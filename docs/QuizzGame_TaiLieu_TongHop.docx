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A56DB"/>
          <w:sz w:val="72"/>
        </w:rPr>
        <w:t>QuizzGame</w:t>
      </w:r>
    </w:p>
    <w:p>
      <w:pPr>
        <w:jc w:val="center"/>
      </w:pPr>
      <w:r>
        <w:rPr>
          <w:color w:val="444444"/>
          <w:sz w:val="36"/>
        </w:rPr>
        <w:t>Tài liệu Dự án Tổng hợp</w:t>
      </w:r>
    </w:p>
    <w:p>
      <w:pPr>
        <w:jc w:val="center"/>
      </w:pPr>
      <w:r>
        <w:rPr>
          <w:i/>
          <w:color w:val="777777"/>
          <w:sz w:val="26"/>
        </w:rPr>
        <w:t>Ôn thi THPT Quốc gia — Web App</w:t>
      </w:r>
    </w:p>
    <w:p/>
    <w:p/>
    <w:p>
      <w:pPr>
        <w:jc w:val="center"/>
      </w:pPr>
      <w:r>
        <w:rPr>
          <w:sz w:val="22"/>
        </w:rPr>
        <w:t>Ngày: 2026-07-05</w:t>
      </w:r>
    </w:p>
    <w:p>
      <w:pPr>
        <w:spacing w:before="80" w:after="80"/>
        <w:pBdr>
          <w:bottom w:val="single" w:sz="6" w:space="1" w:color="AAAAAA"/>
        </w:pBdr>
      </w:pPr>
    </w:p>
    <w:p>
      <w:r>
        <w:br w:type="page"/>
      </w:r>
    </w:p>
    <w:p>
      <w:pPr>
        <w:pStyle w:val="Heading1"/>
      </w:pPr>
      <w:r>
        <w:rPr>
          <w:color w:val="1A56DB"/>
        </w:rPr>
        <w:t>Mục lục tài liệu</w:t>
      </w:r>
    </w:p>
    <w:p>
      <w:pPr>
        <w:pStyle w:val="ListNumber"/>
      </w:pPr>
      <w:r>
        <w:t>Tổng quan dự án (PROJECT_OVERVIEW)</w:t>
      </w:r>
    </w:p>
    <w:p>
      <w:pPr>
        <w:pStyle w:val="ListNumber"/>
      </w:pPr>
      <w:r>
        <w:t>Nhật ký tính năng (FEATURE_LOG)</w:t>
      </w:r>
    </w:p>
    <w:p>
      <w:pPr>
        <w:pStyle w:val="ListNumber"/>
      </w:pPr>
      <w:r>
        <w:t>Test Cases</w:t>
      </w:r>
    </w:p>
    <w:p>
      <w:pPr>
        <w:pStyle w:val="ListNumber"/>
      </w:pPr>
      <w:r>
        <w:t>Code Review Log</w:t>
      </w:r>
    </w:p>
    <w:p>
      <w:pPr>
        <w:pStyle w:val="ListNumber"/>
      </w:pPr>
      <w:r>
        <w:t>Glossary (Thuật ngữ)</w:t>
      </w:r>
    </w:p>
    <w:p>
      <w:pPr>
        <w:pStyle w:val="ListNumber"/>
      </w:pPr>
      <w:r>
        <w:t>Workflow</w:t>
      </w:r>
    </w:p>
    <w:p>
      <w:pPr>
        <w:pStyle w:val="ListNumber"/>
      </w:pPr>
      <w:r>
        <w:t>Hướng dẫn Người dùng (User Guide)</w:t>
      </w:r>
    </w:p>
    <w:p>
      <w:pPr>
        <w:pStyle w:val="ListNumber"/>
      </w:pPr>
      <w:r>
        <w:t>Hướng dẫn Admin (Admin Guide)</w:t>
      </w:r>
    </w:p>
    <w:p>
      <w:r>
        <w:br w:type="page"/>
      </w:r>
    </w:p>
    <w:p>
      <w:pPr>
        <w:spacing w:before="120" w:after="80"/>
        <w:shd w:val="clear" w:color="auto" w:fill="1A56DB"/>
      </w:pPr>
      <w:r>
        <w:rPr>
          <w:b/>
          <w:color w:val="FFFFFF"/>
          <w:sz w:val="28"/>
        </w:rPr>
        <w:t xml:space="preserve">  Tổng quan dự án  </w:t>
      </w:r>
    </w:p>
    <w:p/>
    <w:p>
      <w:pPr>
        <w:pStyle w:val="Heading1"/>
      </w:pPr>
      <w:r>
        <w:rPr>
          <w:color w:val="1A56DB"/>
        </w:rPr>
        <w:t>📖 QuizzGame — Tổng quan dự án</w:t>
      </w:r>
    </w:p>
    <w:p>
      <w:pPr>
        <w:spacing w:before="20" w:after="20"/>
        <w:ind w:left="504"/>
        <w:pBdr>
          <w:left w:val="single" w:sz="12" w:space="4" w:color="93C5FD"/>
        </w:pBdr>
      </w:pPr>
      <w:r>
        <w:rPr>
          <w:i/>
          <w:color w:val="555555"/>
        </w:rPr>
        <w:t xml:space="preserve">File này được duy trì bởi </w:t>
      </w:r>
      <w:r>
        <w:rPr>
          <w:b/>
          <w:i/>
          <w:color w:val="555555"/>
        </w:rPr>
        <w:t>Session 8 - Giám Sát Chất Lượng</w:t>
      </w:r>
      <w:r>
        <w:rPr>
          <w:i/>
          <w:color w:val="555555"/>
        </w:rPr>
        <w:t>.</w:t>
      </w:r>
    </w:p>
    <w:p>
      <w:pPr>
        <w:spacing w:before="20" w:after="20"/>
        <w:ind w:left="504"/>
        <w:pBdr>
          <w:left w:val="single" w:sz="12" w:space="4" w:color="93C5FD"/>
        </w:pBdr>
      </w:pPr>
      <w:r>
        <w:rPr>
          <w:i/>
          <w:color w:val="555555"/>
        </w:rPr>
        <w:t>Sau mỗi tính năng mới, S8 cập nhật file này nếu tính năng ảnh hưởng đến mô tả tổng quan.</w:t>
      </w:r>
    </w:p>
    <w:p>
      <w:pPr>
        <w:spacing w:before="80" w:after="80"/>
        <w:pBdr>
          <w:bottom w:val="single" w:sz="6" w:space="1" w:color="AAAAAA"/>
        </w:pBdr>
      </w:pPr>
    </w:p>
    <w:p>
      <w:pPr>
        <w:pStyle w:val="Heading2"/>
      </w:pPr>
      <w:r>
        <w:t>Mục tiêu dự án</w:t>
      </w:r>
    </w:p>
    <w:p>
      <w:pPr>
        <w:spacing w:before="40" w:after="40"/>
      </w:pPr>
      <w:r>
        <w:rPr>
          <w:sz w:val="21"/>
        </w:rPr>
        <w:t>QuizzGame là ứng dụng ôn thi THPT Quốc gia, giúp học sinh ôn tập theo môn học,</w:t>
      </w:r>
    </w:p>
    <w:p>
      <w:pPr>
        <w:spacing w:before="40" w:after="40"/>
      </w:pPr>
      <w:r>
        <w:rPr>
          <w:sz w:val="21"/>
        </w:rPr>
        <w:t>luyện đề, theo dõi tiến độ và tích điểm thông qua các phiên ôn tập thích nghi.</w:t>
      </w:r>
    </w:p>
    <w:p>
      <w:pPr>
        <w:pStyle w:val="Heading2"/>
      </w:pPr>
      <w:r>
        <w:t>Đối tượng người dùng</w:t>
      </w:r>
    </w:p>
    <w:p>
      <w:pPr>
        <w:pStyle w:val="ListBullet"/>
        <w:spacing w:before="20" w:after="20"/>
        <w:ind w:left="360"/>
      </w:pPr>
      <w:r>
        <w:rPr>
          <w:sz w:val="20"/>
        </w:rPr>
      </w:r>
      <w:r>
        <w:rPr>
          <w:b/>
          <w:sz w:val="20"/>
        </w:rPr>
        <w:t>Học sinh THPT</w:t>
      </w:r>
      <w:r>
        <w:rPr>
          <w:sz w:val="20"/>
        </w:rPr>
        <w:t>: ôn tập, luyện đề, theo dõi điểm số/tiến độ cá nhân</w:t>
      </w:r>
    </w:p>
    <w:p>
      <w:pPr>
        <w:pStyle w:val="ListBullet"/>
        <w:spacing w:before="20" w:after="20"/>
        <w:ind w:left="360"/>
      </w:pPr>
      <w:r>
        <w:rPr>
          <w:sz w:val="20"/>
        </w:rPr>
      </w:r>
      <w:r>
        <w:rPr>
          <w:b/>
          <w:sz w:val="20"/>
        </w:rPr>
        <w:t>Admin</w:t>
      </w:r>
      <w:r>
        <w:rPr>
          <w:sz w:val="20"/>
        </w:rPr>
        <w:t>: quản lý câu hỏi, môn học, theo dõi hoạt động hệ thống</w:t>
      </w:r>
    </w:p>
    <w:p>
      <w:pPr>
        <w:pStyle w:val="Heading2"/>
      </w:pPr>
      <w:r>
        <w:t>Tech stack</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Thành phần</w:t>
            </w:r>
          </w:p>
        </w:tc>
        <w:tc>
          <w:tcPr>
            <w:tcW w:type="dxa" w:w="4703"/>
            <w:shd w:val="clear" w:color="auto" w:fill="DBEAFE"/>
          </w:tcPr>
          <w:p>
            <w:pPr>
              <w:spacing w:before="20" w:after="20"/>
            </w:pPr>
            <w:r>
              <w:rPr>
                <w:b/>
                <w:sz w:val="18"/>
              </w:rPr>
            </w:r>
            <w:r>
              <w:rPr>
                <w:b/>
                <w:sz w:val="18"/>
              </w:rPr>
              <w:t>Công nghệ</w:t>
            </w:r>
          </w:p>
        </w:tc>
      </w:tr>
      <w:tr>
        <w:tc>
          <w:tcPr>
            <w:tcW w:type="dxa" w:w="4703"/>
          </w:tcPr>
          <w:p>
            <w:pPr>
              <w:spacing w:before="20" w:after="20"/>
            </w:pPr>
            <w:r>
              <w:rPr>
                <w:sz w:val="18"/>
              </w:rPr>
            </w:r>
            <w:r>
              <w:rPr>
                <w:sz w:val="18"/>
              </w:rPr>
              <w:t>Frontend</w:t>
            </w:r>
          </w:p>
        </w:tc>
        <w:tc>
          <w:tcPr>
            <w:tcW w:type="dxa" w:w="4703"/>
          </w:tcPr>
          <w:p>
            <w:pPr>
              <w:spacing w:before="20" w:after="20"/>
            </w:pPr>
            <w:r>
              <w:rPr>
                <w:sz w:val="18"/>
              </w:rPr>
            </w:r>
            <w:r>
              <w:rPr>
                <w:sz w:val="18"/>
              </w:rPr>
              <w:t>React 18 + Vite + TypeScript</w:t>
            </w:r>
          </w:p>
        </w:tc>
      </w:tr>
      <w:tr>
        <w:tc>
          <w:tcPr>
            <w:tcW w:type="dxa" w:w="4703"/>
          </w:tcPr>
          <w:p>
            <w:pPr>
              <w:spacing w:before="20" w:after="20"/>
            </w:pPr>
            <w:r>
              <w:rPr>
                <w:sz w:val="18"/>
              </w:rPr>
            </w:r>
            <w:r>
              <w:rPr>
                <w:sz w:val="18"/>
              </w:rPr>
              <w:t>Backend</w:t>
            </w:r>
          </w:p>
        </w:tc>
        <w:tc>
          <w:tcPr>
            <w:tcW w:type="dxa" w:w="4703"/>
          </w:tcPr>
          <w:p>
            <w:pPr>
              <w:spacing w:before="20" w:after="20"/>
            </w:pPr>
            <w:r>
              <w:rPr>
                <w:sz w:val="18"/>
              </w:rPr>
            </w:r>
            <w:r>
              <w:rPr>
                <w:sz w:val="18"/>
              </w:rPr>
              <w:t>Node.js + Express + TypeScript (NodeNext)</w:t>
            </w:r>
          </w:p>
        </w:tc>
      </w:tr>
      <w:tr>
        <w:tc>
          <w:tcPr>
            <w:tcW w:type="dxa" w:w="4703"/>
          </w:tcPr>
          <w:p>
            <w:pPr>
              <w:spacing w:before="20" w:after="20"/>
            </w:pPr>
            <w:r>
              <w:rPr>
                <w:sz w:val="18"/>
              </w:rPr>
            </w:r>
            <w:r>
              <w:rPr>
                <w:sz w:val="18"/>
              </w:rPr>
              <w:t>Database</w:t>
            </w:r>
          </w:p>
        </w:tc>
        <w:tc>
          <w:tcPr>
            <w:tcW w:type="dxa" w:w="4703"/>
          </w:tcPr>
          <w:p>
            <w:pPr>
              <w:spacing w:before="20" w:after="20"/>
            </w:pPr>
            <w:r>
              <w:rPr>
                <w:sz w:val="18"/>
              </w:rPr>
            </w:r>
            <w:r>
              <w:rPr>
                <w:sz w:val="18"/>
              </w:rPr>
              <w:t>PostgreSQL (port 5433) qua Prisma ORM v6</w:t>
            </w:r>
          </w:p>
        </w:tc>
      </w:tr>
      <w:tr>
        <w:tc>
          <w:tcPr>
            <w:tcW w:type="dxa" w:w="4703"/>
          </w:tcPr>
          <w:p>
            <w:pPr>
              <w:spacing w:before="20" w:after="20"/>
            </w:pPr>
            <w:r>
              <w:rPr>
                <w:sz w:val="18"/>
              </w:rPr>
            </w:r>
            <w:r>
              <w:rPr>
                <w:sz w:val="18"/>
              </w:rPr>
              <w:t>Cache/Realtime</w:t>
            </w:r>
          </w:p>
        </w:tc>
        <w:tc>
          <w:tcPr>
            <w:tcW w:type="dxa" w:w="4703"/>
          </w:tcPr>
          <w:p>
            <w:pPr>
              <w:spacing w:before="20" w:after="20"/>
            </w:pPr>
            <w:r>
              <w:rPr>
                <w:sz w:val="18"/>
              </w:rPr>
            </w:r>
            <w:r>
              <w:rPr>
                <w:sz w:val="18"/>
              </w:rPr>
              <w:t>Redis, Socket.io</w:t>
            </w:r>
          </w:p>
        </w:tc>
      </w:tr>
      <w:tr>
        <w:tc>
          <w:tcPr>
            <w:tcW w:type="dxa" w:w="4703"/>
          </w:tcPr>
          <w:p>
            <w:pPr>
              <w:spacing w:before="20" w:after="20"/>
            </w:pPr>
            <w:r>
              <w:rPr>
                <w:sz w:val="18"/>
              </w:rPr>
            </w:r>
            <w:r>
              <w:rPr>
                <w:sz w:val="18"/>
              </w:rPr>
              <w:t>Auth</w:t>
            </w:r>
          </w:p>
        </w:tc>
        <w:tc>
          <w:tcPr>
            <w:tcW w:type="dxa" w:w="4703"/>
          </w:tcPr>
          <w:p>
            <w:pPr>
              <w:spacing w:before="20" w:after="20"/>
            </w:pPr>
            <w:r>
              <w:rPr>
                <w:sz w:val="18"/>
              </w:rPr>
            </w:r>
            <w:r>
              <w:rPr>
                <w:sz w:val="18"/>
              </w:rPr>
              <w:t>Firebase Authentication (Google Sign-In) + JWT session token (7 ngày)</w:t>
            </w:r>
          </w:p>
        </w:tc>
      </w:tr>
    </w:tbl>
    <w:p/>
    <w:p>
      <w:pPr>
        <w:pStyle w:val="Heading2"/>
      </w:pPr>
      <w:r>
        <w:t>Module đã có</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Module</w:t>
            </w:r>
          </w:p>
        </w:tc>
        <w:tc>
          <w:tcPr>
            <w:tcW w:type="dxa" w:w="3135"/>
            <w:shd w:val="clear" w:color="auto" w:fill="DBEAFE"/>
          </w:tcPr>
          <w:p>
            <w:pPr>
              <w:spacing w:before="20" w:after="20"/>
            </w:pPr>
            <w:r>
              <w:rPr>
                <w:b/>
                <w:sz w:val="18"/>
              </w:rPr>
            </w:r>
            <w:r>
              <w:rPr>
                <w:b/>
                <w:sz w:val="18"/>
              </w:rPr>
              <w:t>Mô tả</w:t>
            </w:r>
          </w:p>
        </w:tc>
        <w:tc>
          <w:tcPr>
            <w:tcW w:type="dxa" w:w="3135"/>
            <w:shd w:val="clear" w:color="auto" w:fill="DBEAFE"/>
          </w:tcPr>
          <w:p>
            <w:pPr>
              <w:spacing w:before="20" w:after="20"/>
            </w:pPr>
            <w:r>
              <w:rPr>
                <w:b/>
                <w:sz w:val="18"/>
              </w:rPr>
            </w:r>
            <w:r>
              <w:rPr>
                <w:b/>
                <w:sz w:val="18"/>
              </w:rPr>
              <w:t>Trạng thái</w:t>
            </w:r>
          </w:p>
        </w:tc>
      </w:tr>
      <w:tr>
        <w:tc>
          <w:tcPr>
            <w:tcW w:type="dxa" w:w="3135"/>
          </w:tcPr>
          <w:p>
            <w:pPr>
              <w:spacing w:before="20" w:after="20"/>
            </w:pPr>
            <w:r>
              <w:rPr>
                <w:sz w:val="18"/>
              </w:rPr>
            </w:r>
            <w:r>
              <w:rPr>
                <w:sz w:val="18"/>
              </w:rPr>
              <w:t>Auth + Onboarding</w:t>
            </w:r>
          </w:p>
        </w:tc>
        <w:tc>
          <w:tcPr>
            <w:tcW w:type="dxa" w:w="3135"/>
          </w:tcPr>
          <w:p>
            <w:pPr>
              <w:spacing w:before="20" w:after="20"/>
            </w:pPr>
            <w:r>
              <w:rPr>
                <w:sz w:val="18"/>
              </w:rPr>
            </w:r>
            <w:r>
              <w:rPr>
                <w:sz w:val="18"/>
              </w:rPr>
              <w:t>Đăng nhập Google, chọn môn học, hồ sơ cá nhân</w:t>
            </w:r>
          </w:p>
        </w:tc>
        <w:tc>
          <w:tcPr>
            <w:tcW w:type="dxa" w:w="3135"/>
          </w:tcPr>
          <w:p>
            <w:pPr>
              <w:spacing w:before="20" w:after="20"/>
            </w:pPr>
            <w:r>
              <w:rPr>
                <w:sz w:val="18"/>
              </w:rPr>
            </w:r>
            <w:r>
              <w:rPr>
                <w:sz w:val="18"/>
              </w:rPr>
              <w:t>✅ Done</w:t>
            </w:r>
          </w:p>
        </w:tc>
      </w:tr>
      <w:tr>
        <w:tc>
          <w:tcPr>
            <w:tcW w:type="dxa" w:w="3135"/>
          </w:tcPr>
          <w:p>
            <w:pPr>
              <w:spacing w:before="20" w:after="20"/>
            </w:pPr>
            <w:r>
              <w:rPr>
                <w:sz w:val="18"/>
              </w:rPr>
            </w:r>
            <w:r>
              <w:rPr>
                <w:sz w:val="18"/>
              </w:rPr>
              <w:t>Practice Module (Ôn tập thích nghi)</w:t>
            </w:r>
          </w:p>
        </w:tc>
        <w:tc>
          <w:tcPr>
            <w:tcW w:type="dxa" w:w="3135"/>
          </w:tcPr>
          <w:p>
            <w:pPr>
              <w:spacing w:before="20" w:after="20"/>
            </w:pPr>
            <w:r>
              <w:rPr>
                <w:sz w:val="18"/>
              </w:rPr>
            </w:r>
            <w:r>
              <w:rPr>
                <w:sz w:val="18"/>
              </w:rPr>
              <w:t>Luyện tập theo môn, lưu lịch sử, thống kê theo môn</w:t>
            </w:r>
          </w:p>
        </w:tc>
        <w:tc>
          <w:tcPr>
            <w:tcW w:type="dxa" w:w="3135"/>
          </w:tcPr>
          <w:p>
            <w:pPr>
              <w:spacing w:before="20" w:after="20"/>
            </w:pPr>
            <w:r>
              <w:rPr>
                <w:sz w:val="18"/>
              </w:rPr>
            </w:r>
            <w:r>
              <w:rPr>
                <w:sz w:val="18"/>
              </w:rPr>
              <w:t>✅ Done</w:t>
            </w:r>
          </w:p>
        </w:tc>
      </w:tr>
      <w:tr>
        <w:tc>
          <w:tcPr>
            <w:tcW w:type="dxa" w:w="3135"/>
          </w:tcPr>
          <w:p>
            <w:pPr>
              <w:spacing w:before="20" w:after="20"/>
            </w:pPr>
            <w:r>
              <w:rPr>
                <w:sz w:val="18"/>
              </w:rPr>
            </w:r>
            <w:r>
              <w:rPr>
                <w:sz w:val="18"/>
              </w:rPr>
              <w:t>Admin – Quản lý câu hỏi (Báo cáo lỗi)</w:t>
            </w:r>
          </w:p>
        </w:tc>
        <w:tc>
          <w:tcPr>
            <w:tcW w:type="dxa" w:w="3135"/>
          </w:tcPr>
          <w:p>
            <w:pPr>
              <w:spacing w:before="20" w:after="20"/>
            </w:pPr>
            <w:r>
              <w:rPr>
                <w:sz w:val="18"/>
              </w:rPr>
            </w:r>
            <w:r>
              <w:rPr>
                <w:sz w:val="18"/>
              </w:rPr>
              <w:t>Tab "Câu hỏi" gộp trong Admin: hiện đầy đủ nội dung câu hỏi (không chỉ UUID), sửa tại chỗ + lưu bản gốc (question_edit_history), 1 lần sửa đóng hết mọi báo cáo trùng cùng câu (batch-resolve, mỗi người báo cáo nhận 1 thông báo riêng), tự hiện lại câu bị auto-hide khi đánh dấu Đã sửa, chỉ còn 2 trạng thái Chờ xử lý/Đã sửa/Đã bỏ qua, lọc liên động môn+lý do (faceted)</w:t>
            </w:r>
          </w:p>
        </w:tc>
        <w:tc>
          <w:tcPr>
            <w:tcW w:type="dxa" w:w="3135"/>
          </w:tcPr>
          <w:p>
            <w:pPr>
              <w:spacing w:before="20" w:after="20"/>
            </w:pPr>
            <w:r>
              <w:rPr>
                <w:sz w:val="18"/>
              </w:rPr>
            </w:r>
            <w:r>
              <w:rPr>
                <w:sz w:val="18"/>
              </w:rPr>
              <w:t>✅ Done</w:t>
            </w:r>
          </w:p>
        </w:tc>
      </w:tr>
      <w:tr>
        <w:tc>
          <w:tcPr>
            <w:tcW w:type="dxa" w:w="3135"/>
          </w:tcPr>
          <w:p>
            <w:pPr>
              <w:spacing w:before="20" w:after="20"/>
            </w:pPr>
            <w:r>
              <w:rPr>
                <w:sz w:val="18"/>
              </w:rPr>
            </w:r>
            <w:r>
              <w:rPr>
                <w:sz w:val="18"/>
              </w:rPr>
              <w:t>Đóng góp câu hỏi (Học sinh)</w:t>
            </w:r>
          </w:p>
        </w:tc>
        <w:tc>
          <w:tcPr>
            <w:tcW w:type="dxa" w:w="3135"/>
          </w:tcPr>
          <w:p>
            <w:pPr>
              <w:spacing w:before="20" w:after="20"/>
            </w:pPr>
            <w:r>
              <w:rPr>
                <w:sz w:val="18"/>
              </w:rPr>
            </w:r>
            <w:r>
              <w:rPr>
                <w:sz w:val="18"/>
              </w:rPr>
              <w:t>Học sinh gửi câu hỏi mới (MCQ_4/TRUE_FALSE_4/FILL_BLANK), giới hạn 5 câu/ngày; sửa/xoá khi còn chờ duyệt; admin duyệt (vào Ngân hàng câu hỏi + thưởng 30đ, cảnh báo trùng lặp kèm nội dung) hoặc từ chối kèm lý do; câu được dùng trong đề thi → +5đ/lần (tối đa 100đ), CAS retry chống lost-update; báo cáo lại 1 câu sau khi report cũ đã xử lý xong (partial unique index + xác nhận)</w:t>
            </w:r>
          </w:p>
        </w:tc>
        <w:tc>
          <w:tcPr>
            <w:tcW w:type="dxa" w:w="3135"/>
          </w:tcPr>
          <w:p>
            <w:pPr>
              <w:spacing w:before="20" w:after="20"/>
            </w:pPr>
            <w:r>
              <w:rPr>
                <w:sz w:val="18"/>
              </w:rPr>
            </w:r>
            <w:r>
              <w:rPr>
                <w:sz w:val="18"/>
              </w:rPr>
              <w:t>✅ Done</w:t>
            </w:r>
          </w:p>
        </w:tc>
      </w:tr>
      <w:tr>
        <w:tc>
          <w:tcPr>
            <w:tcW w:type="dxa" w:w="3135"/>
          </w:tcPr>
          <w:p>
            <w:pPr>
              <w:spacing w:before="20" w:after="20"/>
            </w:pPr>
            <w:r>
              <w:rPr>
                <w:sz w:val="18"/>
              </w:rPr>
            </w:r>
            <w:r>
              <w:rPr>
                <w:sz w:val="18"/>
              </w:rPr>
              <w:t>Exam Module (Thi thử)</w:t>
            </w:r>
          </w:p>
        </w:tc>
        <w:tc>
          <w:tcPr>
            <w:tcW w:type="dxa" w:w="3135"/>
          </w:tcPr>
          <w:p>
            <w:pPr>
              <w:spacing w:before="20" w:after="20"/>
            </w:pPr>
            <w:r>
              <w:rPr>
                <w:sz w:val="18"/>
              </w:rPr>
            </w:r>
            <w:r>
              <w:rPr>
                <w:sz w:val="18"/>
              </w:rPr>
              <w:t>Làm đề thi đầy đủ (MCQ/True-False/Fill-Blank), trừ 60 điểm phí vào thi, thưởng điểm theo bậc (0/10/20/50/120), chọn đề công bằng round-robin, hết giờ + grace period; admin CRUD đề + câu hỏi, import Excel</w:t>
            </w:r>
          </w:p>
        </w:tc>
        <w:tc>
          <w:tcPr>
            <w:tcW w:type="dxa" w:w="3135"/>
          </w:tcPr>
          <w:p>
            <w:pPr>
              <w:spacing w:before="20" w:after="20"/>
            </w:pPr>
            <w:r>
              <w:rPr>
                <w:sz w:val="18"/>
              </w:rPr>
            </w:r>
            <w:r>
              <w:rPr>
                <w:sz w:val="18"/>
              </w:rPr>
              <w:t>✅ Done</w:t>
            </w:r>
          </w:p>
        </w:tc>
      </w:tr>
      <w:tr>
        <w:tc>
          <w:tcPr>
            <w:tcW w:type="dxa" w:w="3135"/>
          </w:tcPr>
          <w:p>
            <w:pPr>
              <w:spacing w:before="20" w:after="20"/>
            </w:pPr>
            <w:r>
              <w:rPr>
                <w:sz w:val="18"/>
              </w:rPr>
            </w:r>
            <w:r>
              <w:rPr>
                <w:sz w:val="18"/>
              </w:rPr>
              <w:t>Question Bank – Ngân hàng câu hỏi</w:t>
            </w:r>
          </w:p>
        </w:tc>
        <w:tc>
          <w:tcPr>
            <w:tcW w:type="dxa" w:w="3135"/>
          </w:tcPr>
          <w:p>
            <w:pPr>
              <w:spacing w:before="20" w:after="20"/>
            </w:pPr>
            <w:r>
              <w:rPr>
                <w:sz w:val="18"/>
              </w:rPr>
            </w:r>
            <w:r>
              <w:rPr>
                <w:sz w:val="18"/>
              </w:rPr>
              <w:t>Kho câu hỏi toàn cục tách biệt đề thi; admin CRUD, soft-delete có cảnh báo, lấy câu từ ngân hàng vào đề (AdminFromBankModal), hard-delete với xác nhận</w:t>
            </w:r>
          </w:p>
        </w:tc>
        <w:tc>
          <w:tcPr>
            <w:tcW w:type="dxa" w:w="3135"/>
          </w:tcPr>
          <w:p>
            <w:pPr>
              <w:spacing w:before="20" w:after="20"/>
            </w:pPr>
            <w:r>
              <w:rPr>
                <w:sz w:val="18"/>
              </w:rPr>
            </w:r>
            <w:r>
              <w:rPr>
                <w:sz w:val="18"/>
              </w:rPr>
              <w:t>✅ Done</w:t>
            </w:r>
          </w:p>
        </w:tc>
      </w:tr>
      <w:tr>
        <w:tc>
          <w:tcPr>
            <w:tcW w:type="dxa" w:w="3135"/>
          </w:tcPr>
          <w:p>
            <w:pPr>
              <w:spacing w:before="20" w:after="20"/>
            </w:pPr>
            <w:r>
              <w:rPr>
                <w:sz w:val="18"/>
              </w:rPr>
            </w:r>
            <w:r>
              <w:rPr>
                <w:sz w:val="18"/>
              </w:rPr>
              <w:t>Leaderboard – Bảng xếp hạng</w:t>
            </w:r>
          </w:p>
        </w:tc>
        <w:tc>
          <w:tcPr>
            <w:tcW w:type="dxa" w:w="3135"/>
          </w:tcPr>
          <w:p>
            <w:pPr>
              <w:spacing w:before="20" w:after="20"/>
            </w:pPr>
            <w:r>
              <w:rPr>
                <w:sz w:val="18"/>
              </w:rPr>
            </w:r>
            <w:r>
              <w:rPr>
                <w:sz w:val="18"/>
              </w:rPr>
              <w:t>Xếp hạng theo Điểm Uy Tín (AVG - 0.5×STDDEV) × (1-1/(n+1)); podium Top 3, xu hướng 30 ngày (↑↓→), filter môn, thanh ghim hạng; upload/xóa avatar (Multer, JPG/PNG ≤ 2MB)</w:t>
            </w:r>
          </w:p>
        </w:tc>
        <w:tc>
          <w:tcPr>
            <w:tcW w:type="dxa" w:w="3135"/>
          </w:tcPr>
          <w:p>
            <w:pPr>
              <w:spacing w:before="20" w:after="20"/>
            </w:pPr>
            <w:r>
              <w:rPr>
                <w:sz w:val="18"/>
              </w:rPr>
            </w:r>
            <w:r>
              <w:rPr>
                <w:sz w:val="18"/>
              </w:rPr>
              <w:t>✅ Done</w:t>
            </w:r>
          </w:p>
        </w:tc>
      </w:tr>
      <w:tr>
        <w:tc>
          <w:tcPr>
            <w:tcW w:type="dxa" w:w="3135"/>
          </w:tcPr>
          <w:p>
            <w:pPr>
              <w:spacing w:before="20" w:after="20"/>
            </w:pPr>
            <w:r>
              <w:rPr>
                <w:sz w:val="18"/>
              </w:rPr>
            </w:r>
            <w:r>
              <w:rPr>
                <w:sz w:val="18"/>
              </w:rPr>
              <w:t>Progress Dashboard – Tiến độ học tập</w:t>
            </w:r>
          </w:p>
        </w:tc>
        <w:tc>
          <w:tcPr>
            <w:tcW w:type="dxa" w:w="3135"/>
          </w:tcPr>
          <w:p>
            <w:pPr>
              <w:spacing w:before="20" w:after="20"/>
            </w:pPr>
            <w:r>
              <w:rPr>
                <w:sz w:val="18"/>
              </w:rPr>
            </w:r>
            <w:r>
              <w:rPr>
                <w:sz w:val="18"/>
              </w:rPr>
              <w:t>Tổng quan (phiên ôn, lần thi, điểm, streak 🐝); so sánh tháng; thống kê theo môn; sparkline điểm 30 phiên; lịch sử thi thử phân trang; 9 query song song (Promise.all)</w:t>
            </w:r>
          </w:p>
        </w:tc>
        <w:tc>
          <w:tcPr>
            <w:tcW w:type="dxa" w:w="3135"/>
          </w:tcPr>
          <w:p>
            <w:pPr>
              <w:spacing w:before="20" w:after="20"/>
            </w:pPr>
            <w:r>
              <w:rPr>
                <w:sz w:val="18"/>
              </w:rPr>
            </w:r>
            <w:r>
              <w:rPr>
                <w:sz w:val="18"/>
              </w:rPr>
              <w:t>✅ Done</w:t>
            </w:r>
          </w:p>
        </w:tc>
      </w:tr>
      <w:tr>
        <w:tc>
          <w:tcPr>
            <w:tcW w:type="dxa" w:w="3135"/>
          </w:tcPr>
          <w:p>
            <w:pPr>
              <w:spacing w:before="20" w:after="20"/>
            </w:pPr>
            <w:r>
              <w:rPr>
                <w:sz w:val="18"/>
              </w:rPr>
            </w:r>
            <w:r>
              <w:rPr>
                <w:sz w:val="18"/>
              </w:rPr>
              <w:t>Ôn câu sai (Wrong Answer Review)</w:t>
            </w:r>
          </w:p>
        </w:tc>
        <w:tc>
          <w:tcPr>
            <w:tcW w:type="dxa" w:w="3135"/>
          </w:tcPr>
          <w:p>
            <w:pPr>
              <w:spacing w:before="20" w:after="20"/>
            </w:pPr>
            <w:r>
              <w:rPr>
                <w:sz w:val="18"/>
              </w:rPr>
            </w:r>
            <w:r>
              <w:rPr>
                <w:sz w:val="18"/>
              </w:rPr>
              <w:t>Xem lại và làm lại câu sai từ phiên Ôn tập và Thi thử; TTL 14 ngày; 3 loại câu (MCQ_4, TRUE_FALSE_4, FILL_BLANK)</w:t>
            </w:r>
          </w:p>
        </w:tc>
        <w:tc>
          <w:tcPr>
            <w:tcW w:type="dxa" w:w="3135"/>
          </w:tcPr>
          <w:p>
            <w:pPr>
              <w:spacing w:before="20" w:after="20"/>
            </w:pPr>
            <w:r>
              <w:rPr>
                <w:sz w:val="18"/>
              </w:rPr>
            </w:r>
            <w:r>
              <w:rPr>
                <w:sz w:val="18"/>
              </w:rPr>
              <w:t>✅ Done</w:t>
            </w:r>
          </w:p>
        </w:tc>
      </w:tr>
      <w:tr>
        <w:tc>
          <w:tcPr>
            <w:tcW w:type="dxa" w:w="3135"/>
          </w:tcPr>
          <w:p>
            <w:pPr>
              <w:spacing w:before="20" w:after="20"/>
            </w:pPr>
            <w:r>
              <w:rPr>
                <w:sz w:val="18"/>
              </w:rPr>
            </w:r>
            <w:r>
              <w:rPr>
                <w:sz w:val="18"/>
              </w:rPr>
              <w:t>Admin User Management + Dashboard</w:t>
            </w:r>
          </w:p>
        </w:tc>
        <w:tc>
          <w:tcPr>
            <w:tcW w:type="dxa" w:w="3135"/>
          </w:tcPr>
          <w:p>
            <w:pPr>
              <w:spacing w:before="20" w:after="20"/>
            </w:pPr>
            <w:r>
              <w:rPr>
                <w:sz w:val="18"/>
              </w:rPr>
            </w:r>
            <w:r>
              <w:rPr>
                <w:sz w:val="18"/>
              </w:rPr>
              <w:t>Tab Dashboard (6 chỉ số: tổng user, mới tuần/tháng, tổng phiên thi, tỷ lệ đậu, online ngay); Tab Người dùng (tìm kiếm/lọc/phân trang, chi tiết user + stats, khoá/mở khoá, reset mật khẩu, đổi role, xóa tài khoản)</w:t>
            </w:r>
          </w:p>
        </w:tc>
        <w:tc>
          <w:tcPr>
            <w:tcW w:type="dxa" w:w="3135"/>
          </w:tcPr>
          <w:p>
            <w:pPr>
              <w:spacing w:before="20" w:after="20"/>
            </w:pPr>
            <w:r>
              <w:rPr>
                <w:sz w:val="18"/>
              </w:rPr>
            </w:r>
            <w:r>
              <w:rPr>
                <w:sz w:val="18"/>
              </w:rPr>
              <w:t>✅ Done</w:t>
            </w:r>
          </w:p>
        </w:tc>
      </w:tr>
      <w:tr>
        <w:tc>
          <w:tcPr>
            <w:tcW w:type="dxa" w:w="3135"/>
          </w:tcPr>
          <w:p>
            <w:pPr>
              <w:spacing w:before="20" w:after="20"/>
            </w:pPr>
            <w:r>
              <w:rPr>
                <w:sz w:val="18"/>
              </w:rPr>
            </w:r>
            <w:r>
              <w:rPr>
                <w:sz w:val="18"/>
              </w:rPr>
              <w:t>Notifications – Thông báo hệ thống</w:t>
            </w:r>
          </w:p>
        </w:tc>
        <w:tc>
          <w:tcPr>
            <w:tcW w:type="dxa" w:w="3135"/>
          </w:tcPr>
          <w:p>
            <w:pPr>
              <w:spacing w:before="20" w:after="20"/>
            </w:pPr>
            <w:r>
              <w:rPr>
                <w:sz w:val="18"/>
              </w:rPr>
            </w:r>
            <w:r>
              <w:rPr>
                <w:sz w:val="18"/>
              </w:rPr>
              <w:t>5 loại thông báo tự động (streak milestone, lên/xuống hạng, báo cáo được xử lý, đề thi mới) — fire-and-forget; chuông 🔔 badge + polling 30s; toast popup 7s; bấm thông báo tự điều hướng theo targetScreen (Tiến độ/Bảng xếp hạng/Thi thử), riêng báo cáo chỉ đánh dấu đã đọc</w:t>
            </w:r>
          </w:p>
        </w:tc>
        <w:tc>
          <w:tcPr>
            <w:tcW w:type="dxa" w:w="3135"/>
          </w:tcPr>
          <w:p>
            <w:pPr>
              <w:spacing w:before="20" w:after="20"/>
            </w:pPr>
            <w:r>
              <w:rPr>
                <w:sz w:val="18"/>
              </w:rPr>
            </w:r>
            <w:r>
              <w:rPr>
                <w:sz w:val="18"/>
              </w:rPr>
              <w:t>✅ Done</w:t>
            </w:r>
          </w:p>
        </w:tc>
      </w:tr>
    </w:tbl>
    <w:p/>
    <w:p>
      <w:pPr>
        <w:pStyle w:val="Heading2"/>
      </w:pPr>
      <w:r>
        <w:t>Kiến trúc tổng thể</w:t>
      </w:r>
    </w:p>
    <w:p>
      <w:pPr>
        <w:spacing w:before="40" w:after="40"/>
        <w:ind w:left="432"/>
        <w:shd w:val="clear" w:color="auto" w:fill="F3F4F6"/>
      </w:pPr>
      <w:r>
        <w:rPr>
          <w:rFonts w:ascii="Courier New" w:hAnsi="Courier New"/>
          <w:color w:val="1E1E1E"/>
          <w:sz w:val="17"/>
        </w:rPr>
        <w:t>[Frontend React] ──HTTP/Bearer token──► [Backend Express]</w:t>
        <w:br/>
        <w:t xml:space="preserve">                                              │</w:t>
        <w:br/>
        <w:t xml:space="preserve">                          ┌───────────────────┼───────────────────┐</w:t>
        <w:br/>
        <w:t xml:space="preserve">                          ▼                   ▼                   ▼</w:t>
        <w:br/>
        <w:t xml:space="preserve">                  [PostgreSQL/Prisma]      [Redis]          [Firebase Admin]</w:t>
      </w:r>
    </w:p>
    <w:p>
      <w:pPr>
        <w:pStyle w:val="ListBullet"/>
        <w:spacing w:before="20" w:after="20"/>
        <w:ind w:left="360"/>
      </w:pPr>
      <w:r>
        <w:rPr>
          <w:sz w:val="20"/>
        </w:rPr>
        <w:t xml:space="preserve">Mọi route sau </w:t>
      </w:r>
      <w:r>
        <w:rPr>
          <w:rFonts w:ascii="Courier New" w:hAnsi="Courier New"/>
          <w:color w:val="C7253E"/>
          <w:sz w:val="20"/>
        </w:rPr>
        <w:t>/login</w:t>
      </w:r>
      <w:r>
        <w:rPr>
          <w:sz w:val="20"/>
        </w:rPr>
        <w:t xml:space="preserve"> đều qua middleware </w:t>
      </w:r>
      <w:r>
        <w:rPr>
          <w:rFonts w:ascii="Courier New" w:hAnsi="Courier New"/>
          <w:color w:val="C7253E"/>
          <w:sz w:val="20"/>
        </w:rPr>
        <w:t>verifyAppToken</w:t>
      </w:r>
      <w:r>
        <w:rPr>
          <w:sz w:val="20"/>
        </w:rPr>
      </w:r>
    </w:p>
    <w:p>
      <w:pPr>
        <w:pStyle w:val="ListBullet"/>
        <w:spacing w:before="20" w:after="20"/>
        <w:ind w:left="360"/>
      </w:pPr>
      <w:r>
        <w:rPr>
          <w:sz w:val="20"/>
        </w:rPr>
        <w:t xml:space="preserve">Admin route qua thêm </w:t>
      </w:r>
      <w:r>
        <w:rPr>
          <w:rFonts w:ascii="Courier New" w:hAnsi="Courier New"/>
          <w:color w:val="C7253E"/>
          <w:sz w:val="20"/>
        </w:rPr>
        <w:t>admin.middleware.ts</w:t>
      </w:r>
      <w:r>
        <w:rPr>
          <w:sz w:val="20"/>
        </w:rPr>
      </w:r>
    </w:p>
    <w:p>
      <w:pPr>
        <w:pStyle w:val="ListBullet"/>
        <w:spacing w:before="20" w:after="20"/>
        <w:ind w:left="360"/>
      </w:pPr>
      <w:r>
        <w:rPr>
          <w:sz w:val="20"/>
        </w:rPr>
        <w:t xml:space="preserve">Trang </w:t>
      </w:r>
      <w:r>
        <w:rPr>
          <w:rFonts w:ascii="Courier New" w:hAnsi="Courier New"/>
          <w:color w:val="C7253E"/>
          <w:sz w:val="20"/>
        </w:rPr>
        <w:t>/#admin</w:t>
      </w:r>
      <w:r>
        <w:rPr>
          <w:sz w:val="20"/>
        </w:rPr>
        <w:t xml:space="preserve"> (frontend) là 1 lối vào riêng, đọc </w:t>
      </w:r>
      <w:r>
        <w:rPr>
          <w:rFonts w:ascii="Courier New" w:hAnsi="Courier New"/>
          <w:color w:val="C7253E"/>
          <w:sz w:val="20"/>
        </w:rPr>
        <w:t>window.location.hash</w:t>
      </w:r>
      <w:r>
        <w:rPr>
          <w:sz w:val="20"/>
        </w:rPr>
      </w:r>
    </w:p>
    <w:p>
      <w:pPr>
        <w:spacing w:before="40" w:after="40"/>
      </w:pPr>
      <w:r>
        <w:rPr>
          <w:sz w:val="21"/>
        </w:rPr>
        <w:t xml:space="preserve">ngay lúc init để </w:t>
      </w:r>
      <w:r>
        <w:rPr>
          <w:b/>
          <w:sz w:val="21"/>
        </w:rPr>
        <w:t>bỏ qua hoàn toàn Firebase Auth</w:t>
      </w:r>
      <w:r>
        <w:rPr>
          <w:sz w:val="21"/>
        </w:rPr>
        <w:t xml:space="preserve"> — xác thực bằng header</w:t>
      </w:r>
    </w:p>
    <w:p>
      <w:pPr>
        <w:spacing w:before="40" w:after="40"/>
      </w:pPr>
      <w:r>
        <w:rPr>
          <w:sz w:val="21"/>
        </w:rPr>
      </w:r>
      <w:r>
        <w:rPr>
          <w:rFonts w:ascii="Courier New" w:hAnsi="Courier New"/>
          <w:color w:val="C7253E"/>
          <w:sz w:val="21"/>
        </w:rPr>
        <w:t>X-Admin-Secret</w:t>
      </w:r>
      <w:r>
        <w:rPr>
          <w:sz w:val="21"/>
        </w:rPr>
        <w:t xml:space="preserve"> (lưu ở </w:t>
      </w:r>
      <w:r>
        <w:rPr>
          <w:rFonts w:ascii="Courier New" w:hAnsi="Courier New"/>
          <w:color w:val="C7253E"/>
          <w:sz w:val="21"/>
        </w:rPr>
        <w:t>sessionStorage</w:t>
      </w:r>
      <w:r>
        <w:rPr>
          <w:sz w:val="21"/>
        </w:rPr>
        <w:t>), không dùng JWT session token</w:t>
      </w:r>
    </w:p>
    <w:p>
      <w:pPr>
        <w:spacing w:before="80" w:after="80"/>
        <w:pBdr>
          <w:bottom w:val="single" w:sz="6" w:space="1" w:color="AAAAAA"/>
        </w:pBdr>
      </w:pPr>
    </w:p>
    <w:p>
      <w:pPr>
        <w:pStyle w:val="Heading2"/>
      </w:pPr>
      <w:r>
        <w:t>Liên kết tài liệu khác</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File</w:t>
            </w:r>
          </w:p>
        </w:tc>
        <w:tc>
          <w:tcPr>
            <w:tcW w:type="dxa" w:w="4703"/>
            <w:shd w:val="clear" w:color="auto" w:fill="DBEAFE"/>
          </w:tcPr>
          <w:p>
            <w:pPr>
              <w:spacing w:before="20" w:after="20"/>
            </w:pPr>
            <w:r>
              <w:rPr>
                <w:b/>
                <w:sz w:val="18"/>
              </w:rPr>
            </w:r>
            <w:r>
              <w:rPr>
                <w:b/>
                <w:sz w:val="18"/>
              </w:rPr>
              <w:t>Nội dung</w:t>
            </w:r>
          </w:p>
        </w:tc>
      </w:tr>
      <w:tr>
        <w:tc>
          <w:tcPr>
            <w:tcW w:type="dxa" w:w="4703"/>
          </w:tcPr>
          <w:p>
            <w:pPr>
              <w:spacing w:before="20" w:after="20"/>
            </w:pPr>
            <w:r>
              <w:rPr>
                <w:sz w:val="18"/>
              </w:rPr>
            </w:r>
            <w:r>
              <w:rPr>
                <w:sz w:val="18"/>
              </w:rPr>
              <w:t>docs/TASKS.md</w:t>
            </w:r>
          </w:p>
        </w:tc>
        <w:tc>
          <w:tcPr>
            <w:tcW w:type="dxa" w:w="4703"/>
          </w:tcPr>
          <w:p>
            <w:pPr>
              <w:spacing w:before="20" w:after="20"/>
            </w:pPr>
            <w:r>
              <w:rPr>
                <w:sz w:val="18"/>
              </w:rPr>
            </w:r>
            <w:r>
              <w:rPr>
                <w:sz w:val="18"/>
              </w:rPr>
              <w:t>Theo dõi tiến độ từng tính năng</w:t>
            </w:r>
          </w:p>
        </w:tc>
      </w:tr>
      <w:tr>
        <w:tc>
          <w:tcPr>
            <w:tcW w:type="dxa" w:w="4703"/>
          </w:tcPr>
          <w:p>
            <w:pPr>
              <w:spacing w:before="20" w:after="20"/>
            </w:pPr>
            <w:r>
              <w:rPr>
                <w:sz w:val="18"/>
              </w:rPr>
            </w:r>
            <w:r>
              <w:rPr>
                <w:sz w:val="18"/>
              </w:rPr>
              <w:t>docs/GAMEPLAY.md</w:t>
            </w:r>
          </w:p>
        </w:tc>
        <w:tc>
          <w:tcPr>
            <w:tcW w:type="dxa" w:w="4703"/>
          </w:tcPr>
          <w:p>
            <w:pPr>
              <w:spacing w:before="20" w:after="20"/>
            </w:pPr>
            <w:r>
              <w:rPr>
                <w:sz w:val="18"/>
              </w:rPr>
            </w:r>
            <w:r>
              <w:rPr>
                <w:sz w:val="18"/>
              </w:rPr>
              <w:t>Luật chơi/luồng ôn tập (khi có phần game)</w:t>
            </w:r>
          </w:p>
        </w:tc>
      </w:tr>
      <w:tr>
        <w:tc>
          <w:tcPr>
            <w:tcW w:type="dxa" w:w="4703"/>
          </w:tcPr>
          <w:p>
            <w:pPr>
              <w:spacing w:before="20" w:after="20"/>
            </w:pPr>
            <w:r>
              <w:rPr>
                <w:sz w:val="18"/>
              </w:rPr>
            </w:r>
            <w:r>
              <w:rPr>
                <w:sz w:val="18"/>
              </w:rPr>
              <w:t>docs/FEATURE_LOG.md</w:t>
            </w:r>
          </w:p>
        </w:tc>
        <w:tc>
          <w:tcPr>
            <w:tcW w:type="dxa" w:w="4703"/>
          </w:tcPr>
          <w:p>
            <w:pPr>
              <w:spacing w:before="20" w:after="20"/>
            </w:pPr>
            <w:r>
              <w:rPr>
                <w:sz w:val="18"/>
              </w:rPr>
            </w:r>
            <w:r>
              <w:rPr>
                <w:sz w:val="18"/>
              </w:rPr>
              <w:t>Log chi tiết kỹ thuật từng tính năng</w:t>
            </w:r>
          </w:p>
        </w:tc>
      </w:tr>
      <w:tr>
        <w:tc>
          <w:tcPr>
            <w:tcW w:type="dxa" w:w="4703"/>
          </w:tcPr>
          <w:p>
            <w:pPr>
              <w:spacing w:before="20" w:after="20"/>
            </w:pPr>
            <w:r>
              <w:rPr>
                <w:sz w:val="18"/>
              </w:rPr>
            </w:r>
            <w:r>
              <w:rPr>
                <w:sz w:val="18"/>
              </w:rPr>
              <w:t>docs/WORKFLOW.md</w:t>
            </w:r>
          </w:p>
        </w:tc>
        <w:tc>
          <w:tcPr>
            <w:tcW w:type="dxa" w:w="4703"/>
          </w:tcPr>
          <w:p>
            <w:pPr>
              <w:spacing w:before="20" w:after="20"/>
            </w:pPr>
            <w:r>
              <w:rPr>
                <w:sz w:val="18"/>
              </w:rPr>
            </w:r>
            <w:r>
              <w:rPr>
                <w:sz w:val="18"/>
              </w:rPr>
              <w:t>Quy trình 9-session phát triển</w:t>
            </w:r>
          </w:p>
        </w:tc>
      </w:tr>
    </w:tbl>
    <w:p/>
    <w:p>
      <w:r>
        <w:br w:type="page"/>
      </w:r>
    </w:p>
    <w:p>
      <w:pPr>
        <w:spacing w:before="120" w:after="80"/>
        <w:shd w:val="clear" w:color="auto" w:fill="05723A"/>
      </w:pPr>
      <w:r>
        <w:rPr>
          <w:b/>
          <w:color w:val="FFFFFF"/>
          <w:sz w:val="28"/>
        </w:rPr>
        <w:t xml:space="preserve">  Nhật ký tính năng (Feature Log)  </w:t>
      </w:r>
    </w:p>
    <w:p/>
    <w:p>
      <w:pPr>
        <w:pStyle w:val="Heading1"/>
      </w:pPr>
      <w:r>
        <w:rPr>
          <w:color w:val="05723A"/>
        </w:rPr>
        <w:t>Nhật ký tính năng – QuizzGame</w:t>
      </w:r>
    </w:p>
    <w:p>
      <w:pPr>
        <w:spacing w:before="20" w:after="20"/>
        <w:ind w:left="504"/>
        <w:pBdr>
          <w:left w:val="single" w:sz="12" w:space="4" w:color="93C5FD"/>
        </w:pBdr>
      </w:pPr>
      <w:r>
        <w:rPr>
          <w:i/>
          <w:color w:val="555555"/>
        </w:rPr>
        <w:t xml:space="preserve">File này ghi lại </w:t>
      </w:r>
      <w:r>
        <w:rPr>
          <w:b/>
          <w:i/>
          <w:color w:val="555555"/>
        </w:rPr>
        <w:t>luồng chạy chi tiết</w:t>
      </w:r>
      <w:r>
        <w:rPr>
          <w:i/>
          <w:color w:val="555555"/>
        </w:rPr>
        <w:t xml:space="preserve"> của từng tính năng đã được phát triển.</w:t>
      </w:r>
    </w:p>
    <w:p>
      <w:pPr>
        <w:spacing w:before="20" w:after="20"/>
        <w:ind w:left="504"/>
        <w:pBdr>
          <w:left w:val="single" w:sz="12" w:space="4" w:color="93C5FD"/>
        </w:pBdr>
      </w:pPr>
      <w:r>
        <w:rPr>
          <w:i/>
          <w:color w:val="555555"/>
        </w:rPr>
        <w:t>Mỗi khi có một chức năng mới hoàn thành, hãy thêm một mục mới vào cuối file</w:t>
      </w:r>
    </w:p>
    <w:p>
      <w:pPr>
        <w:spacing w:before="20" w:after="20"/>
        <w:ind w:left="504"/>
        <w:pBdr>
          <w:left w:val="single" w:sz="12" w:space="4" w:color="93C5FD"/>
        </w:pBdr>
      </w:pPr>
      <w:r>
        <w:rPr>
          <w:i/>
          <w:color w:val="555555"/>
        </w:rPr>
        <w:t>theo đúng mẫu (template) ở bên dưới, để bất kỳ ai (kể cả AI agent sau này)</w:t>
      </w:r>
    </w:p>
    <w:p>
      <w:pPr>
        <w:spacing w:before="20" w:after="20"/>
        <w:ind w:left="504"/>
        <w:pBdr>
          <w:left w:val="single" w:sz="12" w:space="4" w:color="93C5FD"/>
        </w:pBdr>
      </w:pPr>
      <w:r>
        <w:rPr>
          <w:i/>
          <w:color w:val="555555"/>
        </w:rPr>
        <w:t>đọc vào đều hiểu được: tính năng làm gì, chạy qua những bước nào, file nào</w:t>
      </w:r>
    </w:p>
    <w:p>
      <w:pPr>
        <w:spacing w:before="20" w:after="20"/>
        <w:ind w:left="504"/>
        <w:pBdr>
          <w:left w:val="single" w:sz="12" w:space="4" w:color="93C5FD"/>
        </w:pBdr>
      </w:pPr>
      <w:r>
        <w:rPr>
          <w:i/>
          <w:color w:val="555555"/>
        </w:rPr>
        <w:t>liên quan, và cách tự kiểm thử lại.</w:t>
      </w:r>
    </w:p>
    <w:p>
      <w:pPr>
        <w:spacing w:before="80" w:after="80"/>
        <w:pBdr>
          <w:bottom w:val="single" w:sz="6" w:space="1" w:color="AAAAAA"/>
        </w:pBdr>
      </w:pPr>
    </w:p>
    <w:p>
      <w:pPr>
        <w:pStyle w:val="Heading2"/>
      </w:pPr>
      <w:r>
        <w:t>Mẫu (template) cho mục mới</w:t>
      </w:r>
    </w:p>
    <w:p>
      <w:pPr>
        <w:spacing w:before="40" w:after="40"/>
        <w:ind w:left="432"/>
        <w:shd w:val="clear" w:color="auto" w:fill="F3F4F6"/>
      </w:pPr>
      <w:r>
        <w:rPr>
          <w:rFonts w:ascii="Courier New" w:hAnsi="Courier New"/>
          <w:color w:val="1E1E1E"/>
          <w:sz w:val="17"/>
        </w:rPr>
        <w:t>## [STT]. Tên tính năng</w:t>
        <w:br/>
        <w:br/>
        <w:t>- **Ngày hoàn thành:**</w:t>
        <w:br/>
        <w:t>- **Mục tiêu / mô tả ngắn:**</w:t>
        <w:br/>
        <w:t>- **Branch / commit liên quan:**</w:t>
        <w:br/>
        <w:br/>
        <w:t>### Luồng chạy chi tiết (step-by-step)</w:t>
        <w:br/>
        <w:t>1. ...</w:t>
        <w:br/>
        <w:t>2. ...</w:t>
        <w:br/>
        <w:t>3. ...</w:t>
        <w:br/>
        <w:br/>
        <w:t>### Các file chính liên quan</w:t>
        <w:br/>
        <w:t>- `đường/dẫn/file.ts` – vai trò gì</w:t>
        <w:br/>
        <w:br/>
        <w:t>### Cách tự kiểm thử (manual test)</w:t>
        <w:br/>
        <w:t>1. ...</w:t>
        <w:br/>
        <w:t>2. ...</w:t>
        <w:br/>
        <w:br/>
        <w:t>### Lưu ý / rủi ro / TODO tiếp theo</w:t>
        <w:br/>
        <w:t>- ...</w:t>
      </w:r>
    </w:p>
    <w:p>
      <w:pPr>
        <w:spacing w:before="80" w:after="80"/>
        <w:pBdr>
          <w:bottom w:val="single" w:sz="6" w:space="1" w:color="AAAAAA"/>
        </w:pBdr>
      </w:pPr>
    </w:p>
    <w:p>
      <w:pPr>
        <w:pStyle w:val="Heading2"/>
      </w:pPr>
      <w:r>
        <w:t>1. Hello World – Kết nối Frontend ⇄ Backend</w:t>
      </w:r>
    </w:p>
    <w:p>
      <w:pPr>
        <w:pStyle w:val="ListBullet"/>
        <w:spacing w:before="20" w:after="20"/>
        <w:ind w:left="360"/>
      </w:pPr>
      <w:r>
        <w:rPr>
          <w:sz w:val="20"/>
        </w:rPr>
      </w:r>
      <w:r>
        <w:rPr>
          <w:b/>
          <w:sz w:val="20"/>
        </w:rPr>
        <w:t>Ngày hoàn thành:</w:t>
      </w:r>
      <w:r>
        <w:rPr>
          <w:sz w:val="20"/>
        </w:rPr>
        <w:t xml:space="preserve"> 2026-06-08</w:t>
      </w:r>
    </w:p>
    <w:p>
      <w:pPr>
        <w:pStyle w:val="ListBullet"/>
        <w:spacing w:before="20" w:after="20"/>
        <w:ind w:left="360"/>
      </w:pPr>
      <w:r>
        <w:rPr>
          <w:sz w:val="20"/>
        </w:rPr>
      </w:r>
      <w:r>
        <w:rPr>
          <w:b/>
          <w:sz w:val="20"/>
        </w:rPr>
        <w:t>Mục tiêu / mô tả ngắn:</w:t>
      </w:r>
      <w:r>
        <w:rPr>
          <w:sz w:val="20"/>
        </w:rPr>
        <w:t xml:space="preserve"> Dựng khung dự án ban đầu (scaffold) cho Backend</w:t>
      </w:r>
    </w:p>
    <w:p>
      <w:pPr>
        <w:spacing w:before="40" w:after="40"/>
      </w:pPr>
      <w:r>
        <w:rPr>
          <w:sz w:val="21"/>
        </w:rPr>
        <w:t>(Node.js + Express + TypeScript) và Frontend (React 18 + Vite + TypeScript),</w:t>
      </w:r>
    </w:p>
    <w:p>
      <w:pPr>
        <w:spacing w:before="40" w:after="40"/>
      </w:pPr>
      <w:r>
        <w:rPr>
          <w:sz w:val="21"/>
        </w:rPr>
        <w:t>đảm bảo hai bên gọi được lẫn nhau qua HTTP — làm nền tảng để phát triển</w:t>
      </w:r>
    </w:p>
    <w:p>
      <w:pPr>
        <w:spacing w:before="40" w:after="40"/>
      </w:pPr>
      <w:r>
        <w:rPr>
          <w:sz w:val="21"/>
        </w:rPr>
        <w:t>3 chế độ chơi (Ôn tập / Thi thử / Thi đấu PvP) sau này.</w:t>
      </w:r>
    </w:p>
    <w:p>
      <w:pPr>
        <w:pStyle w:val="ListBullet"/>
        <w:spacing w:before="20" w:after="20"/>
        <w:ind w:left="360"/>
      </w:pPr>
      <w:r>
        <w:rPr>
          <w:sz w:val="20"/>
        </w:rPr>
      </w:r>
      <w:r>
        <w:rPr>
          <w:b/>
          <w:sz w:val="20"/>
        </w:rPr>
        <w:t>Branch / commit liên quan:</w:t>
      </w:r>
      <w:r>
        <w:rPr>
          <w:sz w:val="20"/>
        </w:rPr>
        <w:t xml:space="preserve"> </w:t>
      </w:r>
      <w:r>
        <w:rPr>
          <w:rFonts w:ascii="Courier New" w:hAnsi="Courier New"/>
          <w:color w:val="C7253E"/>
          <w:sz w:val="20"/>
        </w:rPr>
        <w:t>setup/hello-world</w:t>
      </w:r>
      <w:r>
        <w:rPr>
          <w:sz w:val="20"/>
        </w:rPr>
        <w:t xml:space="preserve"> (commit </w:t>
      </w:r>
      <w:r>
        <w:rPr>
          <w:rFonts w:ascii="Courier New" w:hAnsi="Courier New"/>
          <w:color w:val="C7253E"/>
          <w:sz w:val="20"/>
        </w:rPr>
        <w:t>d78a904</w:t>
      </w:r>
      <w:r>
        <w:rPr>
          <w:sz w:val="20"/>
        </w:rPr>
        <w:t>)</w:t>
      </w:r>
    </w:p>
    <w:p>
      <w:pPr>
        <w:pStyle w:val="Heading3"/>
      </w:pPr>
      <w:r>
        <w:t>Luồng chạy chi tiết (step-by-step)</w:t>
      </w:r>
    </w:p>
    <w:p>
      <w:pPr>
        <w:spacing w:before="40" w:after="40"/>
      </w:pPr>
      <w:r>
        <w:rPr>
          <w:sz w:val="21"/>
        </w:rPr>
      </w:r>
      <w:r>
        <w:rPr>
          <w:b/>
          <w:sz w:val="21"/>
        </w:rPr>
        <w:t>Khi chạy ở môi trường dev (2 terminal song song):</w:t>
      </w:r>
      <w:r>
        <w:rPr>
          <w:sz w:val="21"/>
        </w:rPr>
      </w:r>
    </w:p>
    <w:p>
      <w:pPr>
        <w:pStyle w:val="ListNumber"/>
        <w:spacing w:before="20" w:after="20"/>
      </w:pPr>
      <w:r>
        <w:rPr>
          <w:sz w:val="20"/>
        </w:rPr>
      </w:r>
      <w:r>
        <w:rPr>
          <w:b/>
          <w:sz w:val="20"/>
        </w:rPr>
        <w:t>Backend khởi động</w:t>
      </w:r>
      <w:r>
        <w:rPr>
          <w:sz w:val="20"/>
        </w:rPr>
        <w:t xml:space="preserve"> (</w:t>
      </w:r>
      <w:r>
        <w:rPr>
          <w:rFonts w:ascii="Courier New" w:hAnsi="Courier New"/>
          <w:color w:val="C7253E"/>
          <w:sz w:val="20"/>
        </w:rPr>
        <w:t>backend/src/server.ts</w:t>
      </w:r>
      <w:r>
        <w:rPr>
          <w:sz w:val="20"/>
        </w:rPr>
        <w:t>):</w:t>
      </w:r>
    </w:p>
    <w:p>
      <w:pPr>
        <w:pStyle w:val="ListBullet2"/>
        <w:spacing w:before="20" w:after="20"/>
        <w:ind w:left="648"/>
      </w:pPr>
      <w:r>
        <w:rPr>
          <w:sz w:val="20"/>
        </w:rPr>
        <w:t xml:space="preserve">Đọc biến môi trường </w:t>
      </w:r>
      <w:r>
        <w:rPr>
          <w:rFonts w:ascii="Courier New" w:hAnsi="Courier New"/>
          <w:color w:val="C7253E"/>
          <w:sz w:val="20"/>
        </w:rPr>
        <w:t>PORT</w:t>
      </w:r>
      <w:r>
        <w:rPr>
          <w:sz w:val="20"/>
        </w:rPr>
        <w:t xml:space="preserve"> (mặc định </w:t>
      </w:r>
      <w:r>
        <w:rPr>
          <w:rFonts w:ascii="Courier New" w:hAnsi="Courier New"/>
          <w:color w:val="C7253E"/>
          <w:sz w:val="20"/>
        </w:rPr>
        <w:t>4000</w:t>
      </w:r>
      <w:r>
        <w:rPr>
          <w:sz w:val="20"/>
        </w:rPr>
        <w:t>).</w:t>
      </w:r>
    </w:p>
    <w:p>
      <w:pPr>
        <w:pStyle w:val="ListBullet2"/>
        <w:spacing w:before="20" w:after="20"/>
        <w:ind w:left="648"/>
      </w:pPr>
      <w:r>
        <w:rPr>
          <w:sz w:val="20"/>
        </w:rPr>
        <w:t xml:space="preserve">Gọi </w:t>
      </w:r>
      <w:r>
        <w:rPr>
          <w:rFonts w:ascii="Courier New" w:hAnsi="Courier New"/>
          <w:color w:val="C7253E"/>
          <w:sz w:val="20"/>
        </w:rPr>
        <w:t>createApp()</w:t>
      </w:r>
      <w:r>
        <w:rPr>
          <w:sz w:val="20"/>
        </w:rPr>
        <w:t xml:space="preserve"> trong </w:t>
      </w:r>
      <w:r>
        <w:rPr>
          <w:rFonts w:ascii="Courier New" w:hAnsi="Courier New"/>
          <w:color w:val="C7253E"/>
          <w:sz w:val="20"/>
        </w:rPr>
        <w:t>backend/src/app.ts</w:t>
      </w:r>
      <w:r>
        <w:rPr>
          <w:sz w:val="20"/>
        </w:rPr>
        <w:t xml:space="preserve"> để khởi tạo Express app.</w:t>
      </w:r>
    </w:p>
    <w:p>
      <w:pPr>
        <w:pStyle w:val="ListBullet2"/>
        <w:spacing w:before="20" w:after="20"/>
        <w:ind w:left="648"/>
      </w:pPr>
      <w:r>
        <w:rPr>
          <w:sz w:val="20"/>
        </w:rPr>
        <w:t>Lắng nghe (</w:t>
      </w:r>
      <w:r>
        <w:rPr>
          <w:rFonts w:ascii="Courier New" w:hAnsi="Courier New"/>
          <w:color w:val="C7253E"/>
          <w:sz w:val="20"/>
        </w:rPr>
        <w:t>app.listen</w:t>
      </w:r>
      <w:r>
        <w:rPr>
          <w:sz w:val="20"/>
        </w:rPr>
        <w:t xml:space="preserve">) tại </w:t>
      </w:r>
      <w:r>
        <w:rPr>
          <w:rFonts w:ascii="Courier New" w:hAnsi="Courier New"/>
          <w:color w:val="C7253E"/>
          <w:sz w:val="20"/>
        </w:rPr>
        <w:t>http://localhost:4000</w:t>
      </w:r>
      <w:r>
        <w:rPr>
          <w:sz w:val="20"/>
        </w:rPr>
        <w:t xml:space="preserve"> và in log xác nhận.</w:t>
      </w:r>
    </w:p>
    <w:p>
      <w:pPr>
        <w:pStyle w:val="ListNumber"/>
        <w:spacing w:before="20" w:after="20"/>
      </w:pPr>
      <w:r>
        <w:rPr>
          <w:sz w:val="20"/>
        </w:rPr>
      </w:r>
      <w:r>
        <w:rPr>
          <w:b/>
          <w:sz w:val="20"/>
        </w:rPr>
        <w:t>Express app được cấu hình</w:t>
      </w:r>
      <w:r>
        <w:rPr>
          <w:sz w:val="20"/>
        </w:rPr>
        <w:t xml:space="preserve"> (</w:t>
      </w:r>
      <w:r>
        <w:rPr>
          <w:rFonts w:ascii="Courier New" w:hAnsi="Courier New"/>
          <w:color w:val="C7253E"/>
          <w:sz w:val="20"/>
        </w:rPr>
        <w:t>backend/src/app.ts</w:t>
      </w:r>
      <w:r>
        <w:rPr>
          <w:sz w:val="20"/>
        </w:rPr>
        <w:t>):</w:t>
      </w:r>
    </w:p>
    <w:p>
      <w:pPr>
        <w:pStyle w:val="ListBullet2"/>
        <w:spacing w:before="20" w:after="20"/>
        <w:ind w:left="648"/>
      </w:pPr>
      <w:r>
        <w:rPr>
          <w:sz w:val="20"/>
        </w:rPr>
        <w:t xml:space="preserve">Gắn middleware </w:t>
      </w:r>
      <w:r>
        <w:rPr>
          <w:rFonts w:ascii="Courier New" w:hAnsi="Courier New"/>
          <w:color w:val="C7253E"/>
          <w:sz w:val="20"/>
        </w:rPr>
        <w:t>cors()</w:t>
      </w:r>
      <w:r>
        <w:rPr>
          <w:sz w:val="20"/>
        </w:rPr>
        <w:t xml:space="preserve"> → cho phép Frontend (chạy ở origin khác,</w:t>
      </w:r>
    </w:p>
    <w:p>
      <w:pPr>
        <w:spacing w:before="40" w:after="40"/>
      </w:pPr>
      <w:r>
        <w:rPr>
          <w:sz w:val="21"/>
        </w:rPr>
      </w:r>
      <w:r>
        <w:rPr>
          <w:rFonts w:ascii="Courier New" w:hAnsi="Courier New"/>
          <w:color w:val="C7253E"/>
          <w:sz w:val="21"/>
        </w:rPr>
        <w:t>http://localhost:5173</w:t>
      </w:r>
      <w:r>
        <w:rPr>
          <w:sz w:val="21"/>
        </w:rPr>
        <w:t>) gọi sang mà không bị chặn CORS.</w:t>
      </w:r>
    </w:p>
    <w:p>
      <w:pPr>
        <w:pStyle w:val="ListBullet2"/>
        <w:spacing w:before="20" w:after="20"/>
        <w:ind w:left="648"/>
      </w:pPr>
      <w:r>
        <w:rPr>
          <w:sz w:val="20"/>
        </w:rPr>
        <w:t xml:space="preserve">Gắn </w:t>
      </w:r>
      <w:r>
        <w:rPr>
          <w:rFonts w:ascii="Courier New" w:hAnsi="Courier New"/>
          <w:color w:val="C7253E"/>
          <w:sz w:val="20"/>
        </w:rPr>
        <w:t>express.json()</w:t>
      </w:r>
      <w:r>
        <w:rPr>
          <w:sz w:val="20"/>
        </w:rPr>
        <w:t xml:space="preserve"> → parse JSON body cho các request POST/PUT sau này.</w:t>
      </w:r>
    </w:p>
    <w:p>
      <w:pPr>
        <w:pStyle w:val="ListBullet2"/>
        <w:spacing w:before="20" w:after="20"/>
        <w:ind w:left="648"/>
      </w:pPr>
      <w:r>
        <w:rPr>
          <w:sz w:val="20"/>
        </w:rPr>
        <w:t xml:space="preserve">Đăng ký router </w:t>
      </w:r>
      <w:r>
        <w:rPr>
          <w:rFonts w:ascii="Courier New" w:hAnsi="Courier New"/>
          <w:color w:val="C7253E"/>
          <w:sz w:val="20"/>
        </w:rPr>
        <w:t>/api/hello</w:t>
      </w:r>
      <w:r>
        <w:rPr>
          <w:sz w:val="20"/>
        </w:rPr>
        <w:t xml:space="preserve"> (xem bước 3).</w:t>
      </w:r>
    </w:p>
    <w:p>
      <w:pPr>
        <w:pStyle w:val="ListBullet2"/>
        <w:spacing w:before="20" w:after="20"/>
        <w:ind w:left="648"/>
      </w:pPr>
      <w:r>
        <w:rPr>
          <w:sz w:val="20"/>
        </w:rPr>
        <w:t xml:space="preserve">Đăng ký route </w:t>
      </w:r>
      <w:r>
        <w:rPr>
          <w:rFonts w:ascii="Courier New" w:hAnsi="Courier New"/>
          <w:color w:val="C7253E"/>
          <w:sz w:val="20"/>
        </w:rPr>
        <w:t>/api/health</w:t>
      </w:r>
      <w:r>
        <w:rPr>
          <w:sz w:val="20"/>
        </w:rPr>
        <w:t xml:space="preserve"> → trả </w:t>
      </w:r>
      <w:r>
        <w:rPr>
          <w:rFonts w:ascii="Courier New" w:hAnsi="Courier New"/>
          <w:color w:val="C7253E"/>
          <w:sz w:val="20"/>
        </w:rPr>
        <w:t>{ status: 'ok' }</w:t>
      </w:r>
      <w:r>
        <w:rPr>
          <w:sz w:val="20"/>
        </w:rPr>
        <w:t>, dùng để kiểm tra</w:t>
      </w:r>
    </w:p>
    <w:p>
      <w:pPr>
        <w:spacing w:before="40" w:after="40"/>
      </w:pPr>
      <w:r>
        <w:rPr>
          <w:sz w:val="21"/>
        </w:rPr>
        <w:t>server còn sống (health-check, hữu ích khi deploy/monitor).</w:t>
      </w:r>
    </w:p>
    <w:p>
      <w:pPr>
        <w:pStyle w:val="ListBullet2"/>
        <w:spacing w:before="20" w:after="20"/>
        <w:ind w:left="648"/>
      </w:pPr>
      <w:r>
        <w:rPr>
          <w:sz w:val="20"/>
        </w:rPr>
        <w:t xml:space="preserve">Middleware bắt </w:t>
      </w:r>
      <w:r>
        <w:rPr>
          <w:b/>
          <w:sz w:val="20"/>
        </w:rPr>
        <w:t>404</w:t>
      </w:r>
      <w:r>
        <w:rPr>
          <w:sz w:val="20"/>
        </w:rPr>
        <w:t>: nếu không khớp route nào → trả JSON</w:t>
      </w:r>
    </w:p>
    <w:p>
      <w:pPr>
        <w:spacing w:before="40" w:after="40"/>
      </w:pPr>
      <w:r>
        <w:rPr>
          <w:sz w:val="21"/>
        </w:rPr>
      </w:r>
      <w:r>
        <w:rPr>
          <w:rFonts w:ascii="Courier New" w:hAnsi="Courier New"/>
          <w:color w:val="C7253E"/>
          <w:sz w:val="21"/>
        </w:rPr>
        <w:t>{ error: 'NOT_FOUND', message: '...' }</w:t>
      </w:r>
      <w:r>
        <w:rPr>
          <w:sz w:val="21"/>
        </w:rPr>
        <w:t xml:space="preserve"> thay vì HTML mặc định của Express.</w:t>
      </w:r>
    </w:p>
    <w:p>
      <w:pPr>
        <w:pStyle w:val="ListBullet2"/>
        <w:spacing w:before="20" w:after="20"/>
        <w:ind w:left="648"/>
      </w:pPr>
      <w:r>
        <w:rPr>
          <w:sz w:val="20"/>
        </w:rPr>
        <w:t xml:space="preserve">Middleware xử lý </w:t>
      </w:r>
      <w:r>
        <w:rPr>
          <w:b/>
          <w:sz w:val="20"/>
        </w:rPr>
        <w:t>lỗi tập trung</w:t>
      </w:r>
      <w:r>
        <w:rPr>
          <w:sz w:val="20"/>
        </w:rPr>
        <w:t xml:space="preserve"> (4 tham số </w:t>
      </w:r>
      <w:r>
        <w:rPr>
          <w:rFonts w:ascii="Courier New" w:hAnsi="Courier New"/>
          <w:color w:val="C7253E"/>
          <w:sz w:val="20"/>
        </w:rPr>
        <w:t>(err, req, res, next)</w:t>
      </w:r>
      <w:r>
        <w:rPr>
          <w:sz w:val="20"/>
        </w:rPr>
        <w:t>):</w:t>
      </w:r>
    </w:p>
    <w:p>
      <w:pPr>
        <w:spacing w:before="40" w:after="40"/>
      </w:pPr>
      <w:r>
        <w:rPr>
          <w:sz w:val="21"/>
        </w:rPr>
        <w:t xml:space="preserve">bắt mọi lỗi được </w:t>
      </w:r>
      <w:r>
        <w:rPr>
          <w:rFonts w:ascii="Courier New" w:hAnsi="Courier New"/>
          <w:color w:val="C7253E"/>
          <w:sz w:val="21"/>
        </w:rPr>
        <w:t>next(err)</w:t>
      </w:r>
      <w:r>
        <w:rPr>
          <w:sz w:val="21"/>
        </w:rPr>
        <w:t xml:space="preserve"> từ các route phía trên, log ra console,</w:t>
      </w:r>
    </w:p>
    <w:p>
      <w:pPr>
        <w:spacing w:before="40" w:after="40"/>
      </w:pPr>
      <w:r>
        <w:rPr>
          <w:sz w:val="21"/>
        </w:rPr>
        <w:t xml:space="preserve">và trả về </w:t>
      </w:r>
      <w:r>
        <w:rPr>
          <w:rFonts w:ascii="Courier New" w:hAnsi="Courier New"/>
          <w:color w:val="C7253E"/>
          <w:sz w:val="21"/>
        </w:rPr>
        <w:t>{ error: 'INTERNAL_SERVER_ERROR', message }</w:t>
      </w:r>
      <w:r>
        <w:rPr>
          <w:sz w:val="21"/>
        </w:rPr>
        <w:t xml:space="preserve"> với status </w:t>
      </w:r>
      <w:r>
        <w:rPr>
          <w:rFonts w:ascii="Courier New" w:hAnsi="Courier New"/>
          <w:color w:val="C7253E"/>
          <w:sz w:val="21"/>
        </w:rPr>
        <w:t>500</w:t>
      </w:r>
      <w:r>
        <w:rPr>
          <w:sz w:val="21"/>
        </w:rPr>
        <w:t>.</w:t>
      </w:r>
    </w:p>
    <w:p>
      <w:pPr>
        <w:pStyle w:val="ListNumber"/>
        <w:spacing w:before="20" w:after="20"/>
      </w:pPr>
      <w:r>
        <w:rPr>
          <w:sz w:val="20"/>
        </w:rPr>
      </w:r>
      <w:r>
        <w:rPr>
          <w:b/>
          <w:sz w:val="20"/>
        </w:rPr>
        <w:t>Route `/api/hello` xử lý request</w:t>
      </w:r>
      <w:r>
        <w:rPr>
          <w:sz w:val="20"/>
        </w:rPr>
        <w:t xml:space="preserve"> (</w:t>
      </w:r>
      <w:r>
        <w:rPr>
          <w:rFonts w:ascii="Courier New" w:hAnsi="Courier New"/>
          <w:color w:val="C7253E"/>
          <w:sz w:val="20"/>
        </w:rPr>
        <w:t>backend/src/routes/hello.route.ts</w:t>
      </w:r>
      <w:r>
        <w:rPr>
          <w:sz w:val="20"/>
        </w:rPr>
        <w:t>):</w:t>
      </w:r>
    </w:p>
    <w:p>
      <w:pPr>
        <w:pStyle w:val="ListBullet2"/>
        <w:spacing w:before="20" w:after="20"/>
        <w:ind w:left="648"/>
      </w:pPr>
      <w:r>
        <w:rPr>
          <w:sz w:val="20"/>
        </w:rPr>
        <w:t xml:space="preserve">Nhận </w:t>
      </w:r>
      <w:r>
        <w:rPr>
          <w:rFonts w:ascii="Courier New" w:hAnsi="Courier New"/>
          <w:color w:val="C7253E"/>
          <w:sz w:val="20"/>
        </w:rPr>
        <w:t>GET /api/hello</w:t>
      </w:r>
      <w:r>
        <w:rPr>
          <w:sz w:val="20"/>
        </w:rPr>
        <w:t>.</w:t>
      </w:r>
    </w:p>
    <w:p>
      <w:pPr>
        <w:pStyle w:val="ListBullet2"/>
        <w:spacing w:before="20" w:after="20"/>
        <w:ind w:left="648"/>
      </w:pPr>
      <w:r>
        <w:rPr>
          <w:sz w:val="20"/>
        </w:rPr>
        <w:t xml:space="preserve">Tạo object </w:t>
      </w:r>
      <w:r>
        <w:rPr>
          <w:rFonts w:ascii="Courier New" w:hAnsi="Courier New"/>
          <w:color w:val="C7253E"/>
          <w:sz w:val="20"/>
        </w:rPr>
        <w:t>HelloResponse { message, servedAt }</w:t>
      </w:r>
      <w:r>
        <w:rPr>
          <w:sz w:val="20"/>
        </w:rPr>
        <w:t xml:space="preserve"> với thời gian hiện tại</w:t>
      </w:r>
    </w:p>
    <w:p>
      <w:pPr>
        <w:spacing w:before="40" w:after="40"/>
      </w:pPr>
      <w:r>
        <w:rPr>
          <w:sz w:val="21"/>
        </w:rPr>
        <w:t>(</w:t>
      </w:r>
      <w:r>
        <w:rPr>
          <w:rFonts w:ascii="Courier New" w:hAnsi="Courier New"/>
          <w:color w:val="C7253E"/>
          <w:sz w:val="21"/>
        </w:rPr>
        <w:t>new Date().toISOString()</w:t>
      </w:r>
      <w:r>
        <w:rPr>
          <w:sz w:val="21"/>
        </w:rPr>
        <w:t>).</w:t>
      </w:r>
    </w:p>
    <w:p>
      <w:pPr>
        <w:pStyle w:val="ListBullet2"/>
        <w:spacing w:before="20" w:after="20"/>
        <w:ind w:left="648"/>
      </w:pPr>
      <w:r>
        <w:rPr>
          <w:sz w:val="20"/>
        </w:rPr>
        <w:t>Trả về JSON cho client.</w:t>
      </w:r>
    </w:p>
    <w:p>
      <w:pPr>
        <w:pStyle w:val="ListBullet2"/>
        <w:spacing w:before="20" w:after="20"/>
        <w:ind w:left="648"/>
      </w:pPr>
      <w:r>
        <w:rPr>
          <w:sz w:val="20"/>
        </w:rPr>
        <w:t xml:space="preserve">Nếu có lỗi bất ngờ trong khối </w:t>
      </w:r>
      <w:r>
        <w:rPr>
          <w:rFonts w:ascii="Courier New" w:hAnsi="Courier New"/>
          <w:color w:val="C7253E"/>
          <w:sz w:val="20"/>
        </w:rPr>
        <w:t>try</w:t>
      </w:r>
      <w:r>
        <w:rPr>
          <w:sz w:val="20"/>
        </w:rPr>
        <w:t xml:space="preserve"> → bắt bằng </w:t>
      </w:r>
      <w:r>
        <w:rPr>
          <w:rFonts w:ascii="Courier New" w:hAnsi="Courier New"/>
          <w:color w:val="C7253E"/>
          <w:sz w:val="20"/>
        </w:rPr>
        <w:t>catch</w:t>
      </w:r>
      <w:r>
        <w:rPr>
          <w:sz w:val="20"/>
        </w:rPr>
        <w:t xml:space="preserve"> và gọi</w:t>
      </w:r>
    </w:p>
    <w:p>
      <w:pPr>
        <w:spacing w:before="40" w:after="40"/>
      </w:pPr>
      <w:r>
        <w:rPr>
          <w:sz w:val="21"/>
        </w:rPr>
      </w:r>
      <w:r>
        <w:rPr>
          <w:rFonts w:ascii="Courier New" w:hAnsi="Courier New"/>
          <w:color w:val="C7253E"/>
          <w:sz w:val="21"/>
        </w:rPr>
        <w:t>next(err)</w:t>
      </w:r>
      <w:r>
        <w:rPr>
          <w:sz w:val="21"/>
        </w:rPr>
        <w:t xml:space="preserve"> để middleware xử lý lỗi tập trung ở </w:t>
      </w:r>
      <w:r>
        <w:rPr>
          <w:rFonts w:ascii="Courier New" w:hAnsi="Courier New"/>
          <w:color w:val="C7253E"/>
          <w:sz w:val="21"/>
        </w:rPr>
        <w:t>app.ts</w:t>
      </w:r>
      <w:r>
        <w:rPr>
          <w:sz w:val="21"/>
        </w:rPr>
        <w:t xml:space="preserve"> xử lý tiếp</w:t>
      </w:r>
    </w:p>
    <w:p>
      <w:pPr>
        <w:spacing w:before="40" w:after="40"/>
      </w:pPr>
      <w:r>
        <w:rPr>
          <w:sz w:val="21"/>
        </w:rPr>
        <w:t>(không để lộ stack trace cho client).</w:t>
      </w:r>
    </w:p>
    <w:p>
      <w:pPr>
        <w:pStyle w:val="ListNumber"/>
        <w:spacing w:before="20" w:after="20"/>
      </w:pPr>
      <w:r>
        <w:rPr>
          <w:sz w:val="20"/>
        </w:rPr>
      </w:r>
      <w:r>
        <w:rPr>
          <w:b/>
          <w:sz w:val="20"/>
        </w:rPr>
        <w:t>Frontend khởi động</w:t>
      </w:r>
      <w:r>
        <w:rPr>
          <w:sz w:val="20"/>
        </w:rPr>
        <w:t xml:space="preserve"> (</w:t>
      </w:r>
      <w:r>
        <w:rPr>
          <w:rFonts w:ascii="Courier New" w:hAnsi="Courier New"/>
          <w:color w:val="C7253E"/>
          <w:sz w:val="20"/>
        </w:rPr>
        <w:t>npm run dev</w:t>
      </w:r>
      <w:r>
        <w:rPr>
          <w:sz w:val="20"/>
        </w:rPr>
        <w:t xml:space="preserve"> trong thư mục </w:t>
      </w:r>
      <w:r>
        <w:rPr>
          <w:rFonts w:ascii="Courier New" w:hAnsi="Courier New"/>
          <w:color w:val="C7253E"/>
          <w:sz w:val="20"/>
        </w:rPr>
        <w:t>frontend</w:t>
      </w:r>
      <w:r>
        <w:rPr>
          <w:sz w:val="20"/>
        </w:rPr>
        <w:t>):</w:t>
      </w:r>
    </w:p>
    <w:p>
      <w:pPr>
        <w:pStyle w:val="ListBullet2"/>
        <w:spacing w:before="20" w:after="20"/>
        <w:ind w:left="648"/>
      </w:pPr>
      <w:r>
        <w:rPr>
          <w:sz w:val="20"/>
        </w:rPr>
        <w:t xml:space="preserve">Vite dev server chạy tại </w:t>
      </w:r>
      <w:r>
        <w:rPr>
          <w:rFonts w:ascii="Courier New" w:hAnsi="Courier New"/>
          <w:color w:val="C7253E"/>
          <w:sz w:val="20"/>
        </w:rPr>
        <w:t>http://localhost:5173</w:t>
      </w:r>
      <w:r>
        <w:rPr>
          <w:sz w:val="20"/>
        </w:rPr>
        <w:t>.</w:t>
      </w:r>
    </w:p>
    <w:p>
      <w:pPr>
        <w:pStyle w:val="ListBullet2"/>
        <w:spacing w:before="20" w:after="20"/>
        <w:ind w:left="648"/>
      </w:pPr>
      <w:r>
        <w:rPr>
          <w:sz w:val="20"/>
        </w:rPr>
      </w:r>
      <w:r>
        <w:rPr>
          <w:rFonts w:ascii="Courier New" w:hAnsi="Courier New"/>
          <w:color w:val="C7253E"/>
          <w:sz w:val="20"/>
        </w:rPr>
        <w:t>vite.config.ts</w:t>
      </w:r>
      <w:r>
        <w:rPr>
          <w:sz w:val="20"/>
        </w:rPr>
        <w:t xml:space="preserve"> cấu hình </w:t>
      </w:r>
      <w:r>
        <w:rPr>
          <w:b/>
          <w:sz w:val="20"/>
        </w:rPr>
        <w:t>proxy</w:t>
      </w:r>
      <w:r>
        <w:rPr>
          <w:sz w:val="20"/>
        </w:rPr>
        <w:t xml:space="preserve">: mọi request bắt đầu bằng </w:t>
      </w:r>
      <w:r>
        <w:rPr>
          <w:rFonts w:ascii="Courier New" w:hAnsi="Courier New"/>
          <w:color w:val="C7253E"/>
          <w:sz w:val="20"/>
        </w:rPr>
        <w:t>/api</w:t>
      </w:r>
      <w:r>
        <w:rPr>
          <w:sz w:val="20"/>
        </w:rPr>
      </w:r>
    </w:p>
    <w:p>
      <w:pPr>
        <w:spacing w:before="40" w:after="40"/>
      </w:pPr>
      <w:r>
        <w:rPr>
          <w:sz w:val="21"/>
        </w:rPr>
        <w:t>sẽ được Vite tự động chuyển tiếp (</w:t>
      </w:r>
      <w:r>
        <w:rPr>
          <w:rFonts w:ascii="Courier New" w:hAnsi="Courier New"/>
          <w:color w:val="C7253E"/>
          <w:sz w:val="21"/>
        </w:rPr>
        <w:t>changeOrigin: true</w:t>
      </w:r>
      <w:r>
        <w:rPr>
          <w:sz w:val="21"/>
        </w:rPr>
        <w:t>) sang</w:t>
      </w:r>
    </w:p>
    <w:p>
      <w:pPr>
        <w:spacing w:before="40" w:after="40"/>
      </w:pPr>
      <w:r>
        <w:rPr>
          <w:sz w:val="21"/>
        </w:rPr>
      </w:r>
      <w:r>
        <w:rPr>
          <w:rFonts w:ascii="Courier New" w:hAnsi="Courier New"/>
          <w:color w:val="C7253E"/>
          <w:sz w:val="21"/>
        </w:rPr>
        <w:t>http://localhost:4000</w:t>
      </w:r>
      <w:r>
        <w:rPr>
          <w:sz w:val="21"/>
        </w:rPr>
        <w:t xml:space="preserve"> → giúp Frontend gọi </w:t>
      </w:r>
      <w:r>
        <w:rPr>
          <w:rFonts w:ascii="Courier New" w:hAnsi="Courier New"/>
          <w:color w:val="C7253E"/>
          <w:sz w:val="21"/>
        </w:rPr>
        <w:t>fetch('/api/hello')</w:t>
      </w:r>
      <w:r>
        <w:rPr>
          <w:sz w:val="21"/>
        </w:rPr>
        <w:t xml:space="preserve"> mà</w:t>
      </w:r>
    </w:p>
    <w:p>
      <w:pPr>
        <w:spacing w:before="40" w:after="40"/>
      </w:pPr>
      <w:r>
        <w:rPr>
          <w:sz w:val="21"/>
        </w:rPr>
      </w:r>
      <w:r>
        <w:rPr>
          <w:b/>
          <w:sz w:val="21"/>
        </w:rPr>
        <w:t>không cần</w:t>
      </w:r>
      <w:r>
        <w:rPr>
          <w:sz w:val="21"/>
        </w:rPr>
        <w:t xml:space="preserve"> quan tâm tới CORS hay domain thật của backend khi dev.</w:t>
      </w:r>
    </w:p>
    <w:p>
      <w:pPr>
        <w:pStyle w:val="ListNumber"/>
        <w:spacing w:before="20" w:after="20"/>
      </w:pPr>
      <w:r>
        <w:rPr>
          <w:sz w:val="20"/>
        </w:rPr>
      </w:r>
      <w:r>
        <w:rPr>
          <w:b/>
          <w:sz w:val="20"/>
        </w:rPr>
        <w:t>Component `App.tsx` gọi API khi mount</w:t>
      </w:r>
      <w:r>
        <w:rPr>
          <w:sz w:val="20"/>
        </w:rPr>
        <w:t xml:space="preserve"> (</w:t>
      </w:r>
      <w:r>
        <w:rPr>
          <w:rFonts w:ascii="Courier New" w:hAnsi="Courier New"/>
          <w:color w:val="C7253E"/>
          <w:sz w:val="20"/>
        </w:rPr>
        <w:t>frontend/src/App.tsx</w:t>
      </w:r>
      <w:r>
        <w:rPr>
          <w:sz w:val="20"/>
        </w:rPr>
        <w:t>):</w:t>
      </w:r>
    </w:p>
    <w:p>
      <w:pPr>
        <w:pStyle w:val="ListBullet2"/>
        <w:spacing w:before="20" w:after="20"/>
        <w:ind w:left="648"/>
      </w:pPr>
      <w:r>
        <w:rPr>
          <w:sz w:val="20"/>
        </w:rPr>
        <w:t xml:space="preserve">Dùng </w:t>
      </w:r>
      <w:r>
        <w:rPr>
          <w:rFonts w:ascii="Courier New" w:hAnsi="Courier New"/>
          <w:color w:val="C7253E"/>
          <w:sz w:val="20"/>
        </w:rPr>
        <w:t>useEffect</w:t>
      </w:r>
      <w:r>
        <w:rPr>
          <w:sz w:val="20"/>
        </w:rPr>
        <w:t xml:space="preserve"> + </w:t>
      </w:r>
      <w:r>
        <w:rPr>
          <w:rFonts w:ascii="Courier New" w:hAnsi="Courier New"/>
          <w:color w:val="C7253E"/>
          <w:sz w:val="20"/>
        </w:rPr>
        <w:t>AbortController</w:t>
      </w:r>
      <w:r>
        <w:rPr>
          <w:sz w:val="20"/>
        </w:rPr>
        <w:t xml:space="preserve"> để gọi </w:t>
      </w:r>
      <w:r>
        <w:rPr>
          <w:rFonts w:ascii="Courier New" w:hAnsi="Courier New"/>
          <w:color w:val="C7253E"/>
          <w:sz w:val="20"/>
        </w:rPr>
        <w:t>fetch('/api/hello')</w:t>
      </w:r>
      <w:r>
        <w:rPr>
          <w:sz w:val="20"/>
        </w:rPr>
      </w:r>
    </w:p>
    <w:p>
      <w:pPr>
        <w:spacing w:before="40" w:after="40"/>
      </w:pPr>
      <w:r>
        <w:rPr>
          <w:sz w:val="21"/>
        </w:rPr>
        <w:t>ngay khi component được render lần đầu, và hủy request nếu component</w:t>
      </w:r>
    </w:p>
    <w:p>
      <w:pPr>
        <w:spacing w:before="40" w:after="40"/>
      </w:pPr>
      <w:r>
        <w:rPr>
          <w:sz w:val="21"/>
        </w:rPr>
        <w:t>unmount trước khi có phản hồi (tránh memory leak / setState trên</w:t>
      </w:r>
    </w:p>
    <w:p>
      <w:pPr>
        <w:spacing w:before="40" w:after="40"/>
      </w:pPr>
      <w:r>
        <w:rPr>
          <w:sz w:val="21"/>
        </w:rPr>
        <w:t>component đã unmount).</w:t>
      </w:r>
    </w:p>
    <w:p>
      <w:pPr>
        <w:pStyle w:val="ListBullet2"/>
        <w:spacing w:before="20" w:after="20"/>
        <w:ind w:left="648"/>
      </w:pPr>
      <w:r>
        <w:rPr>
          <w:sz w:val="20"/>
        </w:rPr>
        <w:t xml:space="preserve">Quản lý 3 trạng thái UI bằng </w:t>
      </w:r>
      <w:r>
        <w:rPr>
          <w:rFonts w:ascii="Courier New" w:hAnsi="Courier New"/>
          <w:color w:val="C7253E"/>
          <w:sz w:val="20"/>
        </w:rPr>
        <w:t>useState</w:t>
      </w:r>
      <w:r>
        <w:rPr>
          <w:sz w:val="20"/>
        </w:rPr>
        <w:t>:</w:t>
      </w:r>
    </w:p>
    <w:p>
      <w:pPr>
        <w:pStyle w:val="ListBullet2"/>
        <w:spacing w:before="20" w:after="20"/>
        <w:ind w:left="936"/>
      </w:pPr>
      <w:r>
        <w:rPr>
          <w:sz w:val="20"/>
        </w:rPr>
      </w:r>
      <w:r>
        <w:rPr>
          <w:rFonts w:ascii="Courier New" w:hAnsi="Courier New"/>
          <w:color w:val="C7253E"/>
          <w:sz w:val="20"/>
        </w:rPr>
        <w:t>loading</w:t>
      </w:r>
      <w:r>
        <w:rPr>
          <w:sz w:val="20"/>
        </w:rPr>
        <w:t>: đang chờ phản hồi → hiển thị "Đang kết nối đến backend...".</w:t>
      </w:r>
    </w:p>
    <w:p>
      <w:pPr>
        <w:pStyle w:val="ListBullet2"/>
        <w:spacing w:before="20" w:after="20"/>
        <w:ind w:left="936"/>
      </w:pPr>
      <w:r>
        <w:rPr>
          <w:sz w:val="20"/>
        </w:rPr>
      </w:r>
      <w:r>
        <w:rPr>
          <w:rFonts w:ascii="Courier New" w:hAnsi="Courier New"/>
          <w:color w:val="C7253E"/>
          <w:sz w:val="20"/>
        </w:rPr>
        <w:t>error</w:t>
      </w:r>
      <w:r>
        <w:rPr>
          <w:sz w:val="20"/>
        </w:rPr>
        <w:t xml:space="preserve">: nếu </w:t>
      </w:r>
      <w:r>
        <w:rPr>
          <w:rFonts w:ascii="Courier New" w:hAnsi="Courier New"/>
          <w:color w:val="C7253E"/>
          <w:sz w:val="20"/>
        </w:rPr>
        <w:t>response.ok === false</w:t>
      </w:r>
      <w:r>
        <w:rPr>
          <w:sz w:val="20"/>
        </w:rPr>
        <w:t xml:space="preserve"> hoặc </w:t>
      </w:r>
      <w:r>
        <w:rPr>
          <w:rFonts w:ascii="Courier New" w:hAnsi="Courier New"/>
          <w:color w:val="C7253E"/>
          <w:sz w:val="20"/>
        </w:rPr>
        <w:t>fetch</w:t>
      </w:r>
      <w:r>
        <w:rPr>
          <w:sz w:val="20"/>
        </w:rPr>
        <w:t xml:space="preserve"> ném lỗi (vd. backend</w:t>
      </w:r>
    </w:p>
    <w:p>
      <w:pPr>
        <w:spacing w:before="40" w:after="40"/>
      </w:pPr>
      <w:r>
        <w:rPr>
          <w:sz w:val="21"/>
        </w:rPr>
        <w:t>chưa chạy) → hiển thị thông báo lỗi rõ ràng kèm gợi ý khắc phục.</w:t>
      </w:r>
    </w:p>
    <w:p>
      <w:pPr>
        <w:pStyle w:val="ListBullet2"/>
        <w:spacing w:before="20" w:after="20"/>
        <w:ind w:left="936"/>
      </w:pPr>
      <w:r>
        <w:rPr>
          <w:sz w:val="20"/>
        </w:rPr>
      </w:r>
      <w:r>
        <w:rPr>
          <w:rFonts w:ascii="Courier New" w:hAnsi="Courier New"/>
          <w:color w:val="C7253E"/>
          <w:sz w:val="20"/>
        </w:rPr>
        <w:t>hello</w:t>
      </w:r>
      <w:r>
        <w:rPr>
          <w:sz w:val="20"/>
        </w:rPr>
        <w:t xml:space="preserve">: nếu thành công → hiển thị </w:t>
      </w:r>
      <w:r>
        <w:rPr>
          <w:rFonts w:ascii="Courier New" w:hAnsi="Courier New"/>
          <w:color w:val="C7253E"/>
          <w:sz w:val="20"/>
        </w:rPr>
        <w:t>message</w:t>
      </w:r>
      <w:r>
        <w:rPr>
          <w:sz w:val="20"/>
        </w:rPr>
        <w:t xml:space="preserve"> và thời gian phản hồi</w:t>
      </w:r>
    </w:p>
    <w:p>
      <w:pPr>
        <w:spacing w:before="40" w:after="40"/>
      </w:pPr>
      <w:r>
        <w:rPr>
          <w:sz w:val="21"/>
        </w:rPr>
        <w:t xml:space="preserve">(định dạng theo locale </w:t>
      </w:r>
      <w:r>
        <w:rPr>
          <w:rFonts w:ascii="Courier New" w:hAnsi="Courier New"/>
          <w:color w:val="C7253E"/>
          <w:sz w:val="21"/>
        </w:rPr>
        <w:t>vi-VN</w:t>
      </w:r>
      <w:r>
        <w:rPr>
          <w:sz w:val="21"/>
        </w:rPr>
        <w:t>).</w:t>
      </w:r>
    </w:p>
    <w:p>
      <w:pPr>
        <w:pStyle w:val="ListBullet2"/>
        <w:spacing w:before="20" w:after="20"/>
        <w:ind w:left="648"/>
      </w:pPr>
      <w:r>
        <w:rPr>
          <w:sz w:val="20"/>
        </w:rPr>
        <w:t xml:space="preserve">Toàn bộ logic gọi API được bọc trong </w:t>
      </w:r>
      <w:r>
        <w:rPr>
          <w:rFonts w:ascii="Courier New" w:hAnsi="Courier New"/>
          <w:color w:val="C7253E"/>
          <w:sz w:val="20"/>
        </w:rPr>
        <w:t>try / catch / finally</w:t>
      </w:r>
      <w:r>
        <w:rPr>
          <w:sz w:val="20"/>
        </w:rPr>
        <w:t xml:space="preserve"> để đảm bảo</w:t>
      </w:r>
    </w:p>
    <w:p>
      <w:pPr>
        <w:spacing w:before="40" w:after="40"/>
      </w:pPr>
      <w:r>
        <w:rPr>
          <w:sz w:val="21"/>
        </w:rPr>
      </w:r>
      <w:r>
        <w:rPr>
          <w:rFonts w:ascii="Courier New" w:hAnsi="Courier New"/>
          <w:color w:val="C7253E"/>
          <w:sz w:val="21"/>
        </w:rPr>
        <w:t>loading</w:t>
      </w:r>
      <w:r>
        <w:rPr>
          <w:sz w:val="21"/>
        </w:rPr>
        <w:t xml:space="preserve"> luôn được tắt (</w:t>
      </w:r>
      <w:r>
        <w:rPr>
          <w:rFonts w:ascii="Courier New" w:hAnsi="Courier New"/>
          <w:color w:val="C7253E"/>
          <w:sz w:val="21"/>
        </w:rPr>
        <w:t>setLoading(false)</w:t>
      </w:r>
      <w:r>
        <w:rPr>
          <w:sz w:val="21"/>
        </w:rPr>
        <w:t>) dù thành công hay thất bại.</w:t>
      </w:r>
    </w:p>
    <w:p>
      <w:pPr>
        <w:pStyle w:val="ListNumber"/>
        <w:spacing w:before="20" w:after="20"/>
      </w:pPr>
      <w:r>
        <w:rPr>
          <w:sz w:val="20"/>
        </w:rPr>
      </w:r>
      <w:r>
        <w:rPr>
          <w:b/>
          <w:sz w:val="20"/>
        </w:rPr>
        <w:t>Người dùng thấy kết quả trên trình duyệt</w:t>
      </w:r>
      <w:r>
        <w:rPr>
          <w:sz w:val="20"/>
        </w:rPr>
        <w:t xml:space="preserve"> tại </w:t>
      </w:r>
      <w:r>
        <w:rPr>
          <w:rFonts w:ascii="Courier New" w:hAnsi="Courier New"/>
          <w:color w:val="C7253E"/>
          <w:sz w:val="20"/>
        </w:rPr>
        <w:t>http://localhost:5173</w:t>
      </w:r>
      <w:r>
        <w:rPr>
          <w:sz w:val="20"/>
        </w:rPr>
        <w:t>:</w:t>
      </w:r>
    </w:p>
    <w:p>
      <w:pPr>
        <w:pStyle w:val="ListBullet2"/>
        <w:spacing w:before="20" w:after="20"/>
        <w:ind w:left="648"/>
      </w:pPr>
      <w:r>
        <w:rPr>
          <w:sz w:val="20"/>
        </w:rPr>
        <w:t>Card màu xanh nhạt hiển thị: *"Xin chào từ QuizzGame Backend! Kết nối</w:t>
      </w:r>
    </w:p>
    <w:p>
      <w:pPr>
        <w:spacing w:before="40" w:after="40"/>
      </w:pPr>
      <w:r>
        <w:rPr>
          <w:sz w:val="21"/>
        </w:rPr>
        <w:t>thành công."* kèm thời gian phản hồi từ server.</w:t>
      </w:r>
    </w:p>
    <w:p>
      <w:pPr>
        <w:pStyle w:val="Heading3"/>
      </w:pPr>
      <w:r>
        <w:t>Các file chính liên quan</w:t>
      </w:r>
    </w:p>
    <w:p>
      <w:pPr>
        <w:pStyle w:val="ListBullet"/>
        <w:spacing w:before="20" w:after="20"/>
        <w:ind w:left="360"/>
      </w:pPr>
      <w:r>
        <w:rPr>
          <w:sz w:val="20"/>
        </w:rPr>
      </w:r>
      <w:r>
        <w:rPr>
          <w:rFonts w:ascii="Courier New" w:hAnsi="Courier New"/>
          <w:color w:val="C7253E"/>
          <w:sz w:val="20"/>
        </w:rPr>
        <w:t>backend/src/server.ts</w:t>
      </w:r>
      <w:r>
        <w:rPr>
          <w:sz w:val="20"/>
        </w:rPr>
        <w:t xml:space="preserve"> – entry point, khởi động HTTP server, đọc </w:t>
      </w:r>
      <w:r>
        <w:rPr>
          <w:rFonts w:ascii="Courier New" w:hAnsi="Courier New"/>
          <w:color w:val="C7253E"/>
          <w:sz w:val="20"/>
        </w:rPr>
        <w:t>PORT</w:t>
      </w:r>
      <w:r>
        <w:rPr>
          <w:sz w:val="20"/>
        </w:rPr>
        <w:t>.</w:t>
      </w:r>
    </w:p>
    <w:p>
      <w:pPr>
        <w:pStyle w:val="ListBullet"/>
        <w:spacing w:before="20" w:after="20"/>
        <w:ind w:left="360"/>
      </w:pPr>
      <w:r>
        <w:rPr>
          <w:sz w:val="20"/>
        </w:rPr>
      </w:r>
      <w:r>
        <w:rPr>
          <w:rFonts w:ascii="Courier New" w:hAnsi="Courier New"/>
          <w:color w:val="C7253E"/>
          <w:sz w:val="20"/>
        </w:rPr>
        <w:t>backend/src/app.ts</w:t>
      </w:r>
      <w:r>
        <w:rPr>
          <w:sz w:val="20"/>
        </w:rPr>
        <w:t xml:space="preserve"> – cấu hình Express: middleware, routes, 404 handler,</w:t>
      </w:r>
    </w:p>
    <w:p>
      <w:pPr>
        <w:spacing w:before="40" w:after="40"/>
      </w:pPr>
      <w:r>
        <w:rPr>
          <w:sz w:val="21"/>
        </w:rPr>
        <w:t>error handler tập trung.</w:t>
      </w:r>
    </w:p>
    <w:p>
      <w:pPr>
        <w:pStyle w:val="ListBullet"/>
        <w:spacing w:before="20" w:after="20"/>
        <w:ind w:left="360"/>
      </w:pPr>
      <w:r>
        <w:rPr>
          <w:sz w:val="20"/>
        </w:rPr>
      </w:r>
      <w:r>
        <w:rPr>
          <w:rFonts w:ascii="Courier New" w:hAnsi="Courier New"/>
          <w:color w:val="C7253E"/>
          <w:sz w:val="20"/>
        </w:rPr>
        <w:t>backend/src/routes/hello.route.ts</w:t>
      </w:r>
      <w:r>
        <w:rPr>
          <w:sz w:val="20"/>
        </w:rPr>
        <w:t xml:space="preserve"> – route mẫu </w:t>
      </w:r>
      <w:r>
        <w:rPr>
          <w:rFonts w:ascii="Courier New" w:hAnsi="Courier New"/>
          <w:color w:val="C7253E"/>
          <w:sz w:val="20"/>
        </w:rPr>
        <w:t>/api/hello</w:t>
      </w:r>
      <w:r>
        <w:rPr>
          <w:sz w:val="20"/>
        </w:rPr>
        <w:t>.</w:t>
      </w:r>
    </w:p>
    <w:p>
      <w:pPr>
        <w:pStyle w:val="ListBullet"/>
        <w:spacing w:before="20" w:after="20"/>
        <w:ind w:left="360"/>
      </w:pPr>
      <w:r>
        <w:rPr>
          <w:sz w:val="20"/>
        </w:rPr>
      </w:r>
      <w:r>
        <w:rPr>
          <w:rFonts w:ascii="Courier New" w:hAnsi="Courier New"/>
          <w:color w:val="C7253E"/>
          <w:sz w:val="20"/>
        </w:rPr>
        <w:t>backend/tsconfig.json</w:t>
      </w:r>
      <w:r>
        <w:rPr>
          <w:sz w:val="20"/>
        </w:rPr>
        <w:t xml:space="preserve"> – cấu hình TypeScript strict mode cho backend.</w:t>
      </w:r>
    </w:p>
    <w:p>
      <w:pPr>
        <w:pStyle w:val="ListBullet"/>
        <w:spacing w:before="20" w:after="20"/>
        <w:ind w:left="360"/>
      </w:pPr>
      <w:r>
        <w:rPr>
          <w:sz w:val="20"/>
        </w:rPr>
      </w:r>
      <w:r>
        <w:rPr>
          <w:rFonts w:ascii="Courier New" w:hAnsi="Courier New"/>
          <w:color w:val="C7253E"/>
          <w:sz w:val="20"/>
        </w:rPr>
        <w:t>frontend/src/App.tsx</w:t>
      </w:r>
      <w:r>
        <w:rPr>
          <w:sz w:val="20"/>
        </w:rPr>
        <w:t xml:space="preserve"> – UI Hello World, gọi API, quản lý state loading/error/data.</w:t>
      </w:r>
    </w:p>
    <w:p>
      <w:pPr>
        <w:pStyle w:val="ListBullet"/>
        <w:spacing w:before="20" w:after="20"/>
        <w:ind w:left="360"/>
      </w:pPr>
      <w:r>
        <w:rPr>
          <w:sz w:val="20"/>
        </w:rPr>
      </w:r>
      <w:r>
        <w:rPr>
          <w:rFonts w:ascii="Courier New" w:hAnsi="Courier New"/>
          <w:color w:val="C7253E"/>
          <w:sz w:val="20"/>
        </w:rPr>
        <w:t>frontend/src/App.css</w:t>
      </w:r>
      <w:r>
        <w:rPr>
          <w:sz w:val="20"/>
        </w:rPr>
        <w:t xml:space="preserve"> – style cho trang Hello World.</w:t>
      </w:r>
    </w:p>
    <w:p>
      <w:pPr>
        <w:pStyle w:val="ListBullet"/>
        <w:spacing w:before="20" w:after="20"/>
        <w:ind w:left="360"/>
      </w:pPr>
      <w:r>
        <w:rPr>
          <w:sz w:val="20"/>
        </w:rPr>
      </w:r>
      <w:r>
        <w:rPr>
          <w:rFonts w:ascii="Courier New" w:hAnsi="Courier New"/>
          <w:color w:val="C7253E"/>
          <w:sz w:val="20"/>
        </w:rPr>
        <w:t>frontend/vite.config.ts</w:t>
      </w:r>
      <w:r>
        <w:rPr>
          <w:sz w:val="20"/>
        </w:rPr>
        <w:t xml:space="preserve"> – cấu hình Vite + proxy </w:t>
      </w:r>
      <w:r>
        <w:rPr>
          <w:rFonts w:ascii="Courier New" w:hAnsi="Courier New"/>
          <w:color w:val="C7253E"/>
          <w:sz w:val="20"/>
        </w:rPr>
        <w:t>/api</w:t>
      </w:r>
      <w:r>
        <w:rPr>
          <w:sz w:val="20"/>
        </w:rPr>
        <w:t xml:space="preserve"> → </w:t>
      </w:r>
      <w:r>
        <w:rPr>
          <w:rFonts w:ascii="Courier New" w:hAnsi="Courier New"/>
          <w:color w:val="C7253E"/>
          <w:sz w:val="20"/>
        </w:rPr>
        <w:t>http://localhost:4000</w:t>
      </w:r>
      <w:r>
        <w:rPr>
          <w:sz w:val="20"/>
        </w:rPr>
        <w:t>.</w:t>
      </w:r>
    </w:p>
    <w:p>
      <w:pPr>
        <w:pStyle w:val="ListBullet"/>
        <w:spacing w:before="20" w:after="20"/>
        <w:ind w:left="360"/>
      </w:pPr>
      <w:r>
        <w:rPr>
          <w:sz w:val="20"/>
        </w:rPr>
      </w:r>
      <w:r>
        <w:rPr>
          <w:rFonts w:ascii="Courier New" w:hAnsi="Courier New"/>
          <w:color w:val="C7253E"/>
          <w:sz w:val="20"/>
        </w:rPr>
        <w:t>.claude/launch.json</w:t>
      </w:r>
      <w:r>
        <w:rPr>
          <w:sz w:val="20"/>
        </w:rPr>
        <w:t xml:space="preserve"> – cấu hình để chạy nhanh frontend qua Claude Preview.</w:t>
      </w:r>
    </w:p>
    <w:p>
      <w:pPr>
        <w:pStyle w:val="Heading3"/>
      </w:pPr>
      <w:r>
        <w:t>Cách tự kiểm thử (manual test)</w:t>
      </w:r>
    </w:p>
    <w:p>
      <w:pPr>
        <w:pStyle w:val="ListNumber"/>
        <w:spacing w:before="20" w:after="20"/>
      </w:pPr>
      <w:r>
        <w:rPr>
          <w:sz w:val="20"/>
        </w:rPr>
        <w:t xml:space="preserve">Mở terminal 1: </w:t>
      </w:r>
      <w:r>
        <w:rPr>
          <w:rFonts w:ascii="Courier New" w:hAnsi="Courier New"/>
          <w:color w:val="C7253E"/>
          <w:sz w:val="20"/>
        </w:rPr>
        <w:t>cd backend &amp;&amp; npm run dev</w:t>
      </w:r>
      <w:r>
        <w:rPr>
          <w:sz w:val="20"/>
        </w:rPr>
        <w:t xml:space="preserve"> → kỳ vọng thấy log</w:t>
      </w:r>
    </w:p>
    <w:p>
      <w:pPr>
        <w:spacing w:before="40" w:after="40"/>
      </w:pPr>
      <w:r>
        <w:rPr>
          <w:sz w:val="21"/>
        </w:rPr>
      </w:r>
      <w:r>
        <w:rPr>
          <w:rFonts w:ascii="Courier New" w:hAnsi="Courier New"/>
          <w:color w:val="C7253E"/>
          <w:sz w:val="21"/>
        </w:rPr>
        <w:t>[QuizzGame Backend] Server đang chạy tại http://localhost:4000</w:t>
      </w:r>
      <w:r>
        <w:rPr>
          <w:sz w:val="21"/>
        </w:rPr>
        <w:t>.</w:t>
      </w:r>
    </w:p>
    <w:p>
      <w:pPr>
        <w:pStyle w:val="ListNumber"/>
        <w:spacing w:before="20" w:after="20"/>
      </w:pPr>
      <w:r>
        <w:rPr>
          <w:sz w:val="20"/>
        </w:rPr>
        <w:t>Kiểm tra nhanh bằng curl:</w:t>
      </w:r>
    </w:p>
    <w:p>
      <w:pPr>
        <w:pStyle w:val="ListBullet2"/>
        <w:spacing w:before="20" w:after="20"/>
        <w:ind w:left="648"/>
      </w:pPr>
      <w:r>
        <w:rPr>
          <w:sz w:val="20"/>
        </w:rPr>
      </w:r>
      <w:r>
        <w:rPr>
          <w:rFonts w:ascii="Courier New" w:hAnsi="Courier New"/>
          <w:color w:val="C7253E"/>
          <w:sz w:val="20"/>
        </w:rPr>
        <w:t>curl http://localhost:4000/api/hello</w:t>
      </w:r>
      <w:r>
        <w:rPr>
          <w:sz w:val="20"/>
        </w:rPr>
        <w:t xml:space="preserve"> → trả JSON có </w:t>
      </w:r>
      <w:r>
        <w:rPr>
          <w:rFonts w:ascii="Courier New" w:hAnsi="Courier New"/>
          <w:color w:val="C7253E"/>
          <w:sz w:val="20"/>
        </w:rPr>
        <w:t>message</w:t>
      </w:r>
      <w:r>
        <w:rPr>
          <w:sz w:val="20"/>
        </w:rPr>
        <w:t xml:space="preserve"> và </w:t>
      </w:r>
      <w:r>
        <w:rPr>
          <w:rFonts w:ascii="Courier New" w:hAnsi="Courier New"/>
          <w:color w:val="C7253E"/>
          <w:sz w:val="20"/>
        </w:rPr>
        <w:t>servedAt</w:t>
      </w:r>
      <w:r>
        <w:rPr>
          <w:sz w:val="20"/>
        </w:rPr>
        <w:t>.</w:t>
      </w:r>
    </w:p>
    <w:p>
      <w:pPr>
        <w:pStyle w:val="ListBullet2"/>
        <w:spacing w:before="20" w:after="20"/>
        <w:ind w:left="648"/>
      </w:pPr>
      <w:r>
        <w:rPr>
          <w:sz w:val="20"/>
        </w:rPr>
      </w:r>
      <w:r>
        <w:rPr>
          <w:rFonts w:ascii="Courier New" w:hAnsi="Courier New"/>
          <w:color w:val="C7253E"/>
          <w:sz w:val="20"/>
        </w:rPr>
        <w:t>curl http://localhost:4000/api/health</w:t>
      </w:r>
      <w:r>
        <w:rPr>
          <w:sz w:val="20"/>
        </w:rPr>
        <w:t xml:space="preserve"> → trả </w:t>
      </w:r>
      <w:r>
        <w:rPr>
          <w:rFonts w:ascii="Courier New" w:hAnsi="Courier New"/>
          <w:color w:val="C7253E"/>
          <w:sz w:val="20"/>
        </w:rPr>
        <w:t>{"status":"ok"}</w:t>
      </w:r>
      <w:r>
        <w:rPr>
          <w:sz w:val="20"/>
        </w:rPr>
        <w:t>.</w:t>
      </w:r>
    </w:p>
    <w:p>
      <w:pPr>
        <w:pStyle w:val="ListBullet2"/>
        <w:spacing w:before="20" w:after="20"/>
        <w:ind w:left="648"/>
      </w:pPr>
      <w:r>
        <w:rPr>
          <w:sz w:val="20"/>
        </w:rPr>
      </w:r>
      <w:r>
        <w:rPr>
          <w:rFonts w:ascii="Courier New" w:hAnsi="Courier New"/>
          <w:color w:val="C7253E"/>
          <w:sz w:val="20"/>
        </w:rPr>
        <w:t>curl http://localhost:4000/khong-ton-tai</w:t>
      </w:r>
      <w:r>
        <w:rPr>
          <w:sz w:val="20"/>
        </w:rPr>
        <w:t xml:space="preserve"> → trả </w:t>
      </w:r>
      <w:r>
        <w:rPr>
          <w:rFonts w:ascii="Courier New" w:hAnsi="Courier New"/>
          <w:color w:val="C7253E"/>
          <w:sz w:val="20"/>
        </w:rPr>
        <w:t>404</w:t>
      </w:r>
      <w:r>
        <w:rPr>
          <w:sz w:val="20"/>
        </w:rPr>
        <w:t xml:space="preserve"> kèm</w:t>
      </w:r>
    </w:p>
    <w:p>
      <w:pPr>
        <w:spacing w:before="40" w:after="40"/>
      </w:pPr>
      <w:r>
        <w:rPr>
          <w:sz w:val="21"/>
        </w:rPr>
      </w:r>
      <w:r>
        <w:rPr>
          <w:rFonts w:ascii="Courier New" w:hAnsi="Courier New"/>
          <w:color w:val="C7253E"/>
          <w:sz w:val="21"/>
        </w:rPr>
        <w:t>{"error":"NOT_FOUND", ...}</w:t>
      </w:r>
      <w:r>
        <w:rPr>
          <w:sz w:val="21"/>
        </w:rPr>
        <w:t>.</w:t>
      </w:r>
    </w:p>
    <w:p>
      <w:pPr>
        <w:pStyle w:val="ListNumber"/>
        <w:spacing w:before="20" w:after="20"/>
      </w:pPr>
      <w:r>
        <w:rPr>
          <w:sz w:val="20"/>
        </w:rPr>
        <w:t xml:space="preserve">Mở terminal 2: </w:t>
      </w:r>
      <w:r>
        <w:rPr>
          <w:rFonts w:ascii="Courier New" w:hAnsi="Courier New"/>
          <w:color w:val="C7253E"/>
          <w:sz w:val="20"/>
        </w:rPr>
        <w:t>cd frontend &amp;&amp; npm run dev</w:t>
      </w:r>
      <w:r>
        <w:rPr>
          <w:sz w:val="20"/>
        </w:rPr>
        <w:t xml:space="preserve"> → mở trình duyệt tại</w:t>
      </w:r>
    </w:p>
    <w:p>
      <w:pPr>
        <w:spacing w:before="40" w:after="40"/>
      </w:pPr>
      <w:r>
        <w:rPr>
          <w:sz w:val="21"/>
        </w:rPr>
      </w:r>
      <w:r>
        <w:rPr>
          <w:rFonts w:ascii="Courier New" w:hAnsi="Courier New"/>
          <w:color w:val="C7253E"/>
          <w:sz w:val="21"/>
        </w:rPr>
        <w:t>http://localhost:5173</w:t>
      </w:r>
      <w:r>
        <w:rPr>
          <w:sz w:val="21"/>
        </w:rPr>
        <w:t>.</w:t>
      </w:r>
    </w:p>
    <w:p>
      <w:pPr>
        <w:pStyle w:val="ListNumber"/>
        <w:spacing w:before="20" w:after="20"/>
      </w:pPr>
      <w:r>
        <w:rPr>
          <w:sz w:val="20"/>
        </w:rPr>
        <w:t xml:space="preserve">Kỳ vọng: trang hiển thị tiêu đề </w:t>
      </w:r>
      <w:r>
        <w:rPr>
          <w:i/>
          <w:sz w:val="20"/>
        </w:rPr>
        <w:t>"QuizzGame – Ôn thi THPT Quốc gia"</w:t>
      </w:r>
      <w:r>
        <w:rPr>
          <w:sz w:val="20"/>
        </w:rPr>
        <w:t>,</w:t>
      </w:r>
    </w:p>
    <w:p>
      <w:pPr>
        <w:spacing w:before="40" w:after="40"/>
      </w:pPr>
      <w:r>
        <w:rPr>
          <w:sz w:val="21"/>
        </w:rPr>
        <w:t>sau khoảng 1 giây hiện card xanh với nội dung *"Xin chào từ QuizzGame</w:t>
      </w:r>
    </w:p>
    <w:p>
      <w:pPr>
        <w:spacing w:before="40" w:after="40"/>
      </w:pPr>
      <w:r>
        <w:rPr>
          <w:sz w:val="21"/>
        </w:rPr>
        <w:t>Backend! Kết nối thành công."*</w:t>
      </w:r>
    </w:p>
    <w:p>
      <w:pPr>
        <w:pStyle w:val="ListNumber"/>
        <w:spacing w:before="20" w:after="20"/>
      </w:pPr>
      <w:r>
        <w:rPr>
          <w:sz w:val="20"/>
        </w:rPr>
      </w:r>
      <w:r>
        <w:rPr>
          <w:b/>
          <w:sz w:val="20"/>
        </w:rPr>
        <w:t>Test trường hợp lỗi:</w:t>
      </w:r>
      <w:r>
        <w:rPr>
          <w:sz w:val="20"/>
        </w:rPr>
        <w:t xml:space="preserve"> tắt backend (Ctrl+C ở terminal 1), reload trang</w:t>
      </w:r>
    </w:p>
    <w:p>
      <w:pPr>
        <w:spacing w:before="40" w:after="40"/>
      </w:pPr>
      <w:r>
        <w:rPr>
          <w:sz w:val="21"/>
        </w:rPr>
        <w:t>frontend → kỳ vọng thấy dòng chữ đỏ báo lỗi kết nối kèm gợi ý kiểm tra</w:t>
      </w:r>
    </w:p>
    <w:p>
      <w:pPr>
        <w:spacing w:before="40" w:after="40"/>
      </w:pPr>
      <w:r>
        <w:rPr>
          <w:sz w:val="21"/>
        </w:rPr>
        <w:t xml:space="preserve">backend có đang chạy tại </w:t>
      </w:r>
      <w:r>
        <w:rPr>
          <w:rFonts w:ascii="Courier New" w:hAnsi="Courier New"/>
          <w:color w:val="C7253E"/>
          <w:sz w:val="21"/>
        </w:rPr>
        <w:t>http://localhost:4000</w:t>
      </w:r>
      <w:r>
        <w:rPr>
          <w:sz w:val="21"/>
        </w:rPr>
        <w:t xml:space="preserve"> hay không.</w:t>
      </w:r>
    </w:p>
    <w:p>
      <w:pPr>
        <w:pStyle w:val="Heading3"/>
      </w:pPr>
      <w:r>
        <w:t>Lưu ý / rủi ro / TODO tiếp theo</w:t>
      </w:r>
    </w:p>
    <w:p>
      <w:pPr>
        <w:pStyle w:val="ListBullet"/>
        <w:spacing w:before="20" w:after="20"/>
        <w:ind w:left="360"/>
      </w:pPr>
      <w:r>
        <w:rPr>
          <w:sz w:val="20"/>
        </w:rPr>
        <w:t>Hiện chưa có database (PostgreSQL/Prisma) hay Redis — sẽ bổ sung ở giai</w:t>
      </w:r>
    </w:p>
    <w:p>
      <w:pPr>
        <w:spacing w:before="40" w:after="40"/>
      </w:pPr>
      <w:r>
        <w:rPr>
          <w:sz w:val="21"/>
        </w:rPr>
        <w:t>đoạn xây dựng hệ thống điểm tích lũy &amp; ngân hàng câu hỏi.</w:t>
      </w:r>
    </w:p>
    <w:p>
      <w:pPr>
        <w:pStyle w:val="ListBullet"/>
        <w:spacing w:before="20" w:after="20"/>
        <w:ind w:left="360"/>
      </w:pPr>
      <w:r>
        <w:rPr>
          <w:sz w:val="20"/>
        </w:rPr>
        <w:t>Chưa có xác thực (Firebase Auth) — cần thêm middleware kiểm tra token ở</w:t>
      </w:r>
    </w:p>
    <w:p>
      <w:pPr>
        <w:spacing w:before="40" w:after="40"/>
      </w:pPr>
      <w:r>
        <w:rPr>
          <w:sz w:val="21"/>
        </w:rPr>
        <w:t>backend trước khi cho phép gọi các API liên quan đến điểm số / thi đấu.</w:t>
      </w:r>
    </w:p>
    <w:p>
      <w:pPr>
        <w:pStyle w:val="ListBullet"/>
        <w:spacing w:before="20" w:after="20"/>
        <w:ind w:left="360"/>
      </w:pPr>
      <w:r>
        <w:rPr>
          <w:sz w:val="20"/>
        </w:rPr>
        <w:t>Khi deploy production, cần thay proxy dev của Vite bằng cấu hình reverse</w:t>
      </w:r>
    </w:p>
    <w:p>
      <w:pPr>
        <w:spacing w:before="40" w:after="40"/>
      </w:pPr>
      <w:r>
        <w:rPr>
          <w:sz w:val="21"/>
        </w:rPr>
        <w:t xml:space="preserve">proxy thật (Nginx / hosting) hoặc biến môi trường </w:t>
      </w:r>
      <w:r>
        <w:rPr>
          <w:rFonts w:ascii="Courier New" w:hAnsi="Courier New"/>
          <w:color w:val="C7253E"/>
          <w:sz w:val="21"/>
        </w:rPr>
        <w:t>VITE_API_BASE_URL</w:t>
      </w:r>
      <w:r>
        <w:rPr>
          <w:sz w:val="21"/>
        </w:rPr>
        <w:t>.</w:t>
      </w:r>
    </w:p>
    <w:p>
      <w:pPr>
        <w:spacing w:before="80" w:after="80"/>
        <w:pBdr>
          <w:bottom w:val="single" w:sz="6" w:space="1" w:color="AAAAAA"/>
        </w:pBdr>
      </w:pPr>
    </w:p>
    <w:p>
      <w:pPr>
        <w:pStyle w:val="Heading2"/>
      </w:pPr>
      <w:r>
        <w:t>2. PointsService – Hệ thống điểm tích lũy với Prisma transactions</w:t>
      </w:r>
    </w:p>
    <w:p>
      <w:pPr>
        <w:pStyle w:val="ListBullet"/>
        <w:spacing w:before="20" w:after="20"/>
        <w:ind w:left="360"/>
      </w:pPr>
      <w:r>
        <w:rPr>
          <w:sz w:val="20"/>
        </w:rPr>
      </w:r>
      <w:r>
        <w:rPr>
          <w:b/>
          <w:sz w:val="20"/>
        </w:rPr>
        <w:t>Ngày hoàn thành:</w:t>
      </w:r>
      <w:r>
        <w:rPr>
          <w:sz w:val="20"/>
        </w:rPr>
        <w:t xml:space="preserve"> 2026-06-08</w:t>
      </w:r>
    </w:p>
    <w:p>
      <w:pPr>
        <w:pStyle w:val="ListBullet"/>
        <w:spacing w:before="20" w:after="20"/>
        <w:ind w:left="360"/>
      </w:pPr>
      <w:r>
        <w:rPr>
          <w:sz w:val="20"/>
        </w:rPr>
      </w:r>
      <w:r>
        <w:rPr>
          <w:b/>
          <w:sz w:val="20"/>
        </w:rPr>
        <w:t>Mục tiêu / mô tả ngắn:</w:t>
      </w:r>
      <w:r>
        <w:rPr>
          <w:sz w:val="20"/>
        </w:rPr>
        <w:t xml:space="preserve"> Xây dựng lớp service trung tâm quản lý "điểm tích</w:t>
      </w:r>
    </w:p>
    <w:p>
      <w:pPr>
        <w:spacing w:before="40" w:after="40"/>
      </w:pPr>
      <w:r>
        <w:rPr>
          <w:sz w:val="21"/>
        </w:rPr>
        <w:t xml:space="preserve">lũy" — currency duy nhất trong game. Đảm bảo </w:t>
      </w:r>
      <w:r>
        <w:rPr>
          <w:b/>
          <w:sz w:val="21"/>
        </w:rPr>
        <w:t>không bao giờ âm</w:t>
      </w:r>
      <w:r>
        <w:rPr>
          <w:sz w:val="21"/>
        </w:rPr>
        <w:t>, mọi thay</w:t>
      </w:r>
    </w:p>
    <w:p>
      <w:pPr>
        <w:spacing w:before="40" w:after="40"/>
      </w:pPr>
      <w:r>
        <w:rPr>
          <w:sz w:val="21"/>
        </w:rPr>
        <w:t xml:space="preserve">đổi đều </w:t>
      </w:r>
      <w:r>
        <w:rPr>
          <w:b/>
          <w:sz w:val="21"/>
        </w:rPr>
        <w:t>atomic</w:t>
      </w:r>
      <w:r>
        <w:rPr>
          <w:sz w:val="21"/>
        </w:rPr>
        <w:t xml:space="preserve"> (cập nhật số dư + ghi log giao dịch cùng thành công/thất</w:t>
      </w:r>
    </w:p>
    <w:p>
      <w:pPr>
        <w:spacing w:before="40" w:after="40"/>
      </w:pPr>
      <w:r>
        <w:rPr>
          <w:sz w:val="21"/>
        </w:rPr>
        <w:t>bại), và an toàn khi nhiều request cùng sửa điểm 1 user cùng lúc nhờ</w:t>
      </w:r>
    </w:p>
    <w:p>
      <w:pPr>
        <w:spacing w:before="40" w:after="40"/>
      </w:pPr>
      <w:r>
        <w:rPr>
          <w:sz w:val="21"/>
        </w:rPr>
      </w:r>
      <w:r>
        <w:rPr>
          <w:b/>
          <w:sz w:val="21"/>
        </w:rPr>
        <w:t>optimistic locking</w:t>
      </w:r>
      <w:r>
        <w:rPr>
          <w:sz w:val="21"/>
        </w:rPr>
        <w:t xml:space="preserve"> (trường </w:t>
      </w:r>
      <w:r>
        <w:rPr>
          <w:rFonts w:ascii="Courier New" w:hAnsi="Courier New"/>
          <w:color w:val="C7253E"/>
          <w:sz w:val="21"/>
        </w:rPr>
        <w:t>version</w:t>
      </w:r>
      <w:r>
        <w:rPr>
          <w:sz w:val="21"/>
        </w:rPr>
        <w:t>).</w:t>
      </w:r>
    </w:p>
    <w:p>
      <w:pPr>
        <w:pStyle w:val="ListBullet"/>
        <w:spacing w:before="20" w:after="20"/>
        <w:ind w:left="360"/>
      </w:pPr>
      <w:r>
        <w:rPr>
          <w:sz w:val="20"/>
        </w:rPr>
      </w:r>
      <w:r>
        <w:rPr>
          <w:b/>
          <w:sz w:val="20"/>
        </w:rPr>
        <w:t>Branch / commit liên quan:</w:t>
      </w:r>
      <w:r>
        <w:rPr>
          <w:sz w:val="20"/>
        </w:rPr>
        <w:t xml:space="preserve"> </w:t>
      </w:r>
      <w:r>
        <w:rPr>
          <w:rFonts w:ascii="Courier New" w:hAnsi="Courier New"/>
          <w:color w:val="C7253E"/>
          <w:sz w:val="20"/>
        </w:rPr>
        <w:t>feature/points-service</w:t>
      </w:r>
      <w:r>
        <w:rPr>
          <w:sz w:val="20"/>
        </w:rPr>
      </w:r>
    </w:p>
    <w:p>
      <w:pPr>
        <w:pStyle w:val="Heading3"/>
      </w:pPr>
      <w:r>
        <w:t>Luồng chạy chi tiết (step-by-step)</w:t>
      </w:r>
    </w:p>
    <w:p>
      <w:pPr>
        <w:spacing w:before="40" w:after="40"/>
      </w:pPr>
      <w:r>
        <w:rPr>
          <w:sz w:val="21"/>
        </w:rPr>
      </w:r>
      <w:r>
        <w:rPr>
          <w:b/>
          <w:sz w:val="21"/>
        </w:rPr>
        <w:t>A. Khởi tạo Prisma &amp; schema</w:t>
      </w:r>
      <w:r>
        <w:rPr>
          <w:sz w:val="21"/>
        </w:rPr>
        <w:t xml:space="preserve"> (</w:t>
      </w:r>
      <w:r>
        <w:rPr>
          <w:rFonts w:ascii="Courier New" w:hAnsi="Courier New"/>
          <w:color w:val="C7253E"/>
          <w:sz w:val="21"/>
        </w:rPr>
        <w:t>backend/prisma/schema.prisma</w:t>
      </w:r>
      <w:r>
        <w:rPr>
          <w:sz w:val="21"/>
        </w:rPr>
        <w:t>)</w:t>
      </w:r>
    </w:p>
    <w:p>
      <w:pPr>
        <w:pStyle w:val="ListNumber"/>
        <w:spacing w:before="20" w:after="20"/>
      </w:pPr>
      <w:r>
        <w:rPr>
          <w:sz w:val="20"/>
        </w:rPr>
        <w:t xml:space="preserve">Định nghĩa model </w:t>
      </w:r>
      <w:r>
        <w:rPr>
          <w:rFonts w:ascii="Courier New" w:hAnsi="Courier New"/>
          <w:color w:val="C7253E"/>
          <w:sz w:val="20"/>
        </w:rPr>
        <w:t>UserPoints</w:t>
      </w:r>
      <w:r>
        <w:rPr>
          <w:sz w:val="20"/>
        </w:rPr>
        <w:t xml:space="preserve"> (map bảng </w:t>
      </w:r>
      <w:r>
        <w:rPr>
          <w:rFonts w:ascii="Courier New" w:hAnsi="Courier New"/>
          <w:color w:val="C7253E"/>
          <w:sz w:val="20"/>
        </w:rPr>
        <w:t>user_points</w:t>
      </w:r>
      <w:r>
        <w:rPr>
          <w:sz w:val="20"/>
        </w:rPr>
        <w:t>):</w:t>
      </w:r>
    </w:p>
    <w:p>
      <w:pPr>
        <w:spacing w:before="40" w:after="40"/>
      </w:pPr>
      <w:r>
        <w:rPr>
          <w:sz w:val="21"/>
        </w:rPr>
        <w:t>`id, userId (unique), currentPoints (default 0), version (optimistic lock,</w:t>
      </w:r>
    </w:p>
    <w:p>
      <w:pPr>
        <w:spacing w:before="40" w:after="40"/>
      </w:pPr>
      <w:r>
        <w:rPr>
          <w:sz w:val="21"/>
        </w:rPr>
        <w:t>default 0), lastUpdated (@updatedAt)`.</w:t>
      </w:r>
    </w:p>
    <w:p>
      <w:pPr>
        <w:pStyle w:val="ListNumber"/>
        <w:spacing w:before="20" w:after="20"/>
      </w:pPr>
      <w:r>
        <w:rPr>
          <w:sz w:val="20"/>
        </w:rPr>
        <w:t xml:space="preserve">Định nghĩa model </w:t>
      </w:r>
      <w:r>
        <w:rPr>
          <w:rFonts w:ascii="Courier New" w:hAnsi="Courier New"/>
          <w:color w:val="C7253E"/>
          <w:sz w:val="20"/>
        </w:rPr>
        <w:t>PointTransaction</w:t>
      </w:r>
      <w:r>
        <w:rPr>
          <w:sz w:val="20"/>
        </w:rPr>
        <w:t xml:space="preserve"> (map bảng </w:t>
      </w:r>
      <w:r>
        <w:rPr>
          <w:rFonts w:ascii="Courier New" w:hAnsi="Courier New"/>
          <w:color w:val="C7253E"/>
          <w:sz w:val="20"/>
        </w:rPr>
        <w:t>point_transactions</w:t>
      </w:r>
      <w:r>
        <w:rPr>
          <w:sz w:val="20"/>
        </w:rPr>
        <w:t>):</w:t>
      </w:r>
    </w:p>
    <w:p>
      <w:pPr>
        <w:spacing w:before="40" w:after="40"/>
      </w:pPr>
      <w:r>
        <w:rPr>
          <w:sz w:val="21"/>
        </w:rPr>
      </w:r>
      <w:r>
        <w:rPr>
          <w:rFonts w:ascii="Courier New" w:hAnsi="Courier New"/>
          <w:color w:val="C7253E"/>
          <w:sz w:val="21"/>
        </w:rPr>
        <w:t>id, userId, delta, reason, metadata (Json?), createdAt</w:t>
      </w:r>
      <w:r>
        <w:rPr>
          <w:sz w:val="21"/>
        </w:rPr>
        <w:t>, có index</w:t>
      </w:r>
    </w:p>
    <w:p>
      <w:pPr>
        <w:spacing w:before="40" w:after="40"/>
      </w:pPr>
      <w:r>
        <w:rPr>
          <w:sz w:val="21"/>
        </w:rPr>
      </w:r>
      <w:r>
        <w:rPr>
          <w:rFonts w:ascii="Courier New" w:hAnsi="Courier New"/>
          <w:color w:val="C7253E"/>
          <w:sz w:val="21"/>
        </w:rPr>
        <w:t>(userId, createdAt)</w:t>
      </w:r>
      <w:r>
        <w:rPr>
          <w:sz w:val="21"/>
        </w:rPr>
        <w:t xml:space="preserve"> để tăng tốc truy vấn lịch sử có phân trang.</w:t>
      </w:r>
    </w:p>
    <w:p>
      <w:pPr>
        <w:pStyle w:val="ListNumber"/>
        <w:spacing w:before="20" w:after="20"/>
      </w:pPr>
      <w:r>
        <w:rPr>
          <w:sz w:val="20"/>
        </w:rPr>
        <w:t xml:space="preserve">Chạy </w:t>
      </w:r>
      <w:r>
        <w:rPr>
          <w:rFonts w:ascii="Courier New" w:hAnsi="Courier New"/>
          <w:color w:val="C7253E"/>
          <w:sz w:val="20"/>
        </w:rPr>
        <w:t>prisma migrate dev --name init_points_system</w:t>
      </w:r>
      <w:r>
        <w:rPr>
          <w:sz w:val="20"/>
        </w:rPr>
        <w:t xml:space="preserve"> → tạo migration SQL</w:t>
      </w:r>
    </w:p>
    <w:p>
      <w:pPr>
        <w:spacing w:before="40" w:after="40"/>
      </w:pPr>
      <w:r>
        <w:rPr>
          <w:sz w:val="21"/>
        </w:rPr>
        <w:t>và đồng bộ schema với DB Postgres cục bộ (</w:t>
      </w:r>
      <w:r>
        <w:rPr>
          <w:rFonts w:ascii="Courier New" w:hAnsi="Courier New"/>
          <w:color w:val="C7253E"/>
          <w:sz w:val="21"/>
        </w:rPr>
        <w:t>quizzgame</w:t>
      </w:r>
      <w:r>
        <w:rPr>
          <w:sz w:val="21"/>
        </w:rPr>
        <w:t xml:space="preserve"> @ </w:t>
      </w:r>
      <w:r>
        <w:rPr>
          <w:rFonts w:ascii="Courier New" w:hAnsi="Courier New"/>
          <w:color w:val="C7253E"/>
          <w:sz w:val="21"/>
        </w:rPr>
        <w:t>localhost:5433</w:t>
      </w:r>
      <w:r>
        <w:rPr>
          <w:sz w:val="21"/>
        </w:rPr>
        <w:t>).</w:t>
      </w:r>
    </w:p>
    <w:p>
      <w:pPr>
        <w:spacing w:before="40" w:after="40"/>
      </w:pPr>
      <w:r>
        <w:rPr>
          <w:sz w:val="21"/>
        </w:rPr>
      </w:r>
      <w:r>
        <w:rPr>
          <w:b/>
          <w:sz w:val="21"/>
        </w:rPr>
        <w:t>B. `addPoints(userId, amount, reason, metadata?)`</w:t>
      </w:r>
      <w:r>
        <w:rPr>
          <w:sz w:val="21"/>
        </w:rPr>
        <w:t xml:space="preserve"> — cộng điểm</w:t>
      </w:r>
    </w:p>
    <w:p>
      <w:pPr>
        <w:pStyle w:val="ListNumber"/>
        <w:spacing w:before="20" w:after="20"/>
      </w:pPr>
      <w:r>
        <w:rPr>
          <w:sz w:val="20"/>
        </w:rPr>
        <w:t xml:space="preserve">Validate </w:t>
      </w:r>
      <w:r>
        <w:rPr>
          <w:rFonts w:ascii="Courier New" w:hAnsi="Courier New"/>
          <w:color w:val="C7253E"/>
          <w:sz w:val="20"/>
        </w:rPr>
        <w:t>amount</w:t>
      </w:r>
      <w:r>
        <w:rPr>
          <w:sz w:val="20"/>
        </w:rPr>
        <w:t xml:space="preserve"> phải là </w:t>
      </w:r>
      <w:r>
        <w:rPr>
          <w:b/>
          <w:sz w:val="20"/>
        </w:rPr>
        <w:t>số nguyên dương</w:t>
      </w:r>
      <w:r>
        <w:rPr>
          <w:sz w:val="20"/>
        </w:rPr>
        <w:t xml:space="preserve"> (</w:t>
      </w:r>
      <w:r>
        <w:rPr>
          <w:rFonts w:ascii="Courier New" w:hAnsi="Courier New"/>
          <w:color w:val="C7253E"/>
          <w:sz w:val="20"/>
        </w:rPr>
        <w:t>assertPositiveInteger</w:t>
      </w:r>
      <w:r>
        <w:rPr>
          <w:sz w:val="20"/>
        </w:rPr>
        <w:t>)</w:t>
      </w:r>
    </w:p>
    <w:p>
      <w:pPr>
        <w:spacing w:before="40" w:after="40"/>
      </w:pPr>
      <w:r>
        <w:rPr>
          <w:sz w:val="21"/>
        </w:rPr>
        <w:t xml:space="preserve">→ nếu sai, ném </w:t>
      </w:r>
      <w:r>
        <w:rPr>
          <w:rFonts w:ascii="Courier New" w:hAnsi="Courier New"/>
          <w:color w:val="C7253E"/>
          <w:sz w:val="21"/>
        </w:rPr>
        <w:t>InvalidPointsAmountError</w:t>
      </w:r>
      <w:r>
        <w:rPr>
          <w:sz w:val="21"/>
        </w:rPr>
        <w:t xml:space="preserve"> ngay, không chạm DB.</w:t>
      </w:r>
    </w:p>
    <w:p>
      <w:pPr>
        <w:pStyle w:val="ListNumber"/>
        <w:spacing w:before="20" w:after="20"/>
      </w:pPr>
      <w:r>
        <w:rPr>
          <w:sz w:val="20"/>
        </w:rPr>
        <w:t xml:space="preserve">Vào </w:t>
      </w:r>
      <w:r>
        <w:rPr>
          <w:rFonts w:ascii="Courier New" w:hAnsi="Courier New"/>
          <w:color w:val="C7253E"/>
          <w:sz w:val="20"/>
        </w:rPr>
        <w:t>runWithOptimisticRetry</w:t>
      </w:r>
      <w:r>
        <w:rPr>
          <w:sz w:val="20"/>
        </w:rPr>
        <w:t xml:space="preserve">: mở 1 Prisma </w:t>
      </w:r>
      <w:r>
        <w:rPr>
          <w:rFonts w:ascii="Courier New" w:hAnsi="Courier New"/>
          <w:color w:val="C7253E"/>
          <w:sz w:val="20"/>
        </w:rPr>
        <w:t>$transaction</w:t>
      </w:r>
      <w:r>
        <w:rPr>
          <w:sz w:val="20"/>
        </w:rPr>
        <w:t>.</w:t>
      </w:r>
    </w:p>
    <w:p>
      <w:pPr>
        <w:pStyle w:val="ListNumber"/>
        <w:spacing w:before="20" w:after="20"/>
      </w:pPr>
      <w:r>
        <w:rPr>
          <w:sz w:val="20"/>
        </w:rPr>
      </w:r>
      <w:r>
        <w:rPr>
          <w:rFonts w:ascii="Courier New" w:hAnsi="Courier New"/>
          <w:color w:val="C7253E"/>
          <w:sz w:val="20"/>
        </w:rPr>
        <w:t>ensureUserPointsRecord</w:t>
      </w:r>
      <w:r>
        <w:rPr>
          <w:sz w:val="20"/>
        </w:rPr>
        <w:t xml:space="preserve">: </w:t>
      </w:r>
      <w:r>
        <w:rPr>
          <w:rFonts w:ascii="Courier New" w:hAnsi="Courier New"/>
          <w:color w:val="C7253E"/>
          <w:sz w:val="20"/>
        </w:rPr>
        <w:t>upsert</w:t>
      </w:r>
      <w:r>
        <w:rPr>
          <w:sz w:val="20"/>
        </w:rPr>
        <w:t xml:space="preserve"> bản ghi </w:t>
      </w:r>
      <w:r>
        <w:rPr>
          <w:rFonts w:ascii="Courier New" w:hAnsi="Courier New"/>
          <w:color w:val="C7253E"/>
          <w:sz w:val="20"/>
        </w:rPr>
        <w:t>user_points</w:t>
      </w:r>
      <w:r>
        <w:rPr>
          <w:sz w:val="20"/>
        </w:rPr>
        <w:t xml:space="preserve"> — nếu user lần</w:t>
      </w:r>
    </w:p>
    <w:p>
      <w:pPr>
        <w:spacing w:before="40" w:after="40"/>
      </w:pPr>
      <w:r>
        <w:rPr>
          <w:sz w:val="21"/>
        </w:rPr>
        <w:t xml:space="preserve">đầu tham gia, tạo </w:t>
      </w:r>
      <w:r>
        <w:rPr>
          <w:rFonts w:ascii="Courier New" w:hAnsi="Courier New"/>
          <w:color w:val="C7253E"/>
          <w:sz w:val="21"/>
        </w:rPr>
        <w:t>currentPoints = 0, version = 0</w:t>
      </w:r>
      <w:r>
        <w:rPr>
          <w:sz w:val="21"/>
        </w:rPr>
        <w:t>; nếu đã có, lấy về.</w:t>
      </w:r>
    </w:p>
    <w:p>
      <w:pPr>
        <w:pStyle w:val="ListNumber"/>
        <w:spacing w:before="20" w:after="20"/>
      </w:pPr>
      <w:r>
        <w:rPr>
          <w:sz w:val="20"/>
        </w:rPr>
        <w:t xml:space="preserve">Tính </w:t>
      </w:r>
      <w:r>
        <w:rPr>
          <w:rFonts w:ascii="Courier New" w:hAnsi="Courier New"/>
          <w:color w:val="C7253E"/>
          <w:sz w:val="20"/>
        </w:rPr>
        <w:t>newBalance = current + amount</w:t>
      </w:r>
      <w:r>
        <w:rPr>
          <w:sz w:val="20"/>
        </w:rPr>
        <w:t>.</w:t>
      </w:r>
    </w:p>
    <w:p>
      <w:pPr>
        <w:pStyle w:val="ListNumber"/>
        <w:spacing w:before="20" w:after="20"/>
      </w:pPr>
      <w:r>
        <w:rPr>
          <w:sz w:val="20"/>
        </w:rPr>
      </w:r>
      <w:r>
        <w:rPr>
          <w:rFonts w:ascii="Courier New" w:hAnsi="Courier New"/>
          <w:color w:val="C7253E"/>
          <w:sz w:val="20"/>
        </w:rPr>
        <w:t>applyOptimisticUpdate</w:t>
      </w:r>
      <w:r>
        <w:rPr>
          <w:sz w:val="20"/>
        </w:rPr>
        <w:t>: `updateMany({ where: { userId, version: v },</w:t>
      </w:r>
    </w:p>
    <w:p>
      <w:pPr>
        <w:spacing w:before="40" w:after="40"/>
      </w:pPr>
      <w:r>
        <w:rPr>
          <w:sz w:val="21"/>
        </w:rPr>
        <w:t>data: { currentPoints: newBalance, version: { increment: 1 } } })`.</w:t>
      </w:r>
    </w:p>
    <w:p>
      <w:pPr>
        <w:pStyle w:val="ListBullet2"/>
        <w:spacing w:before="20" w:after="20"/>
        <w:ind w:left="648"/>
      </w:pPr>
      <w:r>
        <w:rPr>
          <w:sz w:val="20"/>
        </w:rPr>
        <w:t xml:space="preserve">Nếu </w:t>
      </w:r>
      <w:r>
        <w:rPr>
          <w:rFonts w:ascii="Courier New" w:hAnsi="Courier New"/>
          <w:color w:val="C7253E"/>
          <w:sz w:val="20"/>
        </w:rPr>
        <w:t>count === 0</w:t>
      </w:r>
      <w:r>
        <w:rPr>
          <w:sz w:val="20"/>
        </w:rPr>
        <w:t xml:space="preserve"> (version đã đổi do request khác cập nhật trước) →</w:t>
      </w:r>
    </w:p>
    <w:p>
      <w:pPr>
        <w:spacing w:before="40" w:after="40"/>
      </w:pPr>
      <w:r>
        <w:rPr>
          <w:sz w:val="21"/>
        </w:rPr>
        <w:t xml:space="preserve">ném </w:t>
      </w:r>
      <w:r>
        <w:rPr>
          <w:rFonts w:ascii="Courier New" w:hAnsi="Courier New"/>
          <w:color w:val="C7253E"/>
          <w:sz w:val="21"/>
        </w:rPr>
        <w:t>OptimisticLockRetrySignal</w:t>
      </w:r>
      <w:r>
        <w:rPr>
          <w:sz w:val="21"/>
        </w:rPr>
        <w:t xml:space="preserve"> (lỗi nội bộ) → Prisma rollback →</w:t>
      </w:r>
    </w:p>
    <w:p>
      <w:pPr>
        <w:spacing w:before="40" w:after="40"/>
      </w:pPr>
      <w:r>
        <w:rPr>
          <w:sz w:val="21"/>
        </w:rPr>
        <w:t xml:space="preserve">toàn bộ transaction được </w:t>
      </w:r>
      <w:r>
        <w:rPr>
          <w:b/>
          <w:sz w:val="21"/>
        </w:rPr>
        <w:t>thử lại từ đầu</w:t>
      </w:r>
      <w:r>
        <w:rPr>
          <w:sz w:val="21"/>
        </w:rPr>
        <w:t xml:space="preserve"> với dữ liệu mới nhất.</w:t>
      </w:r>
    </w:p>
    <w:p>
      <w:pPr>
        <w:pStyle w:val="ListNumber"/>
        <w:spacing w:before="20" w:after="20"/>
      </w:pPr>
      <w:r>
        <w:rPr>
          <w:sz w:val="20"/>
        </w:rPr>
      </w:r>
      <w:r>
        <w:rPr>
          <w:rFonts w:ascii="Courier New" w:hAnsi="Courier New"/>
          <w:color w:val="C7253E"/>
          <w:sz w:val="20"/>
        </w:rPr>
        <w:t>writeTransactionLog</w:t>
      </w:r>
      <w:r>
        <w:rPr>
          <w:sz w:val="20"/>
        </w:rPr>
        <w:t xml:space="preserve">: ghi 1 dòng vào </w:t>
      </w:r>
      <w:r>
        <w:rPr>
          <w:rFonts w:ascii="Courier New" w:hAnsi="Courier New"/>
          <w:color w:val="C7253E"/>
          <w:sz w:val="20"/>
        </w:rPr>
        <w:t>point_transactions</w:t>
      </w:r>
      <w:r>
        <w:rPr>
          <w:sz w:val="20"/>
        </w:rPr>
        <w:t xml:space="preserve"> với</w:t>
      </w:r>
    </w:p>
    <w:p>
      <w:pPr>
        <w:spacing w:before="40" w:after="40"/>
      </w:pPr>
      <w:r>
        <w:rPr>
          <w:sz w:val="21"/>
        </w:rPr>
      </w:r>
      <w:r>
        <w:rPr>
          <w:rFonts w:ascii="Courier New" w:hAnsi="Courier New"/>
          <w:color w:val="C7253E"/>
          <w:sz w:val="21"/>
        </w:rPr>
        <w:t>delta = +amount</w:t>
      </w:r>
      <w:r>
        <w:rPr>
          <w:sz w:val="21"/>
        </w:rPr>
        <w:t xml:space="preserve"> — trong </w:t>
      </w:r>
      <w:r>
        <w:rPr>
          <w:b/>
          <w:sz w:val="21"/>
        </w:rPr>
        <w:t>cùng transaction</w:t>
      </w:r>
      <w:r>
        <w:rPr>
          <w:sz w:val="21"/>
        </w:rPr>
        <w:t xml:space="preserve"> với bước 5 → atomic.</w:t>
      </w:r>
    </w:p>
    <w:p>
      <w:pPr>
        <w:pStyle w:val="ListNumber"/>
        <w:spacing w:before="20" w:after="20"/>
      </w:pPr>
      <w:r>
        <w:rPr>
          <w:sz w:val="20"/>
        </w:rPr>
        <w:t xml:space="preserve">Trả về </w:t>
      </w:r>
      <w:r>
        <w:rPr>
          <w:rFonts w:ascii="Courier New" w:hAnsi="Courier New"/>
          <w:color w:val="C7253E"/>
          <w:sz w:val="20"/>
        </w:rPr>
        <w:t>PointsBalance</w:t>
      </w:r>
      <w:r>
        <w:rPr>
          <w:sz w:val="20"/>
        </w:rPr>
        <w:t xml:space="preserve"> (số dư mới).</w:t>
      </w:r>
    </w:p>
    <w:p>
      <w:pPr>
        <w:spacing w:before="40" w:after="40"/>
      </w:pPr>
      <w:r>
        <w:rPr>
          <w:sz w:val="21"/>
        </w:rPr>
      </w:r>
      <w:r>
        <w:rPr>
          <w:b/>
          <w:sz w:val="21"/>
        </w:rPr>
        <w:t>C. `deductPoints(userId, amount, reason, metadata?)`</w:t>
      </w:r>
      <w:r>
        <w:rPr>
          <w:sz w:val="21"/>
        </w:rPr>
        <w:t xml:space="preserve"> — trừ điểm</w:t>
      </w:r>
    </w:p>
    <w:p>
      <w:pPr>
        <w:pStyle w:val="ListBullet"/>
        <w:spacing w:before="20" w:after="20"/>
        <w:ind w:left="360"/>
      </w:pPr>
      <w:r>
        <w:rPr>
          <w:sz w:val="20"/>
        </w:rPr>
        <w:t xml:space="preserve">Giống luồng </w:t>
      </w:r>
      <w:r>
        <w:rPr>
          <w:rFonts w:ascii="Courier New" w:hAnsi="Courier New"/>
          <w:color w:val="C7253E"/>
          <w:sz w:val="20"/>
        </w:rPr>
        <w:t>addPoints</w:t>
      </w:r>
      <w:r>
        <w:rPr>
          <w:sz w:val="20"/>
        </w:rPr>
        <w:t xml:space="preserve">, nhưng </w:t>
      </w:r>
      <w:r>
        <w:rPr>
          <w:b/>
          <w:sz w:val="20"/>
        </w:rPr>
        <w:t>trước khi trừ</w:t>
      </w:r>
      <w:r>
        <w:rPr>
          <w:sz w:val="20"/>
        </w:rPr>
        <w:t>: kiểm tra</w:t>
      </w:r>
    </w:p>
    <w:p>
      <w:pPr>
        <w:spacing w:before="40" w:after="40"/>
      </w:pPr>
      <w:r>
        <w:rPr>
          <w:sz w:val="21"/>
        </w:rPr>
      </w:r>
      <w:r>
        <w:rPr>
          <w:rFonts w:ascii="Courier New" w:hAnsi="Courier New"/>
          <w:color w:val="C7253E"/>
          <w:sz w:val="21"/>
        </w:rPr>
        <w:t>current.currentPoints &lt; amount</w:t>
      </w:r>
      <w:r>
        <w:rPr>
          <w:sz w:val="21"/>
        </w:rPr>
        <w:t xml:space="preserve"> → nếu thiếu, ném </w:t>
      </w:r>
      <w:r>
        <w:rPr>
          <w:rFonts w:ascii="Courier New" w:hAnsi="Courier New"/>
          <w:color w:val="C7253E"/>
          <w:sz w:val="21"/>
        </w:rPr>
        <w:t>PointsInsufficientError</w:t>
      </w:r>
      <w:r>
        <w:rPr>
          <w:sz w:val="21"/>
        </w:rPr>
      </w:r>
    </w:p>
    <w:p>
      <w:pPr>
        <w:spacing w:before="40" w:after="40"/>
      </w:pPr>
      <w:r>
        <w:rPr>
          <w:sz w:val="21"/>
        </w:rPr>
        <w:t xml:space="preserve">ngay </w:t>
      </w:r>
      <w:r>
        <w:rPr>
          <w:b/>
          <w:sz w:val="21"/>
        </w:rPr>
        <w:t>bên trong transaction</w:t>
      </w:r>
      <w:r>
        <w:rPr>
          <w:sz w:val="21"/>
        </w:rPr>
        <w:t xml:space="preserve"> (transaction tự rollback, DB không đổi gì).</w:t>
      </w:r>
    </w:p>
    <w:p>
      <w:pPr>
        <w:pStyle w:val="ListBullet"/>
        <w:spacing w:before="20" w:after="20"/>
        <w:ind w:left="360"/>
      </w:pPr>
      <w:r>
        <w:rPr>
          <w:sz w:val="20"/>
        </w:rPr>
        <w:t xml:space="preserve">Ghi log với </w:t>
      </w:r>
      <w:r>
        <w:rPr>
          <w:rFonts w:ascii="Courier New" w:hAnsi="Courier New"/>
          <w:color w:val="C7253E"/>
          <w:sz w:val="20"/>
        </w:rPr>
        <w:t>delta = -amount</w:t>
      </w:r>
      <w:r>
        <w:rPr>
          <w:sz w:val="20"/>
        </w:rPr>
        <w:t xml:space="preserve"> (số âm, phản ánh đúng bản chất "trừ điểm").</w:t>
      </w:r>
    </w:p>
    <w:p>
      <w:pPr>
        <w:spacing w:before="40" w:after="40"/>
      </w:pPr>
      <w:r>
        <w:rPr>
          <w:sz w:val="21"/>
        </w:rPr>
      </w:r>
      <w:r>
        <w:rPr>
          <w:b/>
          <w:sz w:val="21"/>
        </w:rPr>
        <w:t>D. `transferPoints(fromId, toId, amount, reason, metadata?)`</w:t>
      </w:r>
      <w:r>
        <w:rPr>
          <w:sz w:val="21"/>
        </w:rPr>
        <w:t xml:space="preserve"> — chuyển điểm</w:t>
      </w:r>
    </w:p>
    <w:p>
      <w:pPr>
        <w:pStyle w:val="ListNumber"/>
        <w:spacing w:before="20" w:after="20"/>
      </w:pPr>
      <w:r>
        <w:rPr>
          <w:sz w:val="20"/>
        </w:rPr>
        <w:t xml:space="preserve">Validate </w:t>
      </w:r>
      <w:r>
        <w:rPr>
          <w:rFonts w:ascii="Courier New" w:hAnsi="Courier New"/>
          <w:color w:val="C7253E"/>
          <w:sz w:val="20"/>
        </w:rPr>
        <w:t>amount</w:t>
      </w:r>
      <w:r>
        <w:rPr>
          <w:sz w:val="20"/>
        </w:rPr>
        <w:t xml:space="preserve"> và </w:t>
      </w:r>
      <w:r>
        <w:rPr>
          <w:rFonts w:ascii="Courier New" w:hAnsi="Courier New"/>
          <w:color w:val="C7253E"/>
          <w:sz w:val="20"/>
        </w:rPr>
        <w:t>fromId !== toId</w:t>
      </w:r>
      <w:r>
        <w:rPr>
          <w:sz w:val="20"/>
        </w:rPr>
        <w:t>.</w:t>
      </w:r>
    </w:p>
    <w:p>
      <w:pPr>
        <w:pStyle w:val="ListNumber"/>
        <w:spacing w:before="20" w:after="20"/>
      </w:pPr>
      <w:r>
        <w:rPr>
          <w:sz w:val="20"/>
        </w:rPr>
      </w:r>
      <w:r>
        <w:rPr>
          <w:b/>
          <w:sz w:val="20"/>
        </w:rPr>
        <w:t>Sắp xếp `[fromId, toId]` theo thứ tự alphabet</w:t>
      </w:r>
      <w:r>
        <w:rPr>
          <w:sz w:val="20"/>
        </w:rPr>
        <w:t xml:space="preserve"> trước khi khoá/đọc 2 bản</w:t>
      </w:r>
    </w:p>
    <w:p>
      <w:pPr>
        <w:spacing w:before="40" w:after="40"/>
      </w:pPr>
      <w:r>
        <w:rPr>
          <w:sz w:val="21"/>
        </w:rPr>
        <w:t>ghi → đảm bảo MỌI giao dịch chuyển điểm (dù theo chiều nào) luôn truy cập</w:t>
      </w:r>
    </w:p>
    <w:p>
      <w:pPr>
        <w:spacing w:before="40" w:after="40"/>
      </w:pPr>
      <w:r>
        <w:rPr>
          <w:sz w:val="21"/>
        </w:rPr>
        <w:t xml:space="preserve">2 bản ghi theo </w:t>
      </w:r>
      <w:r>
        <w:rPr>
          <w:b/>
          <w:sz w:val="21"/>
        </w:rPr>
        <w:t>cùng một thứ tự cố định</w:t>
      </w:r>
      <w:r>
        <w:rPr>
          <w:sz w:val="21"/>
        </w:rPr>
        <w:t xml:space="preserve"> → tránh </w:t>
      </w:r>
      <w:r>
        <w:rPr>
          <w:b/>
          <w:sz w:val="21"/>
        </w:rPr>
        <w:t>deadlock</w:t>
      </w:r>
      <w:r>
        <w:rPr>
          <w:sz w:val="21"/>
        </w:rPr>
        <w:t xml:space="preserve"> ở DB khi có</w:t>
      </w:r>
    </w:p>
    <w:p>
      <w:pPr>
        <w:spacing w:before="40" w:after="40"/>
      </w:pPr>
      <w:r>
        <w:rPr>
          <w:sz w:val="21"/>
        </w:rPr>
        <w:t>nhiều giao dịch chuyển điểm ngược chiều xảy ra đồng thời (ví dụ 2 trận PvP</w:t>
      </w:r>
    </w:p>
    <w:p>
      <w:pPr>
        <w:spacing w:before="40" w:after="40"/>
      </w:pPr>
      <w:r>
        <w:rPr>
          <w:sz w:val="21"/>
        </w:rPr>
        <w:t>kết thúc cùng lúc, A thắng B và C thắng A).</w:t>
      </w:r>
    </w:p>
    <w:p>
      <w:pPr>
        <w:pStyle w:val="ListNumber"/>
        <w:spacing w:before="20" w:after="20"/>
      </w:pPr>
      <w:r>
        <w:rPr>
          <w:sz w:val="20"/>
        </w:rPr>
        <w:t>Đọc cả 2 bản ghi (</w:t>
      </w:r>
      <w:r>
        <w:rPr>
          <w:rFonts w:ascii="Courier New" w:hAnsi="Courier New"/>
          <w:color w:val="C7253E"/>
          <w:sz w:val="20"/>
        </w:rPr>
        <w:t>ensureUserPointsRecord</w:t>
      </w:r>
      <w:r>
        <w:rPr>
          <w:sz w:val="20"/>
        </w:rPr>
        <w:t xml:space="preserve"> theo thứ tự đã sắp xếp).</w:t>
      </w:r>
    </w:p>
    <w:p>
      <w:pPr>
        <w:pStyle w:val="ListNumber"/>
        <w:spacing w:before="20" w:after="20"/>
      </w:pPr>
      <w:r>
        <w:rPr>
          <w:sz w:val="20"/>
        </w:rPr>
        <w:t xml:space="preserve">Kiểm tra người gửi đủ điểm → nếu không, ném </w:t>
      </w:r>
      <w:r>
        <w:rPr>
          <w:rFonts w:ascii="Courier New" w:hAnsi="Courier New"/>
          <w:color w:val="C7253E"/>
          <w:sz w:val="20"/>
        </w:rPr>
        <w:t>PointsInsufficientError</w:t>
      </w:r>
      <w:r>
        <w:rPr>
          <w:sz w:val="20"/>
        </w:rPr>
        <w:t>.</w:t>
      </w:r>
    </w:p>
    <w:p>
      <w:pPr>
        <w:pStyle w:val="ListNumber"/>
        <w:spacing w:before="20" w:after="20"/>
      </w:pPr>
      <w:r>
        <w:rPr>
          <w:sz w:val="20"/>
        </w:rPr>
        <w:t xml:space="preserve">Cập nhật cả 2 bản ghi bằng </w:t>
      </w:r>
      <w:r>
        <w:rPr>
          <w:rFonts w:ascii="Courier New" w:hAnsi="Courier New"/>
          <w:color w:val="C7253E"/>
          <w:sz w:val="20"/>
        </w:rPr>
        <w:t>applyOptimisticUpdate</w:t>
      </w:r>
      <w:r>
        <w:rPr>
          <w:sz w:val="20"/>
        </w:rPr>
        <w:t xml:space="preserve"> (theo đúng thứ tự đã khoá).</w:t>
      </w:r>
    </w:p>
    <w:p>
      <w:pPr>
        <w:pStyle w:val="ListNumber"/>
        <w:spacing w:before="20" w:after="20"/>
      </w:pPr>
      <w:r>
        <w:rPr>
          <w:sz w:val="20"/>
        </w:rPr>
        <w:t xml:space="preserve">Ghi </w:t>
      </w:r>
      <w:r>
        <w:rPr>
          <w:b/>
          <w:sz w:val="20"/>
        </w:rPr>
        <w:t>2 dòng log độc lập</w:t>
      </w:r>
      <w:r>
        <w:rPr>
          <w:sz w:val="20"/>
        </w:rPr>
        <w:t xml:space="preserve">: </w:t>
      </w:r>
      <w:r>
        <w:rPr>
          <w:rFonts w:ascii="Courier New" w:hAnsi="Courier New"/>
          <w:color w:val="C7253E"/>
          <w:sz w:val="20"/>
        </w:rPr>
        <w:t>TRANSFER_OUT</w:t>
      </w:r>
      <w:r>
        <w:rPr>
          <w:sz w:val="20"/>
        </w:rPr>
        <w:t xml:space="preserve"> (phía người gửi, </w:t>
      </w:r>
      <w:r>
        <w:rPr>
          <w:rFonts w:ascii="Courier New" w:hAnsi="Courier New"/>
          <w:color w:val="C7253E"/>
          <w:sz w:val="20"/>
        </w:rPr>
        <w:t>delta</w:t>
      </w:r>
      <w:r>
        <w:rPr>
          <w:sz w:val="20"/>
        </w:rPr>
        <w:t xml:space="preserve"> âm) và</w:t>
      </w:r>
    </w:p>
    <w:p>
      <w:pPr>
        <w:spacing w:before="40" w:after="40"/>
      </w:pPr>
      <w:r>
        <w:rPr>
          <w:sz w:val="21"/>
        </w:rPr>
      </w:r>
      <w:r>
        <w:rPr>
          <w:rFonts w:ascii="Courier New" w:hAnsi="Courier New"/>
          <w:color w:val="C7253E"/>
          <w:sz w:val="21"/>
        </w:rPr>
        <w:t>TRANSFER_IN</w:t>
      </w:r>
      <w:r>
        <w:rPr>
          <w:sz w:val="21"/>
        </w:rPr>
        <w:t xml:space="preserve"> (phía người nhận, </w:t>
      </w:r>
      <w:r>
        <w:rPr>
          <w:rFonts w:ascii="Courier New" w:hAnsi="Courier New"/>
          <w:color w:val="C7253E"/>
          <w:sz w:val="21"/>
        </w:rPr>
        <w:t>delta</w:t>
      </w:r>
      <w:r>
        <w:rPr>
          <w:sz w:val="21"/>
        </w:rPr>
        <w:t xml:space="preserve"> dương), mỗi dòng có </w:t>
      </w:r>
      <w:r>
        <w:rPr>
          <w:rFonts w:ascii="Courier New" w:hAnsi="Courier New"/>
          <w:color w:val="C7253E"/>
          <w:sz w:val="21"/>
        </w:rPr>
        <w:t>metadata</w:t>
      </w:r>
      <w:r>
        <w:rPr>
          <w:sz w:val="21"/>
        </w:rPr>
      </w:r>
    </w:p>
    <w:p>
      <w:pPr>
        <w:spacing w:before="40" w:after="40"/>
      </w:pPr>
      <w:r>
        <w:rPr>
          <w:sz w:val="21"/>
        </w:rPr>
        <w:t xml:space="preserve">chứa </w:t>
      </w:r>
      <w:r>
        <w:rPr>
          <w:rFonts w:ascii="Courier New" w:hAnsi="Courier New"/>
          <w:color w:val="C7253E"/>
          <w:sz w:val="21"/>
        </w:rPr>
        <w:t>counterpartUserId</w:t>
      </w:r>
      <w:r>
        <w:rPr>
          <w:sz w:val="21"/>
        </w:rPr>
        <w:t xml:space="preserve"> để truy vết được từ cả hai phía.</w:t>
      </w:r>
    </w:p>
    <w:p>
      <w:pPr>
        <w:pStyle w:val="ListNumber"/>
        <w:spacing w:before="20" w:after="20"/>
      </w:pPr>
      <w:r>
        <w:rPr>
          <w:sz w:val="20"/>
        </w:rPr>
        <w:t xml:space="preserve">Toàn bộ bước 3-6 nằm trong 1 </w:t>
      </w:r>
      <w:r>
        <w:rPr>
          <w:rFonts w:ascii="Courier New" w:hAnsi="Courier New"/>
          <w:color w:val="C7253E"/>
          <w:sz w:val="20"/>
        </w:rPr>
        <w:t>$transaction</w:t>
      </w:r>
      <w:r>
        <w:rPr>
          <w:sz w:val="20"/>
        </w:rPr>
        <w:t xml:space="preserve"> + có cơ chế retry riêng</w:t>
      </w:r>
    </w:p>
    <w:p>
      <w:pPr>
        <w:spacing w:before="40" w:after="40"/>
      </w:pPr>
      <w:r>
        <w:rPr>
          <w:sz w:val="21"/>
        </w:rPr>
        <w:t xml:space="preserve">(dùng </w:t>
      </w:r>
      <w:r>
        <w:rPr>
          <w:rFonts w:ascii="Courier New" w:hAnsi="Courier New"/>
          <w:color w:val="C7253E"/>
          <w:sz w:val="21"/>
        </w:rPr>
        <w:t>lockKey = "${firstId}:${secondId}"</w:t>
      </w:r>
      <w:r>
        <w:rPr>
          <w:sz w:val="21"/>
        </w:rPr>
        <w:t xml:space="preserve"> để log lỗi rõ ràng).</w:t>
      </w:r>
    </w:p>
    <w:p>
      <w:pPr>
        <w:spacing w:before="40" w:after="40"/>
      </w:pPr>
      <w:r>
        <w:rPr>
          <w:sz w:val="21"/>
        </w:rPr>
      </w:r>
      <w:r>
        <w:rPr>
          <w:b/>
          <w:sz w:val="21"/>
        </w:rPr>
        <w:t>E. `getBalance(userId)`</w:t>
      </w:r>
      <w:r>
        <w:rPr>
          <w:sz w:val="21"/>
        </w:rPr>
        <w:t xml:space="preserve"> — lấy số dư hiện tại</w:t>
      </w:r>
    </w:p>
    <w:p>
      <w:pPr>
        <w:pStyle w:val="ListBullet"/>
        <w:spacing w:before="20" w:after="20"/>
        <w:ind w:left="360"/>
      </w:pPr>
      <w:r>
        <w:rPr>
          <w:sz w:val="20"/>
        </w:rPr>
        <w:t>Đọc trực tiếp (không mở transaction, không tạo bản ghi mới — tránh ghi DB</w:t>
      </w:r>
    </w:p>
    <w:p>
      <w:pPr>
        <w:spacing w:before="40" w:after="40"/>
      </w:pPr>
      <w:r>
        <w:rPr>
          <w:sz w:val="21"/>
        </w:rPr>
        <w:t xml:space="preserve">trên đường đọc). User chưa từng giao dịch → trả về </w:t>
      </w:r>
      <w:r>
        <w:rPr>
          <w:rFonts w:ascii="Courier New" w:hAnsi="Courier New"/>
          <w:color w:val="C7253E"/>
          <w:sz w:val="21"/>
        </w:rPr>
        <w:t>currentPoints = 0</w:t>
      </w:r>
      <w:r>
        <w:rPr>
          <w:sz w:val="21"/>
        </w:rPr>
        <w:t>.</w:t>
      </w:r>
    </w:p>
    <w:p>
      <w:pPr>
        <w:spacing w:before="40" w:after="40"/>
      </w:pPr>
      <w:r>
        <w:rPr>
          <w:sz w:val="21"/>
        </w:rPr>
      </w:r>
      <w:r>
        <w:rPr>
          <w:b/>
          <w:sz w:val="21"/>
        </w:rPr>
        <w:t>F. `getHistory(userId, limit, offset)`</w:t>
      </w:r>
      <w:r>
        <w:rPr>
          <w:sz w:val="21"/>
        </w:rPr>
        <w:t xml:space="preserve"> — lịch sử giao dịch có phân trang</w:t>
      </w:r>
    </w:p>
    <w:p>
      <w:pPr>
        <w:pStyle w:val="ListBullet"/>
        <w:spacing w:before="20" w:after="20"/>
        <w:ind w:left="360"/>
      </w:pPr>
      <w:r>
        <w:rPr>
          <w:sz w:val="20"/>
        </w:rPr>
        <w:t xml:space="preserve">Validate </w:t>
      </w:r>
      <w:r>
        <w:rPr>
          <w:rFonts w:ascii="Courier New" w:hAnsi="Courier New"/>
          <w:color w:val="C7253E"/>
          <w:sz w:val="20"/>
        </w:rPr>
        <w:t>limit &gt; 0</w:t>
      </w:r>
      <w:r>
        <w:rPr>
          <w:sz w:val="20"/>
        </w:rPr>
        <w:t xml:space="preserve"> (giới hạn tối đa 100 để tránh tải quá nặng) và</w:t>
      </w:r>
    </w:p>
    <w:p>
      <w:pPr>
        <w:spacing w:before="40" w:after="40"/>
      </w:pPr>
      <w:r>
        <w:rPr>
          <w:sz w:val="21"/>
        </w:rPr>
      </w:r>
      <w:r>
        <w:rPr>
          <w:rFonts w:ascii="Courier New" w:hAnsi="Courier New"/>
          <w:color w:val="C7253E"/>
          <w:sz w:val="21"/>
        </w:rPr>
        <w:t>offset &gt;= 0</w:t>
      </w:r>
      <w:r>
        <w:rPr>
          <w:sz w:val="21"/>
        </w:rPr>
        <w:t>.</w:t>
      </w:r>
    </w:p>
    <w:p>
      <w:pPr>
        <w:pStyle w:val="ListBullet"/>
        <w:spacing w:before="20" w:after="20"/>
        <w:ind w:left="360"/>
      </w:pPr>
      <w:r>
        <w:rPr>
          <w:sz w:val="20"/>
        </w:rPr>
        <w:t>Chạy song song (</w:t>
      </w:r>
      <w:r>
        <w:rPr>
          <w:rFonts w:ascii="Courier New" w:hAnsi="Courier New"/>
          <w:color w:val="C7253E"/>
          <w:sz w:val="20"/>
        </w:rPr>
        <w:t>Promise.all</w:t>
      </w:r>
      <w:r>
        <w:rPr>
          <w:sz w:val="20"/>
        </w:rPr>
        <w:t>) 2 truy vấn: lấy danh sách (</w:t>
      </w:r>
      <w:r>
        <w:rPr>
          <w:rFonts w:ascii="Courier New" w:hAnsi="Courier New"/>
          <w:color w:val="C7253E"/>
          <w:sz w:val="20"/>
        </w:rPr>
        <w:t>findMany</w:t>
      </w:r>
      <w:r>
        <w:rPr>
          <w:sz w:val="20"/>
        </w:rPr>
        <w:t xml:space="preserve"> với</w:t>
      </w:r>
    </w:p>
    <w:p>
      <w:pPr>
        <w:spacing w:before="40" w:after="40"/>
      </w:pPr>
      <w:r>
        <w:rPr>
          <w:sz w:val="21"/>
        </w:rPr>
      </w:r>
      <w:r>
        <w:rPr>
          <w:rFonts w:ascii="Courier New" w:hAnsi="Courier New"/>
          <w:color w:val="C7253E"/>
          <w:sz w:val="21"/>
        </w:rPr>
        <w:t>orderBy: createdAt desc, take, skip</w:t>
      </w:r>
      <w:r>
        <w:rPr>
          <w:sz w:val="21"/>
        </w:rPr>
        <w:t>) và đếm tổng (</w:t>
      </w:r>
      <w:r>
        <w:rPr>
          <w:rFonts w:ascii="Courier New" w:hAnsi="Courier New"/>
          <w:color w:val="C7253E"/>
          <w:sz w:val="21"/>
        </w:rPr>
        <w:t>count</w:t>
      </w:r>
      <w:r>
        <w:rPr>
          <w:sz w:val="21"/>
        </w:rPr>
        <w:t>) → trả về</w:t>
      </w:r>
    </w:p>
    <w:p>
      <w:pPr>
        <w:spacing w:before="40" w:after="40"/>
      </w:pPr>
      <w:r>
        <w:rPr>
          <w:sz w:val="21"/>
        </w:rPr>
      </w:r>
      <w:r>
        <w:rPr>
          <w:rFonts w:ascii="Courier New" w:hAnsi="Courier New"/>
          <w:color w:val="C7253E"/>
          <w:sz w:val="21"/>
        </w:rPr>
        <w:t>{ items, total, limit, offset }</w:t>
      </w:r>
      <w:r>
        <w:rPr>
          <w:sz w:val="21"/>
        </w:rPr>
        <w:t xml:space="preserve"> để FE dựng UI phân trang.</w:t>
      </w:r>
    </w:p>
    <w:p>
      <w:pPr>
        <w:spacing w:before="40" w:after="40"/>
      </w:pPr>
      <w:r>
        <w:rPr>
          <w:sz w:val="21"/>
        </w:rPr>
      </w:r>
      <w:r>
        <w:rPr>
          <w:b/>
          <w:sz w:val="21"/>
        </w:rPr>
        <w:t>G. Cơ chế Optimistic Locking &amp; Retry</w:t>
      </w:r>
      <w:r>
        <w:rPr>
          <w:sz w:val="21"/>
        </w:rPr>
        <w:t xml:space="preserve"> (</w:t>
      </w:r>
      <w:r>
        <w:rPr>
          <w:rFonts w:ascii="Courier New" w:hAnsi="Courier New"/>
          <w:color w:val="C7253E"/>
          <w:sz w:val="21"/>
        </w:rPr>
        <w:t>runWithOptimisticRetry</w:t>
      </w:r>
      <w:r>
        <w:rPr>
          <w:sz w:val="21"/>
        </w:rPr>
        <w:t>)</w:t>
      </w:r>
    </w:p>
    <w:p>
      <w:pPr>
        <w:pStyle w:val="ListBullet"/>
        <w:spacing w:before="20" w:after="20"/>
        <w:ind w:left="360"/>
      </w:pPr>
      <w:r>
        <w:rPr>
          <w:sz w:val="20"/>
        </w:rPr>
        <w:t xml:space="preserve">Bọc toàn bộ luồng nghiệp vụ trong vòng lặp tối đa </w:t>
      </w:r>
      <w:r>
        <w:rPr>
          <w:b/>
          <w:sz w:val="20"/>
        </w:rPr>
        <w:t>10 lần thử</w:t>
      </w:r>
      <w:r>
        <w:rPr>
          <w:sz w:val="20"/>
        </w:rPr>
        <w:t>.</w:t>
      </w:r>
    </w:p>
    <w:p>
      <w:pPr>
        <w:pStyle w:val="ListBullet"/>
        <w:spacing w:before="20" w:after="20"/>
        <w:ind w:left="360"/>
      </w:pPr>
      <w:r>
        <w:rPr>
          <w:sz w:val="20"/>
        </w:rPr>
        <w:t>Bắt 2 loại lỗi cần thử lại:</w:t>
      </w:r>
    </w:p>
    <w:p>
      <w:pPr>
        <w:pStyle w:val="ListNumber2"/>
        <w:spacing w:before="20" w:after="20"/>
      </w:pPr>
      <w:r>
        <w:rPr>
          <w:sz w:val="20"/>
        </w:rPr>
      </w:r>
      <w:r>
        <w:rPr>
          <w:rFonts w:ascii="Courier New" w:hAnsi="Courier New"/>
          <w:color w:val="C7253E"/>
          <w:sz w:val="20"/>
        </w:rPr>
        <w:t>OptimisticLockRetrySignal</w:t>
      </w:r>
      <w:r>
        <w:rPr>
          <w:sz w:val="20"/>
        </w:rPr>
        <w:t xml:space="preserve"> — version không khớp khi update.</w:t>
      </w:r>
    </w:p>
    <w:p>
      <w:pPr>
        <w:pStyle w:val="ListNumber2"/>
        <w:spacing w:before="20" w:after="20"/>
      </w:pPr>
      <w:r>
        <w:rPr>
          <w:sz w:val="20"/>
        </w:rPr>
        <w:t xml:space="preserve">Lỗi Prisma </w:t>
      </w:r>
      <w:r>
        <w:rPr>
          <w:rFonts w:ascii="Courier New" w:hAnsi="Courier New"/>
          <w:color w:val="C7253E"/>
          <w:sz w:val="20"/>
        </w:rPr>
        <w:t>P2002</w:t>
      </w:r>
      <w:r>
        <w:rPr>
          <w:sz w:val="20"/>
        </w:rPr>
        <w:t xml:space="preserve"> (Unique constraint) — xảy ra khi 2 transaction cùng</w:t>
      </w:r>
    </w:p>
    <w:p>
      <w:pPr>
        <w:spacing w:before="40" w:after="40"/>
      </w:pPr>
      <w:r>
        <w:rPr>
          <w:sz w:val="21"/>
        </w:rPr>
        <w:t xml:space="preserve">lúc cố </w:t>
      </w:r>
      <w:r>
        <w:rPr>
          <w:rFonts w:ascii="Courier New" w:hAnsi="Courier New"/>
          <w:color w:val="C7253E"/>
          <w:sz w:val="21"/>
        </w:rPr>
        <w:t>upsert</w:t>
      </w:r>
      <w:r>
        <w:rPr>
          <w:sz w:val="21"/>
        </w:rPr>
        <w:t xml:space="preserve"> tạo bản ghi </w:t>
      </w:r>
      <w:r>
        <w:rPr>
          <w:rFonts w:ascii="Courier New" w:hAnsi="Courier New"/>
          <w:color w:val="C7253E"/>
          <w:sz w:val="21"/>
        </w:rPr>
        <w:t>user_points</w:t>
      </w:r>
      <w:r>
        <w:rPr>
          <w:sz w:val="21"/>
        </w:rPr>
        <w:t xml:space="preserve"> lần đầu cho cùng 1 user</w:t>
      </w:r>
    </w:p>
    <w:p>
      <w:pPr>
        <w:spacing w:before="40" w:after="40"/>
      </w:pPr>
      <w:r>
        <w:rPr>
          <w:sz w:val="21"/>
        </w:rPr>
        <w:t>(cả hai cùng thấy "chưa tồn tại" → cùng INSERT → 1 bên vi phạm UNIQUE).</w:t>
      </w:r>
    </w:p>
    <w:p>
      <w:pPr>
        <w:pStyle w:val="ListBullet"/>
        <w:spacing w:before="20" w:after="20"/>
        <w:ind w:left="360"/>
      </w:pPr>
      <w:r>
        <w:rPr>
          <w:sz w:val="20"/>
        </w:rPr>
        <w:t>Mỗi lần thử lại, chờ một khoảng ngắn ngẫu nhiên (10–50ms, có "jitter") để</w:t>
      </w:r>
    </w:p>
    <w:p>
      <w:pPr>
        <w:spacing w:before="40" w:after="40"/>
      </w:pPr>
      <w:r>
        <w:rPr>
          <w:sz w:val="21"/>
        </w:rPr>
        <w:t>giảm áp lực lên DB và giảm khả năng tiếp tục đụng độ ("thundering herd").</w:t>
      </w:r>
    </w:p>
    <w:p>
      <w:pPr>
        <w:pStyle w:val="ListBullet"/>
        <w:spacing w:before="20" w:after="20"/>
        <w:ind w:left="360"/>
      </w:pPr>
      <w:r>
        <w:rPr>
          <w:sz w:val="20"/>
        </w:rPr>
        <w:t xml:space="preserve">Hết số lần thử → ném </w:t>
      </w:r>
      <w:r>
        <w:rPr>
          <w:rFonts w:ascii="Courier New" w:hAnsi="Courier New"/>
          <w:color w:val="C7253E"/>
          <w:sz w:val="20"/>
        </w:rPr>
        <w:t>OptimisticLockError</w:t>
      </w:r>
      <w:r>
        <w:rPr>
          <w:sz w:val="20"/>
        </w:rPr>
        <w:t xml:space="preserve"> cho tầng gọi xử lý tiếp</w:t>
      </w:r>
    </w:p>
    <w:p>
      <w:pPr>
        <w:spacing w:before="40" w:after="40"/>
      </w:pPr>
      <w:r>
        <w:rPr>
          <w:sz w:val="21"/>
        </w:rPr>
        <w:t>(ví dụ trả về HTTP 409 Conflict, gợi ý client thử lại).</w:t>
      </w:r>
    </w:p>
    <w:p>
      <w:pPr>
        <w:pStyle w:val="ListBullet"/>
        <w:spacing w:before="20" w:after="20"/>
        <w:ind w:left="360"/>
      </w:pPr>
      <w:r>
        <w:rPr>
          <w:sz w:val="20"/>
        </w:rPr>
        <w:t>Lỗi nghiệp vụ (</w:t>
      </w:r>
      <w:r>
        <w:rPr>
          <w:rFonts w:ascii="Courier New" w:hAnsi="Courier New"/>
          <w:color w:val="C7253E"/>
          <w:sz w:val="20"/>
        </w:rPr>
        <w:t>PointsInsufficientError</w:t>
      </w:r>
      <w:r>
        <w:rPr>
          <w:sz w:val="20"/>
        </w:rPr>
        <w:t xml:space="preserve">, </w:t>
      </w:r>
      <w:r>
        <w:rPr>
          <w:rFonts w:ascii="Courier New" w:hAnsi="Courier New"/>
          <w:color w:val="C7253E"/>
          <w:sz w:val="20"/>
        </w:rPr>
        <w:t>InvalidPointsAmountError</w:t>
      </w:r>
      <w:r>
        <w:rPr>
          <w:sz w:val="20"/>
        </w:rPr>
        <w:t>) được</w:t>
      </w:r>
    </w:p>
    <w:p>
      <w:pPr>
        <w:spacing w:before="40" w:after="40"/>
      </w:pPr>
      <w:r>
        <w:rPr>
          <w:sz w:val="21"/>
        </w:rPr>
        <w:t xml:space="preserve">ném ngay lập tức, </w:t>
      </w:r>
      <w:r>
        <w:rPr>
          <w:b/>
          <w:sz w:val="21"/>
        </w:rPr>
        <w:t>không</w:t>
      </w:r>
      <w:r>
        <w:rPr>
          <w:sz w:val="21"/>
        </w:rPr>
        <w:t xml:space="preserve"> thử lại (vì thử lại cũng không giải quyết được).</w:t>
      </w:r>
    </w:p>
    <w:p>
      <w:pPr>
        <w:pStyle w:val="Heading3"/>
      </w:pPr>
      <w:r>
        <w:t>Các file chính liên quan</w:t>
      </w:r>
    </w:p>
    <w:p>
      <w:pPr>
        <w:pStyle w:val="ListBullet"/>
        <w:spacing w:before="20" w:after="20"/>
        <w:ind w:left="360"/>
      </w:pPr>
      <w:r>
        <w:rPr>
          <w:sz w:val="20"/>
        </w:rPr>
      </w:r>
      <w:r>
        <w:rPr>
          <w:rFonts w:ascii="Courier New" w:hAnsi="Courier New"/>
          <w:color w:val="C7253E"/>
          <w:sz w:val="20"/>
        </w:rPr>
        <w:t>backend/prisma/schema.prisma</w:t>
      </w:r>
      <w:r>
        <w:rPr>
          <w:sz w:val="20"/>
        </w:rPr>
        <w:t xml:space="preserve"> – định nghĩa model </w:t>
      </w:r>
      <w:r>
        <w:rPr>
          <w:rFonts w:ascii="Courier New" w:hAnsi="Courier New"/>
          <w:color w:val="C7253E"/>
          <w:sz w:val="20"/>
        </w:rPr>
        <w:t>UserPoints</w:t>
      </w:r>
      <w:r>
        <w:rPr>
          <w:sz w:val="20"/>
        </w:rPr>
        <w:t xml:space="preserve">, </w:t>
      </w:r>
      <w:r>
        <w:rPr>
          <w:rFonts w:ascii="Courier New" w:hAnsi="Courier New"/>
          <w:color w:val="C7253E"/>
          <w:sz w:val="20"/>
        </w:rPr>
        <w:t>PointTransaction</w:t>
      </w:r>
      <w:r>
        <w:rPr>
          <w:sz w:val="20"/>
        </w:rPr>
        <w:t>.</w:t>
      </w:r>
    </w:p>
    <w:p>
      <w:pPr>
        <w:pStyle w:val="ListBullet"/>
        <w:spacing w:before="20" w:after="20"/>
        <w:ind w:left="360"/>
      </w:pPr>
      <w:r>
        <w:rPr>
          <w:sz w:val="20"/>
        </w:rPr>
      </w:r>
      <w:r>
        <w:rPr>
          <w:rFonts w:ascii="Courier New" w:hAnsi="Courier New"/>
          <w:color w:val="C7253E"/>
          <w:sz w:val="20"/>
        </w:rPr>
        <w:t>backend/prisma/migrations/...init_points_system/migration.sql</w:t>
      </w:r>
      <w:r>
        <w:rPr>
          <w:sz w:val="20"/>
        </w:rPr>
        <w:t xml:space="preserve"> – migration SQL đã áp dụng.</w:t>
      </w:r>
    </w:p>
    <w:p>
      <w:pPr>
        <w:pStyle w:val="ListBullet"/>
        <w:spacing w:before="20" w:after="20"/>
        <w:ind w:left="360"/>
      </w:pPr>
      <w:r>
        <w:rPr>
          <w:sz w:val="20"/>
        </w:rPr>
      </w:r>
      <w:r>
        <w:rPr>
          <w:rFonts w:ascii="Courier New" w:hAnsi="Courier New"/>
          <w:color w:val="C7253E"/>
          <w:sz w:val="20"/>
        </w:rPr>
        <w:t>backend/.env.example</w:t>
      </w:r>
      <w:r>
        <w:rPr>
          <w:sz w:val="20"/>
        </w:rPr>
        <w:t xml:space="preserve"> – mẫu biến môi trường (</w:t>
      </w:r>
      <w:r>
        <w:rPr>
          <w:rFonts w:ascii="Courier New" w:hAnsi="Courier New"/>
          <w:color w:val="C7253E"/>
          <w:sz w:val="20"/>
        </w:rPr>
        <w:t>DATABASE_URL</w:t>
      </w:r>
      <w:r>
        <w:rPr>
          <w:sz w:val="20"/>
        </w:rPr>
        <w:t xml:space="preserve">, </w:t>
      </w:r>
      <w:r>
        <w:rPr>
          <w:rFonts w:ascii="Courier New" w:hAnsi="Courier New"/>
          <w:color w:val="C7253E"/>
          <w:sz w:val="20"/>
        </w:rPr>
        <w:t>PORT</w:t>
      </w:r>
      <w:r>
        <w:rPr>
          <w:sz w:val="20"/>
        </w:rPr>
        <w:t>).</w:t>
      </w:r>
    </w:p>
    <w:p>
      <w:pPr>
        <w:pStyle w:val="ListBullet"/>
        <w:spacing w:before="20" w:after="20"/>
        <w:ind w:left="360"/>
      </w:pPr>
      <w:r>
        <w:rPr>
          <w:sz w:val="20"/>
        </w:rPr>
      </w:r>
      <w:r>
        <w:rPr>
          <w:rFonts w:ascii="Courier New" w:hAnsi="Courier New"/>
          <w:color w:val="C7253E"/>
          <w:sz w:val="20"/>
        </w:rPr>
        <w:t>backend/src/lib/prisma.ts</w:t>
      </w:r>
      <w:r>
        <w:rPr>
          <w:sz w:val="20"/>
        </w:rPr>
        <w:t xml:space="preserve"> – Prisma Client singleton, tránh tạo nhiều connection pool.</w:t>
      </w:r>
    </w:p>
    <w:p>
      <w:pPr>
        <w:pStyle w:val="ListBullet"/>
        <w:spacing w:before="20" w:after="20"/>
        <w:ind w:left="360"/>
      </w:pPr>
      <w:r>
        <w:rPr>
          <w:sz w:val="20"/>
        </w:rPr>
      </w:r>
      <w:r>
        <w:rPr>
          <w:rFonts w:ascii="Courier New" w:hAnsi="Courier New"/>
          <w:color w:val="C7253E"/>
          <w:sz w:val="20"/>
        </w:rPr>
        <w:t>backend/src/services/points/points.types.ts</w:t>
      </w:r>
      <w:r>
        <w:rPr>
          <w:sz w:val="20"/>
        </w:rPr>
        <w:t xml:space="preserve"> – DTO (</w:t>
      </w:r>
      <w:r>
        <w:rPr>
          <w:rFonts w:ascii="Courier New" w:hAnsi="Courier New"/>
          <w:color w:val="C7253E"/>
          <w:sz w:val="20"/>
        </w:rPr>
        <w:t>PointsBalance</w:t>
      </w:r>
      <w:r>
        <w:rPr>
          <w:sz w:val="20"/>
        </w:rPr>
        <w:t>,</w:t>
      </w:r>
    </w:p>
    <w:p>
      <w:pPr>
        <w:spacing w:before="40" w:after="40"/>
      </w:pPr>
      <w:r>
        <w:rPr>
          <w:sz w:val="21"/>
        </w:rPr>
      </w:r>
      <w:r>
        <w:rPr>
          <w:rFonts w:ascii="Courier New" w:hAnsi="Courier New"/>
          <w:color w:val="C7253E"/>
          <w:sz w:val="21"/>
        </w:rPr>
        <w:t>PaginatedHistory</w:t>
      </w:r>
      <w:r>
        <w:rPr>
          <w:sz w:val="21"/>
        </w:rPr>
        <w:t xml:space="preserve">, </w:t>
      </w:r>
      <w:r>
        <w:rPr>
          <w:rFonts w:ascii="Courier New" w:hAnsi="Courier New"/>
          <w:color w:val="C7253E"/>
          <w:sz w:val="21"/>
        </w:rPr>
        <w:t>TransferResult</w:t>
      </w:r>
      <w:r>
        <w:rPr>
          <w:sz w:val="21"/>
        </w:rPr>
        <w:t xml:space="preserve">) và hằng số </w:t>
      </w:r>
      <w:r>
        <w:rPr>
          <w:rFonts w:ascii="Courier New" w:hAnsi="Courier New"/>
          <w:color w:val="C7253E"/>
          <w:sz w:val="21"/>
        </w:rPr>
        <w:t>PointReason</w:t>
      </w:r>
      <w:r>
        <w:rPr>
          <w:sz w:val="21"/>
        </w:rPr>
        <w:t xml:space="preserve"> (chuẩn hoá lý do giao dịch).</w:t>
      </w:r>
    </w:p>
    <w:p>
      <w:pPr>
        <w:pStyle w:val="ListBullet"/>
        <w:spacing w:before="20" w:after="20"/>
        <w:ind w:left="360"/>
      </w:pPr>
      <w:r>
        <w:rPr>
          <w:sz w:val="20"/>
        </w:rPr>
      </w:r>
      <w:r>
        <w:rPr>
          <w:rFonts w:ascii="Courier New" w:hAnsi="Courier New"/>
          <w:color w:val="C7253E"/>
          <w:sz w:val="20"/>
        </w:rPr>
        <w:t>backend/src/services/points/points.errors.ts</w:t>
      </w:r>
      <w:r>
        <w:rPr>
          <w:sz w:val="20"/>
        </w:rPr>
        <w:t xml:space="preserve"> – các lớp lỗi nghiệp vụ</w:t>
      </w:r>
    </w:p>
    <w:p>
      <w:pPr>
        <w:spacing w:before="40" w:after="40"/>
      </w:pPr>
      <w:r>
        <w:rPr>
          <w:sz w:val="21"/>
        </w:rPr>
        <w:t>(</w:t>
      </w:r>
      <w:r>
        <w:rPr>
          <w:rFonts w:ascii="Courier New" w:hAnsi="Courier New"/>
          <w:color w:val="C7253E"/>
          <w:sz w:val="21"/>
        </w:rPr>
        <w:t>PointsInsufficientError</w:t>
      </w:r>
      <w:r>
        <w:rPr>
          <w:sz w:val="21"/>
        </w:rPr>
        <w:t xml:space="preserve">, </w:t>
      </w:r>
      <w:r>
        <w:rPr>
          <w:rFonts w:ascii="Courier New" w:hAnsi="Courier New"/>
          <w:color w:val="C7253E"/>
          <w:sz w:val="21"/>
        </w:rPr>
        <w:t>InvalidPointsAmountError</w:t>
      </w:r>
      <w:r>
        <w:rPr>
          <w:sz w:val="21"/>
        </w:rPr>
        <w:t xml:space="preserve">, </w:t>
      </w:r>
      <w:r>
        <w:rPr>
          <w:rFonts w:ascii="Courier New" w:hAnsi="Courier New"/>
          <w:color w:val="C7253E"/>
          <w:sz w:val="21"/>
        </w:rPr>
        <w:t>OptimisticLockError</w:t>
      </w:r>
      <w:r>
        <w:rPr>
          <w:sz w:val="21"/>
        </w:rPr>
        <w:t>,</w:t>
      </w:r>
    </w:p>
    <w:p>
      <w:pPr>
        <w:spacing w:before="40" w:after="40"/>
      </w:pPr>
      <w:r>
        <w:rPr>
          <w:sz w:val="21"/>
        </w:rPr>
      </w:r>
      <w:r>
        <w:rPr>
          <w:rFonts w:ascii="Courier New" w:hAnsi="Courier New"/>
          <w:color w:val="C7253E"/>
          <w:sz w:val="21"/>
        </w:rPr>
        <w:t>UserPointsNotFoundError</w:t>
      </w:r>
      <w:r>
        <w:rPr>
          <w:sz w:val="21"/>
        </w:rPr>
        <w:t>).</w:t>
      </w:r>
    </w:p>
    <w:p>
      <w:pPr>
        <w:pStyle w:val="ListBullet"/>
        <w:spacing w:before="20" w:after="20"/>
        <w:ind w:left="360"/>
      </w:pPr>
      <w:r>
        <w:rPr>
          <w:sz w:val="20"/>
        </w:rPr>
      </w:r>
      <w:r>
        <w:rPr>
          <w:rFonts w:ascii="Courier New" w:hAnsi="Courier New"/>
          <w:color w:val="C7253E"/>
          <w:sz w:val="20"/>
        </w:rPr>
        <w:t>backend/src/services/points/points.service.ts</w:t>
      </w:r>
      <w:r>
        <w:rPr>
          <w:sz w:val="20"/>
        </w:rPr>
        <w:t xml:space="preserve"> – toàn bộ logic </w:t>
      </w:r>
      <w:r>
        <w:rPr>
          <w:rFonts w:ascii="Courier New" w:hAnsi="Courier New"/>
          <w:color w:val="C7253E"/>
          <w:sz w:val="20"/>
        </w:rPr>
        <w:t>PointsService</w:t>
      </w:r>
      <w:r>
        <w:rPr>
          <w:sz w:val="20"/>
        </w:rPr>
        <w:t>.</w:t>
      </w:r>
    </w:p>
    <w:p>
      <w:pPr>
        <w:pStyle w:val="ListBullet"/>
        <w:spacing w:before="20" w:after="20"/>
        <w:ind w:left="360"/>
      </w:pPr>
      <w:r>
        <w:rPr>
          <w:sz w:val="20"/>
        </w:rPr>
      </w:r>
      <w:r>
        <w:rPr>
          <w:rFonts w:ascii="Courier New" w:hAnsi="Courier New"/>
          <w:color w:val="C7253E"/>
          <w:sz w:val="20"/>
        </w:rPr>
        <w:t>backend/src/scripts/smoke-test-points.ts</w:t>
      </w:r>
      <w:r>
        <w:rPr>
          <w:sz w:val="20"/>
        </w:rPr>
        <w:t xml:space="preserve"> – kiểm thử nhanh các luồng chính</w:t>
      </w:r>
    </w:p>
    <w:p>
      <w:pPr>
        <w:spacing w:before="40" w:after="40"/>
      </w:pPr>
      <w:r>
        <w:rPr>
          <w:sz w:val="21"/>
        </w:rPr>
        <w:t>(cộng/trừ/chuyển điểm, lỗi thiếu điểm, validate amount, lịch sử có phân trang).</w:t>
      </w:r>
    </w:p>
    <w:p>
      <w:pPr>
        <w:pStyle w:val="ListBullet"/>
        <w:spacing w:before="20" w:after="20"/>
        <w:ind w:left="360"/>
      </w:pPr>
      <w:r>
        <w:rPr>
          <w:sz w:val="20"/>
        </w:rPr>
      </w:r>
      <w:r>
        <w:rPr>
          <w:rFonts w:ascii="Courier New" w:hAnsi="Courier New"/>
          <w:color w:val="C7253E"/>
          <w:sz w:val="20"/>
        </w:rPr>
        <w:t>backend/src/scripts/smoke-test-points-concurrency.ts</w:t>
      </w:r>
      <w:r>
        <w:rPr>
          <w:sz w:val="20"/>
        </w:rPr>
        <w:t xml:space="preserve"> – kiểm thử **race</w:t>
      </w:r>
    </w:p>
    <w:p>
      <w:pPr>
        <w:spacing w:before="40" w:after="40"/>
      </w:pPr>
      <w:r>
        <w:rPr>
          <w:sz w:val="21"/>
        </w:rPr>
        <w:t>condition**: bắn 20 request cộng điểm song song cho cùng 1 user, xác nhận</w:t>
      </w:r>
    </w:p>
    <w:p>
      <w:pPr>
        <w:spacing w:before="40" w:after="40"/>
      </w:pPr>
      <w:r>
        <w:rPr>
          <w:sz w:val="21"/>
        </w:rPr>
        <w:t>không có giao dịch nào "biến mất" (lost update).</w:t>
      </w:r>
    </w:p>
    <w:p>
      <w:pPr>
        <w:pStyle w:val="Heading3"/>
      </w:pPr>
      <w:r>
        <w:t>Cách tự kiểm thử (manual test)</w:t>
      </w:r>
    </w:p>
    <w:p>
      <w:pPr>
        <w:pStyle w:val="ListNumber"/>
        <w:spacing w:before="20" w:after="20"/>
      </w:pPr>
      <w:r>
        <w:rPr>
          <w:sz w:val="20"/>
        </w:rPr>
        <w:t xml:space="preserve">Cài PostgreSQL cục bộ, tạo DB </w:t>
      </w:r>
      <w:r>
        <w:rPr>
          <w:rFonts w:ascii="Courier New" w:hAnsi="Courier New"/>
          <w:color w:val="C7253E"/>
          <w:sz w:val="20"/>
        </w:rPr>
        <w:t>quizzgame</w:t>
      </w:r>
      <w:r>
        <w:rPr>
          <w:sz w:val="20"/>
        </w:rPr>
        <w:t xml:space="preserve">, cấu hình </w:t>
      </w:r>
      <w:r>
        <w:rPr>
          <w:rFonts w:ascii="Courier New" w:hAnsi="Courier New"/>
          <w:color w:val="C7253E"/>
          <w:sz w:val="20"/>
        </w:rPr>
        <w:t>DATABASE_URL</w:t>
      </w:r>
      <w:r>
        <w:rPr>
          <w:sz w:val="20"/>
        </w:rPr>
        <w:t xml:space="preserve"> trong</w:t>
      </w:r>
    </w:p>
    <w:p>
      <w:pPr>
        <w:spacing w:before="40" w:after="40"/>
      </w:pPr>
      <w:r>
        <w:rPr>
          <w:sz w:val="21"/>
        </w:rPr>
      </w:r>
      <w:r>
        <w:rPr>
          <w:rFonts w:ascii="Courier New" w:hAnsi="Courier New"/>
          <w:color w:val="C7253E"/>
          <w:sz w:val="21"/>
        </w:rPr>
        <w:t>backend/.env</w:t>
      </w:r>
      <w:r>
        <w:rPr>
          <w:sz w:val="21"/>
        </w:rPr>
        <w:t xml:space="preserve"> (copy từ </w:t>
      </w:r>
      <w:r>
        <w:rPr>
          <w:rFonts w:ascii="Courier New" w:hAnsi="Courier New"/>
          <w:color w:val="C7253E"/>
          <w:sz w:val="21"/>
        </w:rPr>
        <w:t>.env.example</w:t>
      </w:r>
      <w:r>
        <w:rPr>
          <w:sz w:val="21"/>
        </w:rPr>
        <w:t>).</w:t>
      </w:r>
    </w:p>
    <w:p>
      <w:pPr>
        <w:pStyle w:val="ListNumber"/>
        <w:spacing w:before="20" w:after="20"/>
      </w:pPr>
      <w:r>
        <w:rPr>
          <w:sz w:val="20"/>
        </w:rPr>
      </w:r>
      <w:r>
        <w:rPr>
          <w:rFonts w:ascii="Courier New" w:hAnsi="Courier New"/>
          <w:color w:val="C7253E"/>
          <w:sz w:val="20"/>
        </w:rPr>
        <w:t>cd backend &amp;&amp; npx prisma migrate dev</w:t>
      </w:r>
      <w:r>
        <w:rPr>
          <w:sz w:val="20"/>
        </w:rPr>
        <w:t xml:space="preserve"> → áp dụng migration (tạo bảng</w:t>
      </w:r>
    </w:p>
    <w:p>
      <w:pPr>
        <w:spacing w:before="40" w:after="40"/>
      </w:pPr>
      <w:r>
        <w:rPr>
          <w:sz w:val="21"/>
        </w:rPr>
      </w:r>
      <w:r>
        <w:rPr>
          <w:rFonts w:ascii="Courier New" w:hAnsi="Courier New"/>
          <w:color w:val="C7253E"/>
          <w:sz w:val="21"/>
        </w:rPr>
        <w:t>user_points</w:t>
      </w:r>
      <w:r>
        <w:rPr>
          <w:sz w:val="21"/>
        </w:rPr>
        <w:t xml:space="preserve">, </w:t>
      </w:r>
      <w:r>
        <w:rPr>
          <w:rFonts w:ascii="Courier New" w:hAnsi="Courier New"/>
          <w:color w:val="C7253E"/>
          <w:sz w:val="21"/>
        </w:rPr>
        <w:t>point_transactions</w:t>
      </w:r>
      <w:r>
        <w:rPr>
          <w:sz w:val="21"/>
        </w:rPr>
        <w:t>).</w:t>
      </w:r>
    </w:p>
    <w:p>
      <w:pPr>
        <w:pStyle w:val="ListNumber"/>
        <w:spacing w:before="20" w:after="20"/>
      </w:pPr>
      <w:r>
        <w:rPr>
          <w:sz w:val="20"/>
        </w:rPr>
        <w:t>Chạy kiểm thử chức năng chính:</w:t>
      </w:r>
    </w:p>
    <w:p>
      <w:pPr>
        <w:spacing w:before="40" w:after="40"/>
      </w:pPr>
      <w:r>
        <w:rPr>
          <w:sz w:val="21"/>
        </w:rPr>
      </w:r>
      <w:r>
        <w:rPr>
          <w:rFonts w:ascii="Courier New" w:hAnsi="Courier New"/>
          <w:color w:val="C7253E"/>
          <w:sz w:val="21"/>
        </w:rPr>
        <w:t>npm run smoke:points</w:t>
      </w:r>
      <w:r>
        <w:rPr>
          <w:sz w:val="21"/>
        </w:rPr>
      </w:r>
    </w:p>
    <w:p>
      <w:pPr>
        <w:spacing w:before="40" w:after="40"/>
      </w:pPr>
      <w:r>
        <w:rPr>
          <w:sz w:val="21"/>
        </w:rPr>
        <w:t xml:space="preserve">→ kỳ vọng thấy toàn bộ dòng </w:t>
      </w:r>
      <w:r>
        <w:rPr>
          <w:rFonts w:ascii="Courier New" w:hAnsi="Courier New"/>
          <w:color w:val="C7253E"/>
          <w:sz w:val="21"/>
        </w:rPr>
        <w:t>✅ ...</w:t>
      </w:r>
      <w:r>
        <w:rPr>
          <w:sz w:val="21"/>
        </w:rPr>
        <w:t xml:space="preserve"> và kết thúc bằng</w:t>
      </w:r>
    </w:p>
    <w:p>
      <w:pPr>
        <w:spacing w:before="40" w:after="40"/>
      </w:pPr>
      <w:r>
        <w:rPr>
          <w:sz w:val="21"/>
        </w:rPr>
      </w:r>
      <w:r>
        <w:rPr>
          <w:rFonts w:ascii="Courier New" w:hAnsi="Courier New"/>
          <w:color w:val="C7253E"/>
          <w:sz w:val="21"/>
        </w:rPr>
        <w:t>🎉 TAT CA KIEM TRA DEU PASS!</w:t>
      </w:r>
      <w:r>
        <w:rPr>
          <w:sz w:val="21"/>
        </w:rPr>
      </w:r>
    </w:p>
    <w:p>
      <w:pPr>
        <w:spacing w:before="40" w:after="40"/>
      </w:pPr>
      <w:r>
        <w:rPr>
          <w:sz w:val="21"/>
        </w:rPr>
        <w:t>(kiểm tra: cộng điểm, trừ điểm, trừ vượt quá số dư báo lỗi đúng loại,</w:t>
      </w:r>
    </w:p>
    <w:p>
      <w:pPr>
        <w:spacing w:before="40" w:after="40"/>
      </w:pPr>
      <w:r>
        <w:rPr>
          <w:sz w:val="21"/>
        </w:rPr>
        <w:t xml:space="preserve">từ chối </w:t>
      </w:r>
      <w:r>
        <w:rPr>
          <w:rFonts w:ascii="Courier New" w:hAnsi="Courier New"/>
          <w:color w:val="C7253E"/>
          <w:sz w:val="21"/>
        </w:rPr>
        <w:t>amount</w:t>
      </w:r>
      <w:r>
        <w:rPr>
          <w:sz w:val="21"/>
        </w:rPr>
        <w:t xml:space="preserve"> không hợp lệ, chuyển điểm atomic, lấy số dư, lấy lịch sử</w:t>
      </w:r>
    </w:p>
    <w:p>
      <w:pPr>
        <w:spacing w:before="40" w:after="40"/>
      </w:pPr>
      <w:r>
        <w:rPr>
          <w:sz w:val="21"/>
        </w:rPr>
        <w:t>có phân trang &amp; sắp xếp đúng, không bao giờ để điểm âm trong DB).</w:t>
      </w:r>
    </w:p>
    <w:p>
      <w:pPr>
        <w:pStyle w:val="ListNumber"/>
        <w:spacing w:before="20" w:after="20"/>
      </w:pPr>
      <w:r>
        <w:rPr>
          <w:sz w:val="20"/>
        </w:rPr>
        <w:t>Chạy kiểm thử concurrency (race condition):</w:t>
      </w:r>
    </w:p>
    <w:p>
      <w:pPr>
        <w:spacing w:before="40" w:after="40"/>
      </w:pPr>
      <w:r>
        <w:rPr>
          <w:sz w:val="21"/>
        </w:rPr>
      </w:r>
      <w:r>
        <w:rPr>
          <w:rFonts w:ascii="Courier New" w:hAnsi="Courier New"/>
          <w:color w:val="C7253E"/>
          <w:sz w:val="21"/>
        </w:rPr>
        <w:t>npm run smoke:points:concurrency</w:t>
      </w:r>
      <w:r>
        <w:rPr>
          <w:sz w:val="21"/>
        </w:rPr>
      </w:r>
    </w:p>
    <w:p>
      <w:pPr>
        <w:spacing w:before="40" w:after="40"/>
      </w:pPr>
      <w:r>
        <w:rPr>
          <w:sz w:val="21"/>
        </w:rPr>
        <w:t xml:space="preserve">→ kỳ vọng: </w:t>
      </w:r>
      <w:r>
        <w:rPr>
          <w:rFonts w:ascii="Courier New" w:hAnsi="Courier New"/>
          <w:color w:val="C7253E"/>
          <w:sz w:val="21"/>
        </w:rPr>
        <w:t>Thanh cong: 20/20</w:t>
      </w:r>
      <w:r>
        <w:rPr>
          <w:sz w:val="21"/>
        </w:rPr>
        <w:t xml:space="preserve">, </w:t>
      </w:r>
      <w:r>
        <w:rPr>
          <w:rFonts w:ascii="Courier New" w:hAnsi="Courier New"/>
          <w:color w:val="C7253E"/>
          <w:sz w:val="21"/>
        </w:rPr>
        <w:t>So du cuoi cung: 20 (ki vong: 20)</w:t>
      </w:r>
      <w:r>
        <w:rPr>
          <w:sz w:val="21"/>
        </w:rPr>
        <w:t>,</w:t>
      </w:r>
    </w:p>
    <w:p>
      <w:pPr>
        <w:spacing w:before="40" w:after="40"/>
      </w:pPr>
      <w:r>
        <w:rPr>
          <w:sz w:val="21"/>
        </w:rPr>
        <w:t xml:space="preserve">kết thúc bằng </w:t>
      </w:r>
      <w:r>
        <w:rPr>
          <w:rFonts w:ascii="Courier New" w:hAnsi="Courier New"/>
          <w:color w:val="C7253E"/>
          <w:sz w:val="21"/>
        </w:rPr>
        <w:t>🎉 KIEM TRA CONCURRENCY PASS!</w:t>
      </w:r>
      <w:r>
        <w:rPr>
          <w:sz w:val="21"/>
        </w:rPr>
      </w:r>
    </w:p>
    <w:p>
      <w:pPr>
        <w:spacing w:before="40" w:after="40"/>
      </w:pPr>
      <w:r>
        <w:rPr>
          <w:sz w:val="21"/>
        </w:rPr>
        <w:t>(xác nhận optimistic locking hoạt động đúng — không "mất" giao dịch nào</w:t>
      </w:r>
    </w:p>
    <w:p>
      <w:pPr>
        <w:spacing w:before="40" w:after="40"/>
      </w:pPr>
      <w:r>
        <w:rPr>
          <w:sz w:val="21"/>
        </w:rPr>
        <w:t>khi nhiều request cùng sửa điểm 1 user đồng thời).</w:t>
      </w:r>
    </w:p>
    <w:p>
      <w:pPr>
        <w:pStyle w:val="ListNumber"/>
        <w:spacing w:before="20" w:after="20"/>
      </w:pPr>
      <w:r>
        <w:rPr>
          <w:sz w:val="20"/>
        </w:rPr>
        <w:t xml:space="preserve">(Tuỳ chọn) Mở Prisma Studio để xem dữ liệu trực quan: </w:t>
      </w:r>
      <w:r>
        <w:rPr>
          <w:rFonts w:ascii="Courier New" w:hAnsi="Courier New"/>
          <w:color w:val="C7253E"/>
          <w:sz w:val="20"/>
        </w:rPr>
        <w:t>npx prisma studio</w:t>
      </w:r>
      <w:r>
        <w:rPr>
          <w:sz w:val="20"/>
        </w:rPr>
        <w:t>.</w:t>
      </w:r>
    </w:p>
    <w:p>
      <w:pPr>
        <w:pStyle w:val="Heading3"/>
      </w:pPr>
      <w:r>
        <w:t>Lưu ý / rủi ro / TODO tiếp theo</w:t>
      </w:r>
    </w:p>
    <w:p>
      <w:pPr>
        <w:pStyle w:val="ListBullet"/>
        <w:spacing w:before="20" w:after="20"/>
        <w:ind w:left="360"/>
      </w:pPr>
      <w:r>
        <w:rPr>
          <w:sz w:val="20"/>
        </w:rPr>
      </w:r>
      <w:r>
        <w:rPr>
          <w:b/>
          <w:sz w:val="20"/>
        </w:rPr>
        <w:t>Đã hạ phiên bản Prisma từ v7 xuống v6</w:t>
      </w:r>
      <w:r>
        <w:rPr>
          <w:sz w:val="20"/>
        </w:rPr>
        <w:t xml:space="preserve"> vì Prisma 7 thay đổi lớn cách cấu</w:t>
      </w:r>
    </w:p>
    <w:p>
      <w:pPr>
        <w:spacing w:before="40" w:after="40"/>
      </w:pPr>
      <w:r>
        <w:rPr>
          <w:sz w:val="21"/>
        </w:rPr>
        <w:t xml:space="preserve">hình </w:t>
      </w:r>
      <w:r>
        <w:rPr>
          <w:rFonts w:ascii="Courier New" w:hAnsi="Courier New"/>
          <w:color w:val="C7253E"/>
          <w:sz w:val="21"/>
        </w:rPr>
        <w:t>datasource</w:t>
      </w:r>
      <w:r>
        <w:rPr>
          <w:sz w:val="21"/>
        </w:rPr>
        <w:t xml:space="preserve"> (yêu cầu driver adapter qua </w:t>
      </w:r>
      <w:r>
        <w:rPr>
          <w:rFonts w:ascii="Courier New" w:hAnsi="Courier New"/>
          <w:color w:val="C7253E"/>
          <w:sz w:val="21"/>
        </w:rPr>
        <w:t>prisma.config.ts</w:t>
      </w:r>
      <w:r>
        <w:rPr>
          <w:sz w:val="21"/>
        </w:rPr>
        <w:t>), chưa phù</w:t>
      </w:r>
    </w:p>
    <w:p>
      <w:pPr>
        <w:spacing w:before="40" w:after="40"/>
      </w:pPr>
      <w:r>
        <w:rPr>
          <w:sz w:val="21"/>
        </w:rPr>
        <w:t xml:space="preserve">hợp với schema truyền thống </w:t>
      </w:r>
      <w:r>
        <w:rPr>
          <w:rFonts w:ascii="Courier New" w:hAnsi="Courier New"/>
          <w:color w:val="C7253E"/>
          <w:sz w:val="21"/>
        </w:rPr>
        <w:t>url = env("DATABASE_URL")</w:t>
      </w:r>
      <w:r>
        <w:rPr>
          <w:sz w:val="21"/>
        </w:rPr>
        <w:t>. Khi nâng cấp lên</w:t>
      </w:r>
    </w:p>
    <w:p>
      <w:pPr>
        <w:spacing w:before="40" w:after="40"/>
      </w:pPr>
      <w:r>
        <w:rPr>
          <w:sz w:val="21"/>
        </w:rPr>
        <w:t xml:space="preserve">Prisma 7 sau này, cần viết lại phần khởi tạo </w:t>
      </w:r>
      <w:r>
        <w:rPr>
          <w:rFonts w:ascii="Courier New" w:hAnsi="Courier New"/>
          <w:color w:val="C7253E"/>
          <w:sz w:val="21"/>
        </w:rPr>
        <w:t>PrismaClient</w:t>
      </w:r>
      <w:r>
        <w:rPr>
          <w:sz w:val="21"/>
        </w:rPr>
        <w:t xml:space="preserve"> theo adapter.</w:t>
      </w:r>
    </w:p>
    <w:p>
      <w:pPr>
        <w:pStyle w:val="ListBullet"/>
        <w:spacing w:before="20" w:after="20"/>
        <w:ind w:left="360"/>
      </w:pPr>
      <w:r>
        <w:rPr>
          <w:sz w:val="20"/>
        </w:rPr>
      </w:r>
      <w:r>
        <w:rPr>
          <w:b/>
          <w:sz w:val="20"/>
        </w:rPr>
        <w:t>Đã đổi cổng PostgreSQL cục bộ từ 5432 → 5433</w:t>
      </w:r>
      <w:r>
        <w:rPr>
          <w:sz w:val="20"/>
        </w:rPr>
        <w:t xml:space="preserve"> vì máy đã có một instance</w:t>
      </w:r>
    </w:p>
    <w:p>
      <w:pPr>
        <w:spacing w:before="40" w:after="40"/>
      </w:pPr>
      <w:r>
        <w:rPr>
          <w:sz w:val="21"/>
        </w:rPr>
        <w:t>Postgres khác chiếm cổng 5432 (không phải do project — chỉ ảnh hưởng máy dev</w:t>
      </w:r>
    </w:p>
    <w:p>
      <w:pPr>
        <w:spacing w:before="40" w:after="40"/>
      </w:pPr>
      <w:r>
        <w:rPr>
          <w:sz w:val="21"/>
        </w:rPr>
        <w:t xml:space="preserve">hiện tại). Khi deploy / dùng máy khác, nhớ cập nhật </w:t>
      </w:r>
      <w:r>
        <w:rPr>
          <w:rFonts w:ascii="Courier New" w:hAnsi="Courier New"/>
          <w:color w:val="C7253E"/>
          <w:sz w:val="21"/>
        </w:rPr>
        <w:t>DATABASE_URL</w:t>
      </w:r>
      <w:r>
        <w:rPr>
          <w:sz w:val="21"/>
        </w:rPr>
        <w:t xml:space="preserve"> cho khớp.</w:t>
      </w:r>
    </w:p>
    <w:p>
      <w:pPr>
        <w:pStyle w:val="ListBullet"/>
        <w:spacing w:before="20" w:after="20"/>
        <w:ind w:left="360"/>
      </w:pPr>
      <w:r>
        <w:rPr>
          <w:sz w:val="20"/>
        </w:rPr>
        <w:t xml:space="preserve">Service hiện dùng </w:t>
      </w:r>
      <w:r>
        <w:rPr>
          <w:b/>
          <w:sz w:val="20"/>
        </w:rPr>
        <w:t>Firebase UID dạng `String`</w:t>
      </w:r>
      <w:r>
        <w:rPr>
          <w:sz w:val="20"/>
        </w:rPr>
        <w:t xml:space="preserve"> làm </w:t>
      </w:r>
      <w:r>
        <w:rPr>
          <w:rFonts w:ascii="Courier New" w:hAnsi="Courier New"/>
          <w:color w:val="C7253E"/>
          <w:sz w:val="20"/>
        </w:rPr>
        <w:t>userId</w:t>
      </w:r>
      <w:r>
        <w:rPr>
          <w:sz w:val="20"/>
        </w:rPr>
        <w:t xml:space="preserve"> — chưa có bảng</w:t>
      </w:r>
    </w:p>
    <w:p>
      <w:pPr>
        <w:spacing w:before="40" w:after="40"/>
      </w:pPr>
      <w:r>
        <w:rPr>
          <w:sz w:val="21"/>
        </w:rPr>
      </w:r>
      <w:r>
        <w:rPr>
          <w:rFonts w:ascii="Courier New" w:hAnsi="Courier New"/>
          <w:color w:val="C7253E"/>
          <w:sz w:val="21"/>
        </w:rPr>
        <w:t>User</w:t>
      </w:r>
      <w:r>
        <w:rPr>
          <w:sz w:val="21"/>
        </w:rPr>
        <w:t xml:space="preserve"> chính thức. Khi tích hợp Firebase Auth, cân nhắc thêm khoá ngoại</w:t>
      </w:r>
    </w:p>
    <w:p>
      <w:pPr>
        <w:spacing w:before="40" w:after="40"/>
      </w:pPr>
      <w:r>
        <w:rPr>
          <w:sz w:val="21"/>
        </w:rPr>
        <w:t xml:space="preserve">(foreign key) hoặc ít nhất một bảng </w:t>
      </w:r>
      <w:r>
        <w:rPr>
          <w:rFonts w:ascii="Courier New" w:hAnsi="Courier New"/>
          <w:color w:val="C7253E"/>
          <w:sz w:val="21"/>
        </w:rPr>
        <w:t>users</w:t>
      </w:r>
      <w:r>
        <w:rPr>
          <w:sz w:val="21"/>
        </w:rPr>
        <w:t xml:space="preserve"> để đảm bảo toàn vẹn dữ liệu.</w:t>
      </w:r>
    </w:p>
    <w:p>
      <w:pPr>
        <w:pStyle w:val="ListBullet"/>
        <w:spacing w:before="20" w:after="20"/>
        <w:ind w:left="360"/>
      </w:pPr>
      <w:r>
        <w:rPr>
          <w:sz w:val="20"/>
        </w:rPr>
      </w:r>
      <w:r>
        <w:rPr>
          <w:rFonts w:ascii="Courier New" w:hAnsi="Courier New"/>
          <w:color w:val="C7253E"/>
          <w:sz w:val="20"/>
        </w:rPr>
        <w:t>metadata</w:t>
      </w:r>
      <w:r>
        <w:rPr>
          <w:sz w:val="20"/>
        </w:rPr>
        <w:t xml:space="preserve"> hiện là </w:t>
      </w:r>
      <w:r>
        <w:rPr>
          <w:rFonts w:ascii="Courier New" w:hAnsi="Courier New"/>
          <w:color w:val="C7253E"/>
          <w:sz w:val="20"/>
        </w:rPr>
        <w:t>Json?</w:t>
      </w:r>
      <w:r>
        <w:rPr>
          <w:sz w:val="20"/>
        </w:rPr>
        <w:t xml:space="preserve"> tự do — nên thống nhất "shape" cho từng </w:t>
      </w:r>
      <w:r>
        <w:rPr>
          <w:rFonts w:ascii="Courier New" w:hAnsi="Courier New"/>
          <w:color w:val="C7253E"/>
          <w:sz w:val="20"/>
        </w:rPr>
        <w:t>reason</w:t>
      </w:r>
      <w:r>
        <w:rPr>
          <w:sz w:val="20"/>
        </w:rPr>
      </w:r>
    </w:p>
    <w:p>
      <w:pPr>
        <w:spacing w:before="40" w:after="40"/>
      </w:pPr>
      <w:r>
        <w:rPr>
          <w:sz w:val="21"/>
        </w:rPr>
        <w:t xml:space="preserve">(ví dụ tài liệu hoá rõ </w:t>
      </w:r>
      <w:r>
        <w:rPr>
          <w:rFonts w:ascii="Courier New" w:hAnsi="Courier New"/>
          <w:color w:val="C7253E"/>
          <w:sz w:val="21"/>
        </w:rPr>
        <w:t>THI_THU_RESULT</w:t>
      </w:r>
      <w:r>
        <w:rPr>
          <w:sz w:val="21"/>
        </w:rPr>
        <w:t xml:space="preserve"> cần có </w:t>
      </w:r>
      <w:r>
        <w:rPr>
          <w:rFonts w:ascii="Courier New" w:hAnsi="Courier New"/>
          <w:color w:val="C7253E"/>
          <w:sz w:val="21"/>
        </w:rPr>
        <w:t>examId</w:t>
      </w:r>
      <w:r>
        <w:rPr>
          <w:sz w:val="21"/>
        </w:rPr>
        <w:t xml:space="preserve">, </w:t>
      </w:r>
      <w:r>
        <w:rPr>
          <w:rFonts w:ascii="Courier New" w:hAnsi="Courier New"/>
          <w:color w:val="C7253E"/>
          <w:sz w:val="21"/>
        </w:rPr>
        <w:t>score</w:t>
      </w:r>
      <w:r>
        <w:rPr>
          <w:sz w:val="21"/>
        </w:rPr>
        <w:t>...) khi các</w:t>
      </w:r>
    </w:p>
    <w:p>
      <w:pPr>
        <w:spacing w:before="40" w:after="40"/>
      </w:pPr>
      <w:r>
        <w:rPr>
          <w:sz w:val="21"/>
        </w:rPr>
        <w:t xml:space="preserve">module nghiệp vụ khác (Ôn tập, Thi thử, PvP) bắt đầu gọi </w:t>
      </w:r>
      <w:r>
        <w:rPr>
          <w:rFonts w:ascii="Courier New" w:hAnsi="Courier New"/>
          <w:color w:val="C7253E"/>
          <w:sz w:val="21"/>
        </w:rPr>
        <w:t>PointsService</w:t>
      </w:r>
      <w:r>
        <w:rPr>
          <w:sz w:val="21"/>
        </w:rPr>
        <w:t>.</w:t>
      </w:r>
    </w:p>
    <w:p>
      <w:pPr>
        <w:pStyle w:val="ListBullet"/>
        <w:spacing w:before="20" w:after="20"/>
        <w:ind w:left="360"/>
      </w:pPr>
      <w:r>
        <w:rPr>
          <w:sz w:val="20"/>
        </w:rPr>
        <w:t>TODO tiếp theo: viết unit test chính thức (Vitest/Jest) thay cho smoke test</w:t>
      </w:r>
    </w:p>
    <w:p>
      <w:pPr>
        <w:spacing w:before="40" w:after="40"/>
      </w:pPr>
      <w:r>
        <w:rPr>
          <w:sz w:val="21"/>
        </w:rPr>
        <w:t>thủ công; thêm endpoint API (</w:t>
      </w:r>
      <w:r>
        <w:rPr>
          <w:rFonts w:ascii="Courier New" w:hAnsi="Courier New"/>
          <w:color w:val="C7253E"/>
          <w:sz w:val="21"/>
        </w:rPr>
        <w:t>/api/points/...</w:t>
      </w:r>
      <w:r>
        <w:rPr>
          <w:sz w:val="21"/>
        </w:rPr>
        <w:t>) bọc quanh service này; thêm</w:t>
      </w:r>
    </w:p>
    <w:p>
      <w:pPr>
        <w:spacing w:before="40" w:after="40"/>
      </w:pPr>
      <w:r>
        <w:rPr>
          <w:sz w:val="21"/>
        </w:rPr>
        <w:t>middleware xác thực Firebase trước khi cho phép gọi.</w:t>
      </w:r>
    </w:p>
    <w:p>
      <w:pPr>
        <w:pStyle w:val="Heading2"/>
      </w:pPr>
      <w:r>
        <w:t>3. Auth + Onboarding – Đăng nhập Firebase, JWT nội bộ &amp; Quản lý hồ sơ</w:t>
      </w:r>
    </w:p>
    <w:p>
      <w:pPr>
        <w:spacing w:before="40" w:after="40"/>
      </w:pPr>
      <w:r>
        <w:rPr>
          <w:sz w:val="21"/>
        </w:rPr>
      </w:r>
      <w:r>
        <w:rPr>
          <w:b/>
          <w:sz w:val="21"/>
        </w:rPr>
        <w:t>Trạng thái:</w:t>
      </w:r>
      <w:r>
        <w:rPr>
          <w:sz w:val="21"/>
        </w:rPr>
        <w:t xml:space="preserve"> ✅ Hoàn thành, đang chờ review lần cuối (branch </w:t>
      </w:r>
      <w:r>
        <w:rPr>
          <w:rFonts w:ascii="Courier New" w:hAnsi="Courier New"/>
          <w:color w:val="C7253E"/>
          <w:sz w:val="21"/>
        </w:rPr>
        <w:t>feature/auth-onboarding</w:t>
      </w:r>
      <w:r>
        <w:rPr>
          <w:sz w:val="21"/>
        </w:rPr>
        <w:t>)</w:t>
      </w:r>
    </w:p>
    <w:p>
      <w:pPr>
        <w:spacing w:before="40" w:after="40"/>
      </w:pPr>
      <w:r>
        <w:rPr>
          <w:sz w:val="21"/>
        </w:rPr>
      </w:r>
      <w:r>
        <w:rPr>
          <w:b/>
          <w:sz w:val="21"/>
        </w:rPr>
        <w:t>Ngày hoàn thành:</w:t>
      </w:r>
      <w:r>
        <w:rPr>
          <w:sz w:val="21"/>
        </w:rPr>
        <w:t xml:space="preserve"> 2026-06-08</w:t>
      </w:r>
    </w:p>
    <w:p>
      <w:pPr>
        <w:spacing w:before="40" w:after="40"/>
      </w:pPr>
      <w:r>
        <w:rPr>
          <w:sz w:val="21"/>
        </w:rPr>
      </w:r>
      <w:r>
        <w:rPr>
          <w:b/>
          <w:sz w:val="21"/>
        </w:rPr>
        <w:t>Commit:</w:t>
      </w:r>
      <w:r>
        <w:rPr>
          <w:sz w:val="21"/>
        </w:rPr>
        <w:t xml:space="preserve"> </w:t>
      </w:r>
      <w:r>
        <w:rPr>
          <w:rFonts w:ascii="Courier New" w:hAnsi="Courier New"/>
          <w:color w:val="C7253E"/>
          <w:sz w:val="21"/>
        </w:rPr>
        <w:t>f4c3555</w:t>
      </w:r>
      <w:r>
        <w:rPr>
          <w:sz w:val="21"/>
        </w:rPr>
      </w:r>
    </w:p>
    <w:p>
      <w:pPr>
        <w:spacing w:before="80" w:after="80"/>
        <w:pBdr>
          <w:bottom w:val="single" w:sz="6" w:space="1" w:color="AAAAAA"/>
        </w:pBdr>
      </w:pPr>
    </w:p>
    <w:p>
      <w:pPr>
        <w:pStyle w:val="Heading3"/>
      </w:pPr>
      <w:r>
        <w:t>Tổng quan</w:t>
      </w:r>
    </w:p>
    <w:p>
      <w:pPr>
        <w:spacing w:before="40" w:after="40"/>
      </w:pPr>
      <w:r>
        <w:rPr>
          <w:sz w:val="21"/>
        </w:rPr>
        <w:t>Module này là nền tảng xác thực cho toàn bộ ứng dụng — **mọi module nghiệp vụ</w:t>
      </w:r>
    </w:p>
    <w:p>
      <w:pPr>
        <w:spacing w:before="40" w:after="40"/>
      </w:pPr>
      <w:r>
        <w:rPr>
          <w:sz w:val="21"/>
        </w:rPr>
        <w:t>tiếp theo (Ôn tập, Thi thử, PvP) đều phụ thuộc vào đây**. Luồng tổng quát:</w:t>
      </w:r>
    </w:p>
    <w:p>
      <w:pPr>
        <w:spacing w:before="40" w:after="40"/>
        <w:ind w:left="432"/>
        <w:shd w:val="clear" w:color="auto" w:fill="F3F4F6"/>
      </w:pPr>
      <w:r>
        <w:rPr>
          <w:rFonts w:ascii="Courier New" w:hAnsi="Courier New"/>
          <w:color w:val="1E1E1E"/>
          <w:sz w:val="17"/>
        </w:rPr>
        <w:t>[FE] Đăng nhập Firebase  →  POST /api/auth/login  →  Nhận session token (JWT)</w:t>
        <w:br/>
        <w:t xml:space="preserve">                                                            │</w:t>
        <w:br/>
        <w:t xml:space="preserve">                              ┌─────────────────────────────┘</w:t>
        <w:br/>
        <w:t xml:space="preserve">                              ▼</w:t>
        <w:br/>
        <w:t>[FE] Gọi mọi API sau đó  →  Authorization: Bearer &lt;session-token&gt;</w:t>
        <w:br/>
        <w:t xml:space="preserve">                          →  verifyAppToken middleware  →  req.currentUser</w:t>
      </w:r>
    </w:p>
    <w:p>
      <w:pPr>
        <w:spacing w:before="40" w:after="40"/>
      </w:pPr>
      <w:r>
        <w:rPr>
          <w:sz w:val="21"/>
        </w:rPr>
      </w:r>
      <w:r>
        <w:rPr>
          <w:b/>
          <w:sz w:val="21"/>
        </w:rPr>
        <w:t>Thiết kế then chốt:</w:t>
      </w:r>
      <w:r>
        <w:rPr>
          <w:sz w:val="21"/>
        </w:rPr>
      </w:r>
    </w:p>
    <w:p>
      <w:pPr>
        <w:pStyle w:val="ListBullet"/>
        <w:spacing w:before="20" w:after="20"/>
        <w:ind w:left="360"/>
      </w:pPr>
      <w:r>
        <w:rPr>
          <w:sz w:val="20"/>
        </w:rPr>
      </w:r>
      <w:r>
        <w:rPr>
          <w:b/>
          <w:sz w:val="20"/>
        </w:rPr>
        <w:t>Firebase ID Token</w:t>
      </w:r>
      <w:r>
        <w:rPr>
          <w:sz w:val="20"/>
        </w:rPr>
        <w:t xml:space="preserve"> (do Firebase cấp): chỉ dùng MỘT LẦN tại </w:t>
      </w:r>
      <w:r>
        <w:rPr>
          <w:rFonts w:ascii="Courier New" w:hAnsi="Courier New"/>
          <w:color w:val="C7253E"/>
          <w:sz w:val="20"/>
        </w:rPr>
        <w:t>/login</w:t>
      </w:r>
      <w:r>
        <w:rPr>
          <w:sz w:val="20"/>
        </w:rPr>
        <w:t xml:space="preserve"> để</w:t>
      </w:r>
    </w:p>
    <w:p>
      <w:pPr>
        <w:spacing w:before="40" w:after="40"/>
      </w:pPr>
      <w:r>
        <w:rPr>
          <w:sz w:val="21"/>
        </w:rPr>
        <w:t>xác minh danh tính.</w:t>
      </w:r>
    </w:p>
    <w:p>
      <w:pPr>
        <w:pStyle w:val="ListBullet"/>
        <w:spacing w:before="20" w:after="20"/>
        <w:ind w:left="360"/>
      </w:pPr>
      <w:r>
        <w:rPr>
          <w:sz w:val="20"/>
        </w:rPr>
      </w:r>
      <w:r>
        <w:rPr>
          <w:b/>
          <w:sz w:val="20"/>
        </w:rPr>
        <w:t>Session Token (JWT nội bộ)</w:t>
      </w:r>
      <w:r>
        <w:rPr>
          <w:sz w:val="20"/>
        </w:rPr>
        <w:t>: được phát hành sau khi đăng nhập thành công,</w:t>
      </w:r>
    </w:p>
    <w:p>
      <w:pPr>
        <w:spacing w:before="40" w:after="40"/>
      </w:pPr>
      <w:r>
        <w:rPr>
          <w:sz w:val="21"/>
        </w:rPr>
        <w:t>dùng cho MỌI request tiếp theo (HTTP API + Socket.io PvP sau này). Không cần</w:t>
      </w:r>
    </w:p>
    <w:p>
      <w:pPr>
        <w:spacing w:before="40" w:after="40"/>
      </w:pPr>
      <w:r>
        <w:rPr>
          <w:sz w:val="21"/>
        </w:rPr>
        <w:t>gọi lại Firebase mỗi request — giảm độ trễ và chi phí.</w:t>
      </w:r>
    </w:p>
    <w:p>
      <w:pPr>
        <w:spacing w:before="80" w:after="80"/>
        <w:pBdr>
          <w:bottom w:val="single" w:sz="6" w:space="1" w:color="AAAAAA"/>
        </w:pBdr>
      </w:pPr>
    </w:p>
    <w:p>
      <w:pPr>
        <w:pStyle w:val="Heading3"/>
      </w:pPr>
      <w:r>
        <w:t>Mô hình dữ liệu — Bảng users</w:t>
      </w:r>
    </w:p>
    <w:p>
      <w:pPr>
        <w:spacing w:before="40" w:after="40"/>
        <w:ind w:left="432"/>
        <w:shd w:val="clear" w:color="auto" w:fill="F3F4F6"/>
      </w:pPr>
      <w:r>
        <w:rPr>
          <w:rFonts w:ascii="Courier New" w:hAnsi="Courier New"/>
          <w:color w:val="1E1E1E"/>
          <w:sz w:val="17"/>
        </w:rPr>
        <w:t>CREATE TABLE users (</w:t>
        <w:br/>
        <w:t xml:space="preserve">  id           TEXT PRIMARY KEY DEFAULT gen_random_uuid(),</w:t>
        <w:br/>
        <w:t xml:space="preserve">  firebaseUid  TEXT UNIQUE NOT NULL,   -- UID từ Firebase Auth (khoá liên kết)</w:t>
        <w:br/>
        <w:t xml:space="preserve">  displayName  TEXT,                   -- Tên hiển thị (từ Firebase lúc tạo, user tự sửa sau)</w:t>
        <w:br/>
        <w:t xml:space="preserve">  email        TEXT UNIQUE,            -- Email (nullable — user đăng nhập bằng SĐT không có)</w:t>
        <w:br/>
        <w:t xml:space="preserve">  phone        TEXT,                   -- SĐT (nullable — user đăng nhập bằng email không có)</w:t>
        <w:br/>
        <w:t xml:space="preserve">  school       TEXT,                   -- Trường THPT (user tự khai báo)</w:t>
        <w:br/>
        <w:t xml:space="preserve">  province     TEXT,                   -- Tỉnh/thành (user tự khai báo)</w:t>
        <w:br/>
        <w:t xml:space="preserve">  subjects     TEXT[] DEFAULT '{}',    -- Mảng mã môn học đã chọn: ["TOAN","VAN",...]</w:t>
        <w:br/>
        <w:t xml:space="preserve">  lastLoginAt  TIMESTAMP,              -- Lần đăng nhập gần nhất (auto-update mỗi /login)</w:t>
        <w:br/>
        <w:t xml:space="preserve">  createdAt    TIMESTAMP DEFAULT now() -- Thời điểm tạo tài khoản (bất biến)</w:t>
        <w:br/>
        <w:t>);</w:t>
      </w:r>
    </w:p>
    <w:p>
      <w:pPr>
        <w:spacing w:before="40" w:after="40"/>
      </w:pPr>
      <w:r>
        <w:rPr>
          <w:sz w:val="21"/>
        </w:rPr>
      </w:r>
      <w:r>
        <w:rPr>
          <w:b/>
          <w:sz w:val="21"/>
        </w:rPr>
        <w:t>Phân loại trường theo "ai quản lý":</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Trường</w:t>
            </w:r>
          </w:p>
        </w:tc>
        <w:tc>
          <w:tcPr>
            <w:tcW w:type="dxa" w:w="3135"/>
            <w:shd w:val="clear" w:color="auto" w:fill="DBEAFE"/>
          </w:tcPr>
          <w:p>
            <w:pPr>
              <w:spacing w:before="20" w:after="20"/>
            </w:pPr>
            <w:r>
              <w:rPr>
                <w:b/>
                <w:sz w:val="18"/>
              </w:rPr>
            </w:r>
            <w:r>
              <w:rPr>
                <w:b/>
                <w:sz w:val="18"/>
              </w:rPr>
              <w:t>Nguồn dữ liệu</w:t>
            </w:r>
          </w:p>
        </w:tc>
        <w:tc>
          <w:tcPr>
            <w:tcW w:type="dxa" w:w="3135"/>
            <w:shd w:val="clear" w:color="auto" w:fill="DBEAFE"/>
          </w:tcPr>
          <w:p>
            <w:pPr>
              <w:spacing w:before="20" w:after="20"/>
            </w:pPr>
            <w:r>
              <w:rPr>
                <w:b/>
                <w:sz w:val="18"/>
              </w:rPr>
            </w:r>
            <w:r>
              <w:rPr>
                <w:b/>
                <w:sz w:val="18"/>
              </w:rPr>
              <w:t>Cập nhật khi nào</w:t>
            </w:r>
          </w:p>
        </w:tc>
      </w:tr>
      <w:tr>
        <w:tc>
          <w:tcPr>
            <w:tcW w:type="dxa" w:w="3135"/>
          </w:tcPr>
          <w:p>
            <w:pPr>
              <w:spacing w:before="20" w:after="20"/>
            </w:pPr>
            <w:r>
              <w:rPr>
                <w:sz w:val="18"/>
              </w:rPr>
            </w:r>
            <w:r>
              <w:rPr>
                <w:sz w:val="18"/>
              </w:rPr>
              <w:t>firebaseUid</w:t>
            </w:r>
          </w:p>
        </w:tc>
        <w:tc>
          <w:tcPr>
            <w:tcW w:type="dxa" w:w="3135"/>
          </w:tcPr>
          <w:p>
            <w:pPr>
              <w:spacing w:before="20" w:after="20"/>
            </w:pPr>
            <w:r>
              <w:rPr>
                <w:sz w:val="18"/>
              </w:rPr>
            </w:r>
            <w:r>
              <w:rPr>
                <w:sz w:val="18"/>
              </w:rPr>
              <w:t>Firebase (bất biến)</w:t>
            </w:r>
          </w:p>
        </w:tc>
        <w:tc>
          <w:tcPr>
            <w:tcW w:type="dxa" w:w="3135"/>
          </w:tcPr>
          <w:p>
            <w:pPr>
              <w:spacing w:before="20" w:after="20"/>
            </w:pPr>
            <w:r>
              <w:rPr>
                <w:sz w:val="18"/>
              </w:rPr>
            </w:r>
            <w:r>
              <w:rPr>
                <w:sz w:val="18"/>
              </w:rPr>
              <w:t>Chỉ lúc tạo</w:t>
            </w:r>
          </w:p>
        </w:tc>
      </w:tr>
      <w:tr>
        <w:tc>
          <w:tcPr>
            <w:tcW w:type="dxa" w:w="3135"/>
          </w:tcPr>
          <w:p>
            <w:pPr>
              <w:spacing w:before="20" w:after="20"/>
            </w:pPr>
            <w:r>
              <w:rPr>
                <w:sz w:val="18"/>
              </w:rPr>
            </w:r>
            <w:r>
              <w:rPr>
                <w:sz w:val="18"/>
              </w:rPr>
              <w:t>email</w:t>
            </w:r>
          </w:p>
        </w:tc>
        <w:tc>
          <w:tcPr>
            <w:tcW w:type="dxa" w:w="3135"/>
          </w:tcPr>
          <w:p>
            <w:pPr>
              <w:spacing w:before="20" w:after="20"/>
            </w:pPr>
            <w:r>
              <w:rPr>
                <w:sz w:val="18"/>
              </w:rPr>
            </w:r>
            <w:r>
              <w:rPr>
                <w:sz w:val="18"/>
              </w:rPr>
              <w:t>Firebase (đồng bộ)</w:t>
            </w:r>
          </w:p>
        </w:tc>
        <w:tc>
          <w:tcPr>
            <w:tcW w:type="dxa" w:w="3135"/>
          </w:tcPr>
          <w:p>
            <w:pPr>
              <w:spacing w:before="20" w:after="20"/>
            </w:pPr>
            <w:r>
              <w:rPr>
                <w:sz w:val="18"/>
              </w:rPr>
            </w:r>
            <w:r>
              <w:rPr>
                <w:sz w:val="18"/>
              </w:rPr>
              <w:t>Mỗi lần /login nếu Firebase trả giá trị khác</w:t>
            </w:r>
          </w:p>
        </w:tc>
      </w:tr>
      <w:tr>
        <w:tc>
          <w:tcPr>
            <w:tcW w:type="dxa" w:w="3135"/>
          </w:tcPr>
          <w:p>
            <w:pPr>
              <w:spacing w:before="20" w:after="20"/>
            </w:pPr>
            <w:r>
              <w:rPr>
                <w:sz w:val="18"/>
              </w:rPr>
            </w:r>
            <w:r>
              <w:rPr>
                <w:sz w:val="18"/>
              </w:rPr>
              <w:t>lastLoginAt</w:t>
            </w:r>
          </w:p>
        </w:tc>
        <w:tc>
          <w:tcPr>
            <w:tcW w:type="dxa" w:w="3135"/>
          </w:tcPr>
          <w:p>
            <w:pPr>
              <w:spacing w:before="20" w:after="20"/>
            </w:pPr>
            <w:r>
              <w:rPr>
                <w:sz w:val="18"/>
              </w:rPr>
            </w:r>
            <w:r>
              <w:rPr>
                <w:sz w:val="18"/>
              </w:rPr>
              <w:t>Hệ thống</w:t>
            </w:r>
          </w:p>
        </w:tc>
        <w:tc>
          <w:tcPr>
            <w:tcW w:type="dxa" w:w="3135"/>
          </w:tcPr>
          <w:p>
            <w:pPr>
              <w:spacing w:before="20" w:after="20"/>
            </w:pPr>
            <w:r>
              <w:rPr>
                <w:sz w:val="18"/>
              </w:rPr>
            </w:r>
            <w:r>
              <w:rPr>
                <w:sz w:val="18"/>
              </w:rPr>
              <w:t>Mỗi lần /login thành công</w:t>
            </w:r>
          </w:p>
        </w:tc>
      </w:tr>
      <w:tr>
        <w:tc>
          <w:tcPr>
            <w:tcW w:type="dxa" w:w="3135"/>
          </w:tcPr>
          <w:p>
            <w:pPr>
              <w:spacing w:before="20" w:after="20"/>
            </w:pPr>
            <w:r>
              <w:rPr>
                <w:sz w:val="18"/>
              </w:rPr>
            </w:r>
            <w:r>
              <w:rPr>
                <w:sz w:val="18"/>
              </w:rPr>
              <w:t>displayName</w:t>
            </w:r>
          </w:p>
        </w:tc>
        <w:tc>
          <w:tcPr>
            <w:tcW w:type="dxa" w:w="3135"/>
          </w:tcPr>
          <w:p>
            <w:pPr>
              <w:spacing w:before="20" w:after="20"/>
            </w:pPr>
            <w:r>
              <w:rPr>
                <w:sz w:val="18"/>
              </w:rPr>
            </w:r>
            <w:r>
              <w:rPr>
                <w:sz w:val="18"/>
              </w:rPr>
              <w:t>Firebase (lúc tạo) → User (sau onboarding)</w:t>
            </w:r>
          </w:p>
        </w:tc>
        <w:tc>
          <w:tcPr>
            <w:tcW w:type="dxa" w:w="3135"/>
          </w:tcPr>
          <w:p>
            <w:pPr>
              <w:spacing w:before="20" w:after="20"/>
            </w:pPr>
            <w:r>
              <w:rPr>
                <w:sz w:val="18"/>
              </w:rPr>
            </w:r>
            <w:r>
              <w:rPr>
                <w:sz w:val="18"/>
              </w:rPr>
              <w:t>Chỉ qua PUT /profile</w:t>
            </w:r>
          </w:p>
        </w:tc>
      </w:tr>
      <w:tr>
        <w:tc>
          <w:tcPr>
            <w:tcW w:type="dxa" w:w="3135"/>
          </w:tcPr>
          <w:p>
            <w:pPr>
              <w:spacing w:before="20" w:after="20"/>
            </w:pPr>
            <w:r>
              <w:rPr>
                <w:sz w:val="18"/>
              </w:rPr>
            </w:r>
            <w:r>
              <w:rPr>
                <w:sz w:val="18"/>
              </w:rPr>
              <w:t>phone</w:t>
            </w:r>
          </w:p>
        </w:tc>
        <w:tc>
          <w:tcPr>
            <w:tcW w:type="dxa" w:w="3135"/>
          </w:tcPr>
          <w:p>
            <w:pPr>
              <w:spacing w:before="20" w:after="20"/>
            </w:pPr>
            <w:r>
              <w:rPr>
                <w:sz w:val="18"/>
              </w:rPr>
            </w:r>
            <w:r>
              <w:rPr>
                <w:sz w:val="18"/>
              </w:rPr>
              <w:t>Firebase (lúc tạo) → User (sau onboarding)</w:t>
            </w:r>
          </w:p>
        </w:tc>
        <w:tc>
          <w:tcPr>
            <w:tcW w:type="dxa" w:w="3135"/>
          </w:tcPr>
          <w:p>
            <w:pPr>
              <w:spacing w:before="20" w:after="20"/>
            </w:pPr>
            <w:r>
              <w:rPr>
                <w:sz w:val="18"/>
              </w:rPr>
            </w:r>
            <w:r>
              <w:rPr>
                <w:sz w:val="18"/>
              </w:rPr>
              <w:t>Chỉ qua PUT /profile</w:t>
            </w:r>
          </w:p>
        </w:tc>
      </w:tr>
      <w:tr>
        <w:tc>
          <w:tcPr>
            <w:tcW w:type="dxa" w:w="3135"/>
          </w:tcPr>
          <w:p>
            <w:pPr>
              <w:spacing w:before="20" w:after="20"/>
            </w:pPr>
            <w:r>
              <w:rPr>
                <w:sz w:val="18"/>
              </w:rPr>
            </w:r>
            <w:r>
              <w:rPr>
                <w:sz w:val="18"/>
              </w:rPr>
              <w:t>school</w:t>
            </w:r>
          </w:p>
        </w:tc>
        <w:tc>
          <w:tcPr>
            <w:tcW w:type="dxa" w:w="3135"/>
          </w:tcPr>
          <w:p>
            <w:pPr>
              <w:spacing w:before="20" w:after="20"/>
            </w:pPr>
            <w:r>
              <w:rPr>
                <w:sz w:val="18"/>
              </w:rPr>
            </w:r>
            <w:r>
              <w:rPr>
                <w:sz w:val="18"/>
              </w:rPr>
              <w:t>User</w:t>
            </w:r>
          </w:p>
        </w:tc>
        <w:tc>
          <w:tcPr>
            <w:tcW w:type="dxa" w:w="3135"/>
          </w:tcPr>
          <w:p>
            <w:pPr>
              <w:spacing w:before="20" w:after="20"/>
            </w:pPr>
            <w:r>
              <w:rPr>
                <w:sz w:val="18"/>
              </w:rPr>
            </w:r>
            <w:r>
              <w:rPr>
                <w:sz w:val="18"/>
              </w:rPr>
              <w:t>Chỉ qua PUT /profile</w:t>
            </w:r>
          </w:p>
        </w:tc>
      </w:tr>
      <w:tr>
        <w:tc>
          <w:tcPr>
            <w:tcW w:type="dxa" w:w="3135"/>
          </w:tcPr>
          <w:p>
            <w:pPr>
              <w:spacing w:before="20" w:after="20"/>
            </w:pPr>
            <w:r>
              <w:rPr>
                <w:sz w:val="18"/>
              </w:rPr>
            </w:r>
            <w:r>
              <w:rPr>
                <w:sz w:val="18"/>
              </w:rPr>
              <w:t>province</w:t>
            </w:r>
          </w:p>
        </w:tc>
        <w:tc>
          <w:tcPr>
            <w:tcW w:type="dxa" w:w="3135"/>
          </w:tcPr>
          <w:p>
            <w:pPr>
              <w:spacing w:before="20" w:after="20"/>
            </w:pPr>
            <w:r>
              <w:rPr>
                <w:sz w:val="18"/>
              </w:rPr>
            </w:r>
            <w:r>
              <w:rPr>
                <w:sz w:val="18"/>
              </w:rPr>
              <w:t>User</w:t>
            </w:r>
          </w:p>
        </w:tc>
        <w:tc>
          <w:tcPr>
            <w:tcW w:type="dxa" w:w="3135"/>
          </w:tcPr>
          <w:p>
            <w:pPr>
              <w:spacing w:before="20" w:after="20"/>
            </w:pPr>
            <w:r>
              <w:rPr>
                <w:sz w:val="18"/>
              </w:rPr>
            </w:r>
            <w:r>
              <w:rPr>
                <w:sz w:val="18"/>
              </w:rPr>
              <w:t>Chỉ qua PUT /profile</w:t>
            </w:r>
          </w:p>
        </w:tc>
      </w:tr>
      <w:tr>
        <w:tc>
          <w:tcPr>
            <w:tcW w:type="dxa" w:w="3135"/>
          </w:tcPr>
          <w:p>
            <w:pPr>
              <w:spacing w:before="20" w:after="20"/>
            </w:pPr>
            <w:r>
              <w:rPr>
                <w:sz w:val="18"/>
              </w:rPr>
            </w:r>
            <w:r>
              <w:rPr>
                <w:sz w:val="18"/>
              </w:rPr>
              <w:t>subjects</w:t>
            </w:r>
          </w:p>
        </w:tc>
        <w:tc>
          <w:tcPr>
            <w:tcW w:type="dxa" w:w="3135"/>
          </w:tcPr>
          <w:p>
            <w:pPr>
              <w:spacing w:before="20" w:after="20"/>
            </w:pPr>
            <w:r>
              <w:rPr>
                <w:sz w:val="18"/>
              </w:rPr>
            </w:r>
            <w:r>
              <w:rPr>
                <w:sz w:val="18"/>
              </w:rPr>
              <w:t>User</w:t>
            </w:r>
          </w:p>
        </w:tc>
        <w:tc>
          <w:tcPr>
            <w:tcW w:type="dxa" w:w="3135"/>
          </w:tcPr>
          <w:p>
            <w:pPr>
              <w:spacing w:before="20" w:after="20"/>
            </w:pPr>
            <w:r>
              <w:rPr>
                <w:sz w:val="18"/>
              </w:rPr>
            </w:r>
            <w:r>
              <w:rPr>
                <w:sz w:val="18"/>
              </w:rPr>
              <w:t>Chỉ qua POST /subjects</w:t>
            </w:r>
          </w:p>
        </w:tc>
      </w:tr>
      <w:tr>
        <w:tc>
          <w:tcPr>
            <w:tcW w:type="dxa" w:w="3135"/>
          </w:tcPr>
          <w:p>
            <w:pPr>
              <w:spacing w:before="20" w:after="20"/>
            </w:pPr>
            <w:r>
              <w:rPr>
                <w:sz w:val="18"/>
              </w:rPr>
            </w:r>
            <w:r>
              <w:rPr>
                <w:sz w:val="18"/>
              </w:rPr>
              <w:t>createdAt</w:t>
            </w:r>
          </w:p>
        </w:tc>
        <w:tc>
          <w:tcPr>
            <w:tcW w:type="dxa" w:w="3135"/>
          </w:tcPr>
          <w:p>
            <w:pPr>
              <w:spacing w:before="20" w:after="20"/>
            </w:pPr>
            <w:r>
              <w:rPr>
                <w:sz w:val="18"/>
              </w:rPr>
            </w:r>
            <w:r>
              <w:rPr>
                <w:sz w:val="18"/>
              </w:rPr>
              <w:t>Hệ thống</w:t>
            </w:r>
          </w:p>
        </w:tc>
        <w:tc>
          <w:tcPr>
            <w:tcW w:type="dxa" w:w="3135"/>
          </w:tcPr>
          <w:p>
            <w:pPr>
              <w:spacing w:before="20" w:after="20"/>
            </w:pPr>
            <w:r>
              <w:rPr>
                <w:sz w:val="18"/>
              </w:rPr>
            </w:r>
            <w:r>
              <w:rPr>
                <w:sz w:val="18"/>
              </w:rPr>
              <w:t>Không bao giờ thay đổi</w:t>
            </w:r>
          </w:p>
        </w:tc>
      </w:tr>
    </w:tbl>
    <w:p/>
    <w:p>
      <w:pPr>
        <w:spacing w:before="80" w:after="80"/>
        <w:pBdr>
          <w:bottom w:val="single" w:sz="6" w:space="1" w:color="AAAAAA"/>
        </w:pBdr>
      </w:pPr>
    </w:p>
    <w:p>
      <w:pPr>
        <w:pStyle w:val="Heading3"/>
      </w:pPr>
      <w:r>
        <w:t>Biến môi trường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Biến</w:t>
            </w:r>
          </w:p>
        </w:tc>
        <w:tc>
          <w:tcPr>
            <w:tcW w:type="dxa" w:w="3135"/>
            <w:shd w:val="clear" w:color="auto" w:fill="DBEAFE"/>
          </w:tcPr>
          <w:p>
            <w:pPr>
              <w:spacing w:before="20" w:after="20"/>
            </w:pPr>
            <w:r>
              <w:rPr>
                <w:b/>
                <w:sz w:val="18"/>
              </w:rPr>
            </w:r>
            <w:r>
              <w:rPr>
                <w:b/>
                <w:sz w:val="18"/>
              </w:rPr>
              <w:t>Bắt buộc</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FIREBASE_PROJECT_ID</w:t>
            </w:r>
          </w:p>
        </w:tc>
        <w:tc>
          <w:tcPr>
            <w:tcW w:type="dxa" w:w="3135"/>
          </w:tcPr>
          <w:p>
            <w:pPr>
              <w:spacing w:before="20" w:after="20"/>
            </w:pPr>
            <w:r>
              <w:rPr>
                <w:sz w:val="18"/>
              </w:rPr>
            </w:r>
            <w:r>
              <w:rPr>
                <w:sz w:val="18"/>
              </w:rPr>
              <w:t>✅</w:t>
            </w:r>
          </w:p>
        </w:tc>
        <w:tc>
          <w:tcPr>
            <w:tcW w:type="dxa" w:w="3135"/>
          </w:tcPr>
          <w:p>
            <w:pPr>
              <w:spacing w:before="20" w:after="20"/>
            </w:pPr>
            <w:r>
              <w:rPr>
                <w:sz w:val="18"/>
              </w:rPr>
            </w:r>
            <w:r>
              <w:rPr>
                <w:sz w:val="18"/>
              </w:rPr>
              <w:t>Project ID trong Firebase Console</w:t>
            </w:r>
          </w:p>
        </w:tc>
      </w:tr>
      <w:tr>
        <w:tc>
          <w:tcPr>
            <w:tcW w:type="dxa" w:w="3135"/>
          </w:tcPr>
          <w:p>
            <w:pPr>
              <w:spacing w:before="20" w:after="20"/>
            </w:pPr>
            <w:r>
              <w:rPr>
                <w:sz w:val="18"/>
              </w:rPr>
            </w:r>
            <w:r>
              <w:rPr>
                <w:sz w:val="18"/>
              </w:rPr>
              <w:t>FIREBASE_CLIENT_EMAIL</w:t>
            </w:r>
          </w:p>
        </w:tc>
        <w:tc>
          <w:tcPr>
            <w:tcW w:type="dxa" w:w="3135"/>
          </w:tcPr>
          <w:p>
            <w:pPr>
              <w:spacing w:before="20" w:after="20"/>
            </w:pPr>
            <w:r>
              <w:rPr>
                <w:sz w:val="18"/>
              </w:rPr>
            </w:r>
            <w:r>
              <w:rPr>
                <w:sz w:val="18"/>
              </w:rPr>
              <w:t>✅</w:t>
            </w:r>
          </w:p>
        </w:tc>
        <w:tc>
          <w:tcPr>
            <w:tcW w:type="dxa" w:w="3135"/>
          </w:tcPr>
          <w:p>
            <w:pPr>
              <w:spacing w:before="20" w:after="20"/>
            </w:pPr>
            <w:r>
              <w:rPr>
                <w:sz w:val="18"/>
              </w:rPr>
            </w:r>
            <w:r>
              <w:rPr>
                <w:sz w:val="18"/>
              </w:rPr>
              <w:t>client_email trong file Service Account JSON</w:t>
            </w:r>
          </w:p>
        </w:tc>
      </w:tr>
      <w:tr>
        <w:tc>
          <w:tcPr>
            <w:tcW w:type="dxa" w:w="3135"/>
          </w:tcPr>
          <w:p>
            <w:pPr>
              <w:spacing w:before="20" w:after="20"/>
            </w:pPr>
            <w:r>
              <w:rPr>
                <w:sz w:val="18"/>
              </w:rPr>
            </w:r>
            <w:r>
              <w:rPr>
                <w:sz w:val="18"/>
              </w:rPr>
              <w:t>FIREBASE_PRIVATE_KEY</w:t>
            </w:r>
          </w:p>
        </w:tc>
        <w:tc>
          <w:tcPr>
            <w:tcW w:type="dxa" w:w="3135"/>
          </w:tcPr>
          <w:p>
            <w:pPr>
              <w:spacing w:before="20" w:after="20"/>
            </w:pPr>
            <w:r>
              <w:rPr>
                <w:sz w:val="18"/>
              </w:rPr>
            </w:r>
            <w:r>
              <w:rPr>
                <w:sz w:val="18"/>
              </w:rPr>
              <w:t>✅</w:t>
            </w:r>
          </w:p>
        </w:tc>
        <w:tc>
          <w:tcPr>
            <w:tcW w:type="dxa" w:w="3135"/>
          </w:tcPr>
          <w:p>
            <w:pPr>
              <w:spacing w:before="20" w:after="20"/>
            </w:pPr>
            <w:r>
              <w:rPr>
                <w:sz w:val="18"/>
              </w:rPr>
            </w:r>
            <w:r>
              <w:rPr>
                <w:sz w:val="18"/>
              </w:rPr>
              <w:t>private_key trong file Service Account JSON (dấu xuống dòng dạng \n)</w:t>
            </w:r>
          </w:p>
        </w:tc>
      </w:tr>
      <w:tr>
        <w:tc>
          <w:tcPr>
            <w:tcW w:type="dxa" w:w="3135"/>
          </w:tcPr>
          <w:p>
            <w:pPr>
              <w:spacing w:before="20" w:after="20"/>
            </w:pPr>
            <w:r>
              <w:rPr>
                <w:sz w:val="18"/>
              </w:rPr>
            </w:r>
            <w:r>
              <w:rPr>
                <w:sz w:val="18"/>
              </w:rPr>
              <w:t>JWT_SECRET</w:t>
            </w:r>
          </w:p>
        </w:tc>
        <w:tc>
          <w:tcPr>
            <w:tcW w:type="dxa" w:w="3135"/>
          </w:tcPr>
          <w:p>
            <w:pPr>
              <w:spacing w:before="20" w:after="20"/>
            </w:pPr>
            <w:r>
              <w:rPr>
                <w:sz w:val="18"/>
              </w:rPr>
            </w:r>
            <w:r>
              <w:rPr>
                <w:sz w:val="18"/>
              </w:rPr>
              <w:t>✅</w:t>
            </w:r>
          </w:p>
        </w:tc>
        <w:tc>
          <w:tcPr>
            <w:tcW w:type="dxa" w:w="3135"/>
          </w:tcPr>
          <w:p>
            <w:pPr>
              <w:spacing w:before="20" w:after="20"/>
            </w:pPr>
            <w:r>
              <w:rPr>
                <w:sz w:val="18"/>
              </w:rPr>
            </w:r>
            <w:r>
              <w:rPr>
                <w:sz w:val="18"/>
              </w:rPr>
              <w:t>Chuỗi bí mật ký JWT (≥ 32 ký tự ngẫu nhiên)</w:t>
            </w:r>
          </w:p>
        </w:tc>
      </w:tr>
    </w:tbl>
    <w:p/>
    <w:p>
      <w:pPr>
        <w:spacing w:before="20" w:after="20"/>
        <w:ind w:left="504"/>
        <w:pBdr>
          <w:left w:val="single" w:sz="12" w:space="4" w:color="93C5FD"/>
        </w:pBdr>
      </w:pPr>
      <w:r>
        <w:rPr>
          <w:i/>
          <w:color w:val="555555"/>
        </w:rPr>
        <w:t xml:space="preserve">Lấy </w:t>
      </w:r>
      <w:r>
        <w:rPr>
          <w:rFonts w:ascii="Courier New" w:hAnsi="Courier New"/>
          <w:i/>
          <w:color w:val="555555"/>
          <w:sz w:val="18"/>
        </w:rPr>
        <w:t>FIREBASE_*</w:t>
      </w:r>
      <w:r>
        <w:rPr>
          <w:i/>
          <w:color w:val="555555"/>
        </w:rPr>
        <w:t xml:space="preserve"> từ: Firebase Console → Project Settings → Service accounts</w:t>
      </w:r>
    </w:p>
    <w:p>
      <w:pPr>
        <w:spacing w:before="20" w:after="20"/>
        <w:ind w:left="504"/>
        <w:pBdr>
          <w:left w:val="single" w:sz="12" w:space="4" w:color="93C5FD"/>
        </w:pBdr>
      </w:pPr>
      <w:r>
        <w:rPr>
          <w:i/>
          <w:color w:val="555555"/>
        </w:rPr>
        <w:t>→ "Generate new private key" → tải file JSON về.</w:t>
      </w:r>
    </w:p>
    <w:p>
      <w:pPr>
        <w:spacing w:before="80" w:after="80"/>
        <w:pBdr>
          <w:bottom w:val="single" w:sz="6" w:space="1" w:color="AAAAAA"/>
        </w:pBdr>
      </w:pPr>
    </w:p>
    <w:p>
      <w:pPr>
        <w:pStyle w:val="Heading3"/>
      </w:pPr>
      <w:r>
        <w:t>Kiến trúc middleware xác thực</w:t>
      </w:r>
    </w:p>
    <w:p>
      <w:pPr>
        <w:spacing w:before="40" w:after="40"/>
      </w:pPr>
      <w:r>
        <w:rPr>
          <w:sz w:val="21"/>
        </w:rPr>
        <w:t xml:space="preserve">Module định nghĩa </w:t>
      </w:r>
      <w:r>
        <w:rPr>
          <w:b/>
          <w:sz w:val="21"/>
        </w:rPr>
        <w:t>2 middleware riêng biệt</w:t>
      </w:r>
      <w:r>
        <w:rPr>
          <w:sz w:val="21"/>
        </w:rPr>
        <w:t xml:space="preserve"> với mục đích khác nhau:</w:t>
      </w:r>
    </w:p>
    <w:p>
      <w:pPr>
        <w:pStyle w:val="Heading4"/>
      </w:pPr>
      <w:r>
        <w:t>verifyFirebaseToken — Chỉ dùng cho POST /api/auth/login</w:t>
      </w:r>
    </w:p>
    <w:p>
      <w:pPr>
        <w:spacing w:before="40" w:after="40"/>
        <w:ind w:left="432"/>
        <w:shd w:val="clear" w:color="auto" w:fill="F3F4F6"/>
      </w:pPr>
      <w:r>
        <w:rPr>
          <w:rFonts w:ascii="Courier New" w:hAnsi="Courier New"/>
          <w:color w:val="1E1E1E"/>
          <w:sz w:val="17"/>
        </w:rPr>
        <w:t>Request  →  Trích Bearer token từ header Authorization</w:t>
        <w:br/>
        <w:t xml:space="preserve">         →  getFirebaseAuth().verifyIdToken(token)   [Firebase Admin SDK]</w:t>
        <w:br/>
        <w:t xml:space="preserve">         →  Gắn req.firebaseUser {uid, email, displayName, phoneNumber}</w:t>
        <w:br/>
        <w:t xml:space="preserve">         →  Tra cứu req.currentUser từ DB (best-effort — lỗi DB không fail request)</w:t>
        <w:br/>
        <w:t xml:space="preserve">         →  next()</w:t>
      </w:r>
    </w:p>
    <w:p>
      <w:pPr>
        <w:pStyle w:val="ListBullet"/>
        <w:spacing w:before="20" w:after="20"/>
        <w:ind w:left="360"/>
      </w:pPr>
      <w:r>
        <w:rPr>
          <w:sz w:val="20"/>
        </w:rPr>
        <w:t>Mục đích: là "cửa ngõ" xác minh danh tính với Firebase, đổi lấy session token.</w:t>
      </w:r>
    </w:p>
    <w:p>
      <w:pPr>
        <w:pStyle w:val="ListBullet"/>
        <w:spacing w:before="20" w:after="20"/>
        <w:ind w:left="360"/>
      </w:pPr>
      <w:r>
        <w:rPr>
          <w:sz w:val="20"/>
        </w:rPr>
        <w:t xml:space="preserve">Lỗi tra cứu DB tạm thời sẽ được </w:t>
      </w:r>
      <w:r>
        <w:rPr>
          <w:b/>
          <w:sz w:val="20"/>
        </w:rPr>
        <w:t>bỏ qua</w:t>
      </w:r>
      <w:r>
        <w:rPr>
          <w:sz w:val="20"/>
        </w:rPr>
        <w:t xml:space="preserve"> (log ra console, `currentUser =</w:t>
      </w:r>
    </w:p>
    <w:p>
      <w:pPr>
        <w:spacing w:before="40" w:after="40"/>
      </w:pPr>
      <w:r>
        <w:rPr>
          <w:sz w:val="21"/>
        </w:rPr>
        <w:t>undefined`), không làm fail request — đây là bước làm giàu dữ liệu tùy chọn.</w:t>
      </w:r>
    </w:p>
    <w:p>
      <w:pPr>
        <w:pStyle w:val="ListBullet"/>
        <w:spacing w:before="20" w:after="20"/>
        <w:ind w:left="360"/>
      </w:pPr>
      <w:r>
        <w:rPr>
          <w:sz w:val="20"/>
        </w:rPr>
        <w:t xml:space="preserve">Lỗi xác thực Firebase → </w:t>
      </w:r>
      <w:r>
        <w:rPr>
          <w:rFonts w:ascii="Courier New" w:hAnsi="Courier New"/>
          <w:color w:val="C7253E"/>
          <w:sz w:val="20"/>
        </w:rPr>
        <w:t>InvalidFirebaseTokenError</w:t>
      </w:r>
      <w:r>
        <w:rPr>
          <w:sz w:val="20"/>
        </w:rPr>
        <w:t xml:space="preserve"> (401).</w:t>
      </w:r>
    </w:p>
    <w:p>
      <w:pPr>
        <w:pStyle w:val="ListBullet"/>
        <w:spacing w:before="20" w:after="20"/>
        <w:ind w:left="360"/>
      </w:pPr>
      <w:r>
        <w:rPr>
          <w:sz w:val="20"/>
        </w:rPr>
        <w:t xml:space="preserve">Thiếu token → </w:t>
      </w:r>
      <w:r>
        <w:rPr>
          <w:rFonts w:ascii="Courier New" w:hAnsi="Courier New"/>
          <w:color w:val="C7253E"/>
          <w:sz w:val="20"/>
        </w:rPr>
        <w:t>MissingAuthTokenError</w:t>
      </w:r>
      <w:r>
        <w:rPr>
          <w:sz w:val="20"/>
        </w:rPr>
        <w:t xml:space="preserve"> (401).</w:t>
      </w:r>
    </w:p>
    <w:p>
      <w:pPr>
        <w:pStyle w:val="Heading4"/>
      </w:pPr>
      <w:r>
        <w:t>verifyAppToken — Dùng cho mọi route khác cần đăng nhập</w:t>
      </w:r>
    </w:p>
    <w:p>
      <w:pPr>
        <w:spacing w:before="40" w:after="40"/>
        <w:ind w:left="432"/>
        <w:shd w:val="clear" w:color="auto" w:fill="F3F4F6"/>
      </w:pPr>
      <w:r>
        <w:rPr>
          <w:rFonts w:ascii="Courier New" w:hAnsi="Courier New"/>
          <w:color w:val="1E1E1E"/>
          <w:sz w:val="17"/>
        </w:rPr>
        <w:t>Request  →  Trích Bearer token từ header Authorization</w:t>
        <w:br/>
        <w:t xml:space="preserve">         →  decodeAppToken(token)   [lib/jwt.ts — xác thực chữ ký &amp; hạn dùng]</w:t>
        <w:br/>
        <w:t xml:space="preserve">         →  prisma.user.findUnique({ id: payload.userId })</w:t>
        <w:br/>
        <w:t xml:space="preserve">         →  Gắn req.currentUser = user</w:t>
        <w:br/>
        <w:t xml:space="preserve">         →  next()</w:t>
      </w:r>
    </w:p>
    <w:p>
      <w:pPr>
        <w:pStyle w:val="ListBullet"/>
        <w:spacing w:before="20" w:after="20"/>
        <w:ind w:left="360"/>
      </w:pPr>
      <w:r>
        <w:rPr>
          <w:sz w:val="20"/>
        </w:rPr>
        <w:t>Mục đích: xác thực nhanh bằng JWT nội bộ, không cần gọi lại Firebase.</w:t>
      </w:r>
    </w:p>
    <w:p>
      <w:pPr>
        <w:pStyle w:val="ListBullet"/>
        <w:spacing w:before="20" w:after="20"/>
        <w:ind w:left="360"/>
      </w:pPr>
      <w:r>
        <w:rPr>
          <w:sz w:val="20"/>
        </w:rPr>
        <w:t xml:space="preserve">Token sai/hết hạn/sai định dạng → </w:t>
      </w:r>
      <w:r>
        <w:rPr>
          <w:rFonts w:ascii="Courier New" w:hAnsi="Courier New"/>
          <w:color w:val="C7253E"/>
          <w:sz w:val="20"/>
        </w:rPr>
        <w:t>InvalidSessionTokenError</w:t>
      </w:r>
      <w:r>
        <w:rPr>
          <w:sz w:val="20"/>
        </w:rPr>
        <w:t xml:space="preserve"> (401).</w:t>
      </w:r>
    </w:p>
    <w:p>
      <w:pPr>
        <w:pStyle w:val="ListBullet"/>
        <w:spacing w:before="20" w:after="20"/>
        <w:ind w:left="360"/>
      </w:pPr>
      <w:r>
        <w:rPr>
          <w:sz w:val="20"/>
        </w:rPr>
        <w:t xml:space="preserve">Token hợp lệ nhưng user đã bị xoá khỏi DB → </w:t>
      </w:r>
      <w:r>
        <w:rPr>
          <w:rFonts w:ascii="Courier New" w:hAnsi="Courier New"/>
          <w:color w:val="C7253E"/>
          <w:sz w:val="20"/>
        </w:rPr>
        <w:t>SessionUserNotFoundError</w:t>
      </w:r>
      <w:r>
        <w:rPr>
          <w:sz w:val="20"/>
        </w:rPr>
        <w:t xml:space="preserve"> (401).</w:t>
      </w:r>
    </w:p>
    <w:p>
      <w:pPr>
        <w:pStyle w:val="ListBullet"/>
        <w:spacing w:before="20" w:after="20"/>
        <w:ind w:left="360"/>
      </w:pPr>
      <w:r>
        <w:rPr>
          <w:sz w:val="20"/>
        </w:rPr>
        <w:t xml:space="preserve">Đảm bảo </w:t>
      </w:r>
      <w:r>
        <w:rPr>
          <w:rFonts w:ascii="Courier New" w:hAnsi="Courier New"/>
          <w:color w:val="C7253E"/>
          <w:sz w:val="20"/>
        </w:rPr>
        <w:t>req.currentUser</w:t>
      </w:r>
      <w:r>
        <w:rPr>
          <w:sz w:val="20"/>
        </w:rPr>
        <w:t xml:space="preserve"> luôn tồn tại sau khi middleware chạy xong.</w:t>
      </w:r>
    </w:p>
    <w:p>
      <w:pPr>
        <w:pStyle w:val="ListBullet"/>
        <w:spacing w:before="20" w:after="20"/>
        <w:ind w:left="360"/>
      </w:pPr>
      <w:r>
        <w:rPr>
          <w:sz w:val="20"/>
        </w:rPr>
        <w:t xml:space="preserve">Tương thích với Socket.io (truyền token qua </w:t>
      </w:r>
      <w:r>
        <w:rPr>
          <w:rFonts w:ascii="Courier New" w:hAnsi="Courier New"/>
          <w:color w:val="C7253E"/>
          <w:sz w:val="20"/>
        </w:rPr>
        <w:t>auth.token</w:t>
      </w:r>
      <w:r>
        <w:rPr>
          <w:sz w:val="20"/>
        </w:rPr>
        <w:t xml:space="preserve"> khi kết nối, xử lý</w:t>
      </w:r>
    </w:p>
    <w:p>
      <w:pPr>
        <w:spacing w:before="40" w:after="40"/>
      </w:pPr>
      <w:r>
        <w:rPr>
          <w:sz w:val="21"/>
        </w:rPr>
        <w:t>ở tầng Socket.io middleware sau này).</w:t>
      </w:r>
    </w:p>
    <w:p>
      <w:pPr>
        <w:spacing w:before="80" w:after="80"/>
        <w:pBdr>
          <w:bottom w:val="single" w:sz="6" w:space="1" w:color="AAAAAA"/>
        </w:pBdr>
      </w:pPr>
    </w:p>
    <w:p>
      <w:pPr>
        <w:pStyle w:val="Heading3"/>
      </w:pPr>
      <w:r>
        <w:t>API Reference</w:t>
      </w:r>
    </w:p>
    <w:p>
      <w:pPr>
        <w:pStyle w:val="Heading4"/>
      </w:pPr>
      <w:r>
        <w:t>POST /api/auth/login</w:t>
      </w:r>
    </w:p>
    <w:p>
      <w:pPr>
        <w:spacing w:before="40" w:after="40"/>
      </w:pPr>
      <w:r>
        <w:rPr>
          <w:sz w:val="21"/>
        </w:rPr>
      </w:r>
      <w:r>
        <w:rPr>
          <w:b/>
          <w:sz w:val="21"/>
        </w:rPr>
        <w:t>Mục đích:</w:t>
      </w:r>
      <w:r>
        <w:rPr>
          <w:sz w:val="21"/>
        </w:rPr>
        <w:t xml:space="preserve"> Đổi Firebase ID Token (ngắn hạn, phụ thuộc Firebase) lấy session</w:t>
      </w:r>
    </w:p>
    <w:p>
      <w:pPr>
        <w:spacing w:before="40" w:after="40"/>
      </w:pPr>
      <w:r>
        <w:rPr>
          <w:sz w:val="21"/>
        </w:rPr>
        <w:t>token nội bộ (7 ngày, tự quản lý).</w:t>
      </w:r>
    </w:p>
    <w:p>
      <w:pPr>
        <w:spacing w:before="40" w:after="40"/>
      </w:pPr>
      <w:r>
        <w:rPr>
          <w:sz w:val="21"/>
        </w:rPr>
      </w:r>
      <w:r>
        <w:rPr>
          <w:b/>
          <w:sz w:val="21"/>
        </w:rPr>
        <w:t>Request:</w:t>
      </w:r>
      <w:r>
        <w:rPr>
          <w:sz w:val="21"/>
        </w:rPr>
      </w:r>
    </w:p>
    <w:p>
      <w:pPr>
        <w:spacing w:before="40" w:after="40"/>
        <w:ind w:left="432"/>
        <w:shd w:val="clear" w:color="auto" w:fill="F3F4F6"/>
      </w:pPr>
      <w:r>
        <w:rPr>
          <w:rFonts w:ascii="Courier New" w:hAnsi="Courier New"/>
          <w:color w:val="1E1E1E"/>
          <w:sz w:val="17"/>
        </w:rPr>
        <w:t>Authorization: Bearer &lt;firebase-id-token&gt;</w:t>
      </w:r>
    </w:p>
    <w:p>
      <w:pPr>
        <w:spacing w:before="40" w:after="40"/>
      </w:pPr>
      <w:r>
        <w:rPr>
          <w:sz w:val="21"/>
        </w:rPr>
      </w:r>
      <w:r>
        <w:rPr>
          <w:i/>
          <w:sz w:val="21"/>
        </w:rPr>
        <w:t>(Không có body)</w:t>
      </w:r>
      <w:r>
        <w:rPr>
          <w:sz w:val="21"/>
        </w:rPr>
      </w:r>
    </w:p>
    <w:p>
      <w:pPr>
        <w:spacing w:before="40" w:after="40"/>
      </w:pPr>
      <w:r>
        <w:rPr>
          <w:sz w:val="21"/>
        </w:rPr>
      </w:r>
      <w:r>
        <w:rPr>
          <w:b/>
          <w:sz w:val="21"/>
        </w:rPr>
        <w:t>Luồng xử lý chi tiết:</w:t>
      </w:r>
      <w:r>
        <w:rPr>
          <w:sz w:val="21"/>
        </w:rPr>
      </w:r>
    </w:p>
    <w:p>
      <w:pPr>
        <w:spacing w:before="40" w:after="40"/>
        <w:ind w:left="432"/>
        <w:shd w:val="clear" w:color="auto" w:fill="F3F4F6"/>
      </w:pPr>
      <w:r>
        <w:rPr>
          <w:rFonts w:ascii="Courier New" w:hAnsi="Courier New"/>
          <w:color w:val="1E1E1E"/>
          <w:sz w:val="17"/>
        </w:rPr>
        <w:t>1. verifyFirebaseToken middleware</w:t>
        <w:br/>
        <w:t xml:space="preserve">   ├─ Trích token từ header</w:t>
        <w:br/>
        <w:t xml:space="preserve">   ├─ Firebase Admin SDK xác thực token</w:t>
        <w:br/>
        <w:t xml:space="preserve">   │    ├─ Lỗi → InvalidFirebaseTokenError (401)</w:t>
        <w:br/>
        <w:t xml:space="preserve">   │    └─ OK → giải mã payload (uid, email, displayName, phoneNumber)</w:t>
        <w:br/>
        <w:t xml:space="preserve">   └─ Gắn req.firebaseUser</w:t>
        <w:br/>
        <w:br/>
        <w:t>2. AuthService.login(firebaseUser)</w:t>
        <w:br/>
        <w:t xml:space="preserve">   └─ findCreateOrSyncUser(firebaseUser)</w:t>
        <w:br/>
        <w:t xml:space="preserve">        │</w:t>
        <w:br/>
        <w:t xml:space="preserve">        ├─ Tìm theo firebaseUid trong bảng users</w:t>
        <w:br/>
        <w:t xml:space="preserve">        │</w:t>
        <w:br/>
        <w:t xml:space="preserve">        ├─ [CHƯA CÓ — lần đầu đăng nhập]</w:t>
        <w:br/>
        <w:t xml:space="preserve">        │   └─ prisma.user.create({ firebaseUid, displayName, email, phone, lastLoginAt: now() })</w:t>
        <w:br/>
        <w:t xml:space="preserve">        │        ├─ Thành công → { user, isNewUser: true }</w:t>
        <w:br/>
        <w:t xml:space="preserve">        │        └─ Lỗi P2002 (race condition — 2 thiết bị đăng nhập cùng lúc)</w:t>
        <w:br/>
        <w:t xml:space="preserve">        │             ├─ Đọc lại theo firebaseUid</w:t>
        <w:br/>
        <w:t xml:space="preserve">        │             │   ├─ Tìm thấy → syncExistingUser + { user, isNewUser: false }</w:t>
        <w:br/>
        <w:t xml:space="preserve">        │             │   └─ Không tìm thấy → xung đột email thật → AccountConflictError (409)</w:t>
        <w:br/>
        <w:t xml:space="preserve">        │             └─ (Xem phần "Xử lý Race Condition" bên dưới)</w:t>
        <w:br/>
        <w:t xml:space="preserve">        │</w:t>
        <w:br/>
        <w:t xml:space="preserve">        └─ [ĐÃ CÓ — đăng nhập lại]</w:t>
        <w:br/>
        <w:t xml:space="preserve">            └─ syncExistingUser(existing, firebaseUser)</w:t>
        <w:br/>
        <w:t xml:space="preserve">                 ├─ Luôn cập nhật: lastLoginAt = now()</w:t>
        <w:br/>
        <w:t xml:space="preserve">                 ├─ Chỉ cập nhật email nếu Firebase trả giá trị KHÁC DB</w:t>
        <w:br/>
        <w:t xml:space="preserve">                 │   (tránh ghi DB không cần thiết)</w:t>
        <w:br/>
        <w:t xml:space="preserve">                 ├─ KHÔNG cập nhật: displayName, phone (do user tự quản lý)</w:t>
        <w:br/>
        <w:t xml:space="preserve">                 └─ Lỗi P2002 khi update email → AccountConflictError (409)</w:t>
        <w:br/>
        <w:br/>
        <w:t>3. signAppToken({ userId: user.id, firebaseUid: user.firebaseUid })</w:t>
        <w:br/>
        <w:t xml:space="preserve">   └─ JWT nội bộ, ký bằng JWT_SECRET, hết hạn sau 7 ngày</w:t>
        <w:br/>
        <w:br/>
        <w:t>4. Trả về LoginResult</w:t>
      </w:r>
    </w:p>
    <w:p>
      <w:pPr>
        <w:spacing w:before="40" w:after="40"/>
      </w:pPr>
      <w:r>
        <w:rPr>
          <w:sz w:val="21"/>
        </w:rPr>
      </w:r>
      <w:r>
        <w:rPr>
          <w:b/>
          <w:sz w:val="21"/>
        </w:rPr>
        <w:t>Response thành công (200):</w:t>
      </w:r>
      <w:r>
        <w:rPr>
          <w:sz w:val="21"/>
        </w:rPr>
      </w:r>
    </w:p>
    <w:p>
      <w:pPr>
        <w:spacing w:before="40" w:after="40"/>
        <w:ind w:left="432"/>
        <w:shd w:val="clear" w:color="auto" w:fill="F3F4F6"/>
      </w:pPr>
      <w:r>
        <w:rPr>
          <w:rFonts w:ascii="Courier New" w:hAnsi="Courier New"/>
          <w:color w:val="1E1E1E"/>
          <w:sz w:val="17"/>
        </w:rPr>
        <w:t>{</w:t>
        <w:br/>
        <w:t xml:space="preserve">  "token": "eyJhbGci...",</w:t>
        <w:br/>
        <w:t xml:space="preserve">  "isNewUser": true,</w:t>
        <w:br/>
        <w:t xml:space="preserve">  "user": {</w:t>
        <w:br/>
        <w:t xml:space="preserve">    "id": "uuid",</w:t>
        <w:br/>
        <w:t xml:space="preserve">    "firebaseUid": "firebase-uid",</w:t>
        <w:br/>
        <w:t xml:space="preserve">    "displayName": "Nguyễn Văn A",</w:t>
        <w:br/>
        <w:t xml:space="preserve">    "email": "user@example.com",</w:t>
        <w:br/>
        <w:t xml:space="preserve">    "phone": null,</w:t>
        <w:br/>
        <w:t xml:space="preserve">    "school": null,</w:t>
        <w:br/>
        <w:t xml:space="preserve">    "province": null,</w:t>
        <w:br/>
        <w:t xml:space="preserve">    "subjects": [],</w:t>
        <w:br/>
        <w:t xml:space="preserve">    "createdAt": "2026-06-08T...",</w:t>
        <w:br/>
        <w:t xml:space="preserve">    "lastLoginAt": "2026-06-08T..."</w:t>
        <w:br/>
        <w:t xml:space="preserve">  }</w:t>
        <w:br/>
        <w:t>}</w:t>
      </w:r>
    </w:p>
    <w:p>
      <w:pPr>
        <w:spacing w:before="20" w:after="20"/>
        <w:ind w:left="504"/>
        <w:pBdr>
          <w:left w:val="single" w:sz="12" w:space="4" w:color="93C5FD"/>
        </w:pBdr>
      </w:pPr>
      <w:r>
        <w:rPr>
          <w:i/>
          <w:color w:val="555555"/>
        </w:rPr>
      </w:r>
      <w:r>
        <w:rPr>
          <w:rFonts w:ascii="Courier New" w:hAnsi="Courier New"/>
          <w:i/>
          <w:color w:val="555555"/>
          <w:sz w:val="18"/>
        </w:rPr>
        <w:t>isNewUser = true</w:t>
      </w:r>
      <w:r>
        <w:rPr>
          <w:i/>
          <w:color w:val="555555"/>
        </w:rPr>
        <w:t xml:space="preserve"> → FE điều hướng tới màn hình chọn môn học (onboarding).</w:t>
      </w:r>
    </w:p>
    <w:p>
      <w:pPr>
        <w:spacing w:before="20" w:after="20"/>
        <w:ind w:left="504"/>
        <w:pBdr>
          <w:left w:val="single" w:sz="12" w:space="4" w:color="93C5FD"/>
        </w:pBdr>
      </w:pPr>
      <w:r>
        <w:rPr>
          <w:i/>
          <w:color w:val="555555"/>
        </w:rPr>
      </w:r>
      <w:r>
        <w:rPr>
          <w:rFonts w:ascii="Courier New" w:hAnsi="Courier New"/>
          <w:i/>
          <w:color w:val="555555"/>
          <w:sz w:val="18"/>
        </w:rPr>
        <w:t>isNewUser = false</w:t>
      </w:r>
      <w:r>
        <w:rPr>
          <w:i/>
          <w:color w:val="555555"/>
        </w:rPr>
        <w:t xml:space="preserve"> → FE vào thẳng màn hình chính.</w:t>
      </w:r>
    </w:p>
    <w:p>
      <w:pPr>
        <w:spacing w:before="40" w:after="40"/>
      </w:pPr>
      <w:r>
        <w:rPr>
          <w:sz w:val="21"/>
        </w:rPr>
      </w:r>
      <w:r>
        <w:rPr>
          <w:b/>
          <w:sz w:val="21"/>
        </w:rPr>
        <w:t>Lỗi có thể xảy ra:</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MISSING_AUTH_TOKEN</w:t>
            </w:r>
          </w:p>
        </w:tc>
        <w:tc>
          <w:tcPr>
            <w:tcW w:type="dxa" w:w="3135"/>
          </w:tcPr>
          <w:p>
            <w:pPr>
              <w:spacing w:before="20" w:after="20"/>
            </w:pPr>
            <w:r>
              <w:rPr>
                <w:sz w:val="18"/>
              </w:rPr>
            </w:r>
            <w:r>
              <w:rPr>
                <w:sz w:val="18"/>
              </w:rPr>
              <w:t>Không có / sai định dạng header</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INVALID_FIREBASE_TOKEN</w:t>
            </w:r>
          </w:p>
        </w:tc>
        <w:tc>
          <w:tcPr>
            <w:tcW w:type="dxa" w:w="3135"/>
          </w:tcPr>
          <w:p>
            <w:pPr>
              <w:spacing w:before="20" w:after="20"/>
            </w:pPr>
            <w:r>
              <w:rPr>
                <w:sz w:val="18"/>
              </w:rPr>
            </w:r>
            <w:r>
              <w:rPr>
                <w:sz w:val="18"/>
              </w:rPr>
              <w:t>Token Firebase hết hạn, sai chữ ký, bị thu hồi, sai project</w:t>
            </w:r>
          </w:p>
        </w:tc>
      </w:tr>
      <w:tr>
        <w:tc>
          <w:tcPr>
            <w:tcW w:type="dxa" w:w="3135"/>
          </w:tcPr>
          <w:p>
            <w:pPr>
              <w:spacing w:before="20" w:after="20"/>
            </w:pPr>
            <w:r>
              <w:rPr>
                <w:sz w:val="18"/>
              </w:rPr>
            </w:r>
            <w:r>
              <w:rPr>
                <w:sz w:val="18"/>
              </w:rPr>
              <w:t>409</w:t>
            </w:r>
          </w:p>
        </w:tc>
        <w:tc>
          <w:tcPr>
            <w:tcW w:type="dxa" w:w="3135"/>
          </w:tcPr>
          <w:p>
            <w:pPr>
              <w:spacing w:before="20" w:after="20"/>
            </w:pPr>
            <w:r>
              <w:rPr>
                <w:sz w:val="18"/>
              </w:rPr>
            </w:r>
            <w:r>
              <w:rPr>
                <w:sz w:val="18"/>
              </w:rPr>
              <w:t>ACCOUNT_CONFLICT</w:t>
            </w:r>
          </w:p>
        </w:tc>
        <w:tc>
          <w:tcPr>
            <w:tcW w:type="dxa" w:w="3135"/>
          </w:tcPr>
          <w:p>
            <w:pPr>
              <w:spacing w:before="20" w:after="20"/>
            </w:pPr>
            <w:r>
              <w:rPr>
                <w:sz w:val="18"/>
              </w:rPr>
            </w:r>
            <w:r>
              <w:rPr>
                <w:sz w:val="18"/>
              </w:rPr>
              <w:t>Email từ Firebase đã thuộc về một tài khoản khác trong hệ thống</w:t>
            </w:r>
          </w:p>
        </w:tc>
      </w:tr>
    </w:tbl>
    <w:p/>
    <w:p>
      <w:pPr>
        <w:spacing w:before="80" w:after="80"/>
        <w:pBdr>
          <w:bottom w:val="single" w:sz="6" w:space="1" w:color="AAAAAA"/>
        </w:pBdr>
      </w:pPr>
    </w:p>
    <w:p>
      <w:pPr>
        <w:pStyle w:val="Heading4"/>
      </w:pPr>
      <w:r>
        <w:t>POST /api/users/subjects</w:t>
      </w:r>
    </w:p>
    <w:p>
      <w:pPr>
        <w:spacing w:before="40" w:after="40"/>
      </w:pPr>
      <w:r>
        <w:rPr>
          <w:sz w:val="21"/>
        </w:rPr>
      </w:r>
      <w:r>
        <w:rPr>
          <w:b/>
          <w:sz w:val="21"/>
        </w:rPr>
        <w:t>Mục đích:</w:t>
      </w:r>
      <w:r>
        <w:rPr>
          <w:sz w:val="21"/>
        </w:rPr>
        <w:t xml:space="preserve"> Lưu danh sách môn học muốn ôn thi — bước hoàn tất onboarding.</w:t>
      </w:r>
    </w:p>
    <w:p>
      <w:pPr>
        <w:spacing w:before="40" w:after="40"/>
      </w:pPr>
      <w:r>
        <w:rPr>
          <w:sz w:val="21"/>
        </w:rPr>
        <w:t>Có thể gọi lại nhiều lần để thay đổi danh sách.</w:t>
      </w:r>
    </w:p>
    <w:p>
      <w:pPr>
        <w:spacing w:before="40" w:after="40"/>
      </w:pPr>
      <w:r>
        <w:rPr>
          <w:sz w:val="21"/>
        </w:rPr>
      </w:r>
      <w:r>
        <w:rPr>
          <w:b/>
          <w:sz w:val="21"/>
        </w:rPr>
        <w:t>Auth:</w:t>
      </w:r>
      <w:r>
        <w:rPr>
          <w:sz w:val="21"/>
        </w:rPr>
        <w:t xml:space="preserve"> </w:t>
      </w:r>
      <w:r>
        <w:rPr>
          <w:rFonts w:ascii="Courier New" w:hAnsi="Courier New"/>
          <w:color w:val="C7253E"/>
          <w:sz w:val="21"/>
        </w:rPr>
        <w:t>verifyAppToken</w:t>
      </w:r>
      <w:r>
        <w:rPr>
          <w:sz w:val="21"/>
        </w:rPr>
        <w:t xml:space="preserve"> (cần session token từ </w:t>
      </w:r>
      <w:r>
        <w:rPr>
          <w:rFonts w:ascii="Courier New" w:hAnsi="Courier New"/>
          <w:color w:val="C7253E"/>
          <w:sz w:val="21"/>
        </w:rPr>
        <w:t>/login</w:t>
      </w:r>
      <w:r>
        <w:rPr>
          <w:sz w:val="21"/>
        </w:rPr>
        <w:t>)</w:t>
      </w:r>
    </w:p>
    <w:p>
      <w:pPr>
        <w:spacing w:before="40" w:after="40"/>
      </w:pPr>
      <w:r>
        <w:rPr>
          <w:sz w:val="21"/>
        </w:rPr>
      </w:r>
      <w:r>
        <w:rPr>
          <w:b/>
          <w:sz w:val="21"/>
        </w:rPr>
        <w:t>Request:</w:t>
      </w:r>
      <w:r>
        <w:rPr>
          <w:sz w:val="21"/>
        </w:rPr>
      </w:r>
    </w:p>
    <w:p>
      <w:pPr>
        <w:spacing w:before="40" w:after="40"/>
        <w:ind w:left="432"/>
        <w:shd w:val="clear" w:color="auto" w:fill="F3F4F6"/>
      </w:pPr>
      <w:r>
        <w:rPr>
          <w:rFonts w:ascii="Courier New" w:hAnsi="Courier New"/>
          <w:color w:val="1E1E1E"/>
          <w:sz w:val="17"/>
        </w:rPr>
        <w:t>{</w:t>
        <w:br/>
        <w:t xml:space="preserve">  "subjects": [</w:t>
        <w:br/>
        <w:t xml:space="preserve">    { "id": "TOAN" },</w:t>
        <w:br/>
        <w:t xml:space="preserve">    { "id": "VAN", "name": "Ngữ văn" }</w:t>
        <w:br/>
        <w:t xml:space="preserve">  ]</w:t>
        <w:br/>
        <w:t>}</w:t>
      </w:r>
    </w:p>
    <w:p>
      <w:pPr>
        <w:spacing w:before="20" w:after="20"/>
        <w:ind w:left="504"/>
        <w:pBdr>
          <w:left w:val="single" w:sz="12" w:space="4" w:color="93C5FD"/>
        </w:pBdr>
      </w:pPr>
      <w:r>
        <w:rPr>
          <w:i/>
          <w:color w:val="555555"/>
        </w:rPr>
        <w:t xml:space="preserve">Trường </w:t>
      </w:r>
      <w:r>
        <w:rPr>
          <w:rFonts w:ascii="Courier New" w:hAnsi="Courier New"/>
          <w:i/>
          <w:color w:val="555555"/>
          <w:sz w:val="18"/>
        </w:rPr>
        <w:t>name</w:t>
      </w:r>
      <w:r>
        <w:rPr>
          <w:i/>
          <w:color w:val="555555"/>
        </w:rPr>
        <w:t xml:space="preserve"> là tùy chọn và </w:t>
      </w:r>
      <w:r>
        <w:rPr>
          <w:b/>
          <w:i/>
          <w:color w:val="555555"/>
        </w:rPr>
        <w:t>hoàn toàn bị bỏ qua</w:t>
      </w:r>
      <w:r>
        <w:rPr>
          <w:i/>
          <w:color w:val="555555"/>
        </w:rPr>
        <w:t xml:space="preserve"> — server luôn tra cứu</w:t>
      </w:r>
    </w:p>
    <w:p>
      <w:pPr>
        <w:spacing w:before="20" w:after="20"/>
        <w:ind w:left="504"/>
        <w:pBdr>
          <w:left w:val="single" w:sz="12" w:space="4" w:color="93C5FD"/>
        </w:pBdr>
      </w:pPr>
      <w:r>
        <w:rPr>
          <w:i/>
          <w:color w:val="555555"/>
        </w:rPr>
        <w:t xml:space="preserve">tên từ </w:t>
      </w:r>
      <w:r>
        <w:rPr>
          <w:rFonts w:ascii="Courier New" w:hAnsi="Courier New"/>
          <w:i/>
          <w:color w:val="555555"/>
          <w:sz w:val="18"/>
        </w:rPr>
        <w:t>SUBJECT_CATALOG</w:t>
      </w:r>
      <w:r>
        <w:rPr>
          <w:i/>
          <w:color w:val="555555"/>
        </w:rPr>
        <w:t xml:space="preserve"> server-side, không tin dữ liệu </w:t>
      </w:r>
      <w:r>
        <w:rPr>
          <w:rFonts w:ascii="Courier New" w:hAnsi="Courier New"/>
          <w:i/>
          <w:color w:val="555555"/>
          <w:sz w:val="18"/>
        </w:rPr>
        <w:t>name</w:t>
      </w:r>
      <w:r>
        <w:rPr>
          <w:i/>
          <w:color w:val="555555"/>
        </w:rPr>
        <w:t xml:space="preserve"> từ client.</w:t>
      </w:r>
    </w:p>
    <w:p>
      <w:pPr>
        <w:spacing w:before="40" w:after="40"/>
      </w:pPr>
      <w:r>
        <w:rPr>
          <w:sz w:val="21"/>
        </w:rPr>
      </w:r>
      <w:r>
        <w:rPr>
          <w:b/>
          <w:sz w:val="21"/>
        </w:rPr>
        <w:t>Danh mục môn hợp lệ (`SUBJECT_CATALOG`):</w:t>
      </w:r>
      <w:r>
        <w:rPr>
          <w:sz w:val="21"/>
        </w:rPr>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Mã</w:t>
            </w:r>
          </w:p>
        </w:tc>
        <w:tc>
          <w:tcPr>
            <w:tcW w:type="dxa" w:w="4703"/>
            <w:shd w:val="clear" w:color="auto" w:fill="DBEAFE"/>
          </w:tcPr>
          <w:p>
            <w:pPr>
              <w:spacing w:before="20" w:after="20"/>
            </w:pPr>
            <w:r>
              <w:rPr>
                <w:b/>
                <w:sz w:val="18"/>
              </w:rPr>
            </w:r>
            <w:r>
              <w:rPr>
                <w:b/>
                <w:sz w:val="18"/>
              </w:rPr>
              <w:t>Tên</w:t>
            </w:r>
          </w:p>
        </w:tc>
      </w:tr>
      <w:tr>
        <w:tc>
          <w:tcPr>
            <w:tcW w:type="dxa" w:w="4703"/>
          </w:tcPr>
          <w:p>
            <w:pPr>
              <w:spacing w:before="20" w:after="20"/>
            </w:pPr>
            <w:r>
              <w:rPr>
                <w:sz w:val="18"/>
              </w:rPr>
            </w:r>
            <w:r>
              <w:rPr>
                <w:sz w:val="18"/>
              </w:rPr>
              <w:t>TOAN</w:t>
            </w:r>
          </w:p>
        </w:tc>
        <w:tc>
          <w:tcPr>
            <w:tcW w:type="dxa" w:w="4703"/>
          </w:tcPr>
          <w:p>
            <w:pPr>
              <w:spacing w:before="20" w:after="20"/>
            </w:pPr>
            <w:r>
              <w:rPr>
                <w:sz w:val="18"/>
              </w:rPr>
            </w:r>
            <w:r>
              <w:rPr>
                <w:sz w:val="18"/>
              </w:rPr>
              <w:t>Toán</w:t>
            </w:r>
          </w:p>
        </w:tc>
      </w:tr>
      <w:tr>
        <w:tc>
          <w:tcPr>
            <w:tcW w:type="dxa" w:w="4703"/>
          </w:tcPr>
          <w:p>
            <w:pPr>
              <w:spacing w:before="20" w:after="20"/>
            </w:pPr>
            <w:r>
              <w:rPr>
                <w:sz w:val="18"/>
              </w:rPr>
            </w:r>
            <w:r>
              <w:rPr>
                <w:sz w:val="18"/>
              </w:rPr>
              <w:t>VAN</w:t>
            </w:r>
          </w:p>
        </w:tc>
        <w:tc>
          <w:tcPr>
            <w:tcW w:type="dxa" w:w="4703"/>
          </w:tcPr>
          <w:p>
            <w:pPr>
              <w:spacing w:before="20" w:after="20"/>
            </w:pPr>
            <w:r>
              <w:rPr>
                <w:sz w:val="18"/>
              </w:rPr>
            </w:r>
            <w:r>
              <w:rPr>
                <w:sz w:val="18"/>
              </w:rPr>
              <w:t>Ngữ văn</w:t>
            </w:r>
          </w:p>
        </w:tc>
      </w:tr>
      <w:tr>
        <w:tc>
          <w:tcPr>
            <w:tcW w:type="dxa" w:w="4703"/>
          </w:tcPr>
          <w:p>
            <w:pPr>
              <w:spacing w:before="20" w:after="20"/>
            </w:pPr>
            <w:r>
              <w:rPr>
                <w:sz w:val="18"/>
              </w:rPr>
            </w:r>
            <w:r>
              <w:rPr>
                <w:sz w:val="18"/>
              </w:rPr>
              <w:t>ANH</w:t>
            </w:r>
          </w:p>
        </w:tc>
        <w:tc>
          <w:tcPr>
            <w:tcW w:type="dxa" w:w="4703"/>
          </w:tcPr>
          <w:p>
            <w:pPr>
              <w:spacing w:before="20" w:after="20"/>
            </w:pPr>
            <w:r>
              <w:rPr>
                <w:sz w:val="18"/>
              </w:rPr>
            </w:r>
            <w:r>
              <w:rPr>
                <w:sz w:val="18"/>
              </w:rPr>
              <w:t>Tiếng Anh</w:t>
            </w:r>
          </w:p>
        </w:tc>
      </w:tr>
      <w:tr>
        <w:tc>
          <w:tcPr>
            <w:tcW w:type="dxa" w:w="4703"/>
          </w:tcPr>
          <w:p>
            <w:pPr>
              <w:spacing w:before="20" w:after="20"/>
            </w:pPr>
            <w:r>
              <w:rPr>
                <w:sz w:val="18"/>
              </w:rPr>
            </w:r>
            <w:r>
              <w:rPr>
                <w:sz w:val="18"/>
              </w:rPr>
              <w:t>LY</w:t>
            </w:r>
          </w:p>
        </w:tc>
        <w:tc>
          <w:tcPr>
            <w:tcW w:type="dxa" w:w="4703"/>
          </w:tcPr>
          <w:p>
            <w:pPr>
              <w:spacing w:before="20" w:after="20"/>
            </w:pPr>
            <w:r>
              <w:rPr>
                <w:sz w:val="18"/>
              </w:rPr>
            </w:r>
            <w:r>
              <w:rPr>
                <w:sz w:val="18"/>
              </w:rPr>
              <w:t>Vật lý</w:t>
            </w:r>
          </w:p>
        </w:tc>
      </w:tr>
      <w:tr>
        <w:tc>
          <w:tcPr>
            <w:tcW w:type="dxa" w:w="4703"/>
          </w:tcPr>
          <w:p>
            <w:pPr>
              <w:spacing w:before="20" w:after="20"/>
            </w:pPr>
            <w:r>
              <w:rPr>
                <w:sz w:val="18"/>
              </w:rPr>
            </w:r>
            <w:r>
              <w:rPr>
                <w:sz w:val="18"/>
              </w:rPr>
              <w:t>HOA</w:t>
            </w:r>
          </w:p>
        </w:tc>
        <w:tc>
          <w:tcPr>
            <w:tcW w:type="dxa" w:w="4703"/>
          </w:tcPr>
          <w:p>
            <w:pPr>
              <w:spacing w:before="20" w:after="20"/>
            </w:pPr>
            <w:r>
              <w:rPr>
                <w:sz w:val="18"/>
              </w:rPr>
            </w:r>
            <w:r>
              <w:rPr>
                <w:sz w:val="18"/>
              </w:rPr>
              <w:t>Hóa học</w:t>
            </w:r>
          </w:p>
        </w:tc>
      </w:tr>
      <w:tr>
        <w:tc>
          <w:tcPr>
            <w:tcW w:type="dxa" w:w="4703"/>
          </w:tcPr>
          <w:p>
            <w:pPr>
              <w:spacing w:before="20" w:after="20"/>
            </w:pPr>
            <w:r>
              <w:rPr>
                <w:sz w:val="18"/>
              </w:rPr>
            </w:r>
            <w:r>
              <w:rPr>
                <w:sz w:val="18"/>
              </w:rPr>
              <w:t>SINH</w:t>
            </w:r>
          </w:p>
        </w:tc>
        <w:tc>
          <w:tcPr>
            <w:tcW w:type="dxa" w:w="4703"/>
          </w:tcPr>
          <w:p>
            <w:pPr>
              <w:spacing w:before="20" w:after="20"/>
            </w:pPr>
            <w:r>
              <w:rPr>
                <w:sz w:val="18"/>
              </w:rPr>
            </w:r>
            <w:r>
              <w:rPr>
                <w:sz w:val="18"/>
              </w:rPr>
              <w:t>Sinh học</w:t>
            </w:r>
          </w:p>
        </w:tc>
      </w:tr>
      <w:tr>
        <w:tc>
          <w:tcPr>
            <w:tcW w:type="dxa" w:w="4703"/>
          </w:tcPr>
          <w:p>
            <w:pPr>
              <w:spacing w:before="20" w:after="20"/>
            </w:pPr>
            <w:r>
              <w:rPr>
                <w:sz w:val="18"/>
              </w:rPr>
            </w:r>
            <w:r>
              <w:rPr>
                <w:sz w:val="18"/>
              </w:rPr>
              <w:t>SU</w:t>
            </w:r>
          </w:p>
        </w:tc>
        <w:tc>
          <w:tcPr>
            <w:tcW w:type="dxa" w:w="4703"/>
          </w:tcPr>
          <w:p>
            <w:pPr>
              <w:spacing w:before="20" w:after="20"/>
            </w:pPr>
            <w:r>
              <w:rPr>
                <w:sz w:val="18"/>
              </w:rPr>
            </w:r>
            <w:r>
              <w:rPr>
                <w:sz w:val="18"/>
              </w:rPr>
              <w:t>Lịch sử</w:t>
            </w:r>
          </w:p>
        </w:tc>
      </w:tr>
      <w:tr>
        <w:tc>
          <w:tcPr>
            <w:tcW w:type="dxa" w:w="4703"/>
          </w:tcPr>
          <w:p>
            <w:pPr>
              <w:spacing w:before="20" w:after="20"/>
            </w:pPr>
            <w:r>
              <w:rPr>
                <w:sz w:val="18"/>
              </w:rPr>
            </w:r>
            <w:r>
              <w:rPr>
                <w:sz w:val="18"/>
              </w:rPr>
              <w:t>DIA</w:t>
            </w:r>
          </w:p>
        </w:tc>
        <w:tc>
          <w:tcPr>
            <w:tcW w:type="dxa" w:w="4703"/>
          </w:tcPr>
          <w:p>
            <w:pPr>
              <w:spacing w:before="20" w:after="20"/>
            </w:pPr>
            <w:r>
              <w:rPr>
                <w:sz w:val="18"/>
              </w:rPr>
            </w:r>
            <w:r>
              <w:rPr>
                <w:sz w:val="18"/>
              </w:rPr>
              <w:t>Địa lý</w:t>
            </w:r>
          </w:p>
        </w:tc>
      </w:tr>
      <w:tr>
        <w:tc>
          <w:tcPr>
            <w:tcW w:type="dxa" w:w="4703"/>
          </w:tcPr>
          <w:p>
            <w:pPr>
              <w:spacing w:before="20" w:after="20"/>
            </w:pPr>
            <w:r>
              <w:rPr>
                <w:sz w:val="18"/>
              </w:rPr>
            </w:r>
            <w:r>
              <w:rPr>
                <w:sz w:val="18"/>
              </w:rPr>
              <w:t>GDCD</w:t>
            </w:r>
          </w:p>
        </w:tc>
        <w:tc>
          <w:tcPr>
            <w:tcW w:type="dxa" w:w="4703"/>
          </w:tcPr>
          <w:p>
            <w:pPr>
              <w:spacing w:before="20" w:after="20"/>
            </w:pPr>
            <w:r>
              <w:rPr>
                <w:sz w:val="18"/>
              </w:rPr>
            </w:r>
            <w:r>
              <w:rPr>
                <w:sz w:val="18"/>
              </w:rPr>
              <w:t>Giáo dục công dân</w:t>
            </w:r>
          </w:p>
        </w:tc>
      </w:tr>
    </w:tbl>
    <w:p/>
    <w:p>
      <w:pPr>
        <w:spacing w:before="40" w:after="40"/>
      </w:pPr>
      <w:r>
        <w:rPr>
          <w:sz w:val="21"/>
        </w:rPr>
      </w:r>
      <w:r>
        <w:rPr>
          <w:b/>
          <w:sz w:val="21"/>
        </w:rPr>
        <w:t>Luồng xử lý chi tiết:</w:t>
      </w:r>
      <w:r>
        <w:rPr>
          <w:sz w:val="21"/>
        </w:rPr>
      </w:r>
    </w:p>
    <w:p>
      <w:pPr>
        <w:spacing w:before="40" w:after="40"/>
        <w:ind w:left="432"/>
        <w:shd w:val="clear" w:color="auto" w:fill="F3F4F6"/>
      </w:pPr>
      <w:r>
        <w:rPr>
          <w:rFonts w:ascii="Courier New" w:hAnsi="Courier New"/>
          <w:color w:val="1E1E1E"/>
          <w:sz w:val="17"/>
        </w:rPr>
        <w:t>1. verifyAppToken → req.currentUser</w:t>
        <w:br/>
        <w:br/>
        <w:t>2. Validate sơ bộ tại route layer (assertSubjectInputShape)</w:t>
        <w:br/>
        <w:t xml:space="preserve">   ├─ subjects phải là mảng</w:t>
        <w:br/>
        <w:t xml:space="preserve">   └─ Mỗi phần tử phải có dạng { id: string, name?: string }</w:t>
        <w:br/>
        <w:br/>
        <w:t>3. UsersService.updateSubjects(userId, subjects)</w:t>
        <w:br/>
        <w:t xml:space="preserve">   ├─ Validate số lượng: 1 ≤ length ≤ 7</w:t>
        <w:br/>
        <w:t xml:space="preserve">   ├─ Với mỗi môn:</w:t>
        <w:br/>
        <w:t xml:space="preserve">   │   ├─ id.trim().toUpperCase()  (normalize — "toan" → "TOAN")</w:t>
        <w:br/>
        <w:t xml:space="preserve">   │   ├─ Kiểm tra id có trong SUBJECT_CATALOG</w:t>
        <w:br/>
        <w:t xml:space="preserve">   │   └─ Kiểm tra không trùng lặp (dùng Set&lt;string&gt;)</w:t>
        <w:br/>
        <w:t xml:space="preserve">   ├─ prisma.user.update({ subjects: [mảng mã đã normalize] })</w:t>
        <w:br/>
        <w:t xml:space="preserve">   └─ Map mã → { id, name } từ SUBJECT_CATALOG rồi trả về</w:t>
      </w:r>
    </w:p>
    <w:p>
      <w:pPr>
        <w:spacing w:before="40" w:after="40"/>
      </w:pPr>
      <w:r>
        <w:rPr>
          <w:sz w:val="21"/>
        </w:rPr>
      </w:r>
      <w:r>
        <w:rPr>
          <w:b/>
          <w:sz w:val="21"/>
        </w:rPr>
        <w:t>Response thành công (200):</w:t>
      </w:r>
      <w:r>
        <w:rPr>
          <w:sz w:val="21"/>
        </w:rPr>
      </w:r>
    </w:p>
    <w:p>
      <w:pPr>
        <w:spacing w:before="40" w:after="40"/>
        <w:ind w:left="432"/>
        <w:shd w:val="clear" w:color="auto" w:fill="F3F4F6"/>
      </w:pPr>
      <w:r>
        <w:rPr>
          <w:rFonts w:ascii="Courier New" w:hAnsi="Courier New"/>
          <w:color w:val="1E1E1E"/>
          <w:sz w:val="17"/>
        </w:rPr>
        <w:t>{</w:t>
        <w:br/>
        <w:t xml:space="preserve">  "subjects": [</w:t>
        <w:br/>
        <w:t xml:space="preserve">    { "id": "TOAN", "name": "Toán" },</w:t>
        <w:br/>
        <w:t xml:space="preserve">    { "id": "VAN",  "name": "Ngữ văn" }</w:t>
        <w:br/>
        <w:t xml:space="preserve">  ]</w:t>
        <w:br/>
        <w:t>}</w:t>
      </w:r>
    </w:p>
    <w:p>
      <w:pPr>
        <w:spacing w:before="40" w:after="40"/>
      </w:pPr>
      <w:r>
        <w:rPr>
          <w:sz w:val="21"/>
        </w:rPr>
      </w:r>
      <w:r>
        <w:rPr>
          <w:b/>
          <w:sz w:val="21"/>
        </w:rPr>
        <w:t>Lỗi có thể xảy ra:</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MISSING_AUTH_TOKEN</w:t>
            </w:r>
          </w:p>
        </w:tc>
        <w:tc>
          <w:tcPr>
            <w:tcW w:type="dxa" w:w="3135"/>
          </w:tcPr>
          <w:p>
            <w:pPr>
              <w:spacing w:before="20" w:after="20"/>
            </w:pPr>
            <w:r>
              <w:rPr>
                <w:sz w:val="18"/>
              </w:rPr>
            </w:r>
            <w:r>
              <w:rPr>
                <w:sz w:val="18"/>
              </w:rPr>
              <w:t>Không có / sai định dạng header</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INVALID_SESSION_TOKEN</w:t>
            </w:r>
          </w:p>
        </w:tc>
        <w:tc>
          <w:tcPr>
            <w:tcW w:type="dxa" w:w="3135"/>
          </w:tcPr>
          <w:p>
            <w:pPr>
              <w:spacing w:before="20" w:after="20"/>
            </w:pPr>
            <w:r>
              <w:rPr>
                <w:sz w:val="18"/>
              </w:rPr>
            </w:r>
            <w:r>
              <w:rPr>
                <w:sz w:val="18"/>
              </w:rPr>
              <w:t>Session token hết hạn hoặc sai</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SESSION_USER_NOT_FOUND</w:t>
            </w:r>
          </w:p>
        </w:tc>
        <w:tc>
          <w:tcPr>
            <w:tcW w:type="dxa" w:w="3135"/>
          </w:tcPr>
          <w:p>
            <w:pPr>
              <w:spacing w:before="20" w:after="20"/>
            </w:pPr>
            <w:r>
              <w:rPr>
                <w:sz w:val="18"/>
              </w:rPr>
            </w:r>
            <w:r>
              <w:rPr>
                <w:sz w:val="18"/>
              </w:rPr>
              <w:t>Tài khoản đã bị xoá sau khi token phát hành</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INVALID_REQUEST_BODY</w:t>
            </w:r>
          </w:p>
        </w:tc>
        <w:tc>
          <w:tcPr>
            <w:tcW w:type="dxa" w:w="3135"/>
          </w:tcPr>
          <w:p>
            <w:pPr>
              <w:spacing w:before="20" w:after="20"/>
            </w:pPr>
            <w:r>
              <w:rPr>
                <w:sz w:val="18"/>
              </w:rPr>
            </w:r>
            <w:r>
              <w:rPr>
                <w:sz w:val="18"/>
              </w:rPr>
              <w:t>subjects không phải mảng, hoặc phần tử thiếu id</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INVALID_SUBJECTS</w:t>
            </w:r>
          </w:p>
        </w:tc>
        <w:tc>
          <w:tcPr>
            <w:tcW w:type="dxa" w:w="3135"/>
          </w:tcPr>
          <w:p>
            <w:pPr>
              <w:spacing w:before="20" w:after="20"/>
            </w:pPr>
            <w:r>
              <w:rPr>
                <w:sz w:val="18"/>
              </w:rPr>
            </w:r>
            <w:r>
              <w:rPr>
                <w:sz w:val="18"/>
              </w:rPr>
              <w:t>Số lượng &lt; 1 hoặc &gt; 7, mã môn không tồn tại, hoặc trùng lặp</w:t>
            </w:r>
          </w:p>
        </w:tc>
      </w:tr>
    </w:tbl>
    <w:p/>
    <w:p>
      <w:pPr>
        <w:spacing w:before="80" w:after="80"/>
        <w:pBdr>
          <w:bottom w:val="single" w:sz="6" w:space="1" w:color="AAAAAA"/>
        </w:pBdr>
      </w:pPr>
    </w:p>
    <w:p>
      <w:pPr>
        <w:pStyle w:val="Heading4"/>
      </w:pPr>
      <w:r>
        <w:t>GET /api/users/me</w:t>
      </w:r>
    </w:p>
    <w:p>
      <w:pPr>
        <w:spacing w:before="40" w:after="40"/>
      </w:pPr>
      <w:r>
        <w:rPr>
          <w:sz w:val="21"/>
        </w:rPr>
      </w:r>
      <w:r>
        <w:rPr>
          <w:b/>
          <w:sz w:val="21"/>
        </w:rPr>
        <w:t>Mục đích:</w:t>
      </w:r>
      <w:r>
        <w:rPr>
          <w:sz w:val="21"/>
        </w:rPr>
        <w:t xml:space="preserve"> Lấy thông tin hồ sơ đầy đủ + số điểm tích lũy hiện tại.</w:t>
      </w:r>
    </w:p>
    <w:p>
      <w:pPr>
        <w:spacing w:before="40" w:after="40"/>
      </w:pPr>
      <w:r>
        <w:rPr>
          <w:sz w:val="21"/>
        </w:rPr>
      </w:r>
      <w:r>
        <w:rPr>
          <w:b/>
          <w:sz w:val="21"/>
        </w:rPr>
        <w:t>Auth:</w:t>
      </w:r>
      <w:r>
        <w:rPr>
          <w:sz w:val="21"/>
        </w:rPr>
        <w:t xml:space="preserve"> </w:t>
      </w:r>
      <w:r>
        <w:rPr>
          <w:rFonts w:ascii="Courier New" w:hAnsi="Courier New"/>
          <w:color w:val="C7253E"/>
          <w:sz w:val="21"/>
        </w:rPr>
        <w:t>verifyAppToken</w:t>
      </w:r>
      <w:r>
        <w:rPr>
          <w:sz w:val="21"/>
        </w:rPr>
      </w:r>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1. verifyAppToken → req.currentUser (đã có đầy đủ thông tin user)</w:t>
        <w:br/>
        <w:br/>
        <w:t>2. UsersService.getProfile(userId)</w:t>
        <w:br/>
        <w:t xml:space="preserve">   ├─ prisma.user.findUnique({ id: userId })</w:t>
        <w:br/>
        <w:t xml:space="preserve">   │   └─ Không tìm thấy → UserNotFoundError (404) [hi hữu]</w:t>
        <w:br/>
        <w:t xml:space="preserve">   ├─ pointsService.getBalance(user.firebaseUid)  [truy vấn bảng user_points]</w:t>
        <w:br/>
        <w:t xml:space="preserve">   └─ Kết hợp thành UserMeDto:</w:t>
        <w:br/>
        <w:t xml:space="preserve">       profile + subjects (map mã → { id, name }) + points</w:t>
      </w:r>
    </w:p>
    <w:p>
      <w:pPr>
        <w:spacing w:before="40" w:after="40"/>
      </w:pPr>
      <w:r>
        <w:rPr>
          <w:sz w:val="21"/>
        </w:rPr>
      </w:r>
      <w:r>
        <w:rPr>
          <w:b/>
          <w:sz w:val="21"/>
        </w:rPr>
        <w:t>Response thành công (200):</w:t>
      </w:r>
      <w:r>
        <w:rPr>
          <w:sz w:val="21"/>
        </w:rPr>
      </w:r>
    </w:p>
    <w:p>
      <w:pPr>
        <w:spacing w:before="40" w:after="40"/>
        <w:ind w:left="432"/>
        <w:shd w:val="clear" w:color="auto" w:fill="F3F4F6"/>
      </w:pPr>
      <w:r>
        <w:rPr>
          <w:rFonts w:ascii="Courier New" w:hAnsi="Courier New"/>
          <w:color w:val="1E1E1E"/>
          <w:sz w:val="17"/>
        </w:rPr>
        <w:t>{</w:t>
        <w:br/>
        <w:t xml:space="preserve">  "id": "uuid",</w:t>
        <w:br/>
        <w:t xml:space="preserve">  "firebaseUid": "firebase-uid",</w:t>
        <w:br/>
        <w:t xml:space="preserve">  "displayName": "Nguyễn Văn A",</w:t>
        <w:br/>
        <w:t xml:space="preserve">  "email": "user@example.com",</w:t>
        <w:br/>
        <w:t xml:space="preserve">  "phone": "0901234567",</w:t>
        <w:br/>
        <w:t xml:space="preserve">  "school": "THPT Chu Văn An",</w:t>
        <w:br/>
        <w:t xml:space="preserve">  "province": "Hà Nội",</w:t>
        <w:br/>
        <w:t xml:space="preserve">  "subjects": [</w:t>
        <w:br/>
        <w:t xml:space="preserve">    { "id": "TOAN", "name": "Toán" },</w:t>
        <w:br/>
        <w:t xml:space="preserve">    { "id": "VAN",  "name": "Ngữ văn" }</w:t>
        <w:br/>
        <w:t xml:space="preserve">  ],</w:t>
        <w:br/>
        <w:t xml:space="preserve">  "createdAt": "2026-06-08T...",</w:t>
        <w:br/>
        <w:t xml:space="preserve">  "lastLoginAt": "2026-06-08T...",</w:t>
        <w:br/>
        <w:t xml:space="preserve">  "points": 150</w:t>
        <w:br/>
        <w:t>}</w:t>
      </w:r>
    </w:p>
    <w:p>
      <w:pPr>
        <w:spacing w:before="40" w:after="40"/>
      </w:pPr>
      <w:r>
        <w:rPr>
          <w:sz w:val="21"/>
        </w:rPr>
      </w:r>
      <w:r>
        <w:rPr>
          <w:b/>
          <w:sz w:val="21"/>
        </w:rPr>
        <w:t>Lỗi có thể xảy ra:</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MISSING_AUTH_TOKEN</w:t>
            </w:r>
          </w:p>
        </w:tc>
        <w:tc>
          <w:tcPr>
            <w:tcW w:type="dxa" w:w="3135"/>
          </w:tcPr>
          <w:p>
            <w:pPr>
              <w:spacing w:before="20" w:after="20"/>
            </w:pPr>
            <w:r>
              <w:rPr>
                <w:sz w:val="18"/>
              </w:rPr>
            </w:r>
            <w:r>
              <w:rPr>
                <w:sz w:val="18"/>
              </w:rPr>
              <w:t>Không có / sai định dạng header</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INVALID_SESSION_TOKEN</w:t>
            </w:r>
          </w:p>
        </w:tc>
        <w:tc>
          <w:tcPr>
            <w:tcW w:type="dxa" w:w="3135"/>
          </w:tcPr>
          <w:p>
            <w:pPr>
              <w:spacing w:before="20" w:after="20"/>
            </w:pPr>
            <w:r>
              <w:rPr>
                <w:sz w:val="18"/>
              </w:rPr>
            </w:r>
            <w:r>
              <w:rPr>
                <w:sz w:val="18"/>
              </w:rPr>
              <w:t>Session token hết hạn hoặc sai</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SESSION_USER_NOT_FOUND</w:t>
            </w:r>
          </w:p>
        </w:tc>
        <w:tc>
          <w:tcPr>
            <w:tcW w:type="dxa" w:w="3135"/>
          </w:tcPr>
          <w:p>
            <w:pPr>
              <w:spacing w:before="20" w:after="20"/>
            </w:pPr>
            <w:r>
              <w:rPr>
                <w:sz w:val="18"/>
              </w:rPr>
            </w:r>
            <w:r>
              <w:rPr>
                <w:sz w:val="18"/>
              </w:rPr>
              <w:t>Tài khoản đã bị xoá sau khi token phát hành</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USER_NOT_FOUND</w:t>
            </w:r>
          </w:p>
        </w:tc>
        <w:tc>
          <w:tcPr>
            <w:tcW w:type="dxa" w:w="3135"/>
          </w:tcPr>
          <w:p>
            <w:pPr>
              <w:spacing w:before="20" w:after="20"/>
            </w:pPr>
            <w:r>
              <w:rPr>
                <w:sz w:val="18"/>
              </w:rPr>
            </w:r>
            <w:r>
              <w:rPr>
                <w:sz w:val="18"/>
              </w:rPr>
              <w:t>User tồn tại trong token nhưng không còn trong DB (rất hi hữu)</w:t>
            </w:r>
          </w:p>
        </w:tc>
      </w:tr>
    </w:tbl>
    <w:p/>
    <w:p>
      <w:pPr>
        <w:spacing w:before="80" w:after="80"/>
        <w:pBdr>
          <w:bottom w:val="single" w:sz="6" w:space="1" w:color="AAAAAA"/>
        </w:pBdr>
      </w:pPr>
    </w:p>
    <w:p>
      <w:pPr>
        <w:pStyle w:val="Heading4"/>
      </w:pPr>
      <w:r>
        <w:t>PUT /api/users/profile</w:t>
      </w:r>
    </w:p>
    <w:p>
      <w:pPr>
        <w:spacing w:before="40" w:after="40"/>
      </w:pPr>
      <w:r>
        <w:rPr>
          <w:sz w:val="21"/>
        </w:rPr>
      </w:r>
      <w:r>
        <w:rPr>
          <w:b/>
          <w:sz w:val="21"/>
        </w:rPr>
        <w:t>Mục đích:</w:t>
      </w:r>
      <w:r>
        <w:rPr>
          <w:sz w:val="21"/>
        </w:rPr>
        <w:t xml:space="preserve"> Cho phép người dùng tự cập nhật thông tin hồ sơ cá nhân sau</w:t>
      </w:r>
    </w:p>
    <w:p>
      <w:pPr>
        <w:spacing w:before="40" w:after="40"/>
      </w:pPr>
      <w:r>
        <w:rPr>
          <w:sz w:val="21"/>
        </w:rPr>
        <w:t>onboarding.</w:t>
      </w:r>
    </w:p>
    <w:p>
      <w:pPr>
        <w:spacing w:before="40" w:after="40"/>
      </w:pPr>
      <w:r>
        <w:rPr>
          <w:sz w:val="21"/>
        </w:rPr>
      </w:r>
      <w:r>
        <w:rPr>
          <w:b/>
          <w:sz w:val="21"/>
        </w:rPr>
        <w:t>Auth:</w:t>
      </w:r>
      <w:r>
        <w:rPr>
          <w:sz w:val="21"/>
        </w:rPr>
        <w:t xml:space="preserve"> </w:t>
      </w:r>
      <w:r>
        <w:rPr>
          <w:rFonts w:ascii="Courier New" w:hAnsi="Courier New"/>
          <w:color w:val="C7253E"/>
          <w:sz w:val="21"/>
        </w:rPr>
        <w:t>verifyAppToken</w:t>
      </w:r>
      <w:r>
        <w:rPr>
          <w:sz w:val="21"/>
        </w:rPr>
      </w:r>
    </w:p>
    <w:p>
      <w:pPr>
        <w:spacing w:before="40" w:after="40"/>
      </w:pPr>
      <w:r>
        <w:rPr>
          <w:sz w:val="21"/>
        </w:rPr>
      </w:r>
      <w:r>
        <w:rPr>
          <w:b/>
          <w:sz w:val="21"/>
        </w:rPr>
        <w:t>Ngữ nghĩa "PATCH bán phần" (partial patch):</w:t>
      </w:r>
      <w:r>
        <w:rPr>
          <w:sz w:val="21"/>
        </w:rPr>
      </w:r>
    </w:p>
    <w:p>
      <w:pPr>
        <w:pStyle w:val="ListBullet"/>
        <w:spacing w:before="20" w:after="20"/>
        <w:ind w:left="360"/>
      </w:pPr>
      <w:r>
        <w:rPr>
          <w:sz w:val="20"/>
        </w:rPr>
        <w:t xml:space="preserve">Trường </w:t>
      </w:r>
      <w:r>
        <w:rPr>
          <w:b/>
          <w:sz w:val="20"/>
        </w:rPr>
        <w:t>vắng mặt</w:t>
      </w:r>
      <w:r>
        <w:rPr>
          <w:sz w:val="20"/>
        </w:rPr>
        <w:t xml:space="preserve"> trong body → </w:t>
      </w:r>
      <w:r>
        <w:rPr>
          <w:b/>
          <w:sz w:val="20"/>
        </w:rPr>
        <w:t>giữ nguyên</w:t>
      </w:r>
      <w:r>
        <w:rPr>
          <w:sz w:val="20"/>
        </w:rPr>
        <w:t xml:space="preserve"> giá trị cũ trong DB.</w:t>
      </w:r>
    </w:p>
    <w:p>
      <w:pPr>
        <w:pStyle w:val="ListBullet"/>
        <w:spacing w:before="20" w:after="20"/>
        <w:ind w:left="360"/>
      </w:pPr>
      <w:r>
        <w:rPr>
          <w:sz w:val="20"/>
        </w:rPr>
        <w:t xml:space="preserve">Trường gửi </w:t>
      </w:r>
      <w:r>
        <w:rPr>
          <w:rFonts w:ascii="Courier New" w:hAnsi="Courier New"/>
          <w:color w:val="C7253E"/>
          <w:sz w:val="20"/>
        </w:rPr>
        <w:t>null</w:t>
      </w:r>
      <w:r>
        <w:rPr>
          <w:sz w:val="20"/>
        </w:rPr>
        <w:t xml:space="preserve"> → </w:t>
      </w:r>
      <w:r>
        <w:rPr>
          <w:b/>
          <w:sz w:val="20"/>
        </w:rPr>
        <w:t>xoá</w:t>
      </w:r>
      <w:r>
        <w:rPr>
          <w:sz w:val="20"/>
        </w:rPr>
        <w:t xml:space="preserve"> (set về </w:t>
      </w:r>
      <w:r>
        <w:rPr>
          <w:rFonts w:ascii="Courier New" w:hAnsi="Courier New"/>
          <w:color w:val="C7253E"/>
          <w:sz w:val="20"/>
        </w:rPr>
        <w:t>null</w:t>
      </w:r>
      <w:r>
        <w:rPr>
          <w:sz w:val="20"/>
        </w:rPr>
        <w:t>).</w:t>
      </w:r>
    </w:p>
    <w:p>
      <w:pPr>
        <w:pStyle w:val="ListBullet"/>
        <w:spacing w:before="20" w:after="20"/>
        <w:ind w:left="360"/>
      </w:pPr>
      <w:r>
        <w:rPr>
          <w:sz w:val="20"/>
        </w:rPr>
        <w:t xml:space="preserve">Trường gửi chuỗi → </w:t>
      </w:r>
      <w:r>
        <w:rPr>
          <w:b/>
          <w:sz w:val="20"/>
        </w:rPr>
        <w:t>trim()</w:t>
      </w:r>
      <w:r>
        <w:rPr>
          <w:sz w:val="20"/>
        </w:rPr>
        <w:t xml:space="preserve"> rồi lưu (chuỗi trắng sau trim → coi như </w:t>
      </w:r>
      <w:r>
        <w:rPr>
          <w:rFonts w:ascii="Courier New" w:hAnsi="Courier New"/>
          <w:color w:val="C7253E"/>
          <w:sz w:val="20"/>
        </w:rPr>
        <w:t>null</w:t>
      </w:r>
      <w:r>
        <w:rPr>
          <w:sz w:val="20"/>
        </w:rPr>
        <w:t>).</w:t>
      </w:r>
    </w:p>
    <w:p>
      <w:pPr>
        <w:pStyle w:val="ListBullet"/>
        <w:spacing w:before="20" w:after="20"/>
        <w:ind w:left="360"/>
      </w:pPr>
      <w:r>
        <w:rPr>
          <w:sz w:val="20"/>
        </w:rPr>
        <w:t>Không cần gửi toàn bộ hồ sơ — phù hợp với React Query / SWR cập nhật từng</w:t>
      </w:r>
    </w:p>
    <w:p>
      <w:pPr>
        <w:spacing w:before="40" w:after="40"/>
      </w:pPr>
      <w:r>
        <w:rPr>
          <w:sz w:val="21"/>
        </w:rPr>
        <w:t>trường trong màn hình Settings.</w:t>
      </w:r>
    </w:p>
    <w:p>
      <w:pPr>
        <w:spacing w:before="40" w:after="40"/>
      </w:pPr>
      <w:r>
        <w:rPr>
          <w:sz w:val="21"/>
        </w:rPr>
      </w:r>
      <w:r>
        <w:rPr>
          <w:b/>
          <w:sz w:val="21"/>
        </w:rPr>
        <w:t>Các trường được phép cập nhật:</w:t>
      </w:r>
      <w:r>
        <w:rPr>
          <w:sz w:val="21"/>
        </w:rPr>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Trường</w:t>
            </w:r>
          </w:p>
        </w:tc>
        <w:tc>
          <w:tcPr>
            <w:tcW w:type="dxa" w:w="2351"/>
            <w:shd w:val="clear" w:color="auto" w:fill="DBEAFE"/>
          </w:tcPr>
          <w:p>
            <w:pPr>
              <w:spacing w:before="20" w:after="20"/>
            </w:pPr>
            <w:r>
              <w:rPr>
                <w:b/>
                <w:sz w:val="18"/>
              </w:rPr>
            </w:r>
            <w:r>
              <w:rPr>
                <w:b/>
                <w:sz w:val="18"/>
              </w:rPr>
              <w:t>Kiểu</w:t>
            </w:r>
          </w:p>
        </w:tc>
        <w:tc>
          <w:tcPr>
            <w:tcW w:type="dxa" w:w="2351"/>
            <w:shd w:val="clear" w:color="auto" w:fill="DBEAFE"/>
          </w:tcPr>
          <w:p>
            <w:pPr>
              <w:spacing w:before="20" w:after="20"/>
            </w:pPr>
            <w:r>
              <w:rPr>
                <w:b/>
                <w:sz w:val="18"/>
              </w:rPr>
            </w:r>
            <w:r>
              <w:rPr>
                <w:b/>
                <w:sz w:val="18"/>
              </w:rPr>
              <w:t>Ràng buộc</w:t>
            </w:r>
          </w:p>
        </w:tc>
        <w:tc>
          <w:tcPr>
            <w:tcW w:type="dxa" w:w="2351"/>
          </w:tcPr>
          <w:p/>
        </w:tc>
      </w:tr>
      <w:tr>
        <w:tc>
          <w:tcPr>
            <w:tcW w:type="dxa" w:w="2351"/>
          </w:tcPr>
          <w:p>
            <w:pPr>
              <w:spacing w:before="20" w:after="20"/>
            </w:pPr>
            <w:r>
              <w:rPr>
                <w:sz w:val="18"/>
              </w:rPr>
            </w:r>
            <w:r>
              <w:rPr>
                <w:sz w:val="18"/>
              </w:rPr>
              <w:t>displayName</w:t>
            </w:r>
          </w:p>
        </w:tc>
        <w:tc>
          <w:tcPr>
            <w:tcW w:type="dxa" w:w="2351"/>
          </w:tcPr>
          <w:p>
            <w:pPr>
              <w:spacing w:before="20" w:after="20"/>
            </w:pPr>
            <w:r>
              <w:rPr>
                <w:sz w:val="18"/>
              </w:rPr>
            </w:r>
            <w:r>
              <w:rPr>
                <w:sz w:val="18"/>
              </w:rPr>
              <w:t>`string \</w:t>
            </w:r>
          </w:p>
        </w:tc>
        <w:tc>
          <w:tcPr>
            <w:tcW w:type="dxa" w:w="2351"/>
          </w:tcPr>
          <w:p>
            <w:pPr>
              <w:spacing w:before="20" w:after="20"/>
            </w:pPr>
            <w:r>
              <w:rPr>
                <w:sz w:val="18"/>
              </w:rPr>
            </w:r>
            <w:r>
              <w:rPr>
                <w:sz w:val="18"/>
              </w:rPr>
              <w:t>null`</w:t>
            </w:r>
          </w:p>
        </w:tc>
        <w:tc>
          <w:tcPr>
            <w:tcW w:type="dxa" w:w="2351"/>
          </w:tcPr>
          <w:p>
            <w:pPr>
              <w:spacing w:before="20" w:after="20"/>
            </w:pPr>
            <w:r>
              <w:rPr>
                <w:sz w:val="18"/>
              </w:rPr>
            </w:r>
            <w:r>
              <w:rPr>
                <w:sz w:val="18"/>
              </w:rPr>
              <w:t>Tối đa 100 ký tự</w:t>
            </w:r>
          </w:p>
        </w:tc>
      </w:tr>
      <w:tr>
        <w:tc>
          <w:tcPr>
            <w:tcW w:type="dxa" w:w="2351"/>
          </w:tcPr>
          <w:p>
            <w:pPr>
              <w:spacing w:before="20" w:after="20"/>
            </w:pPr>
            <w:r>
              <w:rPr>
                <w:sz w:val="18"/>
              </w:rPr>
            </w:r>
            <w:r>
              <w:rPr>
                <w:sz w:val="18"/>
              </w:rPr>
              <w:t>phone</w:t>
            </w:r>
          </w:p>
        </w:tc>
        <w:tc>
          <w:tcPr>
            <w:tcW w:type="dxa" w:w="2351"/>
          </w:tcPr>
          <w:p>
            <w:pPr>
              <w:spacing w:before="20" w:after="20"/>
            </w:pPr>
            <w:r>
              <w:rPr>
                <w:sz w:val="18"/>
              </w:rPr>
            </w:r>
            <w:r>
              <w:rPr>
                <w:sz w:val="18"/>
              </w:rPr>
              <w:t>`string \</w:t>
            </w:r>
          </w:p>
        </w:tc>
        <w:tc>
          <w:tcPr>
            <w:tcW w:type="dxa" w:w="2351"/>
          </w:tcPr>
          <w:p>
            <w:pPr>
              <w:spacing w:before="20" w:after="20"/>
            </w:pPr>
            <w:r>
              <w:rPr>
                <w:sz w:val="18"/>
              </w:rPr>
            </w:r>
            <w:r>
              <w:rPr>
                <w:sz w:val="18"/>
              </w:rPr>
              <w:t>null`</w:t>
            </w:r>
          </w:p>
        </w:tc>
        <w:tc>
          <w:tcPr>
            <w:tcW w:type="dxa" w:w="2351"/>
          </w:tcPr>
          <w:p>
            <w:pPr>
              <w:spacing w:before="20" w:after="20"/>
            </w:pPr>
            <w:r>
              <w:rPr>
                <w:sz w:val="18"/>
              </w:rPr>
            </w:r>
            <w:r>
              <w:rPr>
                <w:sz w:val="18"/>
              </w:rPr>
              <w:t>Tối đa 100 ký tự</w:t>
            </w:r>
          </w:p>
        </w:tc>
      </w:tr>
      <w:tr>
        <w:tc>
          <w:tcPr>
            <w:tcW w:type="dxa" w:w="2351"/>
          </w:tcPr>
          <w:p>
            <w:pPr>
              <w:spacing w:before="20" w:after="20"/>
            </w:pPr>
            <w:r>
              <w:rPr>
                <w:sz w:val="18"/>
              </w:rPr>
            </w:r>
            <w:r>
              <w:rPr>
                <w:sz w:val="18"/>
              </w:rPr>
              <w:t>school</w:t>
            </w:r>
          </w:p>
        </w:tc>
        <w:tc>
          <w:tcPr>
            <w:tcW w:type="dxa" w:w="2351"/>
          </w:tcPr>
          <w:p>
            <w:pPr>
              <w:spacing w:before="20" w:after="20"/>
            </w:pPr>
            <w:r>
              <w:rPr>
                <w:sz w:val="18"/>
              </w:rPr>
            </w:r>
            <w:r>
              <w:rPr>
                <w:sz w:val="18"/>
              </w:rPr>
              <w:t>`string \</w:t>
            </w:r>
          </w:p>
        </w:tc>
        <w:tc>
          <w:tcPr>
            <w:tcW w:type="dxa" w:w="2351"/>
          </w:tcPr>
          <w:p>
            <w:pPr>
              <w:spacing w:before="20" w:after="20"/>
            </w:pPr>
            <w:r>
              <w:rPr>
                <w:sz w:val="18"/>
              </w:rPr>
            </w:r>
            <w:r>
              <w:rPr>
                <w:sz w:val="18"/>
              </w:rPr>
              <w:t>null`</w:t>
            </w:r>
          </w:p>
        </w:tc>
        <w:tc>
          <w:tcPr>
            <w:tcW w:type="dxa" w:w="2351"/>
          </w:tcPr>
          <w:p>
            <w:pPr>
              <w:spacing w:before="20" w:after="20"/>
            </w:pPr>
            <w:r>
              <w:rPr>
                <w:sz w:val="18"/>
              </w:rPr>
            </w:r>
            <w:r>
              <w:rPr>
                <w:sz w:val="18"/>
              </w:rPr>
              <w:t>Tối đa 100 ký tự</w:t>
            </w:r>
          </w:p>
        </w:tc>
      </w:tr>
      <w:tr>
        <w:tc>
          <w:tcPr>
            <w:tcW w:type="dxa" w:w="2351"/>
          </w:tcPr>
          <w:p>
            <w:pPr>
              <w:spacing w:before="20" w:after="20"/>
            </w:pPr>
            <w:r>
              <w:rPr>
                <w:sz w:val="18"/>
              </w:rPr>
            </w:r>
            <w:r>
              <w:rPr>
                <w:sz w:val="18"/>
              </w:rPr>
              <w:t>province</w:t>
            </w:r>
          </w:p>
        </w:tc>
        <w:tc>
          <w:tcPr>
            <w:tcW w:type="dxa" w:w="2351"/>
          </w:tcPr>
          <w:p>
            <w:pPr>
              <w:spacing w:before="20" w:after="20"/>
            </w:pPr>
            <w:r>
              <w:rPr>
                <w:sz w:val="18"/>
              </w:rPr>
            </w:r>
            <w:r>
              <w:rPr>
                <w:sz w:val="18"/>
              </w:rPr>
              <w:t>`string \</w:t>
            </w:r>
          </w:p>
        </w:tc>
        <w:tc>
          <w:tcPr>
            <w:tcW w:type="dxa" w:w="2351"/>
          </w:tcPr>
          <w:p>
            <w:pPr>
              <w:spacing w:before="20" w:after="20"/>
            </w:pPr>
            <w:r>
              <w:rPr>
                <w:sz w:val="18"/>
              </w:rPr>
            </w:r>
            <w:r>
              <w:rPr>
                <w:sz w:val="18"/>
              </w:rPr>
              <w:t>null`</w:t>
            </w:r>
          </w:p>
        </w:tc>
        <w:tc>
          <w:tcPr>
            <w:tcW w:type="dxa" w:w="2351"/>
          </w:tcPr>
          <w:p>
            <w:pPr>
              <w:spacing w:before="20" w:after="20"/>
            </w:pPr>
            <w:r>
              <w:rPr>
                <w:sz w:val="18"/>
              </w:rPr>
            </w:r>
            <w:r>
              <w:rPr>
                <w:sz w:val="18"/>
              </w:rPr>
              <w:t>Tối đa 100 ký tự</w:t>
            </w:r>
          </w:p>
        </w:tc>
      </w:tr>
    </w:tbl>
    <w:p/>
    <w:p>
      <w:pPr>
        <w:spacing w:before="20" w:after="20"/>
        <w:ind w:left="504"/>
        <w:pBdr>
          <w:left w:val="single" w:sz="12" w:space="4" w:color="93C5FD"/>
        </w:pBdr>
      </w:pPr>
      <w:r>
        <w:rPr>
          <w:i/>
          <w:color w:val="555555"/>
        </w:rPr>
      </w:r>
      <w:r>
        <w:rPr>
          <w:b/>
          <w:i/>
          <w:color w:val="555555"/>
        </w:rPr>
        <w:t>Không thể cập nhật qua đây:</w:t>
      </w:r>
      <w:r>
        <w:rPr>
          <w:i/>
          <w:color w:val="555555"/>
        </w:rPr>
        <w:t xml:space="preserve"> </w:t>
      </w:r>
      <w:r>
        <w:rPr>
          <w:rFonts w:ascii="Courier New" w:hAnsi="Courier New"/>
          <w:i/>
          <w:color w:val="555555"/>
          <w:sz w:val="18"/>
        </w:rPr>
        <w:t>email</w:t>
      </w:r>
      <w:r>
        <w:rPr>
          <w:i/>
          <w:color w:val="555555"/>
        </w:rPr>
        <w:t xml:space="preserve"> (đồng bộ tự động từ Firebase mỗi lần</w:t>
      </w:r>
    </w:p>
    <w:p>
      <w:pPr>
        <w:spacing w:before="20" w:after="20"/>
        <w:ind w:left="504"/>
        <w:pBdr>
          <w:left w:val="single" w:sz="12" w:space="4" w:color="93C5FD"/>
        </w:pBdr>
      </w:pPr>
      <w:r>
        <w:rPr>
          <w:i/>
          <w:color w:val="555555"/>
        </w:rPr>
        <w:t xml:space="preserve">đăng nhập), </w:t>
      </w:r>
      <w:r>
        <w:rPr>
          <w:rFonts w:ascii="Courier New" w:hAnsi="Courier New"/>
          <w:i/>
          <w:color w:val="555555"/>
          <w:sz w:val="18"/>
        </w:rPr>
        <w:t>subjects</w:t>
      </w:r>
      <w:r>
        <w:rPr>
          <w:i/>
          <w:color w:val="555555"/>
        </w:rPr>
        <w:t xml:space="preserve"> (có endpoint riêng với luật validate khác), </w:t>
      </w:r>
      <w:r>
        <w:rPr>
          <w:rFonts w:ascii="Courier New" w:hAnsi="Courier New"/>
          <w:i/>
          <w:color w:val="555555"/>
          <w:sz w:val="18"/>
        </w:rPr>
        <w:t>firebaseUid</w:t>
      </w:r>
      <w:r>
        <w:rPr>
          <w:i/>
          <w:color w:val="555555"/>
        </w:rPr>
      </w:r>
    </w:p>
    <w:p>
      <w:pPr>
        <w:spacing w:before="20" w:after="20"/>
        <w:ind w:left="504"/>
        <w:pBdr>
          <w:left w:val="single" w:sz="12" w:space="4" w:color="93C5FD"/>
        </w:pBdr>
      </w:pPr>
      <w:r>
        <w:rPr>
          <w:i/>
          <w:color w:val="555555"/>
        </w:rPr>
        <w:t xml:space="preserve">/ </w:t>
      </w:r>
      <w:r>
        <w:rPr>
          <w:rFonts w:ascii="Courier New" w:hAnsi="Courier New"/>
          <w:i/>
          <w:color w:val="555555"/>
          <w:sz w:val="18"/>
        </w:rPr>
        <w:t>createdAt</w:t>
      </w:r>
      <w:r>
        <w:rPr>
          <w:i/>
          <w:color w:val="555555"/>
        </w:rPr>
        <w:t xml:space="preserve"> (bất biến).</w:t>
      </w:r>
    </w:p>
    <w:p>
      <w:pPr>
        <w:spacing w:before="40" w:after="40"/>
      </w:pPr>
      <w:r>
        <w:rPr>
          <w:sz w:val="21"/>
        </w:rPr>
      </w:r>
      <w:r>
        <w:rPr>
          <w:b/>
          <w:sz w:val="21"/>
        </w:rPr>
        <w:t>Request (ví dụ — chỉ cần gửi trường muốn sửa):</w:t>
      </w:r>
      <w:r>
        <w:rPr>
          <w:sz w:val="21"/>
        </w:rPr>
      </w:r>
    </w:p>
    <w:p>
      <w:pPr>
        <w:spacing w:before="40" w:after="40"/>
        <w:ind w:left="432"/>
        <w:shd w:val="clear" w:color="auto" w:fill="F3F4F6"/>
      </w:pPr>
      <w:r>
        <w:rPr>
          <w:rFonts w:ascii="Courier New" w:hAnsi="Courier New"/>
          <w:color w:val="1E1E1E"/>
          <w:sz w:val="17"/>
        </w:rPr>
        <w:t>{ "displayName": "Nguyễn Thị B", "school": "THPT Lê Hồng Phong" }</w:t>
      </w:r>
    </w:p>
    <w:p>
      <w:pPr>
        <w:spacing w:before="40" w:after="40"/>
      </w:pPr>
      <w:r>
        <w:rPr>
          <w:sz w:val="21"/>
        </w:rPr>
      </w:r>
      <w:r>
        <w:rPr>
          <w:b/>
          <w:sz w:val="21"/>
        </w:rPr>
        <w:t>Ví dụ xoá trường school:</w:t>
      </w:r>
      <w:r>
        <w:rPr>
          <w:sz w:val="21"/>
        </w:rPr>
      </w:r>
    </w:p>
    <w:p>
      <w:pPr>
        <w:spacing w:before="40" w:after="40"/>
        <w:ind w:left="432"/>
        <w:shd w:val="clear" w:color="auto" w:fill="F3F4F6"/>
      </w:pPr>
      <w:r>
        <w:rPr>
          <w:rFonts w:ascii="Courier New" w:hAnsi="Courier New"/>
          <w:color w:val="1E1E1E"/>
          <w:sz w:val="17"/>
        </w:rPr>
        <w:t>{ "school": null }</w:t>
      </w:r>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1. verifyAppToken → req.currentUser</w:t>
        <w:br/>
        <w:br/>
        <w:t>2. Route layer — assertNullableStringField cho mỗi trường có trong body</w:t>
        <w:br/>
        <w:t xml:space="preserve">   ├─ null / undefined → null (cho phép xoá)</w:t>
        <w:br/>
        <w:t xml:space="preserve">   ├─ Không phải string → InvalidRequestBodyError (400)</w:t>
        <w:br/>
        <w:t xml:space="preserve">   └─ String → trim()</w:t>
        <w:br/>
        <w:br/>
        <w:t>3. UsersService.updateProfile(userId, update)</w:t>
        <w:br/>
        <w:t xml:space="preserve">   ├─ validateProfileField: độ dài &gt; 100 ký tự → InvalidProfileInputError (400)</w:t>
        <w:br/>
        <w:t xml:space="preserve">   ├─ Chuỗi rỗng sau trim → null (tránh lưu chuỗi trắng vô nghĩa)</w:t>
        <w:br/>
        <w:t xml:space="preserve">   ├─ prisma.user.update({ data: chỉ các trường có trong update })</w:t>
        <w:br/>
        <w:t xml:space="preserve">   └─ Gọi lại getProfile() để trả về profile đầy đủ (kem điểm)</w:t>
      </w:r>
    </w:p>
    <w:p>
      <w:pPr>
        <w:spacing w:before="40" w:after="40"/>
      </w:pPr>
      <w:r>
        <w:rPr>
          <w:sz w:val="21"/>
        </w:rPr>
      </w:r>
      <w:r>
        <w:rPr>
          <w:b/>
          <w:sz w:val="21"/>
        </w:rPr>
        <w:t>Response thành công (200):</w:t>
      </w:r>
      <w:r>
        <w:rPr>
          <w:sz w:val="21"/>
        </w:rPr>
        <w:t xml:space="preserve"> Giống </w:t>
      </w:r>
      <w:r>
        <w:rPr>
          <w:rFonts w:ascii="Courier New" w:hAnsi="Courier New"/>
          <w:color w:val="C7253E"/>
          <w:sz w:val="21"/>
        </w:rPr>
        <w:t>GET /me</w:t>
      </w:r>
      <w:r>
        <w:rPr>
          <w:sz w:val="21"/>
        </w:rPr>
        <w:t xml:space="preserve"> — trả về </w:t>
      </w:r>
      <w:r>
        <w:rPr>
          <w:rFonts w:ascii="Courier New" w:hAnsi="Courier New"/>
          <w:color w:val="C7253E"/>
          <w:sz w:val="21"/>
        </w:rPr>
        <w:t>UserMeDto</w:t>
      </w:r>
      <w:r>
        <w:rPr>
          <w:sz w:val="21"/>
        </w:rPr>
        <w:t xml:space="preserve"> đầy đủ</w:t>
      </w:r>
    </w:p>
    <w:p>
      <w:pPr>
        <w:spacing w:before="40" w:after="40"/>
      </w:pPr>
      <w:r>
        <w:rPr>
          <w:sz w:val="21"/>
        </w:rPr>
        <w:t xml:space="preserve">sau khi cập nhật (tiện cho FE cập nhật cache mà không cần gọi thêm </w:t>
      </w:r>
      <w:r>
        <w:rPr>
          <w:rFonts w:ascii="Courier New" w:hAnsi="Courier New"/>
          <w:color w:val="C7253E"/>
          <w:sz w:val="21"/>
        </w:rPr>
        <w:t>/me</w:t>
      </w:r>
      <w:r>
        <w:rPr>
          <w:sz w:val="21"/>
        </w:rPr>
        <w:t>).</w:t>
      </w:r>
    </w:p>
    <w:p>
      <w:pPr>
        <w:spacing w:before="40" w:after="40"/>
      </w:pPr>
      <w:r>
        <w:rPr>
          <w:sz w:val="21"/>
        </w:rPr>
      </w:r>
      <w:r>
        <w:rPr>
          <w:b/>
          <w:sz w:val="21"/>
        </w:rPr>
        <w:t>Lỗi có thể xảy ra:</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MISSING_AUTH_TOKEN</w:t>
            </w:r>
          </w:p>
        </w:tc>
        <w:tc>
          <w:tcPr>
            <w:tcW w:type="dxa" w:w="3135"/>
          </w:tcPr>
          <w:p>
            <w:pPr>
              <w:spacing w:before="20" w:after="20"/>
            </w:pPr>
            <w:r>
              <w:rPr>
                <w:sz w:val="18"/>
              </w:rPr>
            </w:r>
            <w:r>
              <w:rPr>
                <w:sz w:val="18"/>
              </w:rPr>
              <w:t>Không có / sai định dạng header</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INVALID_SESSION_TOKEN</w:t>
            </w:r>
          </w:p>
        </w:tc>
        <w:tc>
          <w:tcPr>
            <w:tcW w:type="dxa" w:w="3135"/>
          </w:tcPr>
          <w:p>
            <w:pPr>
              <w:spacing w:before="20" w:after="20"/>
            </w:pPr>
            <w:r>
              <w:rPr>
                <w:sz w:val="18"/>
              </w:rPr>
            </w:r>
            <w:r>
              <w:rPr>
                <w:sz w:val="18"/>
              </w:rPr>
              <w:t>Session token hết hạn hoặc sai</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SESSION_USER_NOT_FOUND</w:t>
            </w:r>
          </w:p>
        </w:tc>
        <w:tc>
          <w:tcPr>
            <w:tcW w:type="dxa" w:w="3135"/>
          </w:tcPr>
          <w:p>
            <w:pPr>
              <w:spacing w:before="20" w:after="20"/>
            </w:pPr>
            <w:r>
              <w:rPr>
                <w:sz w:val="18"/>
              </w:rPr>
            </w:r>
            <w:r>
              <w:rPr>
                <w:sz w:val="18"/>
              </w:rPr>
              <w:t>Tài khoản đã bị xoá sau khi token phát hành</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INVALID_REQUEST_BODY</w:t>
            </w:r>
          </w:p>
        </w:tc>
        <w:tc>
          <w:tcPr>
            <w:tcW w:type="dxa" w:w="3135"/>
          </w:tcPr>
          <w:p>
            <w:pPr>
              <w:spacing w:before="20" w:after="20"/>
            </w:pPr>
            <w:r>
              <w:rPr>
                <w:sz w:val="18"/>
              </w:rPr>
            </w:r>
            <w:r>
              <w:rPr>
                <w:sz w:val="18"/>
              </w:rPr>
              <w:t>Trường gửi lên không phải string hoặc null</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INVALID_PROFILE_INPUT</w:t>
            </w:r>
          </w:p>
        </w:tc>
        <w:tc>
          <w:tcPr>
            <w:tcW w:type="dxa" w:w="3135"/>
          </w:tcPr>
          <w:p>
            <w:pPr>
              <w:spacing w:before="20" w:after="20"/>
            </w:pPr>
            <w:r>
              <w:rPr>
                <w:sz w:val="18"/>
              </w:rPr>
            </w:r>
            <w:r>
              <w:rPr>
                <w:sz w:val="18"/>
              </w:rPr>
              <w:t>Chuỗi quá 100 ký tự</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USER_NOT_FOUND</w:t>
            </w:r>
          </w:p>
        </w:tc>
        <w:tc>
          <w:tcPr>
            <w:tcW w:type="dxa" w:w="3135"/>
          </w:tcPr>
          <w:p>
            <w:pPr>
              <w:spacing w:before="20" w:after="20"/>
            </w:pPr>
            <w:r>
              <w:rPr>
                <w:sz w:val="18"/>
              </w:rPr>
            </w:r>
            <w:r>
              <w:rPr>
                <w:sz w:val="18"/>
              </w:rPr>
              <w:t>User không còn trong DB (rất hi hữu)</w:t>
            </w:r>
          </w:p>
        </w:tc>
      </w:tr>
    </w:tbl>
    <w:p/>
    <w:p>
      <w:pPr>
        <w:spacing w:before="80" w:after="80"/>
        <w:pBdr>
          <w:bottom w:val="single" w:sz="6" w:space="1" w:color="AAAAAA"/>
        </w:pBdr>
      </w:pPr>
    </w:p>
    <w:p>
      <w:pPr>
        <w:pStyle w:val="Heading3"/>
      </w:pPr>
      <w:r>
        <w:t>Catalogue lỗi đầy đủ</w:t>
      </w:r>
    </w:p>
    <w:p>
      <w:pPr>
        <w:spacing w:before="40" w:after="40"/>
      </w:pPr>
      <w:r>
        <w:rPr>
          <w:sz w:val="21"/>
        </w:rPr>
        <w:t xml:space="preserve">Tất cả custom error đều có trường </w:t>
      </w:r>
      <w:r>
        <w:rPr>
          <w:rFonts w:ascii="Courier New" w:hAnsi="Courier New"/>
          <w:color w:val="C7253E"/>
          <w:sz w:val="21"/>
        </w:rPr>
        <w:t>code</w:t>
      </w:r>
      <w:r>
        <w:rPr>
          <w:sz w:val="21"/>
        </w:rPr>
        <w:t xml:space="preserve"> (string) được ánh xạ tập trung tại</w:t>
      </w:r>
    </w:p>
    <w:p>
      <w:pPr>
        <w:spacing w:before="40" w:after="40"/>
      </w:pPr>
      <w:r>
        <w:rPr>
          <w:sz w:val="21"/>
        </w:rPr>
      </w:r>
      <w:r>
        <w:rPr>
          <w:rFonts w:ascii="Courier New" w:hAnsi="Courier New"/>
          <w:color w:val="C7253E"/>
          <w:sz w:val="21"/>
        </w:rPr>
        <w:t>app.ts</w:t>
      </w:r>
      <w:r>
        <w:rPr>
          <w:sz w:val="21"/>
        </w:rPr>
        <w:t xml:space="preserve"> (</w:t>
      </w:r>
      <w:r>
        <w:rPr>
          <w:rFonts w:ascii="Courier New" w:hAnsi="Courier New"/>
          <w:color w:val="C7253E"/>
          <w:sz w:val="21"/>
        </w:rPr>
        <w:t>ERROR_CODE_TO_HTTP_STATUS</w:t>
      </w:r>
      <w:r>
        <w:rPr>
          <w:sz w:val="21"/>
        </w:rPr>
        <w:t>). Response body luôn có dạng:</w:t>
      </w:r>
    </w:p>
    <w:p>
      <w:pPr>
        <w:spacing w:before="40" w:after="40"/>
        <w:ind w:left="432"/>
        <w:shd w:val="clear" w:color="auto" w:fill="F3F4F6"/>
      </w:pPr>
      <w:r>
        <w:rPr>
          <w:rFonts w:ascii="Courier New" w:hAnsi="Courier New"/>
          <w:color w:val="1E1E1E"/>
          <w:sz w:val="17"/>
        </w:rPr>
        <w:t>{ "error": "&lt;CODE&gt;", "message": "&lt;mô tả rõ ràng bằng tiếng Việt&gt;" }</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Class</w:t>
            </w:r>
          </w:p>
        </w:tc>
        <w:tc>
          <w:tcPr>
            <w:tcW w:type="dxa" w:w="2351"/>
            <w:shd w:val="clear" w:color="auto" w:fill="DBEAFE"/>
          </w:tcPr>
          <w:p>
            <w:pPr>
              <w:spacing w:before="20" w:after="20"/>
            </w:pPr>
            <w:r>
              <w:rPr>
                <w:b/>
                <w:sz w:val="18"/>
              </w:rPr>
            </w:r>
            <w:r>
              <w:rPr>
                <w:b/>
                <w:sz w:val="18"/>
              </w:rPr>
              <w:t>Code</w:t>
            </w:r>
          </w:p>
        </w:tc>
        <w:tc>
          <w:tcPr>
            <w:tcW w:type="dxa" w:w="2351"/>
            <w:shd w:val="clear" w:color="auto" w:fill="DBEAFE"/>
          </w:tcPr>
          <w:p>
            <w:pPr>
              <w:spacing w:before="20" w:after="20"/>
            </w:pPr>
            <w:r>
              <w:rPr>
                <w:b/>
                <w:sz w:val="18"/>
              </w:rPr>
            </w:r>
            <w:r>
              <w:rPr>
                <w:b/>
                <w:sz w:val="18"/>
              </w:rPr>
              <w:t>HTTP</w:t>
            </w:r>
          </w:p>
        </w:tc>
        <w:tc>
          <w:tcPr>
            <w:tcW w:type="dxa" w:w="2351"/>
            <w:shd w:val="clear" w:color="auto" w:fill="DBEAFE"/>
          </w:tcPr>
          <w:p>
            <w:pPr>
              <w:spacing w:before="20" w:after="20"/>
            </w:pPr>
            <w:r>
              <w:rPr>
                <w:b/>
                <w:sz w:val="18"/>
              </w:rPr>
            </w:r>
            <w:r>
              <w:rPr>
                <w:b/>
                <w:sz w:val="18"/>
              </w:rPr>
              <w:t>Thuộc module</w:t>
            </w:r>
          </w:p>
        </w:tc>
      </w:tr>
      <w:tr>
        <w:tc>
          <w:tcPr>
            <w:tcW w:type="dxa" w:w="2351"/>
          </w:tcPr>
          <w:p>
            <w:pPr>
              <w:spacing w:before="20" w:after="20"/>
            </w:pPr>
            <w:r>
              <w:rPr>
                <w:sz w:val="18"/>
              </w:rPr>
            </w:r>
            <w:r>
              <w:rPr>
                <w:sz w:val="18"/>
              </w:rPr>
              <w:t>MissingAuthTokenError</w:t>
            </w:r>
          </w:p>
        </w:tc>
        <w:tc>
          <w:tcPr>
            <w:tcW w:type="dxa" w:w="2351"/>
          </w:tcPr>
          <w:p>
            <w:pPr>
              <w:spacing w:before="20" w:after="20"/>
            </w:pPr>
            <w:r>
              <w:rPr>
                <w:sz w:val="18"/>
              </w:rPr>
            </w:r>
            <w:r>
              <w:rPr>
                <w:sz w:val="18"/>
              </w:rPr>
              <w:t>MISSING_AUTH_TOKEN</w:t>
            </w:r>
          </w:p>
        </w:tc>
        <w:tc>
          <w:tcPr>
            <w:tcW w:type="dxa" w:w="2351"/>
          </w:tcPr>
          <w:p>
            <w:pPr>
              <w:spacing w:before="20" w:after="20"/>
            </w:pPr>
            <w:r>
              <w:rPr>
                <w:sz w:val="18"/>
              </w:rPr>
            </w:r>
            <w:r>
              <w:rPr>
                <w:sz w:val="18"/>
              </w:rPr>
              <w:t>401</w:t>
            </w:r>
          </w:p>
        </w:tc>
        <w:tc>
          <w:tcPr>
            <w:tcW w:type="dxa" w:w="2351"/>
          </w:tcPr>
          <w:p>
            <w:pPr>
              <w:spacing w:before="20" w:after="20"/>
            </w:pPr>
            <w:r>
              <w:rPr>
                <w:sz w:val="18"/>
              </w:rPr>
            </w:r>
            <w:r>
              <w:rPr>
                <w:sz w:val="18"/>
              </w:rPr>
              <w:t>Auth</w:t>
            </w:r>
          </w:p>
        </w:tc>
      </w:tr>
      <w:tr>
        <w:tc>
          <w:tcPr>
            <w:tcW w:type="dxa" w:w="2351"/>
          </w:tcPr>
          <w:p>
            <w:pPr>
              <w:spacing w:before="20" w:after="20"/>
            </w:pPr>
            <w:r>
              <w:rPr>
                <w:sz w:val="18"/>
              </w:rPr>
            </w:r>
            <w:r>
              <w:rPr>
                <w:sz w:val="18"/>
              </w:rPr>
              <w:t>InvalidFirebaseTokenError</w:t>
            </w:r>
          </w:p>
        </w:tc>
        <w:tc>
          <w:tcPr>
            <w:tcW w:type="dxa" w:w="2351"/>
          </w:tcPr>
          <w:p>
            <w:pPr>
              <w:spacing w:before="20" w:after="20"/>
            </w:pPr>
            <w:r>
              <w:rPr>
                <w:sz w:val="18"/>
              </w:rPr>
            </w:r>
            <w:r>
              <w:rPr>
                <w:sz w:val="18"/>
              </w:rPr>
              <w:t>INVALID_FIREBASE_TOKEN</w:t>
            </w:r>
          </w:p>
        </w:tc>
        <w:tc>
          <w:tcPr>
            <w:tcW w:type="dxa" w:w="2351"/>
          </w:tcPr>
          <w:p>
            <w:pPr>
              <w:spacing w:before="20" w:after="20"/>
            </w:pPr>
            <w:r>
              <w:rPr>
                <w:sz w:val="18"/>
              </w:rPr>
            </w:r>
            <w:r>
              <w:rPr>
                <w:sz w:val="18"/>
              </w:rPr>
              <w:t>401</w:t>
            </w:r>
          </w:p>
        </w:tc>
        <w:tc>
          <w:tcPr>
            <w:tcW w:type="dxa" w:w="2351"/>
          </w:tcPr>
          <w:p>
            <w:pPr>
              <w:spacing w:before="20" w:after="20"/>
            </w:pPr>
            <w:r>
              <w:rPr>
                <w:sz w:val="18"/>
              </w:rPr>
            </w:r>
            <w:r>
              <w:rPr>
                <w:sz w:val="18"/>
              </w:rPr>
              <w:t>Auth</w:t>
            </w:r>
          </w:p>
        </w:tc>
      </w:tr>
      <w:tr>
        <w:tc>
          <w:tcPr>
            <w:tcW w:type="dxa" w:w="2351"/>
          </w:tcPr>
          <w:p>
            <w:pPr>
              <w:spacing w:before="20" w:after="20"/>
            </w:pPr>
            <w:r>
              <w:rPr>
                <w:sz w:val="18"/>
              </w:rPr>
            </w:r>
            <w:r>
              <w:rPr>
                <w:sz w:val="18"/>
              </w:rPr>
              <w:t>InvalidSessionTokenError</w:t>
            </w:r>
          </w:p>
        </w:tc>
        <w:tc>
          <w:tcPr>
            <w:tcW w:type="dxa" w:w="2351"/>
          </w:tcPr>
          <w:p>
            <w:pPr>
              <w:spacing w:before="20" w:after="20"/>
            </w:pPr>
            <w:r>
              <w:rPr>
                <w:sz w:val="18"/>
              </w:rPr>
            </w:r>
            <w:r>
              <w:rPr>
                <w:sz w:val="18"/>
              </w:rPr>
              <w:t>INVALID_SESSION_TOKEN</w:t>
            </w:r>
          </w:p>
        </w:tc>
        <w:tc>
          <w:tcPr>
            <w:tcW w:type="dxa" w:w="2351"/>
          </w:tcPr>
          <w:p>
            <w:pPr>
              <w:spacing w:before="20" w:after="20"/>
            </w:pPr>
            <w:r>
              <w:rPr>
                <w:sz w:val="18"/>
              </w:rPr>
            </w:r>
            <w:r>
              <w:rPr>
                <w:sz w:val="18"/>
              </w:rPr>
              <w:t>401</w:t>
            </w:r>
          </w:p>
        </w:tc>
        <w:tc>
          <w:tcPr>
            <w:tcW w:type="dxa" w:w="2351"/>
          </w:tcPr>
          <w:p>
            <w:pPr>
              <w:spacing w:before="20" w:after="20"/>
            </w:pPr>
            <w:r>
              <w:rPr>
                <w:sz w:val="18"/>
              </w:rPr>
            </w:r>
            <w:r>
              <w:rPr>
                <w:sz w:val="18"/>
              </w:rPr>
              <w:t>Auth</w:t>
            </w:r>
          </w:p>
        </w:tc>
      </w:tr>
      <w:tr>
        <w:tc>
          <w:tcPr>
            <w:tcW w:type="dxa" w:w="2351"/>
          </w:tcPr>
          <w:p>
            <w:pPr>
              <w:spacing w:before="20" w:after="20"/>
            </w:pPr>
            <w:r>
              <w:rPr>
                <w:sz w:val="18"/>
              </w:rPr>
            </w:r>
            <w:r>
              <w:rPr>
                <w:sz w:val="18"/>
              </w:rPr>
              <w:t>SessionUserNotFoundError</w:t>
            </w:r>
          </w:p>
        </w:tc>
        <w:tc>
          <w:tcPr>
            <w:tcW w:type="dxa" w:w="2351"/>
          </w:tcPr>
          <w:p>
            <w:pPr>
              <w:spacing w:before="20" w:after="20"/>
            </w:pPr>
            <w:r>
              <w:rPr>
                <w:sz w:val="18"/>
              </w:rPr>
            </w:r>
            <w:r>
              <w:rPr>
                <w:sz w:val="18"/>
              </w:rPr>
              <w:t>SESSION_USER_NOT_FOUND</w:t>
            </w:r>
          </w:p>
        </w:tc>
        <w:tc>
          <w:tcPr>
            <w:tcW w:type="dxa" w:w="2351"/>
          </w:tcPr>
          <w:p>
            <w:pPr>
              <w:spacing w:before="20" w:after="20"/>
            </w:pPr>
            <w:r>
              <w:rPr>
                <w:sz w:val="18"/>
              </w:rPr>
            </w:r>
            <w:r>
              <w:rPr>
                <w:sz w:val="18"/>
              </w:rPr>
              <w:t>401</w:t>
            </w:r>
          </w:p>
        </w:tc>
        <w:tc>
          <w:tcPr>
            <w:tcW w:type="dxa" w:w="2351"/>
          </w:tcPr>
          <w:p>
            <w:pPr>
              <w:spacing w:before="20" w:after="20"/>
            </w:pPr>
            <w:r>
              <w:rPr>
                <w:sz w:val="18"/>
              </w:rPr>
            </w:r>
            <w:r>
              <w:rPr>
                <w:sz w:val="18"/>
              </w:rPr>
              <w:t>Auth</w:t>
            </w:r>
          </w:p>
        </w:tc>
      </w:tr>
      <w:tr>
        <w:tc>
          <w:tcPr>
            <w:tcW w:type="dxa" w:w="2351"/>
          </w:tcPr>
          <w:p>
            <w:pPr>
              <w:spacing w:before="20" w:after="20"/>
            </w:pPr>
            <w:r>
              <w:rPr>
                <w:sz w:val="18"/>
              </w:rPr>
            </w:r>
            <w:r>
              <w:rPr>
                <w:sz w:val="18"/>
              </w:rPr>
              <w:t>UserNotRegisteredError</w:t>
            </w:r>
          </w:p>
        </w:tc>
        <w:tc>
          <w:tcPr>
            <w:tcW w:type="dxa" w:w="2351"/>
          </w:tcPr>
          <w:p>
            <w:pPr>
              <w:spacing w:before="20" w:after="20"/>
            </w:pPr>
            <w:r>
              <w:rPr>
                <w:sz w:val="18"/>
              </w:rPr>
            </w:r>
            <w:r>
              <w:rPr>
                <w:sz w:val="18"/>
              </w:rPr>
              <w:t>USER_NOT_REGISTERED</w:t>
            </w:r>
          </w:p>
        </w:tc>
        <w:tc>
          <w:tcPr>
            <w:tcW w:type="dxa" w:w="2351"/>
          </w:tcPr>
          <w:p>
            <w:pPr>
              <w:spacing w:before="20" w:after="20"/>
            </w:pPr>
            <w:r>
              <w:rPr>
                <w:sz w:val="18"/>
              </w:rPr>
            </w:r>
            <w:r>
              <w:rPr>
                <w:sz w:val="18"/>
              </w:rPr>
              <w:t>403</w:t>
            </w:r>
          </w:p>
        </w:tc>
        <w:tc>
          <w:tcPr>
            <w:tcW w:type="dxa" w:w="2351"/>
          </w:tcPr>
          <w:p>
            <w:pPr>
              <w:spacing w:before="20" w:after="20"/>
            </w:pPr>
            <w:r>
              <w:rPr>
                <w:sz w:val="18"/>
              </w:rPr>
            </w:r>
            <w:r>
              <w:rPr>
                <w:sz w:val="18"/>
              </w:rPr>
              <w:t>Auth</w:t>
            </w:r>
          </w:p>
        </w:tc>
      </w:tr>
      <w:tr>
        <w:tc>
          <w:tcPr>
            <w:tcW w:type="dxa" w:w="2351"/>
          </w:tcPr>
          <w:p>
            <w:pPr>
              <w:spacing w:before="20" w:after="20"/>
            </w:pPr>
            <w:r>
              <w:rPr>
                <w:sz w:val="18"/>
              </w:rPr>
            </w:r>
            <w:r>
              <w:rPr>
                <w:sz w:val="18"/>
              </w:rPr>
              <w:t>AccountConflictError</w:t>
            </w:r>
          </w:p>
        </w:tc>
        <w:tc>
          <w:tcPr>
            <w:tcW w:type="dxa" w:w="2351"/>
          </w:tcPr>
          <w:p>
            <w:pPr>
              <w:spacing w:before="20" w:after="20"/>
            </w:pPr>
            <w:r>
              <w:rPr>
                <w:sz w:val="18"/>
              </w:rPr>
            </w:r>
            <w:r>
              <w:rPr>
                <w:sz w:val="18"/>
              </w:rPr>
              <w:t>ACCOUNT_CONFLICT</w:t>
            </w:r>
          </w:p>
        </w:tc>
        <w:tc>
          <w:tcPr>
            <w:tcW w:type="dxa" w:w="2351"/>
          </w:tcPr>
          <w:p>
            <w:pPr>
              <w:spacing w:before="20" w:after="20"/>
            </w:pPr>
            <w:r>
              <w:rPr>
                <w:sz w:val="18"/>
              </w:rPr>
            </w:r>
            <w:r>
              <w:rPr>
                <w:sz w:val="18"/>
              </w:rPr>
              <w:t>409</w:t>
            </w:r>
          </w:p>
        </w:tc>
        <w:tc>
          <w:tcPr>
            <w:tcW w:type="dxa" w:w="2351"/>
          </w:tcPr>
          <w:p>
            <w:pPr>
              <w:spacing w:before="20" w:after="20"/>
            </w:pPr>
            <w:r>
              <w:rPr>
                <w:sz w:val="18"/>
              </w:rPr>
            </w:r>
            <w:r>
              <w:rPr>
                <w:sz w:val="18"/>
              </w:rPr>
              <w:t>Auth</w:t>
            </w:r>
          </w:p>
        </w:tc>
      </w:tr>
      <w:tr>
        <w:tc>
          <w:tcPr>
            <w:tcW w:type="dxa" w:w="2351"/>
          </w:tcPr>
          <w:p>
            <w:pPr>
              <w:spacing w:before="20" w:after="20"/>
            </w:pPr>
            <w:r>
              <w:rPr>
                <w:sz w:val="18"/>
              </w:rPr>
            </w:r>
            <w:r>
              <w:rPr>
                <w:sz w:val="18"/>
              </w:rPr>
              <w:t>InvalidSubjectsError</w:t>
            </w:r>
          </w:p>
        </w:tc>
        <w:tc>
          <w:tcPr>
            <w:tcW w:type="dxa" w:w="2351"/>
          </w:tcPr>
          <w:p>
            <w:pPr>
              <w:spacing w:before="20" w:after="20"/>
            </w:pPr>
            <w:r>
              <w:rPr>
                <w:sz w:val="18"/>
              </w:rPr>
            </w:r>
            <w:r>
              <w:rPr>
                <w:sz w:val="18"/>
              </w:rPr>
              <w:t>INVALID_SUBJECTS</w:t>
            </w:r>
          </w:p>
        </w:tc>
        <w:tc>
          <w:tcPr>
            <w:tcW w:type="dxa" w:w="2351"/>
          </w:tcPr>
          <w:p>
            <w:pPr>
              <w:spacing w:before="20" w:after="20"/>
            </w:pPr>
            <w:r>
              <w:rPr>
                <w:sz w:val="18"/>
              </w:rPr>
            </w:r>
            <w:r>
              <w:rPr>
                <w:sz w:val="18"/>
              </w:rPr>
              <w:t>400</w:t>
            </w:r>
          </w:p>
        </w:tc>
        <w:tc>
          <w:tcPr>
            <w:tcW w:type="dxa" w:w="2351"/>
          </w:tcPr>
          <w:p>
            <w:pPr>
              <w:spacing w:before="20" w:after="20"/>
            </w:pPr>
            <w:r>
              <w:rPr>
                <w:sz w:val="18"/>
              </w:rPr>
            </w:r>
            <w:r>
              <w:rPr>
                <w:sz w:val="18"/>
              </w:rPr>
              <w:t>Users</w:t>
            </w:r>
          </w:p>
        </w:tc>
      </w:tr>
      <w:tr>
        <w:tc>
          <w:tcPr>
            <w:tcW w:type="dxa" w:w="2351"/>
          </w:tcPr>
          <w:p>
            <w:pPr>
              <w:spacing w:before="20" w:after="20"/>
            </w:pPr>
            <w:r>
              <w:rPr>
                <w:sz w:val="18"/>
              </w:rPr>
            </w:r>
            <w:r>
              <w:rPr>
                <w:sz w:val="18"/>
              </w:rPr>
              <w:t>InvalidProfileInputError</w:t>
            </w:r>
          </w:p>
        </w:tc>
        <w:tc>
          <w:tcPr>
            <w:tcW w:type="dxa" w:w="2351"/>
          </w:tcPr>
          <w:p>
            <w:pPr>
              <w:spacing w:before="20" w:after="20"/>
            </w:pPr>
            <w:r>
              <w:rPr>
                <w:sz w:val="18"/>
              </w:rPr>
            </w:r>
            <w:r>
              <w:rPr>
                <w:sz w:val="18"/>
              </w:rPr>
              <w:t>INVALID_PROFILE_INPUT</w:t>
            </w:r>
          </w:p>
        </w:tc>
        <w:tc>
          <w:tcPr>
            <w:tcW w:type="dxa" w:w="2351"/>
          </w:tcPr>
          <w:p>
            <w:pPr>
              <w:spacing w:before="20" w:after="20"/>
            </w:pPr>
            <w:r>
              <w:rPr>
                <w:sz w:val="18"/>
              </w:rPr>
            </w:r>
            <w:r>
              <w:rPr>
                <w:sz w:val="18"/>
              </w:rPr>
              <w:t>400</w:t>
            </w:r>
          </w:p>
        </w:tc>
        <w:tc>
          <w:tcPr>
            <w:tcW w:type="dxa" w:w="2351"/>
          </w:tcPr>
          <w:p>
            <w:pPr>
              <w:spacing w:before="20" w:after="20"/>
            </w:pPr>
            <w:r>
              <w:rPr>
                <w:sz w:val="18"/>
              </w:rPr>
            </w:r>
            <w:r>
              <w:rPr>
                <w:sz w:val="18"/>
              </w:rPr>
              <w:t>Users</w:t>
            </w:r>
          </w:p>
        </w:tc>
      </w:tr>
      <w:tr>
        <w:tc>
          <w:tcPr>
            <w:tcW w:type="dxa" w:w="2351"/>
          </w:tcPr>
          <w:p>
            <w:pPr>
              <w:spacing w:before="20" w:after="20"/>
            </w:pPr>
            <w:r>
              <w:rPr>
                <w:sz w:val="18"/>
              </w:rPr>
            </w:r>
            <w:r>
              <w:rPr>
                <w:sz w:val="18"/>
              </w:rPr>
              <w:t>UserNotFoundError</w:t>
            </w:r>
          </w:p>
        </w:tc>
        <w:tc>
          <w:tcPr>
            <w:tcW w:type="dxa" w:w="2351"/>
          </w:tcPr>
          <w:p>
            <w:pPr>
              <w:spacing w:before="20" w:after="20"/>
            </w:pPr>
            <w:r>
              <w:rPr>
                <w:sz w:val="18"/>
              </w:rPr>
            </w:r>
            <w:r>
              <w:rPr>
                <w:sz w:val="18"/>
              </w:rPr>
              <w:t>USER_NOT_FOUND</w:t>
            </w:r>
          </w:p>
        </w:tc>
        <w:tc>
          <w:tcPr>
            <w:tcW w:type="dxa" w:w="2351"/>
          </w:tcPr>
          <w:p>
            <w:pPr>
              <w:spacing w:before="20" w:after="20"/>
            </w:pPr>
            <w:r>
              <w:rPr>
                <w:sz w:val="18"/>
              </w:rPr>
            </w:r>
            <w:r>
              <w:rPr>
                <w:sz w:val="18"/>
              </w:rPr>
              <w:t>404</w:t>
            </w:r>
          </w:p>
        </w:tc>
        <w:tc>
          <w:tcPr>
            <w:tcW w:type="dxa" w:w="2351"/>
          </w:tcPr>
          <w:p>
            <w:pPr>
              <w:spacing w:before="20" w:after="20"/>
            </w:pPr>
            <w:r>
              <w:rPr>
                <w:sz w:val="18"/>
              </w:rPr>
            </w:r>
            <w:r>
              <w:rPr>
                <w:sz w:val="18"/>
              </w:rPr>
              <w:t>Users</w:t>
            </w:r>
          </w:p>
        </w:tc>
      </w:tr>
      <w:tr>
        <w:tc>
          <w:tcPr>
            <w:tcW w:type="dxa" w:w="2351"/>
          </w:tcPr>
          <w:p>
            <w:pPr>
              <w:spacing w:before="20" w:after="20"/>
            </w:pPr>
            <w:r>
              <w:rPr>
                <w:sz w:val="18"/>
              </w:rPr>
            </w:r>
            <w:r>
              <w:rPr>
                <w:sz w:val="18"/>
              </w:rPr>
              <w:t>UsersError (generic)</w:t>
            </w:r>
          </w:p>
        </w:tc>
        <w:tc>
          <w:tcPr>
            <w:tcW w:type="dxa" w:w="2351"/>
          </w:tcPr>
          <w:p>
            <w:pPr>
              <w:spacing w:before="20" w:after="20"/>
            </w:pPr>
            <w:r>
              <w:rPr>
                <w:sz w:val="18"/>
              </w:rPr>
            </w:r>
            <w:r>
              <w:rPr>
                <w:sz w:val="18"/>
              </w:rPr>
              <w:t>INVALID_REQUEST_BODY</w:t>
            </w:r>
          </w:p>
        </w:tc>
        <w:tc>
          <w:tcPr>
            <w:tcW w:type="dxa" w:w="2351"/>
          </w:tcPr>
          <w:p>
            <w:pPr>
              <w:spacing w:before="20" w:after="20"/>
            </w:pPr>
            <w:r>
              <w:rPr>
                <w:sz w:val="18"/>
              </w:rPr>
            </w:r>
            <w:r>
              <w:rPr>
                <w:sz w:val="18"/>
              </w:rPr>
              <w:t>400</w:t>
            </w:r>
          </w:p>
        </w:tc>
        <w:tc>
          <w:tcPr>
            <w:tcW w:type="dxa" w:w="2351"/>
          </w:tcPr>
          <w:p>
            <w:pPr>
              <w:spacing w:before="20" w:after="20"/>
            </w:pPr>
            <w:r>
              <w:rPr>
                <w:sz w:val="18"/>
              </w:rPr>
            </w:r>
            <w:r>
              <w:rPr>
                <w:sz w:val="18"/>
              </w:rPr>
              <w:t>Users</w:t>
            </w:r>
          </w:p>
        </w:tc>
      </w:tr>
      <w:tr>
        <w:tc>
          <w:tcPr>
            <w:tcW w:type="dxa" w:w="2351"/>
          </w:tcPr>
          <w:p>
            <w:pPr>
              <w:spacing w:before="20" w:after="20"/>
            </w:pPr>
            <w:r>
              <w:rPr>
                <w:sz w:val="18"/>
              </w:rPr>
            </w:r>
            <w:r>
              <w:rPr>
                <w:sz w:val="18"/>
              </w:rPr>
              <w:t>JwtConfigError</w:t>
            </w:r>
          </w:p>
        </w:tc>
        <w:tc>
          <w:tcPr>
            <w:tcW w:type="dxa" w:w="2351"/>
          </w:tcPr>
          <w:p>
            <w:pPr>
              <w:spacing w:before="20" w:after="20"/>
            </w:pPr>
            <w:r>
              <w:rPr>
                <w:sz w:val="18"/>
              </w:rPr>
            </w:r>
            <w:r>
              <w:rPr>
                <w:sz w:val="18"/>
              </w:rPr>
              <w:t>(không có code)</w:t>
            </w:r>
          </w:p>
        </w:tc>
        <w:tc>
          <w:tcPr>
            <w:tcW w:type="dxa" w:w="2351"/>
          </w:tcPr>
          <w:p>
            <w:pPr>
              <w:spacing w:before="20" w:after="20"/>
            </w:pPr>
            <w:r>
              <w:rPr>
                <w:sz w:val="18"/>
              </w:rPr>
            </w:r>
            <w:r>
              <w:rPr>
                <w:sz w:val="18"/>
              </w:rPr>
              <w:t>500</w:t>
            </w:r>
          </w:p>
        </w:tc>
        <w:tc>
          <w:tcPr>
            <w:tcW w:type="dxa" w:w="2351"/>
          </w:tcPr>
          <w:p>
            <w:pPr>
              <w:spacing w:before="20" w:after="20"/>
            </w:pPr>
            <w:r>
              <w:rPr>
                <w:sz w:val="18"/>
              </w:rPr>
            </w:r>
            <w:r>
              <w:rPr>
                <w:sz w:val="18"/>
              </w:rPr>
              <w:t>Lib/JWT</w:t>
            </w:r>
          </w:p>
        </w:tc>
      </w:tr>
    </w:tbl>
    <w:p/>
    <w:p>
      <w:pPr>
        <w:spacing w:before="80" w:after="80"/>
        <w:pBdr>
          <w:bottom w:val="single" w:sz="6" w:space="1" w:color="AAAAAA"/>
        </w:pBdr>
      </w:pPr>
    </w:p>
    <w:p>
      <w:pPr>
        <w:pStyle w:val="Heading3"/>
      </w:pPr>
      <w:r>
        <w:t>Xử lý Race Condition</w:t>
      </w:r>
    </w:p>
    <w:p>
      <w:pPr>
        <w:spacing w:before="40" w:after="40"/>
      </w:pPr>
      <w:r>
        <w:rPr>
          <w:sz w:val="21"/>
        </w:rPr>
      </w:r>
      <w:r>
        <w:rPr>
          <w:b/>
          <w:sz w:val="21"/>
        </w:rPr>
        <w:t>Kịch bản:</w:t>
      </w:r>
      <w:r>
        <w:rPr>
          <w:sz w:val="21"/>
        </w:rPr>
        <w:t xml:space="preserve"> User mở app đồng thời trên 2 thiết bị, cả 2 gọi </w:t>
      </w:r>
      <w:r>
        <w:rPr>
          <w:rFonts w:ascii="Courier New" w:hAnsi="Courier New"/>
          <w:color w:val="C7253E"/>
          <w:sz w:val="21"/>
        </w:rPr>
        <w:t>/login</w:t>
      </w:r>
      <w:r>
        <w:rPr>
          <w:sz w:val="21"/>
        </w:rPr>
        <w:t xml:space="preserve"> gần</w:t>
      </w:r>
    </w:p>
    <w:p>
      <w:pPr>
        <w:spacing w:before="40" w:after="40"/>
      </w:pPr>
      <w:r>
        <w:rPr>
          <w:sz w:val="21"/>
        </w:rPr>
        <w:t>như cùng một lúc, và đây là LẦN ĐẦU đăng nhập (chưa có bản ghi trong DB).</w:t>
      </w:r>
    </w:p>
    <w:p>
      <w:pPr>
        <w:spacing w:before="40" w:after="40"/>
        <w:ind w:left="432"/>
        <w:shd w:val="clear" w:color="auto" w:fill="F3F4F6"/>
      </w:pPr>
      <w:r>
        <w:rPr>
          <w:rFonts w:ascii="Courier New" w:hAnsi="Courier New"/>
          <w:color w:val="1E1E1E"/>
          <w:sz w:val="17"/>
        </w:rPr>
        <w:t>Thiết bị A:  findUnique → null  ──┐</w:t>
        <w:br/>
        <w:t>Thiết bị B:  findUnique → null  ──┤  Cả 2 cùng thấy "chưa có"</w:t>
        <w:br/>
        <w:t xml:space="preserve">                                  ▼</w:t>
        <w:br/>
        <w:t>Thiết bị A:  CREATE user  ──→  Thành công (giành được lock trước)</w:t>
        <w:br/>
        <w:t>Thiết bị B:  CREATE user  ──→  Lỗi P2002 (vi phạm UNIQUE firebaseUid)</w:t>
        <w:br/>
        <w:t xml:space="preserve">                                  │</w:t>
        <w:br/>
        <w:t xml:space="preserve">                                  ▼</w:t>
        <w:br/>
        <w:t xml:space="preserve">             findUnique lại theo firebaseUid</w:t>
        <w:br/>
        <w:t xml:space="preserve">             ├─ Tìm thấy (do A vừa tạo)</w:t>
        <w:br/>
        <w:t xml:space="preserve">             │   └─ syncExistingUser (cập nhật lastLoginAt) → trả về user, isNewUser: false</w:t>
        <w:br/>
        <w:t xml:space="preserve">             └─ Không tìm thấy (P2002 từ cột khác, ví dụ email)</w:t>
        <w:br/>
        <w:t xml:space="preserve">                 └─ AccountConflictError (409) — xung đột dữ liệu thật</w:t>
      </w:r>
    </w:p>
    <w:p>
      <w:pPr>
        <w:spacing w:before="40" w:after="40"/>
      </w:pPr>
      <w:r>
        <w:rPr>
          <w:sz w:val="21"/>
        </w:rPr>
      </w:r>
      <w:r>
        <w:rPr>
          <w:b/>
          <w:sz w:val="21"/>
        </w:rPr>
        <w:t>Tại sao không dùng `$transaction` với `SELECT FOR UPDATE`?</w:t>
      </w:r>
      <w:r>
        <w:rPr>
          <w:sz w:val="21"/>
        </w:rPr>
      </w:r>
    </w:p>
    <w:p>
      <w:pPr>
        <w:spacing w:before="40" w:after="40"/>
      </w:pPr>
      <w:r>
        <w:rPr>
          <w:sz w:val="21"/>
        </w:rPr>
        <w:t>Hai request đến từ 2 connection DB khác nhau — ngay cả trong transaction, thao</w:t>
      </w:r>
    </w:p>
    <w:p>
      <w:pPr>
        <w:spacing w:before="40" w:after="40"/>
      </w:pPr>
      <w:r>
        <w:rPr>
          <w:sz w:val="21"/>
        </w:rPr>
        <w:t xml:space="preserve">tác </w:t>
      </w:r>
      <w:r>
        <w:rPr>
          <w:rFonts w:ascii="Courier New" w:hAnsi="Courier New"/>
          <w:color w:val="C7253E"/>
          <w:sz w:val="21"/>
        </w:rPr>
        <w:t>SELECT FOR UPDATE</w:t>
      </w:r>
      <w:r>
        <w:rPr>
          <w:sz w:val="21"/>
        </w:rPr>
        <w:t xml:space="preserve"> cũng không ngăn được việc cả 2 cùng đọc thấy "chưa có</w:t>
      </w:r>
    </w:p>
    <w:p>
      <w:pPr>
        <w:spacing w:before="40" w:after="40"/>
      </w:pPr>
      <w:r>
        <w:rPr>
          <w:sz w:val="21"/>
        </w:rPr>
        <w:t>bản ghi". Pattern catch-then-refetch là cách đúng và được dùng rộng rãi trong</w:t>
      </w:r>
    </w:p>
    <w:p>
      <w:pPr>
        <w:spacing w:before="40" w:after="40"/>
      </w:pPr>
      <w:r>
        <w:rPr>
          <w:sz w:val="21"/>
        </w:rPr>
        <w:t xml:space="preserve">PostgreSQL (tương tự </w:t>
      </w:r>
      <w:r>
        <w:rPr>
          <w:rFonts w:ascii="Courier New" w:hAnsi="Courier New"/>
          <w:color w:val="C7253E"/>
          <w:sz w:val="21"/>
        </w:rPr>
        <w:t>INSERT ... ON CONFLICT DO NOTHING</w:t>
      </w:r>
      <w:r>
        <w:rPr>
          <w:sz w:val="21"/>
        </w:rPr>
        <w:t xml:space="preserve"> nhưng tương thích</w:t>
      </w:r>
    </w:p>
    <w:p>
      <w:pPr>
        <w:spacing w:before="40" w:after="40"/>
      </w:pPr>
      <w:r>
        <w:rPr>
          <w:sz w:val="21"/>
        </w:rPr>
        <w:t>hơn với Prisma ORM).</w:t>
      </w:r>
    </w:p>
    <w:p>
      <w:pPr>
        <w:spacing w:before="80" w:after="80"/>
        <w:pBdr>
          <w:bottom w:val="single" w:sz="6" w:space="1" w:color="AAAAAA"/>
        </w:pBdr>
      </w:pPr>
    </w:p>
    <w:p>
      <w:pPr>
        <w:pStyle w:val="Heading3"/>
      </w:pPr>
      <w:r>
        <w:t>Cấu trúc file &amp; trách nhiệm</w:t>
      </w:r>
    </w:p>
    <w:p>
      <w:pPr>
        <w:spacing w:before="40" w:after="40"/>
        <w:ind w:left="432"/>
        <w:shd w:val="clear" w:color="auto" w:fill="F3F4F6"/>
      </w:pPr>
      <w:r>
        <w:rPr>
          <w:rFonts w:ascii="Courier New" w:hAnsi="Courier New"/>
          <w:color w:val="1E1E1E"/>
          <w:sz w:val="17"/>
        </w:rPr>
        <w:t>backend/</w:t>
        <w:br/>
        <w:t>├── prisma/</w:t>
        <w:br/>
        <w:t>│   ├── schema.prisma                          Model User (tất cả trường)</w:t>
        <w:br/>
        <w:t>│   └── migrations/</w:t>
        <w:br/>
        <w:t>│       ├── 20260608033940_add_users_table/    Migration tạo bảng users</w:t>
        <w:br/>
        <w:t>│       └── 20260608064453_add_last_login_at/  Migration thêm cột lastLoginAt</w:t>
        <w:br/>
        <w:t>│</w:t>
        <w:br/>
        <w:t>├── src/</w:t>
        <w:br/>
        <w:t>│   ├── lib/</w:t>
        <w:br/>
        <w:t>│   │   ├── firebase-admin.ts    Khởi tạo Firebase Admin SDK (lazy singleton,</w:t>
        <w:br/>
        <w:t>│   │   │                        đọc service account từ env vars, cache Auth instance)</w:t>
        <w:br/>
        <w:t>│   │   └── jwt.ts               signAppToken / verifyAppToken (JWT nội bộ 7 ngày)</w:t>
        <w:br/>
        <w:t>│   │</w:t>
        <w:br/>
        <w:t>│   ├── types/</w:t>
        <w:br/>
        <w:t>│   │   └── express.d.ts         Mở rộng Express.Request:</w:t>
        <w:br/>
        <w:t>│   │                            req.firebaseUser? (FirebaseAuthenticatedUser)</w:t>
        <w:br/>
        <w:t>│   │                            req.currentUser?  (User từ Prisma)</w:t>
        <w:br/>
        <w:t>│   │</w:t>
        <w:br/>
        <w:t>│   ├── middleware/</w:t>
        <w:br/>
        <w:t>│   │   └── auth.middleware.ts   verifyFirebaseToken   ← chỉ POST /auth/login</w:t>
        <w:br/>
        <w:t>│   │                            verifyAppToken        ← mọi route khác cần auth</w:t>
        <w:br/>
        <w:t>│   │</w:t>
        <w:br/>
        <w:t>│   ├── services/</w:t>
        <w:br/>
        <w:t>│   │   ├── auth/</w:t>
        <w:br/>
        <w:t>│   │   │   ├── auth.errors.ts   MissingAuthTokenError, InvalidFirebaseTokenError,</w:t>
        <w:br/>
        <w:t>│   │   │   │                    InvalidSessionTokenError, SessionUserNotFoundError,</w:t>
        <w:br/>
        <w:t>│   │   │   │                    UserNotRegisteredError, AccountConflictError</w:t>
        <w:br/>
        <w:t>│   │   │   ├── auth.types.ts    FirebaseAuthenticatedUser, UserProfileDto,</w:t>
        <w:br/>
        <w:t>│   │   │   │                    LoginResult, toUserProfileDto()</w:t>
        <w:br/>
        <w:t>│   │   │   └── auth.service.ts  AuthService.login()</w:t>
        <w:br/>
        <w:t>│   │   │                        ├─ findCreateOrSyncUser()</w:t>
        <w:br/>
        <w:t>│   │   │                        └─ syncExistingUser()</w:t>
        <w:br/>
        <w:t>│   │   │</w:t>
        <w:br/>
        <w:t>│   │   └── users/</w:t>
        <w:br/>
        <w:t>│   │       ├── users.errors.ts  InvalidSubjectsError, InvalidProfileInputError,</w:t>
        <w:br/>
        <w:t>│   │       │                    UserNotFoundError</w:t>
        <w:br/>
        <w:t>│   │       ├── users.types.ts   SUBJECT_CATALOG (9 môn), SubjectCatalogEntry,</w:t>
        <w:br/>
        <w:t>│   │       │                    UserMeDto, MAX_PROFILE_FIELD_LENGTH = 100</w:t>
        <w:br/>
        <w:t>│   │       └── users.service.ts UsersService</w:t>
        <w:br/>
        <w:t>│   │                            ├─ updateSubjects()   → POST /subjects</w:t>
        <w:br/>
        <w:t>│   │                            ├─ updateProfile()    → PUT /profile</w:t>
        <w:br/>
        <w:t>│   │                            └─ getProfile()       → GET /me</w:t>
        <w:br/>
        <w:t>│   │</w:t>
        <w:br/>
        <w:t>│   ├── routes/</w:t>
        <w:br/>
        <w:t>│   │   ├── auth.route.ts        POST /api/auth/login</w:t>
        <w:br/>
        <w:t>│   │   └── users.route.ts       POST /api/users/subjects</w:t>
        <w:br/>
        <w:t>│   │                            GET  /api/users/me</w:t>
        <w:br/>
        <w:t>│   │                            PUT  /api/users/profile</w:t>
        <w:br/>
        <w:t>│   │</w:t>
        <w:br/>
        <w:t>│   └── app.ts                   Đăng ký authRouter (/api/auth)</w:t>
        <w:br/>
        <w:t>│                                Đăng ký usersRouter (/api/users)</w:t>
        <w:br/>
        <w:t>│                                ERROR_CODE_TO_HTTP_STATUS (ánh xạ lỗi → status)</w:t>
        <w:br/>
        <w:t>│</w:t>
        <w:br/>
        <w:t>└── .env.example                 FIREBASE_PROJECT_ID, FIREBASE_CLIENT_EMAIL,</w:t>
        <w:br/>
        <w:t xml:space="preserve">                                 FIREBASE_PRIVATE_KEY, JWT_SECRET</w:t>
      </w:r>
    </w:p>
    <w:p>
      <w:pPr>
        <w:spacing w:before="80" w:after="80"/>
        <w:pBdr>
          <w:bottom w:val="single" w:sz="6" w:space="1" w:color="AAAAAA"/>
        </w:pBdr>
      </w:pPr>
    </w:p>
    <w:p>
      <w:pPr>
        <w:pStyle w:val="Heading3"/>
      </w:pPr>
      <w:r>
        <w:t>Luồng onboarding đầy đủ từ góc nhìn FE</w:t>
      </w:r>
    </w:p>
    <w:p>
      <w:pPr>
        <w:spacing w:before="40" w:after="40"/>
        <w:ind w:left="432"/>
        <w:shd w:val="clear" w:color="auto" w:fill="F3F4F6"/>
      </w:pPr>
      <w:r>
        <w:rPr>
          <w:rFonts w:ascii="Courier New" w:hAnsi="Courier New"/>
          <w:color w:val="1E1E1E"/>
          <w:sz w:val="17"/>
        </w:rPr>
        <w:t>1. Màn hình đăng nhập</w:t>
        <w:br/>
        <w:t xml:space="preserve">   └─ Firebase Auth SDK (FE) → đăng nhập Google / SĐT / Email</w:t>
        <w:br/>
        <w:t xml:space="preserve">   └─ firebase.currentUser.getIdToken()  → Firebase ID Token (ngắn hạn)</w:t>
        <w:br/>
        <w:br/>
        <w:t>2. POST /api/auth/login</w:t>
        <w:br/>
        <w:t xml:space="preserve">   └─ Header: Authorization: Bearer &lt;firebase-id-token&gt;</w:t>
        <w:br/>
        <w:t xml:space="preserve">   └─ Response: { token, isNewUser, user }</w:t>
        <w:br/>
        <w:t xml:space="preserve">   └─ FE lưu token vào SecureStorage (không lưu vào localStorage — ứng dụng mobile)</w:t>
        <w:br/>
        <w:br/>
        <w:t>3. Nếu isNewUser === true:</w:t>
        <w:br/>
        <w:t xml:space="preserve">   └─ Điều hướng tới màn hình "Chọn môn học"</w:t>
        <w:br/>
        <w:t xml:space="preserve">   └─ POST /api/users/subjects</w:t>
        <w:br/>
        <w:t xml:space="preserve">      Header: Authorization: Bearer &lt;session-token&gt;</w:t>
        <w:br/>
        <w:t xml:space="preserve">      Body: { subjects: [{ id: "TOAN" }, { id: "VAN" }, ...] }</w:t>
        <w:br/>
        <w:t xml:space="preserve">   └─ Điều hướng vào app chính</w:t>
        <w:br/>
        <w:br/>
        <w:t>4. Nếu isNewUser === false:</w:t>
        <w:br/>
        <w:t xml:space="preserve">   └─ Vào thẳng màn hình chính</w:t>
        <w:br/>
        <w:br/>
        <w:t>5. Mọi request sau đó:</w:t>
        <w:br/>
        <w:t xml:space="preserve">   └─ Header: Authorization: Bearer &lt;session-token&gt;</w:t>
        <w:br/>
        <w:t xml:space="preserve">   └─ Token hết hạn (7 ngày) → API trả 401 INVALID_SESSION_TOKEN</w:t>
        <w:br/>
        <w:t xml:space="preserve">      → FE tự động refresh: gọi lại Firebase getIdToken() → POST /login lấy token mới</w:t>
      </w:r>
    </w:p>
    <w:p>
      <w:pPr>
        <w:spacing w:before="80" w:after="80"/>
        <w:pBdr>
          <w:bottom w:val="single" w:sz="6" w:space="1" w:color="AAAAAA"/>
        </w:pBdr>
      </w:pPr>
    </w:p>
    <w:p>
      <w:pPr>
        <w:pStyle w:val="Heading3"/>
      </w:pPr>
      <w:r>
        <w:t>Cách thiết lập &amp; kiểm thử</w:t>
      </w:r>
    </w:p>
    <w:p>
      <w:pPr>
        <w:spacing w:before="40" w:after="40"/>
      </w:pPr>
      <w:r>
        <w:rPr>
          <w:sz w:val="21"/>
        </w:rPr>
      </w:r>
      <w:r>
        <w:rPr>
          <w:b/>
          <w:sz w:val="21"/>
        </w:rPr>
        <w:t>1. Cấu hình môi trường:</w:t>
      </w:r>
      <w:r>
        <w:rPr>
          <w:sz w:val="21"/>
        </w:rPr>
      </w:r>
    </w:p>
    <w:p>
      <w:pPr>
        <w:spacing w:before="40" w:after="40"/>
        <w:ind w:left="432"/>
        <w:shd w:val="clear" w:color="auto" w:fill="F3F4F6"/>
      </w:pPr>
      <w:r>
        <w:rPr>
          <w:rFonts w:ascii="Courier New" w:hAnsi="Courier New"/>
          <w:color w:val="1E1E1E"/>
          <w:sz w:val="17"/>
        </w:rPr>
        <w:t>cd backend</w:t>
        <w:br/>
        <w:t>cp .env.example .env</w:t>
        <w:br/>
        <w:t># Điền FIREBASE_PROJECT_ID, FIREBASE_CLIENT_EMAIL, FIREBASE_PRIVATE_KEY</w:t>
        <w:br/>
        <w:t># (lấy từ file Service Account JSON của Firebase Console)</w:t>
        <w:br/>
        <w:t># Điền JWT_SECRET: bất kỳ chuỗi ngẫu nhiên dài ≥ 32 ký tự</w:t>
      </w:r>
    </w:p>
    <w:p>
      <w:pPr>
        <w:spacing w:before="40" w:after="40"/>
      </w:pPr>
      <w:r>
        <w:rPr>
          <w:sz w:val="21"/>
        </w:rPr>
      </w:r>
      <w:r>
        <w:rPr>
          <w:b/>
          <w:sz w:val="21"/>
        </w:rPr>
        <w:t>2. Chạy migration:</w:t>
      </w:r>
      <w:r>
        <w:rPr>
          <w:sz w:val="21"/>
        </w:rPr>
      </w:r>
    </w:p>
    <w:p>
      <w:pPr>
        <w:spacing w:before="40" w:after="40"/>
        <w:ind w:left="432"/>
        <w:shd w:val="clear" w:color="auto" w:fill="F3F4F6"/>
      </w:pPr>
      <w:r>
        <w:rPr>
          <w:rFonts w:ascii="Courier New" w:hAnsi="Courier New"/>
          <w:color w:val="1E1E1E"/>
          <w:sz w:val="17"/>
        </w:rPr>
        <w:t>npx prisma migrate dev</w:t>
        <w:br/>
        <w:t># Áp dụng 2 migration:</w:t>
        <w:br/>
        <w:t>#   20260608033940_add_users_table</w:t>
        <w:br/>
        <w:t>#   20260608064453_add_last_login_at</w:t>
      </w:r>
    </w:p>
    <w:p>
      <w:pPr>
        <w:spacing w:before="40" w:after="40"/>
      </w:pPr>
      <w:r>
        <w:rPr>
          <w:sz w:val="21"/>
        </w:rPr>
      </w:r>
      <w:r>
        <w:rPr>
          <w:b/>
          <w:sz w:val="21"/>
        </w:rPr>
        <w:t>3. Khởi động server:</w:t>
      </w:r>
      <w:r>
        <w:rPr>
          <w:sz w:val="21"/>
        </w:rPr>
      </w:r>
    </w:p>
    <w:p>
      <w:pPr>
        <w:spacing w:before="40" w:after="40"/>
        <w:ind w:left="432"/>
        <w:shd w:val="clear" w:color="auto" w:fill="F3F4F6"/>
      </w:pPr>
      <w:r>
        <w:rPr>
          <w:rFonts w:ascii="Courier New" w:hAnsi="Courier New"/>
          <w:color w:val="1E1E1E"/>
          <w:sz w:val="17"/>
        </w:rPr>
        <w:t>npm run dev   # hoặc: npx tsx src/server.ts</w:t>
      </w:r>
    </w:p>
    <w:p>
      <w:pPr>
        <w:spacing w:before="40" w:after="40"/>
      </w:pPr>
      <w:r>
        <w:rPr>
          <w:sz w:val="21"/>
        </w:rPr>
      </w:r>
      <w:r>
        <w:rPr>
          <w:b/>
          <w:sz w:val="21"/>
        </w:rPr>
        <w:t>4. Kiểm tra "đường ống" lỗi (không cần Firebase token thật):</w:t>
      </w:r>
      <w:r>
        <w:rPr>
          <w:sz w:val="21"/>
        </w:rPr>
      </w:r>
    </w:p>
    <w:p>
      <w:pPr>
        <w:spacing w:before="40" w:after="40"/>
        <w:ind w:left="432"/>
        <w:shd w:val="clear" w:color="auto" w:fill="F3F4F6"/>
      </w:pPr>
      <w:r>
        <w:rPr>
          <w:rFonts w:ascii="Courier New" w:hAnsi="Courier New"/>
          <w:color w:val="1E1E1E"/>
          <w:sz w:val="17"/>
        </w:rPr>
        <w:t># Thiếu token → 401 MISSING_AUTH_TOKEN</w:t>
        <w:br/>
        <w:t>curl http://localhost:4000/api/users/me</w:t>
        <w:br/>
        <w:br/>
        <w:t># Sai Firebase token → 401 INVALID_FIREBASE_TOKEN</w:t>
        <w:br/>
        <w:t>curl -X POST http://localhost:4000/api/auth/login \</w:t>
        <w:br/>
        <w:t xml:space="preserve">  -H "Authorization: Bearer garbage_firebase_token"</w:t>
        <w:br/>
        <w:br/>
        <w:t># Sai session token → 401 INVALID_SESSION_TOKEN</w:t>
        <w:br/>
        <w:t>curl http://localhost:4000/api/users/me \</w:t>
        <w:br/>
        <w:t xml:space="preserve">  -H "Authorization: Bearer garbage_session_token"</w:t>
        <w:br/>
        <w:br/>
        <w:t># POST subjects — thiếu body → 400 INVALID_REQUEST_BODY</w:t>
        <w:br/>
        <w:t># (cần session token hợp lệ trước)</w:t>
      </w:r>
    </w:p>
    <w:p>
      <w:pPr>
        <w:spacing w:before="40" w:after="40"/>
      </w:pPr>
      <w:r>
        <w:rPr>
          <w:sz w:val="21"/>
        </w:rPr>
      </w:r>
      <w:r>
        <w:rPr>
          <w:b/>
          <w:sz w:val="21"/>
        </w:rPr>
        <w:t>5. Test luồng đầy đủ (cần Firebase token thật từ FE):</w:t>
      </w:r>
      <w:r>
        <w:rPr>
          <w:sz w:val="21"/>
        </w:rPr>
      </w:r>
    </w:p>
    <w:p>
      <w:pPr>
        <w:spacing w:before="40" w:after="40"/>
      </w:pPr>
      <w:r>
        <w:rPr>
          <w:sz w:val="21"/>
        </w:rPr>
        <w:t>Khi FE được phát triển, lấy Firebase ID Token từ console trình duyệt:</w:t>
      </w:r>
    </w:p>
    <w:p>
      <w:pPr>
        <w:spacing w:before="40" w:after="40"/>
        <w:ind w:left="432"/>
        <w:shd w:val="clear" w:color="auto" w:fill="F3F4F6"/>
      </w:pPr>
      <w:r>
        <w:rPr>
          <w:rFonts w:ascii="Courier New" w:hAnsi="Courier New"/>
          <w:color w:val="1E1E1E"/>
          <w:sz w:val="17"/>
        </w:rPr>
        <w:t>firebase.auth().currentUser.getIdToken(true).then(console.log)</w:t>
      </w:r>
    </w:p>
    <w:p>
      <w:pPr>
        <w:spacing w:before="40" w:after="40"/>
      </w:pPr>
      <w:r>
        <w:rPr>
          <w:sz w:val="21"/>
        </w:rPr>
        <w:t xml:space="preserve">Rồi dùng token đó gọi </w:t>
      </w:r>
      <w:r>
        <w:rPr>
          <w:rFonts w:ascii="Courier New" w:hAnsi="Courier New"/>
          <w:color w:val="C7253E"/>
          <w:sz w:val="21"/>
        </w:rPr>
        <w:t>POST /api/auth/login</w:t>
      </w:r>
      <w:r>
        <w:rPr>
          <w:sz w:val="21"/>
        </w:rPr>
        <w:t xml:space="preserve"> để lấy session token, sau đó</w:t>
      </w:r>
    </w:p>
    <w:p>
      <w:pPr>
        <w:spacing w:before="40" w:after="40"/>
      </w:pPr>
      <w:r>
        <w:rPr>
          <w:sz w:val="21"/>
        </w:rPr>
        <w:t>test các endpoint còn lại.</w:t>
      </w:r>
    </w:p>
    <w:p>
      <w:pPr>
        <w:spacing w:before="40" w:after="40"/>
      </w:pPr>
      <w:r>
        <w:rPr>
          <w:sz w:val="21"/>
        </w:rPr>
      </w:r>
      <w:r>
        <w:rPr>
          <w:b/>
          <w:sz w:val="21"/>
        </w:rPr>
        <w:t>6. (Tùy chọn) Test nhanh bằng script Node — không cần FE:</w:t>
      </w:r>
      <w:r>
        <w:rPr>
          <w:sz w:val="21"/>
        </w:rPr>
      </w:r>
    </w:p>
    <w:p>
      <w:pPr>
        <w:spacing w:before="40" w:after="40"/>
        <w:ind w:left="432"/>
        <w:shd w:val="clear" w:color="auto" w:fill="F3F4F6"/>
      </w:pPr>
      <w:r>
        <w:rPr>
          <w:rFonts w:ascii="Courier New" w:hAnsi="Courier New"/>
          <w:color w:val="1E1E1E"/>
          <w:sz w:val="17"/>
        </w:rPr>
        <w:t>// Tạo user test trực tiếp trong DB + tự ký session token</w:t>
        <w:br/>
        <w:t>require('dotenv').config();</w:t>
        <w:br/>
        <w:t>const { PrismaClient } = require('@prisma/client');</w:t>
        <w:br/>
        <w:t>const jwt = require('jsonwebtoken');</w:t>
        <w:br/>
        <w:t>const prisma = new PrismaClient();</w:t>
        <w:br/>
        <w:br/>
        <w:t>const user = await prisma.user.create({</w:t>
        <w:br/>
        <w:t xml:space="preserve">  data: { firebaseUid: 'test-uid', email: 'test@example.com', lastLoginAt: new Date() }</w:t>
        <w:br/>
        <w:t>});</w:t>
        <w:br/>
        <w:t>const token = jwt.sign(</w:t>
        <w:br/>
        <w:t xml:space="preserve">  { userId: user.id, firebaseUid: user.firebaseUid },</w:t>
        <w:br/>
        <w:t xml:space="preserve">  process.env.JWT_SECRET,</w:t>
        <w:br/>
        <w:t xml:space="preserve">  { expiresIn: '1h' }</w:t>
        <w:br/>
        <w:t>);</w:t>
        <w:br/>
        <w:t>console.log('Session token:', token);</w:t>
        <w:br/>
        <w:t>// Dùng token này để test GET /me, POST /subjects, PUT /profile</w:t>
        <w:br/>
        <w:t>// Xoá khi xong: await prisma.user.delete({ where: { id: user.id } })</w:t>
      </w:r>
    </w:p>
    <w:p>
      <w:pPr>
        <w:spacing w:before="80" w:after="80"/>
        <w:pBdr>
          <w:bottom w:val="single" w:sz="6" w:space="1" w:color="AAAAAA"/>
        </w:pBdr>
      </w:pPr>
    </w:p>
    <w:p>
      <w:pPr>
        <w:pStyle w:val="Heading3"/>
      </w:pPr>
      <w:r>
        <w:t>Lưu ý bảo mật</w:t>
      </w:r>
    </w:p>
    <w:p>
      <w:pPr>
        <w:pStyle w:val="ListBullet"/>
        <w:spacing w:before="20" w:after="20"/>
        <w:ind w:left="360"/>
      </w:pPr>
      <w:r>
        <w:rPr>
          <w:sz w:val="20"/>
        </w:rPr>
      </w:r>
      <w:r>
        <w:rPr>
          <w:rFonts w:ascii="Courier New" w:hAnsi="Courier New"/>
          <w:color w:val="C7253E"/>
          <w:sz w:val="20"/>
        </w:rPr>
        <w:t>FIREBASE_PRIVATE_KEY</w:t>
      </w:r>
      <w:r>
        <w:rPr>
          <w:sz w:val="20"/>
        </w:rPr>
        <w:t xml:space="preserve"> và </w:t>
      </w:r>
      <w:r>
        <w:rPr>
          <w:rFonts w:ascii="Courier New" w:hAnsi="Courier New"/>
          <w:color w:val="C7253E"/>
          <w:sz w:val="20"/>
        </w:rPr>
        <w:t>JWT_SECRET</w:t>
      </w:r>
      <w:r>
        <w:rPr>
          <w:sz w:val="20"/>
        </w:rPr>
        <w:t xml:space="preserve"> là </w:t>
      </w:r>
      <w:r>
        <w:rPr>
          <w:b/>
          <w:sz w:val="20"/>
        </w:rPr>
        <w:t>thông tin nhạy cảm cao</w:t>
      </w:r>
      <w:r>
        <w:rPr>
          <w:sz w:val="20"/>
        </w:rPr>
        <w:t xml:space="preserve"> — KHÔNG</w:t>
      </w:r>
    </w:p>
    <w:p>
      <w:pPr>
        <w:spacing w:before="40" w:after="40"/>
      </w:pPr>
      <w:r>
        <w:rPr>
          <w:sz w:val="21"/>
        </w:rPr>
        <w:t xml:space="preserve">bao giờ commit vào Git (đã được </w:t>
      </w:r>
      <w:r>
        <w:rPr>
          <w:rFonts w:ascii="Courier New" w:hAnsi="Courier New"/>
          <w:color w:val="C7253E"/>
          <w:sz w:val="21"/>
        </w:rPr>
        <w:t>.gitignore</w:t>
      </w:r>
      <w:r>
        <w:rPr>
          <w:sz w:val="21"/>
        </w:rPr>
        <w:t xml:space="preserve"> loại trừ). Lưu vào trình quản lý</w:t>
      </w:r>
    </w:p>
    <w:p>
      <w:pPr>
        <w:spacing w:before="40" w:after="40"/>
      </w:pPr>
      <w:r>
        <w:rPr>
          <w:sz w:val="21"/>
        </w:rPr>
        <w:t>secret khi deploy (AWS Secrets Manager, Heroku Config Vars, Render Environment...).</w:t>
      </w:r>
    </w:p>
    <w:p>
      <w:pPr>
        <w:pStyle w:val="ListBullet"/>
        <w:spacing w:before="20" w:after="20"/>
        <w:ind w:left="360"/>
      </w:pPr>
      <w:r>
        <w:rPr>
          <w:sz w:val="20"/>
        </w:rPr>
        <w:t xml:space="preserve">File </w:t>
      </w:r>
      <w:r>
        <w:rPr>
          <w:rFonts w:ascii="Courier New" w:hAnsi="Courier New"/>
          <w:color w:val="C7253E"/>
          <w:sz w:val="20"/>
        </w:rPr>
        <w:t>Service Account JSON</w:t>
      </w:r>
      <w:r>
        <w:rPr>
          <w:sz w:val="20"/>
        </w:rPr>
        <w:t xml:space="preserve"> gốc nên được lưu ở nơi an toàn (không để trên</w:t>
      </w:r>
    </w:p>
    <w:p>
      <w:pPr>
        <w:spacing w:before="40" w:after="40"/>
      </w:pPr>
      <w:r>
        <w:rPr>
          <w:sz w:val="21"/>
        </w:rPr>
        <w:t>Desktop), hoặc thu hồi (revoke) sau khi đã đưa vào biến môi trường.</w:t>
      </w:r>
    </w:p>
    <w:p>
      <w:pPr>
        <w:pStyle w:val="ListBullet"/>
        <w:spacing w:before="20" w:after="20"/>
        <w:ind w:left="360"/>
      </w:pPr>
      <w:r>
        <w:rPr>
          <w:sz w:val="20"/>
        </w:rPr>
        <w:t xml:space="preserve">JWT nội bộ có hạn 7 ngày — nếu nghi ngờ bị lộ, thay đổi </w:t>
      </w:r>
      <w:r>
        <w:rPr>
          <w:rFonts w:ascii="Courier New" w:hAnsi="Courier New"/>
          <w:color w:val="C7253E"/>
          <w:sz w:val="20"/>
        </w:rPr>
        <w:t>JWT_SECRET</w:t>
      </w:r>
      <w:r>
        <w:rPr>
          <w:sz w:val="20"/>
        </w:rPr>
        <w:t xml:space="preserve"> sẽ</w:t>
      </w:r>
    </w:p>
    <w:p>
      <w:pPr>
        <w:spacing w:before="40" w:after="40"/>
      </w:pPr>
      <w:r>
        <w:rPr>
          <w:sz w:val="21"/>
        </w:rPr>
        <w:t>vô hiệu hóa tất cả token cũ ngay lập tức (tất cả user phải đăng nhập lại).</w:t>
      </w:r>
    </w:p>
    <w:p>
      <w:pPr>
        <w:pStyle w:val="ListBullet"/>
        <w:spacing w:before="20" w:after="20"/>
        <w:ind w:left="360"/>
      </w:pPr>
      <w:r>
        <w:rPr>
          <w:sz w:val="20"/>
        </w:rPr>
      </w:r>
      <w:r>
        <w:rPr>
          <w:rFonts w:ascii="Courier New" w:hAnsi="Courier New"/>
          <w:color w:val="C7253E"/>
          <w:sz w:val="20"/>
        </w:rPr>
        <w:t>email</w:t>
      </w:r>
      <w:r>
        <w:rPr>
          <w:sz w:val="20"/>
        </w:rPr>
        <w:t xml:space="preserve"> nullable + </w:t>
      </w:r>
      <w:r>
        <w:rPr>
          <w:rFonts w:ascii="Courier New" w:hAnsi="Courier New"/>
          <w:color w:val="C7253E"/>
          <w:sz w:val="20"/>
        </w:rPr>
        <w:t>@unique</w:t>
      </w:r>
      <w:r>
        <w:rPr>
          <w:sz w:val="20"/>
        </w:rPr>
        <w:t xml:space="preserve">: PostgreSQL cho phép nhiều </w:t>
      </w:r>
      <w:r>
        <w:rPr>
          <w:rFonts w:ascii="Courier New" w:hAnsi="Courier New"/>
          <w:color w:val="C7253E"/>
          <w:sz w:val="20"/>
        </w:rPr>
        <w:t>NULL</w:t>
      </w:r>
      <w:r>
        <w:rPr>
          <w:sz w:val="20"/>
        </w:rPr>
        <w:t xml:space="preserve"> (không vi phạm</w:t>
      </w:r>
    </w:p>
    <w:p>
      <w:pPr>
        <w:spacing w:before="40" w:after="40"/>
      </w:pPr>
      <w:r>
        <w:rPr>
          <w:sz w:val="21"/>
        </w:rPr>
        <w:t>UNIQUE), nhưng chỉ một bản ghi có thể có một email cụ thể.</w:t>
      </w:r>
    </w:p>
    <w:p>
      <w:pPr>
        <w:spacing w:before="80" w:after="80"/>
        <w:pBdr>
          <w:bottom w:val="single" w:sz="6" w:space="1" w:color="AAAAAA"/>
        </w:pBdr>
      </w:pPr>
    </w:p>
    <w:p>
      <w:pPr>
        <w:pStyle w:val="Heading3"/>
      </w:pPr>
      <w:r>
        <w:t>TODO / Cải thiện trong tương lai</w:t>
      </w:r>
    </w:p>
    <w:p>
      <w:pPr>
        <w:pStyle w:val="ListBullet"/>
        <w:spacing w:before="20" w:after="20"/>
        <w:ind w:left="360"/>
      </w:pPr>
      <w:r>
        <w:rPr>
          <w:sz w:val="20"/>
        </w:rPr>
        <w:t xml:space="preserve">[ ] Viết unit test chính thức (Vitest) cho </w:t>
      </w:r>
      <w:r>
        <w:rPr>
          <w:rFonts w:ascii="Courier New" w:hAnsi="Courier New"/>
          <w:color w:val="C7253E"/>
          <w:sz w:val="20"/>
        </w:rPr>
        <w:t>AuthService</w:t>
      </w:r>
      <w:r>
        <w:rPr>
          <w:sz w:val="20"/>
        </w:rPr>
        <w:t xml:space="preserve"> / </w:t>
      </w:r>
      <w:r>
        <w:rPr>
          <w:rFonts w:ascii="Courier New" w:hAnsi="Courier New"/>
          <w:color w:val="C7253E"/>
          <w:sz w:val="20"/>
        </w:rPr>
        <w:t>UsersService</w:t>
      </w:r>
      <w:r>
        <w:rPr>
          <w:sz w:val="20"/>
        </w:rPr>
        <w:t xml:space="preserve"> với</w:t>
      </w:r>
    </w:p>
    <w:p>
      <w:pPr>
        <w:spacing w:before="40" w:after="40"/>
      </w:pPr>
      <w:r>
        <w:rPr>
          <w:sz w:val="21"/>
        </w:rPr>
        <w:t>Prisma và Firebase Admin SDK được mock — thay vì chỉ smoke test thủ công.</w:t>
      </w:r>
    </w:p>
    <w:p>
      <w:pPr>
        <w:pStyle w:val="ListBullet"/>
        <w:spacing w:before="20" w:after="20"/>
        <w:ind w:left="360"/>
      </w:pPr>
      <w:r>
        <w:rPr>
          <w:sz w:val="20"/>
        </w:rPr>
        <w:t>[ ] Token refresh tự động — hiện tại FE phải tự phát hiện 401 và gọi lại</w:t>
      </w:r>
    </w:p>
    <w:p>
      <w:pPr>
        <w:spacing w:before="40" w:after="40"/>
      </w:pPr>
      <w:r>
        <w:rPr>
          <w:sz w:val="21"/>
        </w:rPr>
      </w:r>
      <w:r>
        <w:rPr>
          <w:rFonts w:ascii="Courier New" w:hAnsi="Courier New"/>
          <w:color w:val="C7253E"/>
          <w:sz w:val="21"/>
        </w:rPr>
        <w:t>/login</w:t>
      </w:r>
      <w:r>
        <w:rPr>
          <w:sz w:val="21"/>
        </w:rPr>
        <w:t xml:space="preserve">; có thể chuẩn hoá thêm endpoint </w:t>
      </w:r>
      <w:r>
        <w:rPr>
          <w:rFonts w:ascii="Courier New" w:hAnsi="Courier New"/>
          <w:color w:val="C7253E"/>
          <w:sz w:val="21"/>
        </w:rPr>
        <w:t>POST /api/auth/refresh</w:t>
      </w:r>
      <w:r>
        <w:rPr>
          <w:sz w:val="21"/>
        </w:rPr>
        <w:t xml:space="preserve"> nhận</w:t>
      </w:r>
    </w:p>
    <w:p>
      <w:pPr>
        <w:spacing w:before="40" w:after="40"/>
      </w:pPr>
      <w:r>
        <w:rPr>
          <w:sz w:val="21"/>
        </w:rPr>
        <w:t>refresh token (hoặc dùng lại Firebase refresh token) trả về session token mới.</w:t>
      </w:r>
    </w:p>
    <w:p>
      <w:pPr>
        <w:pStyle w:val="ListBullet"/>
        <w:spacing w:before="20" w:after="20"/>
        <w:ind w:left="360"/>
      </w:pPr>
      <w:r>
        <w:rPr>
          <w:sz w:val="20"/>
        </w:rPr>
        <w:t xml:space="preserve">[ ] Thêm </w:t>
      </w:r>
      <w:r>
        <w:rPr>
          <w:rFonts w:ascii="Courier New" w:hAnsi="Courier New"/>
          <w:color w:val="C7253E"/>
          <w:sz w:val="20"/>
        </w:rPr>
        <w:t>DELETE /api/auth/logout</w:t>
      </w:r>
      <w:r>
        <w:rPr>
          <w:sz w:val="20"/>
        </w:rPr>
        <w:t xml:space="preserve"> để thu hồi session (cần blacklist token</w:t>
      </w:r>
    </w:p>
    <w:p>
      <w:pPr>
        <w:spacing w:before="40" w:after="40"/>
      </w:pPr>
      <w:r>
        <w:rPr>
          <w:sz w:val="21"/>
        </w:rPr>
        <w:t>trong Redis nếu muốn thực sự vô hiệu hóa trước khi hết hạn 7 ngày).</w:t>
      </w:r>
    </w:p>
    <w:p>
      <w:pPr>
        <w:pStyle w:val="ListBullet"/>
        <w:spacing w:before="20" w:after="20"/>
        <w:ind w:left="360"/>
      </w:pPr>
      <w:r>
        <w:rPr>
          <w:sz w:val="20"/>
        </w:rPr>
        <w:t xml:space="preserve">[ ] Đồng bộ </w:t>
      </w:r>
      <w:r>
        <w:rPr>
          <w:rFonts w:ascii="Courier New" w:hAnsi="Courier New"/>
          <w:color w:val="C7253E"/>
          <w:sz w:val="20"/>
        </w:rPr>
        <w:t>phone</w:t>
      </w:r>
      <w:r>
        <w:rPr>
          <w:sz w:val="20"/>
        </w:rPr>
        <w:t xml:space="preserve"> từ Firebase khi user đổi số điện thoại (hiện tại phone</w:t>
      </w:r>
    </w:p>
    <w:p>
      <w:pPr>
        <w:spacing w:before="40" w:after="40"/>
      </w:pPr>
      <w:r>
        <w:rPr>
          <w:sz w:val="21"/>
        </w:rPr>
        <w:t>chỉ được đồng bộ lúc TẠO MỚI, không cập nhật lại khi đổi phương thức đăng nhập).</w:t>
      </w:r>
    </w:p>
    <w:p>
      <w:pPr>
        <w:pStyle w:val="ListBullet"/>
        <w:spacing w:before="20" w:after="20"/>
        <w:ind w:left="360"/>
      </w:pPr>
      <w:r>
        <w:rPr>
          <w:sz w:val="20"/>
        </w:rPr>
        <w:t xml:space="preserve">[ ] Middleware </w:t>
      </w:r>
      <w:r>
        <w:rPr>
          <w:rFonts w:ascii="Courier New" w:hAnsi="Courier New"/>
          <w:color w:val="C7253E"/>
          <w:sz w:val="20"/>
        </w:rPr>
        <w:t>verifyAppToken</w:t>
      </w:r>
      <w:r>
        <w:rPr>
          <w:sz w:val="20"/>
        </w:rPr>
        <w:t xml:space="preserve"> sẽ được tái dùng nguyên vẹn cho Socket.io</w:t>
      </w:r>
    </w:p>
    <w:p>
      <w:pPr>
        <w:spacing w:before="40" w:after="40"/>
      </w:pPr>
      <w:r>
        <w:rPr>
          <w:sz w:val="21"/>
        </w:rPr>
        <w:t xml:space="preserve">(truyền </w:t>
      </w:r>
      <w:r>
        <w:rPr>
          <w:rFonts w:ascii="Courier New" w:hAnsi="Courier New"/>
          <w:color w:val="C7253E"/>
          <w:sz w:val="21"/>
        </w:rPr>
        <w:t>token</w:t>
      </w:r>
      <w:r>
        <w:rPr>
          <w:sz w:val="21"/>
        </w:rPr>
        <w:t xml:space="preserve"> qua </w:t>
      </w:r>
      <w:r>
        <w:rPr>
          <w:rFonts w:ascii="Courier New" w:hAnsi="Courier New"/>
          <w:color w:val="C7253E"/>
          <w:sz w:val="21"/>
        </w:rPr>
        <w:t>socket.handshake.auth.token</w:t>
      </w:r>
      <w:r>
        <w:rPr>
          <w:sz w:val="21"/>
        </w:rPr>
        <w:t>).</w:t>
      </w:r>
    </w:p>
    <w:p>
      <w:pPr>
        <w:spacing w:before="80" w:after="80"/>
        <w:pBdr>
          <w:bottom w:val="single" w:sz="6" w:space="1" w:color="AAAAAA"/>
        </w:pBdr>
      </w:pPr>
    </w:p>
    <w:p>
      <w:pPr>
        <w:pStyle w:val="Heading2"/>
      </w:pPr>
      <w:r>
        <w:t>4. Practice Module – Chế độ Ôn tập</w:t>
      </w:r>
    </w:p>
    <w:p>
      <w:pPr>
        <w:spacing w:before="40" w:after="40"/>
      </w:pPr>
      <w:r>
        <w:rPr>
          <w:sz w:val="21"/>
        </w:rPr>
      </w:r>
      <w:r>
        <w:rPr>
          <w:b/>
          <w:sz w:val="21"/>
        </w:rPr>
        <w:t>Trạng thái:</w:t>
      </w:r>
      <w:r>
        <w:rPr>
          <w:sz w:val="21"/>
        </w:rPr>
        <w:t xml:space="preserve"> ✅ Hoàn thành</w:t>
      </w:r>
    </w:p>
    <w:p>
      <w:pPr>
        <w:spacing w:before="40" w:after="40"/>
      </w:pPr>
      <w:r>
        <w:rPr>
          <w:sz w:val="21"/>
        </w:rPr>
      </w:r>
      <w:r>
        <w:rPr>
          <w:b/>
          <w:sz w:val="21"/>
        </w:rPr>
        <w:t>Ngày hoàn thành:</w:t>
      </w:r>
      <w:r>
        <w:rPr>
          <w:sz w:val="21"/>
        </w:rPr>
        <w:t xml:space="preserve"> 2026-06-09</w:t>
      </w:r>
    </w:p>
    <w:p>
      <w:pPr>
        <w:spacing w:before="40" w:after="40"/>
      </w:pPr>
      <w:r>
        <w:rPr>
          <w:sz w:val="21"/>
        </w:rPr>
      </w:r>
      <w:r>
        <w:rPr>
          <w:b/>
          <w:sz w:val="21"/>
        </w:rPr>
        <w:t>Branch / commit liên quan:</w:t>
      </w:r>
      <w:r>
        <w:rPr>
          <w:sz w:val="21"/>
        </w:rPr>
        <w:t xml:space="preserve"> </w:t>
      </w:r>
      <w:r>
        <w:rPr>
          <w:rFonts w:ascii="Courier New" w:hAnsi="Courier New"/>
          <w:color w:val="C7253E"/>
          <w:sz w:val="21"/>
        </w:rPr>
        <w:t>feature/practice-module</w:t>
      </w:r>
      <w:r>
        <w:rPr>
          <w:sz w:val="21"/>
        </w:rPr>
      </w:r>
    </w:p>
    <w:p>
      <w:pPr>
        <w:spacing w:before="80" w:after="80"/>
        <w:pBdr>
          <w:bottom w:val="single" w:sz="6" w:space="1" w:color="AAAAAA"/>
        </w:pBdr>
      </w:pPr>
    </w:p>
    <w:p>
      <w:pPr>
        <w:pStyle w:val="Heading3"/>
      </w:pPr>
      <w:r>
        <w:t>Tổng quan</w:t>
      </w:r>
    </w:p>
    <w:p>
      <w:pPr>
        <w:spacing w:before="40" w:after="40"/>
      </w:pPr>
      <w:r>
        <w:rPr>
          <w:sz w:val="21"/>
        </w:rPr>
        <w:t>Module Ôn tập là chế độ chơi đầu tiên của QuizzGame. Người dùng chọn môn học,</w:t>
      </w:r>
    </w:p>
    <w:p>
      <w:pPr>
        <w:spacing w:before="40" w:after="40"/>
      </w:pPr>
      <w:r>
        <w:rPr>
          <w:sz w:val="21"/>
        </w:rPr>
        <w:t>nhận 15 câu hỏi ngẫu nhiên (5 dễ + 5 trung bình + 5 khó), trả lời trong 17 phút,</w:t>
      </w:r>
    </w:p>
    <w:p>
      <w:pPr>
        <w:spacing w:before="40" w:after="40"/>
      </w:pPr>
      <w:r>
        <w:rPr>
          <w:sz w:val="21"/>
        </w:rPr>
        <w:t>và nhận điểm tích lũy bằng số câu đúng. Thiết kế ưu tiên câu "chưa làm trong 24h"</w:t>
      </w:r>
    </w:p>
    <w:p>
      <w:pPr>
        <w:spacing w:before="40" w:after="40"/>
      </w:pPr>
      <w:r>
        <w:rPr>
          <w:sz w:val="21"/>
        </w:rPr>
        <w:t>để tránh lặp lại, hỗ trợ resume phiên đang dở, và có cơ chế báo cáo câu hỏi sai.</w:t>
      </w:r>
    </w:p>
    <w:p>
      <w:pPr>
        <w:spacing w:before="40" w:after="40"/>
      </w:pPr>
      <w:r>
        <w:rPr>
          <w:sz w:val="21"/>
        </w:rPr>
      </w:r>
      <w:r>
        <w:rPr>
          <w:b/>
          <w:sz w:val="21"/>
        </w:rPr>
        <w:t>Tính năng chính:</w:t>
      </w:r>
      <w:r>
        <w:rPr>
          <w:sz w:val="21"/>
        </w:rPr>
      </w:r>
    </w:p>
    <w:p>
      <w:pPr>
        <w:pStyle w:val="ListBullet"/>
        <w:spacing w:before="20" w:after="20"/>
        <w:ind w:left="360"/>
      </w:pPr>
      <w:r>
        <w:rPr>
          <w:sz w:val="20"/>
        </w:rPr>
        <w:t>Rút câu ngẫu nhiên theo độ khó, ưu tiên câu chưa làm trong 24h</w:t>
      </w:r>
    </w:p>
    <w:p>
      <w:pPr>
        <w:pStyle w:val="ListBullet"/>
        <w:spacing w:before="20" w:after="20"/>
        <w:ind w:left="360"/>
      </w:pPr>
      <w:r>
        <w:rPr>
          <w:sz w:val="20"/>
        </w:rPr>
        <w:t>Idempotent answer submission (gọi lại cùng câu → kết quả cũ, không insert thêm)</w:t>
      </w:r>
    </w:p>
    <w:p>
      <w:pPr>
        <w:pStyle w:val="ListBullet"/>
        <w:spacing w:before="20" w:after="20"/>
        <w:ind w:left="360"/>
      </w:pPr>
      <w:r>
        <w:rPr>
          <w:sz w:val="20"/>
        </w:rPr>
        <w:t>Hoàn thành phiên: tính điểm + cộng điểm tích lũy trong 1 transaction atomic</w:t>
      </w:r>
    </w:p>
    <w:p>
      <w:pPr>
        <w:pStyle w:val="ListBullet"/>
        <w:spacing w:before="20" w:after="20"/>
        <w:ind w:left="360"/>
      </w:pPr>
      <w:r>
        <w:rPr>
          <w:sz w:val="20"/>
        </w:rPr>
        <w:t xml:space="preserve">Rate limit: tối đa 10 phiên/giờ/user qua Redis (Redis down → bỏ qua, không crash — </w:t>
      </w:r>
      <w:r>
        <w:rPr>
          <w:i/>
          <w:sz w:val="20"/>
        </w:rPr>
        <w:t>đã đổi sang fail-closed ở Feature 11</w:t>
      </w:r>
      <w:r>
        <w:rPr>
          <w:sz w:val="20"/>
        </w:rPr>
        <w:t>)</w:t>
      </w:r>
    </w:p>
    <w:p>
      <w:pPr>
        <w:pStyle w:val="ListBullet"/>
        <w:spacing w:before="20" w:after="20"/>
        <w:ind w:left="360"/>
      </w:pPr>
      <w:r>
        <w:rPr>
          <w:sz w:val="20"/>
        </w:rPr>
        <w:t xml:space="preserve">Báo cáo câu sai: chỉ cho phép báo cáo câu </w:t>
      </w:r>
      <w:r>
        <w:rPr>
          <w:b/>
          <w:sz w:val="20"/>
        </w:rPr>
        <w:t>đã từng làm</w:t>
      </w:r>
      <w:r>
        <w:rPr>
          <w:sz w:val="20"/>
        </w:rPr>
        <w:t>; ≥5 báo cáo PENDING → tự động ẩn câu</w:t>
      </w:r>
    </w:p>
    <w:p>
      <w:pPr>
        <w:pStyle w:val="ListBullet"/>
        <w:spacing w:before="20" w:after="20"/>
        <w:ind w:left="360"/>
      </w:pPr>
      <w:r>
        <w:rPr>
          <w:sz w:val="20"/>
        </w:rPr>
        <w:t>Admin CRUD câu hỏi, bulk import, quản lý báo cáo</w:t>
      </w:r>
    </w:p>
    <w:p>
      <w:pPr>
        <w:pStyle w:val="ListBullet"/>
        <w:spacing w:before="20" w:after="20"/>
        <w:ind w:left="360"/>
      </w:pPr>
      <w:r>
        <w:rPr>
          <w:sz w:val="20"/>
        </w:rPr>
        <w:t>Cleanup cron: đóng phiên hết hạn lúc 3:00 AM</w:t>
      </w:r>
    </w:p>
    <w:p>
      <w:pPr>
        <w:spacing w:before="80" w:after="80"/>
        <w:pBdr>
          <w:bottom w:val="single" w:sz="6" w:space="1" w:color="AAAAAA"/>
        </w:pBdr>
      </w:pPr>
    </w:p>
    <w:p>
      <w:pPr>
        <w:pStyle w:val="Heading3"/>
      </w:pPr>
      <w:r>
        <w:t>Phương án kỹ thuật được lựa chọn và lý do</w:t>
      </w:r>
    </w:p>
    <w:p>
      <w:pPr>
        <w:pStyle w:val="Heading4"/>
      </w:pPr>
      <w:r>
        <w:t>1. Rút câu theo độ khó — không hoàn toàn random</w:t>
      </w:r>
    </w:p>
    <w:p>
      <w:pPr>
        <w:spacing w:before="40" w:after="40"/>
      </w:pPr>
      <w:r>
        <w:rPr>
          <w:sz w:val="21"/>
        </w:rPr>
      </w:r>
      <w:r>
        <w:rPr>
          <w:b/>
          <w:sz w:val="21"/>
        </w:rPr>
        <w:t>Vấn đề:</w:t>
      </w:r>
      <w:r>
        <w:rPr>
          <w:sz w:val="21"/>
        </w:rPr>
        <w:t xml:space="preserve"> Random thuần túy có thể tạo ra bộ 15 câu quá dễ hoặc quá khó.</w:t>
      </w:r>
    </w:p>
    <w:p>
      <w:pPr>
        <w:spacing w:before="40" w:after="40"/>
      </w:pPr>
      <w:r>
        <w:rPr>
          <w:sz w:val="21"/>
        </w:rPr>
      </w:r>
      <w:r>
        <w:rPr>
          <w:b/>
          <w:sz w:val="21"/>
        </w:rPr>
        <w:t>Phương án đã chọn:</w:t>
      </w:r>
      <w:r>
        <w:rPr>
          <w:sz w:val="21"/>
        </w:rPr>
        <w:t xml:space="preserve"> Rút 5 EASY + 5 MEDIUM + 5 HARD từ câu chưa làm trong 24h. Nếu không đủ, fallback sang câu đã làm lâu nhất.</w:t>
      </w:r>
    </w:p>
    <w:p>
      <w:pPr>
        <w:spacing w:before="40" w:after="40"/>
      </w:pPr>
      <w:r>
        <w:rPr>
          <w:sz w:val="21"/>
        </w:rPr>
      </w:r>
      <w:r>
        <w:rPr>
          <w:b/>
          <w:sz w:val="21"/>
        </w:rPr>
        <w:t>Lý do:</w:t>
      </w:r>
      <w:r>
        <w:rPr>
          <w:sz w:val="21"/>
        </w:rPr>
        <w:t xml:space="preserve"> Đảm bảo mỗi phiên có độ cân bằng, phản ánh đúng trình độ tổng thể của học sinh — không may mắn hoặc rủi ro theo bài ra.</w:t>
      </w:r>
    </w:p>
    <w:p>
      <w:pPr>
        <w:pStyle w:val="Heading4"/>
      </w:pPr>
      <w:r>
        <w:t>2. Idempotent answer submission</w:t>
      </w:r>
    </w:p>
    <w:p>
      <w:pPr>
        <w:spacing w:before="40" w:after="40"/>
      </w:pPr>
      <w:r>
        <w:rPr>
          <w:sz w:val="21"/>
        </w:rPr>
      </w:r>
      <w:r>
        <w:rPr>
          <w:b/>
          <w:sz w:val="21"/>
        </w:rPr>
        <w:t>Vấn đề:</w:t>
      </w:r>
      <w:r>
        <w:rPr>
          <w:sz w:val="21"/>
        </w:rPr>
        <w:t xml:space="preserve"> Mạng chập chờn → frontend gửi lại cùng đáp án → tạo 2 bản ghi answer → tính điểm sai.</w:t>
      </w:r>
    </w:p>
    <w:p>
      <w:pPr>
        <w:spacing w:before="40" w:after="40"/>
      </w:pPr>
      <w:r>
        <w:rPr>
          <w:sz w:val="21"/>
        </w:rPr>
      </w:r>
      <w:r>
        <w:rPr>
          <w:b/>
          <w:sz w:val="21"/>
        </w:rPr>
        <w:t>Phương án đã chọn:</w:t>
      </w:r>
      <w:r>
        <w:rPr>
          <w:sz w:val="21"/>
        </w:rPr>
        <w:t xml:space="preserve"> </w:t>
      </w:r>
      <w:r>
        <w:rPr>
          <w:rFonts w:ascii="Courier New" w:hAnsi="Courier New"/>
          <w:color w:val="C7253E"/>
          <w:sz w:val="21"/>
        </w:rPr>
        <w:t>upsert</w:t>
      </w:r>
      <w:r>
        <w:rPr>
          <w:sz w:val="21"/>
        </w:rPr>
        <w:t xml:space="preserve"> thay vì </w:t>
      </w:r>
      <w:r>
        <w:rPr>
          <w:rFonts w:ascii="Courier New" w:hAnsi="Courier New"/>
          <w:color w:val="C7253E"/>
          <w:sz w:val="21"/>
        </w:rPr>
        <w:t>create</w:t>
      </w:r>
      <w:r>
        <w:rPr>
          <w:sz w:val="21"/>
        </w:rPr>
        <w:t xml:space="preserve"> khi ghi đáp án. Nếu </w:t>
      </w:r>
      <w:r>
        <w:rPr>
          <w:rFonts w:ascii="Courier New" w:hAnsi="Courier New"/>
          <w:color w:val="C7253E"/>
          <w:sz w:val="21"/>
        </w:rPr>
        <w:t>(sessionId, questionId)</w:t>
      </w:r>
      <w:r>
        <w:rPr>
          <w:sz w:val="21"/>
        </w:rPr>
        <w:t xml:space="preserve"> đã tồn tại → update, không insert mới.</w:t>
      </w:r>
    </w:p>
    <w:p>
      <w:pPr>
        <w:spacing w:before="40" w:after="40"/>
      </w:pPr>
      <w:r>
        <w:rPr>
          <w:sz w:val="21"/>
        </w:rPr>
      </w:r>
      <w:r>
        <w:rPr>
          <w:b/>
          <w:sz w:val="21"/>
        </w:rPr>
        <w:t>Lý do:</w:t>
      </w:r>
      <w:r>
        <w:rPr>
          <w:sz w:val="21"/>
        </w:rPr>
        <w:t xml:space="preserve"> Client có thể retry bất kỳ lần nào mà không lo dữ liệu bị nhân đôi. Không cần dedup logic phía client.</w:t>
      </w:r>
    </w:p>
    <w:p>
      <w:pPr>
        <w:pStyle w:val="Heading4"/>
      </w:pPr>
      <w:r>
        <w:t>3. Rate limit qua Redis, không qua DB</w:t>
      </w:r>
    </w:p>
    <w:p>
      <w:pPr>
        <w:spacing w:before="40" w:after="40"/>
      </w:pPr>
      <w:r>
        <w:rPr>
          <w:sz w:val="21"/>
        </w:rPr>
      </w:r>
      <w:r>
        <w:rPr>
          <w:b/>
          <w:sz w:val="21"/>
        </w:rPr>
        <w:t>Vấn đề:</w:t>
      </w:r>
      <w:r>
        <w:rPr>
          <w:sz w:val="21"/>
        </w:rPr>
        <w:t xml:space="preserve"> Học sinh có thể "làm phiên" liên tục để tích điểm nhanh (ví dụ script tự động).</w:t>
      </w:r>
    </w:p>
    <w:p>
      <w:pPr>
        <w:spacing w:before="40" w:after="40"/>
      </w:pPr>
      <w:r>
        <w:rPr>
          <w:sz w:val="21"/>
        </w:rPr>
      </w:r>
      <w:r>
        <w:rPr>
          <w:b/>
          <w:sz w:val="21"/>
        </w:rPr>
        <w:t>Phương án đã chọn:</w:t>
      </w:r>
      <w:r>
        <w:rPr>
          <w:sz w:val="21"/>
        </w:rPr>
        <w:t xml:space="preserve"> Dùng Redis </w:t>
      </w:r>
      <w:r>
        <w:rPr>
          <w:rFonts w:ascii="Courier New" w:hAnsi="Courier New"/>
          <w:color w:val="C7253E"/>
          <w:sz w:val="21"/>
        </w:rPr>
        <w:t>INCR</w:t>
      </w:r>
      <w:r>
        <w:rPr>
          <w:sz w:val="21"/>
        </w:rPr>
        <w:t xml:space="preserve"> + </w:t>
      </w:r>
      <w:r>
        <w:rPr>
          <w:rFonts w:ascii="Courier New" w:hAnsi="Courier New"/>
          <w:color w:val="C7253E"/>
          <w:sz w:val="21"/>
        </w:rPr>
        <w:t>EXPIRE</w:t>
      </w:r>
      <w:r>
        <w:rPr>
          <w:sz w:val="21"/>
        </w:rPr>
        <w:t xml:space="preserve"> để đếm số phiên trong 1 giờ. Giới hạn 10 phiên/giờ/user.</w:t>
      </w:r>
    </w:p>
    <w:p>
      <w:pPr>
        <w:spacing w:before="40" w:after="40"/>
      </w:pPr>
      <w:r>
        <w:rPr>
          <w:sz w:val="21"/>
        </w:rPr>
      </w:r>
      <w:r>
        <w:rPr>
          <w:b/>
          <w:sz w:val="21"/>
        </w:rPr>
        <w:t>Lý do:</w:t>
      </w:r>
      <w:r>
        <w:rPr>
          <w:sz w:val="21"/>
        </w:rPr>
        <w:t xml:space="preserve"> Redis cho phép atomic increment không cần lock DB. Nhanh hơn query đếm DB. Tự động expire sau 1 giờ. </w:t>
      </w:r>
      <w:r>
        <w:rPr>
          <w:i/>
          <w:sz w:val="21"/>
        </w:rPr>
        <w:t>Lưu ý: ban đầu fail-open (Redis lỗi → bỏ qua giới hạn), sau đổi thành fail-closed ở Feature 11.</w:t>
      </w:r>
      <w:r>
        <w:rPr>
          <w:sz w:val="21"/>
        </w:rPr>
      </w:r>
    </w:p>
    <w:p>
      <w:pPr>
        <w:pStyle w:val="Heading4"/>
      </w:pPr>
      <w:r>
        <w:t>4. Cron job dọn phiên hết hạn — không dùng lazy expiration</w:t>
      </w:r>
    </w:p>
    <w:p>
      <w:pPr>
        <w:spacing w:before="40" w:after="40"/>
      </w:pPr>
      <w:r>
        <w:rPr>
          <w:sz w:val="21"/>
        </w:rPr>
      </w:r>
      <w:r>
        <w:rPr>
          <w:b/>
          <w:sz w:val="21"/>
        </w:rPr>
        <w:t>Vấn đề:</w:t>
      </w:r>
      <w:r>
        <w:rPr>
          <w:sz w:val="21"/>
        </w:rPr>
        <w:t xml:space="preserve"> Practice Module có timeout 17 phút. Phiên hết giờ không tự đóng nếu user không nộp.</w:t>
      </w:r>
    </w:p>
    <w:p>
      <w:pPr>
        <w:spacing w:before="40" w:after="40"/>
      </w:pPr>
      <w:r>
        <w:rPr>
          <w:sz w:val="21"/>
        </w:rPr>
      </w:r>
      <w:r>
        <w:rPr>
          <w:b/>
          <w:sz w:val="21"/>
        </w:rPr>
        <w:t>Phương án đã chọn:</w:t>
      </w:r>
      <w:r>
        <w:rPr>
          <w:sz w:val="21"/>
        </w:rPr>
        <w:t xml:space="preserve"> Cron job chạy 3:00 AM mỗi ngày, đóng tất cả phiên </w:t>
      </w:r>
      <w:r>
        <w:rPr>
          <w:rFonts w:ascii="Courier New" w:hAnsi="Courier New"/>
          <w:color w:val="C7253E"/>
          <w:sz w:val="21"/>
        </w:rPr>
        <w:t>IN_PROGRESS</w:t>
      </w:r>
      <w:r>
        <w:rPr>
          <w:sz w:val="21"/>
        </w:rPr>
        <w:t xml:space="preserve"> quá 24 giờ.</w:t>
      </w:r>
    </w:p>
    <w:p>
      <w:pPr>
        <w:spacing w:before="40" w:after="40"/>
      </w:pPr>
      <w:r>
        <w:rPr>
          <w:sz w:val="21"/>
        </w:rPr>
      </w:r>
      <w:r>
        <w:rPr>
          <w:b/>
          <w:sz w:val="21"/>
        </w:rPr>
        <w:t>Lý do:</w:t>
      </w:r>
      <w:r>
        <w:rPr>
          <w:sz w:val="21"/>
        </w:rPr>
        <w:t xml:space="preserve"> Practice session ít cần real-time accuracy hơn Exam session. Cron 1 lần/ngày đủ. </w:t>
      </w:r>
      <w:r>
        <w:rPr>
          <w:i/>
          <w:sz w:val="21"/>
        </w:rPr>
        <w:t>Contrast với Exam Module (Feature 6) dùng lazy expiration vì cần xác định điểm thưởng khi submit.</w:t>
      </w:r>
      <w:r>
        <w:rPr>
          <w:sz w:val="21"/>
        </w:rPr>
      </w:r>
    </w:p>
    <w:p>
      <w:pPr>
        <w:spacing w:before="80" w:after="80"/>
        <w:pBdr>
          <w:bottom w:val="single" w:sz="6" w:space="1" w:color="AAAAAA"/>
        </w:pBdr>
      </w:pPr>
    </w:p>
    <w:p>
      <w:pPr>
        <w:pStyle w:val="Heading3"/>
      </w:pPr>
      <w:r>
        <w:t>Data Model</w:t>
      </w:r>
    </w:p>
    <w:p>
      <w:pPr>
        <w:pStyle w:val="Heading4"/>
      </w:pPr>
      <w:r>
        <w:t>Bảng questions — Ngân hàng câu hỏi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Field</w:t>
            </w:r>
          </w:p>
        </w:tc>
        <w:tc>
          <w:tcPr>
            <w:tcW w:type="dxa" w:w="3135"/>
            <w:shd w:val="clear" w:color="auto" w:fill="DBEAFE"/>
          </w:tcPr>
          <w:p>
            <w:pPr>
              <w:spacing w:before="20" w:after="20"/>
            </w:pPr>
            <w:r>
              <w:rPr>
                <w:b/>
                <w:sz w:val="18"/>
              </w:rPr>
            </w:r>
            <w:r>
              <w:rPr>
                <w:b/>
                <w:sz w:val="18"/>
              </w:rPr>
              <w:t>Kiểu</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id</w:t>
            </w:r>
          </w:p>
        </w:tc>
        <w:tc>
          <w:tcPr>
            <w:tcW w:type="dxa" w:w="3135"/>
          </w:tcPr>
          <w:p>
            <w:pPr>
              <w:spacing w:before="20" w:after="20"/>
            </w:pPr>
            <w:r>
              <w:rPr>
                <w:sz w:val="18"/>
              </w:rPr>
            </w:r>
            <w:r>
              <w:rPr>
                <w:sz w:val="18"/>
              </w:rPr>
              <w:t>UUID</w:t>
            </w:r>
          </w:p>
        </w:tc>
        <w:tc>
          <w:tcPr>
            <w:tcW w:type="dxa" w:w="3135"/>
          </w:tcPr>
          <w:p>
            <w:pPr>
              <w:spacing w:before="20" w:after="20"/>
            </w:pPr>
            <w:r>
              <w:rPr>
                <w:sz w:val="18"/>
              </w:rPr>
            </w:r>
            <w:r>
              <w:rPr>
                <w:sz w:val="18"/>
              </w:rPr>
              <w:t>Primary key</w:t>
            </w:r>
          </w:p>
        </w:tc>
      </w:tr>
      <w:tr>
        <w:tc>
          <w:tcPr>
            <w:tcW w:type="dxa" w:w="3135"/>
          </w:tcPr>
          <w:p>
            <w:pPr>
              <w:spacing w:before="20" w:after="20"/>
            </w:pPr>
            <w:r>
              <w:rPr>
                <w:sz w:val="18"/>
              </w:rPr>
            </w:r>
            <w:r>
              <w:rPr>
                <w:sz w:val="18"/>
              </w:rPr>
              <w:t>subject</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Mã môn (TOAN, VAN, ...)</w:t>
            </w:r>
          </w:p>
        </w:tc>
      </w:tr>
      <w:tr>
        <w:tc>
          <w:tcPr>
            <w:tcW w:type="dxa" w:w="3135"/>
          </w:tcPr>
          <w:p>
            <w:pPr>
              <w:spacing w:before="20" w:after="20"/>
            </w:pPr>
            <w:r>
              <w:rPr>
                <w:sz w:val="18"/>
              </w:rPr>
            </w:r>
            <w:r>
              <w:rPr>
                <w:sz w:val="18"/>
              </w:rPr>
              <w:t>chapter</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Tên chương (tùy chọn)</w:t>
            </w:r>
          </w:p>
        </w:tc>
      </w:tr>
      <w:tr>
        <w:tc>
          <w:tcPr>
            <w:tcW w:type="dxa" w:w="3135"/>
          </w:tcPr>
          <w:p>
            <w:pPr>
              <w:spacing w:before="20" w:after="20"/>
            </w:pPr>
            <w:r>
              <w:rPr>
                <w:sz w:val="18"/>
              </w:rPr>
            </w:r>
            <w:r>
              <w:rPr>
                <w:sz w:val="18"/>
              </w:rPr>
              <w:t>difficulty</w:t>
            </w:r>
          </w:p>
        </w:tc>
        <w:tc>
          <w:tcPr>
            <w:tcW w:type="dxa" w:w="3135"/>
          </w:tcPr>
          <w:p>
            <w:pPr>
              <w:spacing w:before="20" w:after="20"/>
            </w:pPr>
            <w:r>
              <w:rPr>
                <w:sz w:val="18"/>
              </w:rPr>
            </w:r>
            <w:r>
              <w:rPr>
                <w:sz w:val="18"/>
              </w:rPr>
              <w:t>Int</w:t>
            </w:r>
          </w:p>
        </w:tc>
        <w:tc>
          <w:tcPr>
            <w:tcW w:type="dxa" w:w="3135"/>
          </w:tcPr>
          <w:p>
            <w:pPr>
              <w:spacing w:before="20" w:after="20"/>
            </w:pPr>
            <w:r>
              <w:rPr>
                <w:sz w:val="18"/>
              </w:rPr>
            </w:r>
            <w:r>
              <w:rPr>
                <w:sz w:val="18"/>
              </w:rPr>
              <w:t>Độ khó: 1=dễ, 2=trung bình, 3=khó</w:t>
            </w:r>
          </w:p>
        </w:tc>
      </w:tr>
      <w:tr>
        <w:tc>
          <w:tcPr>
            <w:tcW w:type="dxa" w:w="3135"/>
          </w:tcPr>
          <w:p>
            <w:pPr>
              <w:spacing w:before="20" w:after="20"/>
            </w:pPr>
            <w:r>
              <w:rPr>
                <w:sz w:val="18"/>
              </w:rPr>
            </w:r>
            <w:r>
              <w:rPr>
                <w:sz w:val="18"/>
              </w:rPr>
              <w:t>question</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Nội dung câu hỏi</w:t>
            </w:r>
          </w:p>
        </w:tc>
      </w:tr>
      <w:tr>
        <w:tc>
          <w:tcPr>
            <w:tcW w:type="dxa" w:w="3135"/>
          </w:tcPr>
          <w:p>
            <w:pPr>
              <w:spacing w:before="20" w:after="20"/>
            </w:pPr>
            <w:r>
              <w:rPr>
                <w:sz w:val="18"/>
              </w:rPr>
            </w:r>
            <w:r>
              <w:rPr>
                <w:sz w:val="18"/>
              </w:rPr>
              <w:t>options</w:t>
            </w:r>
          </w:p>
        </w:tc>
        <w:tc>
          <w:tcPr>
            <w:tcW w:type="dxa" w:w="3135"/>
          </w:tcPr>
          <w:p>
            <w:pPr>
              <w:spacing w:before="20" w:after="20"/>
            </w:pPr>
            <w:r>
              <w:rPr>
                <w:sz w:val="18"/>
              </w:rPr>
            </w:r>
            <w:r>
              <w:rPr>
                <w:sz w:val="18"/>
              </w:rPr>
              <w:t>Json</w:t>
            </w:r>
          </w:p>
        </w:tc>
        <w:tc>
          <w:tcPr>
            <w:tcW w:type="dxa" w:w="3135"/>
          </w:tcPr>
          <w:p>
            <w:pPr>
              <w:spacing w:before="20" w:after="20"/>
            </w:pPr>
            <w:r>
              <w:rPr>
                <w:sz w:val="18"/>
              </w:rPr>
            </w:r>
            <w:r>
              <w:rPr>
                <w:sz w:val="18"/>
              </w:rPr>
              <w:t>Mảng 4 đáp án [string, string, string, string]</w:t>
            </w:r>
          </w:p>
        </w:tc>
      </w:tr>
      <w:tr>
        <w:tc>
          <w:tcPr>
            <w:tcW w:type="dxa" w:w="3135"/>
          </w:tcPr>
          <w:p>
            <w:pPr>
              <w:spacing w:before="20" w:after="20"/>
            </w:pPr>
            <w:r>
              <w:rPr>
                <w:sz w:val="18"/>
              </w:rPr>
            </w:r>
            <w:r>
              <w:rPr>
                <w:sz w:val="18"/>
              </w:rPr>
              <w:t>correctAnswer</w:t>
            </w:r>
          </w:p>
        </w:tc>
        <w:tc>
          <w:tcPr>
            <w:tcW w:type="dxa" w:w="3135"/>
          </w:tcPr>
          <w:p>
            <w:pPr>
              <w:spacing w:before="20" w:after="20"/>
            </w:pPr>
            <w:r>
              <w:rPr>
                <w:sz w:val="18"/>
              </w:rPr>
            </w:r>
            <w:r>
              <w:rPr>
                <w:sz w:val="18"/>
              </w:rPr>
              <w:t>Int</w:t>
            </w:r>
          </w:p>
        </w:tc>
        <w:tc>
          <w:tcPr>
            <w:tcW w:type="dxa" w:w="3135"/>
          </w:tcPr>
          <w:p>
            <w:pPr>
              <w:spacing w:before="20" w:after="20"/>
            </w:pPr>
            <w:r>
              <w:rPr>
                <w:sz w:val="18"/>
              </w:rPr>
            </w:r>
            <w:r>
              <w:rPr>
                <w:sz w:val="18"/>
              </w:rPr>
              <w:t>Chỉ số đáp án đúng (0–3)</w:t>
            </w:r>
          </w:p>
        </w:tc>
      </w:tr>
      <w:tr>
        <w:tc>
          <w:tcPr>
            <w:tcW w:type="dxa" w:w="3135"/>
          </w:tcPr>
          <w:p>
            <w:pPr>
              <w:spacing w:before="20" w:after="20"/>
            </w:pPr>
            <w:r>
              <w:rPr>
                <w:sz w:val="18"/>
              </w:rPr>
            </w:r>
            <w:r>
              <w:rPr>
                <w:sz w:val="18"/>
              </w:rPr>
              <w:t>explanation</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Giải thích (hiện sau khi nộp bài)</w:t>
            </w:r>
          </w:p>
        </w:tc>
      </w:tr>
      <w:tr>
        <w:tc>
          <w:tcPr>
            <w:tcW w:type="dxa" w:w="3135"/>
          </w:tcPr>
          <w:p>
            <w:pPr>
              <w:spacing w:before="20" w:after="20"/>
            </w:pPr>
            <w:r>
              <w:rPr>
                <w:sz w:val="18"/>
              </w:rPr>
            </w:r>
            <w:r>
              <w:rPr>
                <w:sz w:val="18"/>
              </w:rPr>
              <w:t>examYear</w:t>
            </w:r>
          </w:p>
        </w:tc>
        <w:tc>
          <w:tcPr>
            <w:tcW w:type="dxa" w:w="3135"/>
          </w:tcPr>
          <w:p>
            <w:pPr>
              <w:spacing w:before="20" w:after="20"/>
            </w:pPr>
            <w:r>
              <w:rPr>
                <w:sz w:val="18"/>
              </w:rPr>
            </w:r>
            <w:r>
              <w:rPr>
                <w:sz w:val="18"/>
              </w:rPr>
              <w:t>Int?</w:t>
            </w:r>
          </w:p>
        </w:tc>
        <w:tc>
          <w:tcPr>
            <w:tcW w:type="dxa" w:w="3135"/>
          </w:tcPr>
          <w:p>
            <w:pPr>
              <w:spacing w:before="20" w:after="20"/>
            </w:pPr>
            <w:r>
              <w:rPr>
                <w:sz w:val="18"/>
              </w:rPr>
            </w:r>
            <w:r>
              <w:rPr>
                <w:sz w:val="18"/>
              </w:rPr>
              <w:t>Năm đề (2023, 2024...)</w:t>
            </w:r>
          </w:p>
        </w:tc>
      </w:tr>
      <w:tr>
        <w:tc>
          <w:tcPr>
            <w:tcW w:type="dxa" w:w="3135"/>
          </w:tcPr>
          <w:p>
            <w:pPr>
              <w:spacing w:before="20" w:after="20"/>
            </w:pPr>
            <w:r>
              <w:rPr>
                <w:sz w:val="18"/>
              </w:rPr>
            </w:r>
            <w:r>
              <w:rPr>
                <w:sz w:val="18"/>
              </w:rPr>
              <w:t>examCode</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Mã đề thi</w:t>
            </w:r>
          </w:p>
        </w:tc>
      </w:tr>
      <w:tr>
        <w:tc>
          <w:tcPr>
            <w:tcW w:type="dxa" w:w="3135"/>
          </w:tcPr>
          <w:p>
            <w:pPr>
              <w:spacing w:before="20" w:after="20"/>
            </w:pPr>
            <w:r>
              <w:rPr>
                <w:sz w:val="18"/>
              </w:rPr>
            </w:r>
            <w:r>
              <w:rPr>
                <w:sz w:val="18"/>
              </w:rPr>
              <w:t>isActive</w:t>
            </w:r>
          </w:p>
        </w:tc>
        <w:tc>
          <w:tcPr>
            <w:tcW w:type="dxa" w:w="3135"/>
          </w:tcPr>
          <w:p>
            <w:pPr>
              <w:spacing w:before="20" w:after="20"/>
            </w:pPr>
            <w:r>
              <w:rPr>
                <w:sz w:val="18"/>
              </w:rPr>
            </w:r>
            <w:r>
              <w:rPr>
                <w:sz w:val="18"/>
              </w:rPr>
              <w:t>Boolean</w:t>
            </w:r>
          </w:p>
        </w:tc>
        <w:tc>
          <w:tcPr>
            <w:tcW w:type="dxa" w:w="3135"/>
          </w:tcPr>
          <w:p>
            <w:pPr>
              <w:spacing w:before="20" w:after="20"/>
            </w:pPr>
            <w:r>
              <w:rPr>
                <w:sz w:val="18"/>
              </w:rPr>
            </w:r>
            <w:r>
              <w:rPr>
                <w:sz w:val="18"/>
              </w:rPr>
              <w:t>false = ẩn (soft delete hoặc bị báo cáo nhiều)</w:t>
            </w:r>
          </w:p>
        </w:tc>
      </w:tr>
      <w:tr>
        <w:tc>
          <w:tcPr>
            <w:tcW w:type="dxa" w:w="3135"/>
          </w:tcPr>
          <w:p>
            <w:pPr>
              <w:spacing w:before="20" w:after="20"/>
            </w:pPr>
            <w:r>
              <w:rPr>
                <w:sz w:val="18"/>
              </w:rPr>
            </w:r>
            <w:r>
              <w:rPr>
                <w:sz w:val="18"/>
              </w:rPr>
              <w:t>createdAt</w:t>
            </w:r>
          </w:p>
        </w:tc>
        <w:tc>
          <w:tcPr>
            <w:tcW w:type="dxa" w:w="3135"/>
          </w:tcPr>
          <w:p>
            <w:pPr>
              <w:spacing w:before="20" w:after="20"/>
            </w:pPr>
            <w:r>
              <w:rPr>
                <w:sz w:val="18"/>
              </w:rPr>
            </w:r>
            <w:r>
              <w:rPr>
                <w:sz w:val="18"/>
              </w:rPr>
              <w:t>DateTime</w:t>
            </w:r>
          </w:p>
        </w:tc>
        <w:tc>
          <w:tcPr>
            <w:tcW w:type="dxa" w:w="3135"/>
          </w:tcPr>
          <w:p>
            <w:pPr>
              <w:spacing w:before="20" w:after="20"/>
            </w:pPr>
            <w:r>
              <w:rPr>
                <w:sz w:val="18"/>
              </w:rPr>
            </w:r>
            <w:r>
              <w:rPr>
                <w:sz w:val="18"/>
              </w:rPr>
              <w:t>Thời điểm tạo</w:t>
            </w:r>
          </w:p>
        </w:tc>
      </w:tr>
    </w:tbl>
    <w:p/>
    <w:p>
      <w:pPr>
        <w:spacing w:before="40" w:after="40"/>
      </w:pPr>
      <w:r>
        <w:rPr>
          <w:sz w:val="21"/>
        </w:rPr>
        <w:t xml:space="preserve">Index: </w:t>
      </w:r>
      <w:r>
        <w:rPr>
          <w:rFonts w:ascii="Courier New" w:hAnsi="Courier New"/>
          <w:color w:val="C7253E"/>
          <w:sz w:val="21"/>
        </w:rPr>
        <w:t>(subject, difficulty, isActive)</w:t>
      </w:r>
      <w:r>
        <w:rPr>
          <w:sz w:val="21"/>
        </w:rPr>
        <w:t xml:space="preserve"> — tối ưu query rút câu.</w:t>
      </w:r>
    </w:p>
    <w:p>
      <w:pPr>
        <w:pStyle w:val="Heading4"/>
      </w:pPr>
      <w:r>
        <w:t>Bảng practice_sessions — Phiên ôn tập</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Field</w:t>
            </w:r>
          </w:p>
        </w:tc>
        <w:tc>
          <w:tcPr>
            <w:tcW w:type="dxa" w:w="3135"/>
            <w:shd w:val="clear" w:color="auto" w:fill="DBEAFE"/>
          </w:tcPr>
          <w:p>
            <w:pPr>
              <w:spacing w:before="20" w:after="20"/>
            </w:pPr>
            <w:r>
              <w:rPr>
                <w:b/>
                <w:sz w:val="18"/>
              </w:rPr>
            </w:r>
            <w:r>
              <w:rPr>
                <w:b/>
                <w:sz w:val="18"/>
              </w:rPr>
              <w:t>Kiểu</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id</w:t>
            </w:r>
          </w:p>
        </w:tc>
        <w:tc>
          <w:tcPr>
            <w:tcW w:type="dxa" w:w="3135"/>
          </w:tcPr>
          <w:p>
            <w:pPr>
              <w:spacing w:before="20" w:after="20"/>
            </w:pPr>
            <w:r>
              <w:rPr>
                <w:sz w:val="18"/>
              </w:rPr>
            </w:r>
            <w:r>
              <w:rPr>
                <w:sz w:val="18"/>
              </w:rPr>
              <w:t>UUID</w:t>
            </w:r>
          </w:p>
        </w:tc>
        <w:tc>
          <w:tcPr>
            <w:tcW w:type="dxa" w:w="3135"/>
          </w:tcPr>
          <w:p>
            <w:pPr>
              <w:spacing w:before="20" w:after="20"/>
            </w:pPr>
            <w:r>
              <w:rPr>
                <w:sz w:val="18"/>
              </w:rPr>
            </w:r>
            <w:r>
              <w:rPr>
                <w:sz w:val="18"/>
              </w:rPr>
              <w:t>Primary key</w:t>
            </w:r>
          </w:p>
        </w:tc>
      </w:tr>
      <w:tr>
        <w:tc>
          <w:tcPr>
            <w:tcW w:type="dxa" w:w="3135"/>
          </w:tcPr>
          <w:p>
            <w:pPr>
              <w:spacing w:before="20" w:after="20"/>
            </w:pPr>
            <w:r>
              <w:rPr>
                <w:sz w:val="18"/>
              </w:rPr>
            </w:r>
            <w:r>
              <w:rPr>
                <w:sz w:val="18"/>
              </w:rPr>
              <w:t>userId</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ID user</w:t>
            </w:r>
          </w:p>
        </w:tc>
      </w:tr>
      <w:tr>
        <w:tc>
          <w:tcPr>
            <w:tcW w:type="dxa" w:w="3135"/>
          </w:tcPr>
          <w:p>
            <w:pPr>
              <w:spacing w:before="20" w:after="20"/>
            </w:pPr>
            <w:r>
              <w:rPr>
                <w:sz w:val="18"/>
              </w:rPr>
            </w:r>
            <w:r>
              <w:rPr>
                <w:sz w:val="18"/>
              </w:rPr>
              <w:t>subjectId</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Mã môn học</w:t>
            </w:r>
          </w:p>
        </w:tc>
      </w:tr>
      <w:tr>
        <w:tc>
          <w:tcPr>
            <w:tcW w:type="dxa" w:w="3135"/>
          </w:tcPr>
          <w:p>
            <w:pPr>
              <w:spacing w:before="20" w:after="20"/>
            </w:pPr>
            <w:r>
              <w:rPr>
                <w:sz w:val="18"/>
              </w:rPr>
            </w:r>
            <w:r>
              <w:rPr>
                <w:sz w:val="18"/>
              </w:rPr>
              <w:t>questions</w:t>
            </w:r>
          </w:p>
        </w:tc>
        <w:tc>
          <w:tcPr>
            <w:tcW w:type="dxa" w:w="3135"/>
          </w:tcPr>
          <w:p>
            <w:pPr>
              <w:spacing w:before="20" w:after="20"/>
            </w:pPr>
            <w:r>
              <w:rPr>
                <w:sz w:val="18"/>
              </w:rPr>
            </w:r>
            <w:r>
              <w:rPr>
                <w:sz w:val="18"/>
              </w:rPr>
              <w:t>Json</w:t>
            </w:r>
          </w:p>
        </w:tc>
        <w:tc>
          <w:tcPr>
            <w:tcW w:type="dxa" w:w="3135"/>
          </w:tcPr>
          <w:p>
            <w:pPr>
              <w:spacing w:before="20" w:after="20"/>
            </w:pPr>
            <w:r>
              <w:rPr>
                <w:sz w:val="18"/>
              </w:rPr>
            </w:r>
            <w:r>
              <w:rPr>
                <w:sz w:val="18"/>
              </w:rPr>
              <w:t>Mảng 15 questionId đã rút</w:t>
            </w:r>
          </w:p>
        </w:tc>
      </w:tr>
      <w:tr>
        <w:tc>
          <w:tcPr>
            <w:tcW w:type="dxa" w:w="3135"/>
          </w:tcPr>
          <w:p>
            <w:pPr>
              <w:spacing w:before="20" w:after="20"/>
            </w:pPr>
            <w:r>
              <w:rPr>
                <w:sz w:val="18"/>
              </w:rPr>
            </w:r>
            <w:r>
              <w:rPr>
                <w:sz w:val="18"/>
              </w:rPr>
              <w:t>score</w:t>
            </w:r>
          </w:p>
        </w:tc>
        <w:tc>
          <w:tcPr>
            <w:tcW w:type="dxa" w:w="3135"/>
          </w:tcPr>
          <w:p>
            <w:pPr>
              <w:spacing w:before="20" w:after="20"/>
            </w:pPr>
            <w:r>
              <w:rPr>
                <w:sz w:val="18"/>
              </w:rPr>
            </w:r>
            <w:r>
              <w:rPr>
                <w:sz w:val="18"/>
              </w:rPr>
              <w:t>Int</w:t>
            </w:r>
          </w:p>
        </w:tc>
        <w:tc>
          <w:tcPr>
            <w:tcW w:type="dxa" w:w="3135"/>
          </w:tcPr>
          <w:p>
            <w:pPr>
              <w:spacing w:before="20" w:after="20"/>
            </w:pPr>
            <w:r>
              <w:rPr>
                <w:sz w:val="18"/>
              </w:rPr>
            </w:r>
            <w:r>
              <w:rPr>
                <w:sz w:val="18"/>
              </w:rPr>
              <w:t>Số câu đúng (mặc định 0)</w:t>
            </w:r>
          </w:p>
        </w:tc>
      </w:tr>
      <w:tr>
        <w:tc>
          <w:tcPr>
            <w:tcW w:type="dxa" w:w="3135"/>
          </w:tcPr>
          <w:p>
            <w:pPr>
              <w:spacing w:before="20" w:after="20"/>
            </w:pPr>
            <w:r>
              <w:rPr>
                <w:sz w:val="18"/>
              </w:rPr>
            </w:r>
            <w:r>
              <w:rPr>
                <w:sz w:val="18"/>
              </w:rPr>
              <w:t>pointsEarned</w:t>
            </w:r>
          </w:p>
        </w:tc>
        <w:tc>
          <w:tcPr>
            <w:tcW w:type="dxa" w:w="3135"/>
          </w:tcPr>
          <w:p>
            <w:pPr>
              <w:spacing w:before="20" w:after="20"/>
            </w:pPr>
            <w:r>
              <w:rPr>
                <w:sz w:val="18"/>
              </w:rPr>
            </w:r>
            <w:r>
              <w:rPr>
                <w:sz w:val="18"/>
              </w:rPr>
              <w:t>Int</w:t>
            </w:r>
          </w:p>
        </w:tc>
        <w:tc>
          <w:tcPr>
            <w:tcW w:type="dxa" w:w="3135"/>
          </w:tcPr>
          <w:p>
            <w:pPr>
              <w:spacing w:before="20" w:after="20"/>
            </w:pPr>
            <w:r>
              <w:rPr>
                <w:sz w:val="18"/>
              </w:rPr>
            </w:r>
            <w:r>
              <w:rPr>
                <w:sz w:val="18"/>
              </w:rPr>
              <w:t>Điểm tích lũy được (= score)</w:t>
            </w:r>
          </w:p>
        </w:tc>
      </w:tr>
      <w:tr>
        <w:tc>
          <w:tcPr>
            <w:tcW w:type="dxa" w:w="3135"/>
          </w:tcPr>
          <w:p>
            <w:pPr>
              <w:spacing w:before="20" w:after="20"/>
            </w:pPr>
            <w:r>
              <w:rPr>
                <w:sz w:val="18"/>
              </w:rPr>
            </w:r>
            <w:r>
              <w:rPr>
                <w:sz w:val="18"/>
              </w:rPr>
              <w:t>startedAt</w:t>
            </w:r>
          </w:p>
        </w:tc>
        <w:tc>
          <w:tcPr>
            <w:tcW w:type="dxa" w:w="3135"/>
          </w:tcPr>
          <w:p>
            <w:pPr>
              <w:spacing w:before="20" w:after="20"/>
            </w:pPr>
            <w:r>
              <w:rPr>
                <w:sz w:val="18"/>
              </w:rPr>
            </w:r>
            <w:r>
              <w:rPr>
                <w:sz w:val="18"/>
              </w:rPr>
              <w:t>DateTime</w:t>
            </w:r>
          </w:p>
        </w:tc>
        <w:tc>
          <w:tcPr>
            <w:tcW w:type="dxa" w:w="3135"/>
          </w:tcPr>
          <w:p>
            <w:pPr>
              <w:spacing w:before="20" w:after="20"/>
            </w:pPr>
            <w:r>
              <w:rPr>
                <w:sz w:val="18"/>
              </w:rPr>
            </w:r>
            <w:r>
              <w:rPr>
                <w:sz w:val="18"/>
              </w:rPr>
              <w:t>Thời điểm bắt đầu</w:t>
            </w:r>
          </w:p>
        </w:tc>
      </w:tr>
      <w:tr>
        <w:tc>
          <w:tcPr>
            <w:tcW w:type="dxa" w:w="3135"/>
          </w:tcPr>
          <w:p>
            <w:pPr>
              <w:spacing w:before="20" w:after="20"/>
            </w:pPr>
            <w:r>
              <w:rPr>
                <w:sz w:val="18"/>
              </w:rPr>
            </w:r>
            <w:r>
              <w:rPr>
                <w:sz w:val="18"/>
              </w:rPr>
              <w:t>completedAt</w:t>
            </w:r>
          </w:p>
        </w:tc>
        <w:tc>
          <w:tcPr>
            <w:tcW w:type="dxa" w:w="3135"/>
          </w:tcPr>
          <w:p>
            <w:pPr>
              <w:spacing w:before="20" w:after="20"/>
            </w:pPr>
            <w:r>
              <w:rPr>
                <w:sz w:val="18"/>
              </w:rPr>
            </w:r>
            <w:r>
              <w:rPr>
                <w:sz w:val="18"/>
              </w:rPr>
              <w:t>DateTime?</w:t>
            </w:r>
          </w:p>
        </w:tc>
        <w:tc>
          <w:tcPr>
            <w:tcW w:type="dxa" w:w="3135"/>
          </w:tcPr>
          <w:p>
            <w:pPr>
              <w:spacing w:before="20" w:after="20"/>
            </w:pPr>
            <w:r>
              <w:rPr>
                <w:sz w:val="18"/>
              </w:rPr>
            </w:r>
            <w:r>
              <w:rPr>
                <w:sz w:val="18"/>
              </w:rPr>
              <w:t>null = chưa xong; có giá trị = đã hoàn thành</w:t>
            </w:r>
          </w:p>
        </w:tc>
      </w:tr>
    </w:tbl>
    <w:p/>
    <w:p>
      <w:pPr>
        <w:spacing w:before="40" w:after="40"/>
      </w:pPr>
      <w:r>
        <w:rPr>
          <w:sz w:val="21"/>
        </w:rPr>
        <w:t xml:space="preserve">Index: </w:t>
      </w:r>
      <w:r>
        <w:rPr>
          <w:rFonts w:ascii="Courier New" w:hAnsi="Courier New"/>
          <w:color w:val="C7253E"/>
          <w:sz w:val="21"/>
        </w:rPr>
        <w:t>(userId, completedAt)</w:t>
      </w:r>
      <w:r>
        <w:rPr>
          <w:sz w:val="21"/>
        </w:rPr>
        <w:t>.</w:t>
      </w:r>
    </w:p>
    <w:p>
      <w:pPr>
        <w:pStyle w:val="Heading4"/>
      </w:pPr>
      <w:r>
        <w:t>Bảng practice_answers — Đáp án từng câu</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Field</w:t>
            </w:r>
          </w:p>
        </w:tc>
        <w:tc>
          <w:tcPr>
            <w:tcW w:type="dxa" w:w="3135"/>
            <w:shd w:val="clear" w:color="auto" w:fill="DBEAFE"/>
          </w:tcPr>
          <w:p>
            <w:pPr>
              <w:spacing w:before="20" w:after="20"/>
            </w:pPr>
            <w:r>
              <w:rPr>
                <w:b/>
                <w:sz w:val="18"/>
              </w:rPr>
            </w:r>
            <w:r>
              <w:rPr>
                <w:b/>
                <w:sz w:val="18"/>
              </w:rPr>
              <w:t>Kiểu</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id</w:t>
            </w:r>
          </w:p>
        </w:tc>
        <w:tc>
          <w:tcPr>
            <w:tcW w:type="dxa" w:w="3135"/>
          </w:tcPr>
          <w:p>
            <w:pPr>
              <w:spacing w:before="20" w:after="20"/>
            </w:pPr>
            <w:r>
              <w:rPr>
                <w:sz w:val="18"/>
              </w:rPr>
            </w:r>
            <w:r>
              <w:rPr>
                <w:sz w:val="18"/>
              </w:rPr>
              <w:t>UUID</w:t>
            </w:r>
          </w:p>
        </w:tc>
        <w:tc>
          <w:tcPr>
            <w:tcW w:type="dxa" w:w="3135"/>
          </w:tcPr>
          <w:p>
            <w:pPr>
              <w:spacing w:before="20" w:after="20"/>
            </w:pPr>
            <w:r>
              <w:rPr>
                <w:sz w:val="18"/>
              </w:rPr>
            </w:r>
            <w:r>
              <w:rPr>
                <w:sz w:val="18"/>
              </w:rPr>
              <w:t>Primary key</w:t>
            </w:r>
          </w:p>
        </w:tc>
      </w:tr>
      <w:tr>
        <w:tc>
          <w:tcPr>
            <w:tcW w:type="dxa" w:w="3135"/>
          </w:tcPr>
          <w:p>
            <w:pPr>
              <w:spacing w:before="20" w:after="20"/>
            </w:pPr>
            <w:r>
              <w:rPr>
                <w:sz w:val="18"/>
              </w:rPr>
            </w:r>
            <w:r>
              <w:rPr>
                <w:sz w:val="18"/>
              </w:rPr>
              <w:t>sessionId</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Liên kết phiên</w:t>
            </w:r>
          </w:p>
        </w:tc>
      </w:tr>
      <w:tr>
        <w:tc>
          <w:tcPr>
            <w:tcW w:type="dxa" w:w="3135"/>
          </w:tcPr>
          <w:p>
            <w:pPr>
              <w:spacing w:before="20" w:after="20"/>
            </w:pPr>
            <w:r>
              <w:rPr>
                <w:sz w:val="18"/>
              </w:rPr>
            </w:r>
            <w:r>
              <w:rPr>
                <w:sz w:val="18"/>
              </w:rPr>
              <w:t>questionId</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Liên kết câu hỏi</w:t>
            </w:r>
          </w:p>
        </w:tc>
      </w:tr>
      <w:tr>
        <w:tc>
          <w:tcPr>
            <w:tcW w:type="dxa" w:w="3135"/>
          </w:tcPr>
          <w:p>
            <w:pPr>
              <w:spacing w:before="20" w:after="20"/>
            </w:pPr>
            <w:r>
              <w:rPr>
                <w:sz w:val="18"/>
              </w:rPr>
            </w:r>
            <w:r>
              <w:rPr>
                <w:sz w:val="18"/>
              </w:rPr>
              <w:t>selectedOption</w:t>
            </w:r>
          </w:p>
        </w:tc>
        <w:tc>
          <w:tcPr>
            <w:tcW w:type="dxa" w:w="3135"/>
          </w:tcPr>
          <w:p>
            <w:pPr>
              <w:spacing w:before="20" w:after="20"/>
            </w:pPr>
            <w:r>
              <w:rPr>
                <w:sz w:val="18"/>
              </w:rPr>
            </w:r>
            <w:r>
              <w:rPr>
                <w:sz w:val="18"/>
              </w:rPr>
              <w:t>Int?</w:t>
            </w:r>
          </w:p>
        </w:tc>
        <w:tc>
          <w:tcPr>
            <w:tcW w:type="dxa" w:w="3135"/>
          </w:tcPr>
          <w:p>
            <w:pPr>
              <w:spacing w:before="20" w:after="20"/>
            </w:pPr>
            <w:r>
              <w:rPr>
                <w:sz w:val="18"/>
              </w:rPr>
            </w:r>
            <w:r>
              <w:rPr>
                <w:sz w:val="18"/>
              </w:rPr>
              <w:t>Lựa chọn của user (0–3)</w:t>
            </w:r>
          </w:p>
        </w:tc>
      </w:tr>
      <w:tr>
        <w:tc>
          <w:tcPr>
            <w:tcW w:type="dxa" w:w="3135"/>
          </w:tcPr>
          <w:p>
            <w:pPr>
              <w:spacing w:before="20" w:after="20"/>
            </w:pPr>
            <w:r>
              <w:rPr>
                <w:sz w:val="18"/>
              </w:rPr>
            </w:r>
            <w:r>
              <w:rPr>
                <w:sz w:val="18"/>
              </w:rPr>
              <w:t>isCorrect</w:t>
            </w:r>
          </w:p>
        </w:tc>
        <w:tc>
          <w:tcPr>
            <w:tcW w:type="dxa" w:w="3135"/>
          </w:tcPr>
          <w:p>
            <w:pPr>
              <w:spacing w:before="20" w:after="20"/>
            </w:pPr>
            <w:r>
              <w:rPr>
                <w:sz w:val="18"/>
              </w:rPr>
            </w:r>
            <w:r>
              <w:rPr>
                <w:sz w:val="18"/>
              </w:rPr>
              <w:t>Boolean</w:t>
            </w:r>
          </w:p>
        </w:tc>
        <w:tc>
          <w:tcPr>
            <w:tcW w:type="dxa" w:w="3135"/>
          </w:tcPr>
          <w:p>
            <w:pPr>
              <w:spacing w:before="20" w:after="20"/>
            </w:pPr>
            <w:r>
              <w:rPr>
                <w:sz w:val="18"/>
              </w:rPr>
            </w:r>
            <w:r>
              <w:rPr>
                <w:sz w:val="18"/>
              </w:rPr>
              <w:t>Đúng hay sai</w:t>
            </w:r>
          </w:p>
        </w:tc>
      </w:tr>
      <w:tr>
        <w:tc>
          <w:tcPr>
            <w:tcW w:type="dxa" w:w="3135"/>
          </w:tcPr>
          <w:p>
            <w:pPr>
              <w:spacing w:before="20" w:after="20"/>
            </w:pPr>
            <w:r>
              <w:rPr>
                <w:sz w:val="18"/>
              </w:rPr>
            </w:r>
            <w:r>
              <w:rPr>
                <w:sz w:val="18"/>
              </w:rPr>
              <w:t>answeredAt</w:t>
            </w:r>
          </w:p>
        </w:tc>
        <w:tc>
          <w:tcPr>
            <w:tcW w:type="dxa" w:w="3135"/>
          </w:tcPr>
          <w:p>
            <w:pPr>
              <w:spacing w:before="20" w:after="20"/>
            </w:pPr>
            <w:r>
              <w:rPr>
                <w:sz w:val="18"/>
              </w:rPr>
            </w:r>
            <w:r>
              <w:rPr>
                <w:sz w:val="18"/>
              </w:rPr>
              <w:t>DateTime</w:t>
            </w:r>
          </w:p>
        </w:tc>
        <w:tc>
          <w:tcPr>
            <w:tcW w:type="dxa" w:w="3135"/>
          </w:tcPr>
          <w:p>
            <w:pPr>
              <w:spacing w:before="20" w:after="20"/>
            </w:pPr>
            <w:r>
              <w:rPr>
                <w:sz w:val="18"/>
              </w:rPr>
            </w:r>
            <w:r>
              <w:rPr>
                <w:sz w:val="18"/>
              </w:rPr>
              <w:t>Thời điểm trả lời</w:t>
            </w:r>
          </w:p>
        </w:tc>
      </w:tr>
    </w:tbl>
    <w:p/>
    <w:p>
      <w:pPr>
        <w:spacing w:before="40" w:after="40"/>
      </w:pPr>
      <w:r>
        <w:rPr>
          <w:sz w:val="21"/>
        </w:rPr>
      </w:r>
      <w:r>
        <w:rPr>
          <w:b/>
          <w:sz w:val="21"/>
        </w:rPr>
        <w:t>UNIQUE(`sessionId`, `questionId`)</w:t>
      </w:r>
      <w:r>
        <w:rPr>
          <w:sz w:val="21"/>
        </w:rPr>
        <w:t xml:space="preserve"> — đảm bảo idempotency: gọi lại → trả kết quả cũ.</w:t>
      </w:r>
    </w:p>
    <w:p>
      <w:pPr>
        <w:pStyle w:val="Heading4"/>
      </w:pPr>
      <w:r>
        <w:t>Bảng user_question_history — Lịch sử câu hỏi đã làm</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Field</w:t>
            </w:r>
          </w:p>
        </w:tc>
        <w:tc>
          <w:tcPr>
            <w:tcW w:type="dxa" w:w="3135"/>
            <w:shd w:val="clear" w:color="auto" w:fill="DBEAFE"/>
          </w:tcPr>
          <w:p>
            <w:pPr>
              <w:spacing w:before="20" w:after="20"/>
            </w:pPr>
            <w:r>
              <w:rPr>
                <w:b/>
                <w:sz w:val="18"/>
              </w:rPr>
            </w:r>
            <w:r>
              <w:rPr>
                <w:b/>
                <w:sz w:val="18"/>
              </w:rPr>
              <w:t>Kiểu</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id</w:t>
            </w:r>
          </w:p>
        </w:tc>
        <w:tc>
          <w:tcPr>
            <w:tcW w:type="dxa" w:w="3135"/>
          </w:tcPr>
          <w:p>
            <w:pPr>
              <w:spacing w:before="20" w:after="20"/>
            </w:pPr>
            <w:r>
              <w:rPr>
                <w:sz w:val="18"/>
              </w:rPr>
            </w:r>
            <w:r>
              <w:rPr>
                <w:sz w:val="18"/>
              </w:rPr>
              <w:t>UUID</w:t>
            </w:r>
          </w:p>
        </w:tc>
        <w:tc>
          <w:tcPr>
            <w:tcW w:type="dxa" w:w="3135"/>
          </w:tcPr>
          <w:p>
            <w:pPr>
              <w:spacing w:before="20" w:after="20"/>
            </w:pPr>
            <w:r>
              <w:rPr>
                <w:sz w:val="18"/>
              </w:rPr>
            </w:r>
            <w:r>
              <w:rPr>
                <w:sz w:val="18"/>
              </w:rPr>
              <w:t>Primary key</w:t>
            </w:r>
          </w:p>
        </w:tc>
      </w:tr>
      <w:tr>
        <w:tc>
          <w:tcPr>
            <w:tcW w:type="dxa" w:w="3135"/>
          </w:tcPr>
          <w:p>
            <w:pPr>
              <w:spacing w:before="20" w:after="20"/>
            </w:pPr>
            <w:r>
              <w:rPr>
                <w:sz w:val="18"/>
              </w:rPr>
            </w:r>
            <w:r>
              <w:rPr>
                <w:sz w:val="18"/>
              </w:rPr>
              <w:t>userId</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ID user</w:t>
            </w:r>
          </w:p>
        </w:tc>
      </w:tr>
      <w:tr>
        <w:tc>
          <w:tcPr>
            <w:tcW w:type="dxa" w:w="3135"/>
          </w:tcPr>
          <w:p>
            <w:pPr>
              <w:spacing w:before="20" w:after="20"/>
            </w:pPr>
            <w:r>
              <w:rPr>
                <w:sz w:val="18"/>
              </w:rPr>
            </w:r>
            <w:r>
              <w:rPr>
                <w:sz w:val="18"/>
              </w:rPr>
              <w:t>questionId</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ID câu hỏi</w:t>
            </w:r>
          </w:p>
        </w:tc>
      </w:tr>
      <w:tr>
        <w:tc>
          <w:tcPr>
            <w:tcW w:type="dxa" w:w="3135"/>
          </w:tcPr>
          <w:p>
            <w:pPr>
              <w:spacing w:before="20" w:after="20"/>
            </w:pPr>
            <w:r>
              <w:rPr>
                <w:sz w:val="18"/>
              </w:rPr>
            </w:r>
            <w:r>
              <w:rPr>
                <w:sz w:val="18"/>
              </w:rPr>
              <w:t>attemptedAt</w:t>
            </w:r>
          </w:p>
        </w:tc>
        <w:tc>
          <w:tcPr>
            <w:tcW w:type="dxa" w:w="3135"/>
          </w:tcPr>
          <w:p>
            <w:pPr>
              <w:spacing w:before="20" w:after="20"/>
            </w:pPr>
            <w:r>
              <w:rPr>
                <w:sz w:val="18"/>
              </w:rPr>
            </w:r>
            <w:r>
              <w:rPr>
                <w:sz w:val="18"/>
              </w:rPr>
              <w:t>DateTime</w:t>
            </w:r>
          </w:p>
        </w:tc>
        <w:tc>
          <w:tcPr>
            <w:tcW w:type="dxa" w:w="3135"/>
          </w:tcPr>
          <w:p>
            <w:pPr>
              <w:spacing w:before="20" w:after="20"/>
            </w:pPr>
            <w:r>
              <w:rPr>
                <w:sz w:val="18"/>
              </w:rPr>
            </w:r>
            <w:r>
              <w:rPr>
                <w:sz w:val="18"/>
              </w:rPr>
              <w:t>Lần làm gần nhất (upsert khi làm lại)</w:t>
            </w:r>
          </w:p>
        </w:tc>
      </w:tr>
    </w:tbl>
    <w:p/>
    <w:p>
      <w:pPr>
        <w:spacing w:before="40" w:after="40"/>
      </w:pPr>
      <w:r>
        <w:rPr>
          <w:sz w:val="21"/>
        </w:rPr>
      </w:r>
      <w:r>
        <w:rPr>
          <w:b/>
          <w:sz w:val="21"/>
        </w:rPr>
        <w:t>UNIQUE(`userId`, `questionId`)</w:t>
      </w:r>
      <w:r>
        <w:rPr>
          <w:sz w:val="21"/>
        </w:rPr>
        <w:t xml:space="preserve"> — mỗi user 1 bản ghi/câu; upsert khi làm lại.</w:t>
      </w:r>
    </w:p>
    <w:p>
      <w:pPr>
        <w:pStyle w:val="Heading4"/>
      </w:pPr>
      <w:r>
        <w:t>Bảng question_reports — Báo cáo câu hỏi</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BEAFE"/>
          </w:tcPr>
          <w:p>
            <w:pPr>
              <w:spacing w:before="20" w:after="20"/>
            </w:pPr>
            <w:r>
              <w:rPr>
                <w:b/>
                <w:sz w:val="18"/>
              </w:rPr>
            </w:r>
            <w:r>
              <w:rPr>
                <w:b/>
                <w:sz w:val="18"/>
              </w:rPr>
              <w:t>Field</w:t>
            </w:r>
          </w:p>
        </w:tc>
        <w:tc>
          <w:tcPr>
            <w:tcW w:type="dxa" w:w="1568"/>
            <w:shd w:val="clear" w:color="auto" w:fill="DBEAFE"/>
          </w:tcPr>
          <w:p>
            <w:pPr>
              <w:spacing w:before="20" w:after="20"/>
            </w:pPr>
            <w:r>
              <w:rPr>
                <w:b/>
                <w:sz w:val="18"/>
              </w:rPr>
            </w:r>
            <w:r>
              <w:rPr>
                <w:b/>
                <w:sz w:val="18"/>
              </w:rPr>
              <w:t>Kiểu</w:t>
            </w:r>
          </w:p>
        </w:tc>
        <w:tc>
          <w:tcPr>
            <w:tcW w:type="dxa" w:w="1568"/>
            <w:shd w:val="clear" w:color="auto" w:fill="DBEAFE"/>
          </w:tcPr>
          <w:p>
            <w:pPr>
              <w:spacing w:before="20" w:after="20"/>
            </w:pPr>
            <w:r>
              <w:rPr>
                <w:b/>
                <w:sz w:val="18"/>
              </w:rPr>
            </w:r>
            <w:r>
              <w:rPr>
                <w:b/>
                <w:sz w:val="18"/>
              </w:rPr>
              <w:t>Mô tả</w:t>
            </w:r>
          </w:p>
        </w:tc>
        <w:tc>
          <w:tcPr>
            <w:tcW w:type="dxa" w:w="1568"/>
          </w:tcPr>
          <w:p/>
        </w:tc>
        <w:tc>
          <w:tcPr>
            <w:tcW w:type="dxa" w:w="1568"/>
          </w:tcPr>
          <w:p/>
        </w:tc>
        <w:tc>
          <w:tcPr>
            <w:tcW w:type="dxa" w:w="1568"/>
          </w:tcPr>
          <w:p/>
        </w:tc>
      </w:tr>
      <w:tr>
        <w:tc>
          <w:tcPr>
            <w:tcW w:type="dxa" w:w="1568"/>
          </w:tcPr>
          <w:p>
            <w:pPr>
              <w:spacing w:before="20" w:after="20"/>
            </w:pPr>
            <w:r>
              <w:rPr>
                <w:sz w:val="18"/>
              </w:rPr>
            </w:r>
            <w:r>
              <w:rPr>
                <w:sz w:val="18"/>
              </w:rPr>
              <w:t>id</w:t>
            </w:r>
          </w:p>
        </w:tc>
        <w:tc>
          <w:tcPr>
            <w:tcW w:type="dxa" w:w="1568"/>
          </w:tcPr>
          <w:p>
            <w:pPr>
              <w:spacing w:before="20" w:after="20"/>
            </w:pPr>
            <w:r>
              <w:rPr>
                <w:sz w:val="18"/>
              </w:rPr>
            </w:r>
            <w:r>
              <w:rPr>
                <w:sz w:val="18"/>
              </w:rPr>
              <w:t>UUID</w:t>
            </w:r>
          </w:p>
        </w:tc>
        <w:tc>
          <w:tcPr>
            <w:tcW w:type="dxa" w:w="1568"/>
          </w:tcPr>
          <w:p>
            <w:pPr>
              <w:spacing w:before="20" w:after="20"/>
            </w:pPr>
            <w:r>
              <w:rPr>
                <w:sz w:val="18"/>
              </w:rPr>
            </w:r>
            <w:r>
              <w:rPr>
                <w:sz w:val="18"/>
              </w:rPr>
              <w:t>Primary key</w:t>
            </w:r>
          </w:p>
        </w:tc>
        <w:tc>
          <w:tcPr>
            <w:tcW w:type="dxa" w:w="1568"/>
          </w:tcPr>
          <w:p/>
        </w:tc>
        <w:tc>
          <w:tcPr>
            <w:tcW w:type="dxa" w:w="1568"/>
          </w:tcPr>
          <w:p/>
        </w:tc>
        <w:tc>
          <w:tcPr>
            <w:tcW w:type="dxa" w:w="1568"/>
          </w:tcPr>
          <w:p/>
        </w:tc>
      </w:tr>
      <w:tr>
        <w:tc>
          <w:tcPr>
            <w:tcW w:type="dxa" w:w="1568"/>
          </w:tcPr>
          <w:p>
            <w:pPr>
              <w:spacing w:before="20" w:after="20"/>
            </w:pPr>
            <w:r>
              <w:rPr>
                <w:sz w:val="18"/>
              </w:rPr>
            </w:r>
            <w:r>
              <w:rPr>
                <w:sz w:val="18"/>
              </w:rPr>
              <w:t>questionId</w:t>
            </w:r>
          </w:p>
        </w:tc>
        <w:tc>
          <w:tcPr>
            <w:tcW w:type="dxa" w:w="1568"/>
          </w:tcPr>
          <w:p>
            <w:pPr>
              <w:spacing w:before="20" w:after="20"/>
            </w:pPr>
            <w:r>
              <w:rPr>
                <w:sz w:val="18"/>
              </w:rPr>
            </w:r>
            <w:r>
              <w:rPr>
                <w:sz w:val="18"/>
              </w:rPr>
              <w:t>String</w:t>
            </w:r>
          </w:p>
        </w:tc>
        <w:tc>
          <w:tcPr>
            <w:tcW w:type="dxa" w:w="1568"/>
          </w:tcPr>
          <w:p>
            <w:pPr>
              <w:spacing w:before="20" w:after="20"/>
            </w:pPr>
            <w:r>
              <w:rPr>
                <w:sz w:val="18"/>
              </w:rPr>
            </w:r>
            <w:r>
              <w:rPr>
                <w:sz w:val="18"/>
              </w:rPr>
              <w:t>Câu hỏi bị báo cáo</w:t>
            </w:r>
          </w:p>
        </w:tc>
        <w:tc>
          <w:tcPr>
            <w:tcW w:type="dxa" w:w="1568"/>
          </w:tcPr>
          <w:p/>
        </w:tc>
        <w:tc>
          <w:tcPr>
            <w:tcW w:type="dxa" w:w="1568"/>
          </w:tcPr>
          <w:p/>
        </w:tc>
        <w:tc>
          <w:tcPr>
            <w:tcW w:type="dxa" w:w="1568"/>
          </w:tcPr>
          <w:p/>
        </w:tc>
      </w:tr>
      <w:tr>
        <w:tc>
          <w:tcPr>
            <w:tcW w:type="dxa" w:w="1568"/>
          </w:tcPr>
          <w:p>
            <w:pPr>
              <w:spacing w:before="20" w:after="20"/>
            </w:pPr>
            <w:r>
              <w:rPr>
                <w:sz w:val="18"/>
              </w:rPr>
            </w:r>
            <w:r>
              <w:rPr>
                <w:sz w:val="18"/>
              </w:rPr>
              <w:t>userId</w:t>
            </w:r>
          </w:p>
        </w:tc>
        <w:tc>
          <w:tcPr>
            <w:tcW w:type="dxa" w:w="1568"/>
          </w:tcPr>
          <w:p>
            <w:pPr>
              <w:spacing w:before="20" w:after="20"/>
            </w:pPr>
            <w:r>
              <w:rPr>
                <w:sz w:val="18"/>
              </w:rPr>
            </w:r>
            <w:r>
              <w:rPr>
                <w:sz w:val="18"/>
              </w:rPr>
              <w:t>String</w:t>
            </w:r>
          </w:p>
        </w:tc>
        <w:tc>
          <w:tcPr>
            <w:tcW w:type="dxa" w:w="1568"/>
          </w:tcPr>
          <w:p>
            <w:pPr>
              <w:spacing w:before="20" w:after="20"/>
            </w:pPr>
            <w:r>
              <w:rPr>
                <w:sz w:val="18"/>
              </w:rPr>
            </w:r>
            <w:r>
              <w:rPr>
                <w:sz w:val="18"/>
              </w:rPr>
              <w:t>User báo cáo</w:t>
            </w:r>
          </w:p>
        </w:tc>
        <w:tc>
          <w:tcPr>
            <w:tcW w:type="dxa" w:w="1568"/>
          </w:tcPr>
          <w:p/>
        </w:tc>
        <w:tc>
          <w:tcPr>
            <w:tcW w:type="dxa" w:w="1568"/>
          </w:tcPr>
          <w:p/>
        </w:tc>
        <w:tc>
          <w:tcPr>
            <w:tcW w:type="dxa" w:w="1568"/>
          </w:tcPr>
          <w:p/>
        </w:tc>
      </w:tr>
      <w:tr>
        <w:tc>
          <w:tcPr>
            <w:tcW w:type="dxa" w:w="1568"/>
          </w:tcPr>
          <w:p>
            <w:pPr>
              <w:spacing w:before="20" w:after="20"/>
            </w:pPr>
            <w:r>
              <w:rPr>
                <w:sz w:val="18"/>
              </w:rPr>
            </w:r>
            <w:r>
              <w:rPr>
                <w:sz w:val="18"/>
              </w:rPr>
              <w:t>reason</w:t>
            </w:r>
          </w:p>
        </w:tc>
        <w:tc>
          <w:tcPr>
            <w:tcW w:type="dxa" w:w="1568"/>
          </w:tcPr>
          <w:p>
            <w:pPr>
              <w:spacing w:before="20" w:after="20"/>
            </w:pPr>
            <w:r>
              <w:rPr>
                <w:sz w:val="18"/>
              </w:rPr>
            </w:r>
            <w:r>
              <w:rPr>
                <w:sz w:val="18"/>
              </w:rPr>
              <w:t>String</w:t>
            </w:r>
          </w:p>
        </w:tc>
        <w:tc>
          <w:tcPr>
            <w:tcW w:type="dxa" w:w="1568"/>
          </w:tcPr>
          <w:p>
            <w:pPr>
              <w:spacing w:before="20" w:after="20"/>
            </w:pPr>
            <w:r>
              <w:rPr>
                <w:sz w:val="18"/>
              </w:rPr>
            </w:r>
            <w:r>
              <w:rPr>
                <w:sz w:val="18"/>
              </w:rPr>
              <w:t>WRONG_ANSWER \</w:t>
            </w:r>
          </w:p>
        </w:tc>
        <w:tc>
          <w:tcPr>
            <w:tcW w:type="dxa" w:w="1568"/>
          </w:tcPr>
          <w:p>
            <w:pPr>
              <w:spacing w:before="20" w:after="20"/>
            </w:pPr>
            <w:r>
              <w:rPr>
                <w:sz w:val="18"/>
              </w:rPr>
            </w:r>
            <w:r>
              <w:rPr>
                <w:sz w:val="18"/>
              </w:rPr>
              <w:t>BAD_CONTENT \</w:t>
            </w:r>
          </w:p>
        </w:tc>
        <w:tc>
          <w:tcPr>
            <w:tcW w:type="dxa" w:w="1568"/>
          </w:tcPr>
          <w:p>
            <w:pPr>
              <w:spacing w:before="20" w:after="20"/>
            </w:pPr>
            <w:r>
              <w:rPr>
                <w:sz w:val="18"/>
              </w:rPr>
            </w:r>
            <w:r>
              <w:rPr>
                <w:sz w:val="18"/>
              </w:rPr>
              <w:t>TYPO \</w:t>
            </w:r>
          </w:p>
        </w:tc>
        <w:tc>
          <w:tcPr>
            <w:tcW w:type="dxa" w:w="1568"/>
          </w:tcPr>
          <w:p>
            <w:pPr>
              <w:spacing w:before="20" w:after="20"/>
            </w:pPr>
            <w:r>
              <w:rPr>
                <w:sz w:val="18"/>
              </w:rPr>
            </w:r>
            <w:r>
              <w:rPr>
                <w:sz w:val="18"/>
              </w:rPr>
              <w:t>OTHER</w:t>
            </w:r>
          </w:p>
        </w:tc>
      </w:tr>
      <w:tr>
        <w:tc>
          <w:tcPr>
            <w:tcW w:type="dxa" w:w="1568"/>
          </w:tcPr>
          <w:p>
            <w:pPr>
              <w:spacing w:before="20" w:after="20"/>
            </w:pPr>
            <w:r>
              <w:rPr>
                <w:sz w:val="18"/>
              </w:rPr>
            </w:r>
            <w:r>
              <w:rPr>
                <w:sz w:val="18"/>
              </w:rPr>
              <w:t>description</w:t>
            </w:r>
          </w:p>
        </w:tc>
        <w:tc>
          <w:tcPr>
            <w:tcW w:type="dxa" w:w="1568"/>
          </w:tcPr>
          <w:p>
            <w:pPr>
              <w:spacing w:before="20" w:after="20"/>
            </w:pPr>
            <w:r>
              <w:rPr>
                <w:sz w:val="18"/>
              </w:rPr>
            </w:r>
            <w:r>
              <w:rPr>
                <w:sz w:val="18"/>
              </w:rPr>
              <w:t>String?</w:t>
            </w:r>
          </w:p>
        </w:tc>
        <w:tc>
          <w:tcPr>
            <w:tcW w:type="dxa" w:w="1568"/>
          </w:tcPr>
          <w:p>
            <w:pPr>
              <w:spacing w:before="20" w:after="20"/>
            </w:pPr>
            <w:r>
              <w:rPr>
                <w:sz w:val="18"/>
              </w:rPr>
            </w:r>
            <w:r>
              <w:rPr>
                <w:sz w:val="18"/>
              </w:rPr>
              <w:t>Mô tả thêm (tối đa 500 ký tự)</w:t>
            </w:r>
          </w:p>
        </w:tc>
        <w:tc>
          <w:tcPr>
            <w:tcW w:type="dxa" w:w="1568"/>
          </w:tcPr>
          <w:p/>
        </w:tc>
        <w:tc>
          <w:tcPr>
            <w:tcW w:type="dxa" w:w="1568"/>
          </w:tcPr>
          <w:p/>
        </w:tc>
        <w:tc>
          <w:tcPr>
            <w:tcW w:type="dxa" w:w="1568"/>
          </w:tcPr>
          <w:p/>
        </w:tc>
      </w:tr>
      <w:tr>
        <w:tc>
          <w:tcPr>
            <w:tcW w:type="dxa" w:w="1568"/>
          </w:tcPr>
          <w:p>
            <w:pPr>
              <w:spacing w:before="20" w:after="20"/>
            </w:pPr>
            <w:r>
              <w:rPr>
                <w:sz w:val="18"/>
              </w:rPr>
            </w:r>
            <w:r>
              <w:rPr>
                <w:sz w:val="18"/>
              </w:rPr>
              <w:t>status</w:t>
            </w:r>
          </w:p>
        </w:tc>
        <w:tc>
          <w:tcPr>
            <w:tcW w:type="dxa" w:w="1568"/>
          </w:tcPr>
          <w:p>
            <w:pPr>
              <w:spacing w:before="20" w:after="20"/>
            </w:pPr>
            <w:r>
              <w:rPr>
                <w:sz w:val="18"/>
              </w:rPr>
            </w:r>
            <w:r>
              <w:rPr>
                <w:sz w:val="18"/>
              </w:rPr>
              <w:t>String</w:t>
            </w:r>
          </w:p>
        </w:tc>
        <w:tc>
          <w:tcPr>
            <w:tcW w:type="dxa" w:w="1568"/>
          </w:tcPr>
          <w:p>
            <w:pPr>
              <w:spacing w:before="20" w:after="20"/>
            </w:pPr>
            <w:r>
              <w:rPr>
                <w:sz w:val="18"/>
              </w:rPr>
            </w:r>
            <w:r>
              <w:rPr>
                <w:sz w:val="18"/>
              </w:rPr>
              <w:t>PENDING \</w:t>
            </w:r>
          </w:p>
        </w:tc>
        <w:tc>
          <w:tcPr>
            <w:tcW w:type="dxa" w:w="1568"/>
          </w:tcPr>
          <w:p>
            <w:pPr>
              <w:spacing w:before="20" w:after="20"/>
            </w:pPr>
            <w:r>
              <w:rPr>
                <w:sz w:val="18"/>
              </w:rPr>
            </w:r>
            <w:r>
              <w:rPr>
                <w:sz w:val="18"/>
              </w:rPr>
              <w:t>REVIEWED \</w:t>
            </w:r>
          </w:p>
        </w:tc>
        <w:tc>
          <w:tcPr>
            <w:tcW w:type="dxa" w:w="1568"/>
          </w:tcPr>
          <w:p>
            <w:pPr>
              <w:spacing w:before="20" w:after="20"/>
            </w:pPr>
            <w:r>
              <w:rPr>
                <w:sz w:val="18"/>
              </w:rPr>
            </w:r>
            <w:r>
              <w:rPr>
                <w:sz w:val="18"/>
              </w:rPr>
              <w:t>FIXED \</w:t>
            </w:r>
          </w:p>
        </w:tc>
        <w:tc>
          <w:tcPr>
            <w:tcW w:type="dxa" w:w="1568"/>
          </w:tcPr>
          <w:p>
            <w:pPr>
              <w:spacing w:before="20" w:after="20"/>
            </w:pPr>
            <w:r>
              <w:rPr>
                <w:sz w:val="18"/>
              </w:rPr>
            </w:r>
            <w:r>
              <w:rPr>
                <w:sz w:val="18"/>
              </w:rPr>
              <w:t>DISMISSED</w:t>
            </w:r>
          </w:p>
        </w:tc>
      </w:tr>
      <w:tr>
        <w:tc>
          <w:tcPr>
            <w:tcW w:type="dxa" w:w="1568"/>
          </w:tcPr>
          <w:p>
            <w:pPr>
              <w:spacing w:before="20" w:after="20"/>
            </w:pPr>
            <w:r>
              <w:rPr>
                <w:sz w:val="18"/>
              </w:rPr>
            </w:r>
            <w:r>
              <w:rPr>
                <w:sz w:val="18"/>
              </w:rPr>
              <w:t>createdAt</w:t>
            </w:r>
          </w:p>
        </w:tc>
        <w:tc>
          <w:tcPr>
            <w:tcW w:type="dxa" w:w="1568"/>
          </w:tcPr>
          <w:p>
            <w:pPr>
              <w:spacing w:before="20" w:after="20"/>
            </w:pPr>
            <w:r>
              <w:rPr>
                <w:sz w:val="18"/>
              </w:rPr>
            </w:r>
            <w:r>
              <w:rPr>
                <w:sz w:val="18"/>
              </w:rPr>
              <w:t>DateTime</w:t>
            </w:r>
          </w:p>
        </w:tc>
        <w:tc>
          <w:tcPr>
            <w:tcW w:type="dxa" w:w="1568"/>
          </w:tcPr>
          <w:p>
            <w:pPr>
              <w:spacing w:before="20" w:after="20"/>
            </w:pPr>
            <w:r>
              <w:rPr>
                <w:sz w:val="18"/>
              </w:rPr>
            </w:r>
            <w:r>
              <w:rPr>
                <w:sz w:val="18"/>
              </w:rPr>
              <w:t>Thời điểm báo cáo</w:t>
            </w:r>
          </w:p>
        </w:tc>
        <w:tc>
          <w:tcPr>
            <w:tcW w:type="dxa" w:w="1568"/>
          </w:tcPr>
          <w:p/>
        </w:tc>
        <w:tc>
          <w:tcPr>
            <w:tcW w:type="dxa" w:w="1568"/>
          </w:tcPr>
          <w:p/>
        </w:tc>
        <w:tc>
          <w:tcPr>
            <w:tcW w:type="dxa" w:w="1568"/>
          </w:tcPr>
          <w:p/>
        </w:tc>
      </w:tr>
    </w:tbl>
    <w:p/>
    <w:p>
      <w:pPr>
        <w:spacing w:before="40" w:after="40"/>
      </w:pPr>
      <w:r>
        <w:rPr>
          <w:sz w:val="21"/>
        </w:rPr>
      </w:r>
      <w:r>
        <w:rPr>
          <w:b/>
          <w:sz w:val="21"/>
        </w:rPr>
        <w:t>UNIQUE(`userId`, `questionId`)</w:t>
      </w:r>
      <w:r>
        <w:rPr>
          <w:sz w:val="21"/>
        </w:rPr>
        <w:t xml:space="preserve"> — mỗi user chỉ báo cáo 1 lần/câu.</w:t>
      </w:r>
    </w:p>
    <w:p>
      <w:pPr>
        <w:spacing w:before="80" w:after="80"/>
        <w:pBdr>
          <w:bottom w:val="single" w:sz="6" w:space="1" w:color="AAAAAA"/>
        </w:pBdr>
      </w:pPr>
    </w:p>
    <w:p>
      <w:pPr>
        <w:pStyle w:val="Heading3"/>
      </w:pPr>
      <w:r>
        <w:t>Biến môi trường mới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Biến</w:t>
            </w:r>
          </w:p>
        </w:tc>
        <w:tc>
          <w:tcPr>
            <w:tcW w:type="dxa" w:w="3135"/>
            <w:shd w:val="clear" w:color="auto" w:fill="DBEAFE"/>
          </w:tcPr>
          <w:p>
            <w:pPr>
              <w:spacing w:before="20" w:after="20"/>
            </w:pPr>
            <w:r>
              <w:rPr>
                <w:b/>
                <w:sz w:val="18"/>
              </w:rPr>
            </w:r>
            <w:r>
              <w:rPr>
                <w:b/>
                <w:sz w:val="18"/>
              </w:rPr>
              <w:t>Bắt buộc</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REDIS_URL</w:t>
            </w:r>
          </w:p>
        </w:tc>
        <w:tc>
          <w:tcPr>
            <w:tcW w:type="dxa" w:w="3135"/>
          </w:tcPr>
          <w:p>
            <w:pPr>
              <w:spacing w:before="20" w:after="20"/>
            </w:pPr>
            <w:r>
              <w:rPr>
                <w:sz w:val="18"/>
              </w:rPr>
            </w:r>
            <w:r>
              <w:rPr>
                <w:sz w:val="18"/>
              </w:rPr>
              <w:t>Không</w:t>
            </w:r>
          </w:p>
        </w:tc>
        <w:tc>
          <w:tcPr>
            <w:tcW w:type="dxa" w:w="3135"/>
          </w:tcPr>
          <w:p>
            <w:pPr>
              <w:spacing w:before="20" w:after="20"/>
            </w:pPr>
            <w:r>
              <w:rPr>
                <w:sz w:val="18"/>
              </w:rPr>
            </w:r>
            <w:r>
              <w:rPr>
                <w:sz w:val="18"/>
              </w:rPr>
              <w:t>URL Redis cho rate limit (mặc định redis://localhost:6379)</w:t>
            </w:r>
          </w:p>
        </w:tc>
      </w:tr>
      <w:tr>
        <w:tc>
          <w:tcPr>
            <w:tcW w:type="dxa" w:w="3135"/>
          </w:tcPr>
          <w:p>
            <w:pPr>
              <w:spacing w:before="20" w:after="20"/>
            </w:pPr>
            <w:r>
              <w:rPr>
                <w:sz w:val="18"/>
              </w:rPr>
            </w:r>
            <w:r>
              <w:rPr>
                <w:sz w:val="18"/>
              </w:rPr>
              <w:t>ADMIN_SECRET</w:t>
            </w:r>
          </w:p>
        </w:tc>
        <w:tc>
          <w:tcPr>
            <w:tcW w:type="dxa" w:w="3135"/>
          </w:tcPr>
          <w:p>
            <w:pPr>
              <w:spacing w:before="20" w:after="20"/>
            </w:pPr>
            <w:r>
              <w:rPr>
                <w:sz w:val="18"/>
              </w:rPr>
            </w:r>
            <w:r>
              <w:rPr>
                <w:sz w:val="18"/>
              </w:rPr>
              <w:t>✅ (cho admin API)</w:t>
            </w:r>
          </w:p>
        </w:tc>
        <w:tc>
          <w:tcPr>
            <w:tcW w:type="dxa" w:w="3135"/>
          </w:tcPr>
          <w:p>
            <w:pPr>
              <w:spacing w:before="20" w:after="20"/>
            </w:pPr>
            <w:r>
              <w:rPr>
                <w:sz w:val="18"/>
              </w:rPr>
            </w:r>
            <w:r>
              <w:rPr>
                <w:sz w:val="18"/>
              </w:rPr>
              <w:t>Chuỗi bí mật cho header X-Admin-Secret</w:t>
            </w:r>
          </w:p>
        </w:tc>
      </w:tr>
    </w:tbl>
    <w:p/>
    <w:p>
      <w:pPr>
        <w:spacing w:before="80" w:after="80"/>
        <w:pBdr>
          <w:bottom w:val="single" w:sz="6" w:space="1" w:color="AAAAAA"/>
        </w:pBdr>
      </w:pPr>
    </w:p>
    <w:p>
      <w:pPr>
        <w:pStyle w:val="Heading3"/>
      </w:pPr>
      <w:r>
        <w:t>API Reference</w:t>
      </w:r>
    </w:p>
    <w:p>
      <w:pPr>
        <w:pStyle w:val="Heading4"/>
      </w:pPr>
      <w:r>
        <w:t>Người dùng — /api/practice/* (cần Authorization: Bearer &lt;session-token&gt;)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Method</w:t>
            </w:r>
          </w:p>
        </w:tc>
        <w:tc>
          <w:tcPr>
            <w:tcW w:type="dxa" w:w="3135"/>
            <w:shd w:val="clear" w:color="auto" w:fill="DBEAFE"/>
          </w:tcPr>
          <w:p>
            <w:pPr>
              <w:spacing w:before="20" w:after="20"/>
            </w:pPr>
            <w:r>
              <w:rPr>
                <w:b/>
                <w:sz w:val="18"/>
              </w:rPr>
            </w:r>
            <w:r>
              <w:rPr>
                <w:b/>
                <w:sz w:val="18"/>
              </w:rPr>
              <w:t>Path</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GET</w:t>
            </w:r>
          </w:p>
        </w:tc>
        <w:tc>
          <w:tcPr>
            <w:tcW w:type="dxa" w:w="3135"/>
          </w:tcPr>
          <w:p>
            <w:pPr>
              <w:spacing w:before="20" w:after="20"/>
            </w:pPr>
            <w:r>
              <w:rPr>
                <w:sz w:val="18"/>
              </w:rPr>
            </w:r>
            <w:r>
              <w:rPr>
                <w:sz w:val="18"/>
              </w:rPr>
              <w:t>/api/practice/start?subject=TOAN</w:t>
            </w:r>
          </w:p>
        </w:tc>
        <w:tc>
          <w:tcPr>
            <w:tcW w:type="dxa" w:w="3135"/>
          </w:tcPr>
          <w:p>
            <w:pPr>
              <w:spacing w:before="20" w:after="20"/>
            </w:pPr>
            <w:r>
              <w:rPr>
                <w:sz w:val="18"/>
              </w:rPr>
            </w:r>
            <w:r>
              <w:rPr>
                <w:sz w:val="18"/>
              </w:rPr>
              <w:t>Bắt đầu phiên ôn tập mới</w:t>
            </w:r>
          </w:p>
        </w:tc>
      </w:tr>
      <w:tr>
        <w:tc>
          <w:tcPr>
            <w:tcW w:type="dxa" w:w="3135"/>
          </w:tcPr>
          <w:p>
            <w:pPr>
              <w:spacing w:before="20" w:after="20"/>
            </w:pPr>
            <w:r>
              <w:rPr>
                <w:sz w:val="18"/>
              </w:rPr>
            </w:r>
            <w:r>
              <w:rPr>
                <w:sz w:val="18"/>
              </w:rPr>
              <w:t>POST</w:t>
            </w:r>
          </w:p>
        </w:tc>
        <w:tc>
          <w:tcPr>
            <w:tcW w:type="dxa" w:w="3135"/>
          </w:tcPr>
          <w:p>
            <w:pPr>
              <w:spacing w:before="20" w:after="20"/>
            </w:pPr>
            <w:r>
              <w:rPr>
                <w:sz w:val="18"/>
              </w:rPr>
            </w:r>
            <w:r>
              <w:rPr>
                <w:sz w:val="18"/>
              </w:rPr>
              <w:t>/api/practice/answer</w:t>
            </w:r>
          </w:p>
        </w:tc>
        <w:tc>
          <w:tcPr>
            <w:tcW w:type="dxa" w:w="3135"/>
          </w:tcPr>
          <w:p>
            <w:pPr>
              <w:spacing w:before="20" w:after="20"/>
            </w:pPr>
            <w:r>
              <w:rPr>
                <w:sz w:val="18"/>
              </w:rPr>
            </w:r>
            <w:r>
              <w:rPr>
                <w:sz w:val="18"/>
              </w:rPr>
              <w:t>Nộp đáp án 1 câu</w:t>
            </w:r>
          </w:p>
        </w:tc>
      </w:tr>
      <w:tr>
        <w:tc>
          <w:tcPr>
            <w:tcW w:type="dxa" w:w="3135"/>
          </w:tcPr>
          <w:p>
            <w:pPr>
              <w:spacing w:before="20" w:after="20"/>
            </w:pPr>
            <w:r>
              <w:rPr>
                <w:sz w:val="18"/>
              </w:rPr>
            </w:r>
            <w:r>
              <w:rPr>
                <w:sz w:val="18"/>
              </w:rPr>
              <w:t>POST</w:t>
            </w:r>
          </w:p>
        </w:tc>
        <w:tc>
          <w:tcPr>
            <w:tcW w:type="dxa" w:w="3135"/>
          </w:tcPr>
          <w:p>
            <w:pPr>
              <w:spacing w:before="20" w:after="20"/>
            </w:pPr>
            <w:r>
              <w:rPr>
                <w:sz w:val="18"/>
              </w:rPr>
            </w:r>
            <w:r>
              <w:rPr>
                <w:sz w:val="18"/>
              </w:rPr>
              <w:t>/api/practice/complete</w:t>
            </w:r>
          </w:p>
        </w:tc>
        <w:tc>
          <w:tcPr>
            <w:tcW w:type="dxa" w:w="3135"/>
          </w:tcPr>
          <w:p>
            <w:pPr>
              <w:spacing w:before="20" w:after="20"/>
            </w:pPr>
            <w:r>
              <w:rPr>
                <w:sz w:val="18"/>
              </w:rPr>
            </w:r>
            <w:r>
              <w:rPr>
                <w:sz w:val="18"/>
              </w:rPr>
              <w:t>Hoàn thành phiên, nhận điểm</w:t>
            </w:r>
          </w:p>
        </w:tc>
      </w:tr>
      <w:tr>
        <w:tc>
          <w:tcPr>
            <w:tcW w:type="dxa" w:w="3135"/>
          </w:tcPr>
          <w:p>
            <w:pPr>
              <w:spacing w:before="20" w:after="20"/>
            </w:pPr>
            <w:r>
              <w:rPr>
                <w:sz w:val="18"/>
              </w:rPr>
            </w:r>
            <w:r>
              <w:rPr>
                <w:sz w:val="18"/>
              </w:rPr>
              <w:t>GET</w:t>
            </w:r>
          </w:p>
        </w:tc>
        <w:tc>
          <w:tcPr>
            <w:tcW w:type="dxa" w:w="3135"/>
          </w:tcPr>
          <w:p>
            <w:pPr>
              <w:spacing w:before="20" w:after="20"/>
            </w:pPr>
            <w:r>
              <w:rPr>
                <w:sz w:val="18"/>
              </w:rPr>
            </w:r>
            <w:r>
              <w:rPr>
                <w:sz w:val="18"/>
              </w:rPr>
              <w:t>/api/practice/session/:id</w:t>
            </w:r>
          </w:p>
        </w:tc>
        <w:tc>
          <w:tcPr>
            <w:tcW w:type="dxa" w:w="3135"/>
          </w:tcPr>
          <w:p>
            <w:pPr>
              <w:spacing w:before="20" w:after="20"/>
            </w:pPr>
            <w:r>
              <w:rPr>
                <w:sz w:val="18"/>
              </w:rPr>
            </w:r>
            <w:r>
              <w:rPr>
                <w:sz w:val="18"/>
              </w:rPr>
              <w:t>Lấy chi tiết phiên đang dở (resume)</w:t>
            </w:r>
          </w:p>
        </w:tc>
      </w:tr>
      <w:tr>
        <w:tc>
          <w:tcPr>
            <w:tcW w:type="dxa" w:w="3135"/>
          </w:tcPr>
          <w:p>
            <w:pPr>
              <w:spacing w:before="20" w:after="20"/>
            </w:pPr>
            <w:r>
              <w:rPr>
                <w:sz w:val="18"/>
              </w:rPr>
            </w:r>
            <w:r>
              <w:rPr>
                <w:sz w:val="18"/>
              </w:rPr>
              <w:t>GET</w:t>
            </w:r>
          </w:p>
        </w:tc>
        <w:tc>
          <w:tcPr>
            <w:tcW w:type="dxa" w:w="3135"/>
          </w:tcPr>
          <w:p>
            <w:pPr>
              <w:spacing w:before="20" w:after="20"/>
            </w:pPr>
            <w:r>
              <w:rPr>
                <w:sz w:val="18"/>
              </w:rPr>
            </w:r>
            <w:r>
              <w:rPr>
                <w:sz w:val="18"/>
              </w:rPr>
              <w:t>/api/practice/history</w:t>
            </w:r>
          </w:p>
        </w:tc>
        <w:tc>
          <w:tcPr>
            <w:tcW w:type="dxa" w:w="3135"/>
          </w:tcPr>
          <w:p>
            <w:pPr>
              <w:spacing w:before="20" w:after="20"/>
            </w:pPr>
            <w:r>
              <w:rPr>
                <w:sz w:val="18"/>
              </w:rPr>
            </w:r>
            <w:r>
              <w:rPr>
                <w:sz w:val="18"/>
              </w:rPr>
              <w:t>Lịch sử phiên đã hoàn thành</w:t>
            </w:r>
          </w:p>
        </w:tc>
      </w:tr>
      <w:tr>
        <w:tc>
          <w:tcPr>
            <w:tcW w:type="dxa" w:w="3135"/>
          </w:tcPr>
          <w:p>
            <w:pPr>
              <w:spacing w:before="20" w:after="20"/>
            </w:pPr>
            <w:r>
              <w:rPr>
                <w:sz w:val="18"/>
              </w:rPr>
            </w:r>
            <w:r>
              <w:rPr>
                <w:sz w:val="18"/>
              </w:rPr>
              <w:t>GET</w:t>
            </w:r>
          </w:p>
        </w:tc>
        <w:tc>
          <w:tcPr>
            <w:tcW w:type="dxa" w:w="3135"/>
          </w:tcPr>
          <w:p>
            <w:pPr>
              <w:spacing w:before="20" w:after="20"/>
            </w:pPr>
            <w:r>
              <w:rPr>
                <w:sz w:val="18"/>
              </w:rPr>
            </w:r>
            <w:r>
              <w:rPr>
                <w:sz w:val="18"/>
              </w:rPr>
              <w:t>/api/practice/stats?subject=</w:t>
            </w:r>
          </w:p>
        </w:tc>
        <w:tc>
          <w:tcPr>
            <w:tcW w:type="dxa" w:w="3135"/>
          </w:tcPr>
          <w:p>
            <w:pPr>
              <w:spacing w:before="20" w:after="20"/>
            </w:pPr>
            <w:r>
              <w:rPr>
                <w:sz w:val="18"/>
              </w:rPr>
            </w:r>
            <w:r>
              <w:rPr>
                <w:sz w:val="18"/>
              </w:rPr>
              <w:t>Thống kê theo môn học</w:t>
            </w:r>
          </w:p>
        </w:tc>
      </w:tr>
      <w:tr>
        <w:tc>
          <w:tcPr>
            <w:tcW w:type="dxa" w:w="3135"/>
          </w:tcPr>
          <w:p>
            <w:pPr>
              <w:spacing w:before="20" w:after="20"/>
            </w:pPr>
            <w:r>
              <w:rPr>
                <w:sz w:val="18"/>
              </w:rPr>
            </w:r>
            <w:r>
              <w:rPr>
                <w:sz w:val="18"/>
              </w:rPr>
              <w:t>GET</w:t>
            </w:r>
          </w:p>
        </w:tc>
        <w:tc>
          <w:tcPr>
            <w:tcW w:type="dxa" w:w="3135"/>
          </w:tcPr>
          <w:p>
            <w:pPr>
              <w:spacing w:before="20" w:after="20"/>
            </w:pPr>
            <w:r>
              <w:rPr>
                <w:sz w:val="18"/>
              </w:rPr>
            </w:r>
            <w:r>
              <w:rPr>
                <w:sz w:val="18"/>
              </w:rPr>
              <w:t>/api/practice/questions/:id/explain</w:t>
            </w:r>
          </w:p>
        </w:tc>
        <w:tc>
          <w:tcPr>
            <w:tcW w:type="dxa" w:w="3135"/>
          </w:tcPr>
          <w:p>
            <w:pPr>
              <w:spacing w:before="20" w:after="20"/>
            </w:pPr>
            <w:r>
              <w:rPr>
                <w:sz w:val="18"/>
              </w:rPr>
            </w:r>
            <w:r>
              <w:rPr>
                <w:sz w:val="18"/>
              </w:rPr>
              <w:t>Xem giải thích (cần đã làm câu đó)</w:t>
            </w:r>
          </w:p>
        </w:tc>
      </w:tr>
      <w:tr>
        <w:tc>
          <w:tcPr>
            <w:tcW w:type="dxa" w:w="3135"/>
          </w:tcPr>
          <w:p>
            <w:pPr>
              <w:spacing w:before="20" w:after="20"/>
            </w:pPr>
            <w:r>
              <w:rPr>
                <w:sz w:val="18"/>
              </w:rPr>
            </w:r>
            <w:r>
              <w:rPr>
                <w:sz w:val="18"/>
              </w:rPr>
              <w:t>POST</w:t>
            </w:r>
          </w:p>
        </w:tc>
        <w:tc>
          <w:tcPr>
            <w:tcW w:type="dxa" w:w="3135"/>
          </w:tcPr>
          <w:p>
            <w:pPr>
              <w:spacing w:before="20" w:after="20"/>
            </w:pPr>
            <w:r>
              <w:rPr>
                <w:sz w:val="18"/>
              </w:rPr>
            </w:r>
            <w:r>
              <w:rPr>
                <w:sz w:val="18"/>
              </w:rPr>
              <w:t>/api/practice/questions/:id/report</w:t>
            </w:r>
          </w:p>
        </w:tc>
        <w:tc>
          <w:tcPr>
            <w:tcW w:type="dxa" w:w="3135"/>
          </w:tcPr>
          <w:p>
            <w:pPr>
              <w:spacing w:before="20" w:after="20"/>
            </w:pPr>
            <w:r>
              <w:rPr>
                <w:sz w:val="18"/>
              </w:rPr>
            </w:r>
            <w:r>
              <w:rPr>
                <w:sz w:val="18"/>
              </w:rPr>
              <w:t>Báo cáo câu hỏi sai</w:t>
            </w:r>
          </w:p>
        </w:tc>
      </w:tr>
    </w:tbl>
    <w:p/>
    <w:p>
      <w:pPr>
        <w:pStyle w:val="Heading4"/>
      </w:pPr>
      <w:r>
        <w:t>Admin — /api/admin/* (cần X-Admin-Secret: &lt;ADMIN_SECRET&gt;)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Method</w:t>
            </w:r>
          </w:p>
        </w:tc>
        <w:tc>
          <w:tcPr>
            <w:tcW w:type="dxa" w:w="3135"/>
            <w:shd w:val="clear" w:color="auto" w:fill="DBEAFE"/>
          </w:tcPr>
          <w:p>
            <w:pPr>
              <w:spacing w:before="20" w:after="20"/>
            </w:pPr>
            <w:r>
              <w:rPr>
                <w:b/>
                <w:sz w:val="18"/>
              </w:rPr>
            </w:r>
            <w:r>
              <w:rPr>
                <w:b/>
                <w:sz w:val="18"/>
              </w:rPr>
              <w:t>Path</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POST</w:t>
            </w:r>
          </w:p>
        </w:tc>
        <w:tc>
          <w:tcPr>
            <w:tcW w:type="dxa" w:w="3135"/>
          </w:tcPr>
          <w:p>
            <w:pPr>
              <w:spacing w:before="20" w:after="20"/>
            </w:pPr>
            <w:r>
              <w:rPr>
                <w:sz w:val="18"/>
              </w:rPr>
            </w:r>
            <w:r>
              <w:rPr>
                <w:sz w:val="18"/>
              </w:rPr>
              <w:t>/api/admin/questions</w:t>
            </w:r>
          </w:p>
        </w:tc>
        <w:tc>
          <w:tcPr>
            <w:tcW w:type="dxa" w:w="3135"/>
          </w:tcPr>
          <w:p>
            <w:pPr>
              <w:spacing w:before="20" w:after="20"/>
            </w:pPr>
            <w:r>
              <w:rPr>
                <w:sz w:val="18"/>
              </w:rPr>
            </w:r>
            <w:r>
              <w:rPr>
                <w:sz w:val="18"/>
              </w:rPr>
              <w:t>Tạo 1 câu hỏi</w:t>
            </w:r>
          </w:p>
        </w:tc>
      </w:tr>
      <w:tr>
        <w:tc>
          <w:tcPr>
            <w:tcW w:type="dxa" w:w="3135"/>
          </w:tcPr>
          <w:p>
            <w:pPr>
              <w:spacing w:before="20" w:after="20"/>
            </w:pPr>
            <w:r>
              <w:rPr>
                <w:sz w:val="18"/>
              </w:rPr>
            </w:r>
            <w:r>
              <w:rPr>
                <w:sz w:val="18"/>
              </w:rPr>
              <w:t>POST</w:t>
            </w:r>
          </w:p>
        </w:tc>
        <w:tc>
          <w:tcPr>
            <w:tcW w:type="dxa" w:w="3135"/>
          </w:tcPr>
          <w:p>
            <w:pPr>
              <w:spacing w:before="20" w:after="20"/>
            </w:pPr>
            <w:r>
              <w:rPr>
                <w:sz w:val="18"/>
              </w:rPr>
            </w:r>
            <w:r>
              <w:rPr>
                <w:sz w:val="18"/>
              </w:rPr>
              <w:t>/api/admin/questions/bulk</w:t>
            </w:r>
          </w:p>
        </w:tc>
        <w:tc>
          <w:tcPr>
            <w:tcW w:type="dxa" w:w="3135"/>
          </w:tcPr>
          <w:p>
            <w:pPr>
              <w:spacing w:before="20" w:after="20"/>
            </w:pPr>
            <w:r>
              <w:rPr>
                <w:sz w:val="18"/>
              </w:rPr>
            </w:r>
            <w:r>
              <w:rPr>
                <w:sz w:val="18"/>
              </w:rPr>
              <w:t>Import hàng loạt (tối đa 500 câu, all-or-nothing)</w:t>
            </w:r>
          </w:p>
        </w:tc>
      </w:tr>
      <w:tr>
        <w:tc>
          <w:tcPr>
            <w:tcW w:type="dxa" w:w="3135"/>
          </w:tcPr>
          <w:p>
            <w:pPr>
              <w:spacing w:before="20" w:after="20"/>
            </w:pPr>
            <w:r>
              <w:rPr>
                <w:sz w:val="18"/>
              </w:rPr>
            </w:r>
            <w:r>
              <w:rPr>
                <w:sz w:val="18"/>
              </w:rPr>
              <w:t>PUT</w:t>
            </w:r>
          </w:p>
        </w:tc>
        <w:tc>
          <w:tcPr>
            <w:tcW w:type="dxa" w:w="3135"/>
          </w:tcPr>
          <w:p>
            <w:pPr>
              <w:spacing w:before="20" w:after="20"/>
            </w:pPr>
            <w:r>
              <w:rPr>
                <w:sz w:val="18"/>
              </w:rPr>
            </w:r>
            <w:r>
              <w:rPr>
                <w:sz w:val="18"/>
              </w:rPr>
              <w:t>/api/admin/questions/:id</w:t>
            </w:r>
          </w:p>
        </w:tc>
        <w:tc>
          <w:tcPr>
            <w:tcW w:type="dxa" w:w="3135"/>
          </w:tcPr>
          <w:p>
            <w:pPr>
              <w:spacing w:before="20" w:after="20"/>
            </w:pPr>
            <w:r>
              <w:rPr>
                <w:sz w:val="18"/>
              </w:rPr>
            </w:r>
            <w:r>
              <w:rPr>
                <w:sz w:val="18"/>
              </w:rPr>
              <w:t>Cập nhật câu hỏi</w:t>
            </w:r>
          </w:p>
        </w:tc>
      </w:tr>
      <w:tr>
        <w:tc>
          <w:tcPr>
            <w:tcW w:type="dxa" w:w="3135"/>
          </w:tcPr>
          <w:p>
            <w:pPr>
              <w:spacing w:before="20" w:after="20"/>
            </w:pPr>
            <w:r>
              <w:rPr>
                <w:sz w:val="18"/>
              </w:rPr>
            </w:r>
            <w:r>
              <w:rPr>
                <w:sz w:val="18"/>
              </w:rPr>
              <w:t>DELETE</w:t>
            </w:r>
          </w:p>
        </w:tc>
        <w:tc>
          <w:tcPr>
            <w:tcW w:type="dxa" w:w="3135"/>
          </w:tcPr>
          <w:p>
            <w:pPr>
              <w:spacing w:before="20" w:after="20"/>
            </w:pPr>
            <w:r>
              <w:rPr>
                <w:sz w:val="18"/>
              </w:rPr>
            </w:r>
            <w:r>
              <w:rPr>
                <w:sz w:val="18"/>
              </w:rPr>
              <w:t>/api/admin/questions/:id</w:t>
            </w:r>
          </w:p>
        </w:tc>
        <w:tc>
          <w:tcPr>
            <w:tcW w:type="dxa" w:w="3135"/>
          </w:tcPr>
          <w:p>
            <w:pPr>
              <w:spacing w:before="20" w:after="20"/>
            </w:pPr>
            <w:r>
              <w:rPr>
                <w:sz w:val="18"/>
              </w:rPr>
            </w:r>
            <w:r>
              <w:rPr>
                <w:sz w:val="18"/>
              </w:rPr>
              <w:t>Ẩn câu hỏi (soft delete)</w:t>
            </w:r>
          </w:p>
        </w:tc>
      </w:tr>
      <w:tr>
        <w:tc>
          <w:tcPr>
            <w:tcW w:type="dxa" w:w="3135"/>
          </w:tcPr>
          <w:p>
            <w:pPr>
              <w:spacing w:before="20" w:after="20"/>
            </w:pPr>
            <w:r>
              <w:rPr>
                <w:sz w:val="18"/>
              </w:rPr>
            </w:r>
            <w:r>
              <w:rPr>
                <w:sz w:val="18"/>
              </w:rPr>
              <w:t>GET</w:t>
            </w:r>
          </w:p>
        </w:tc>
        <w:tc>
          <w:tcPr>
            <w:tcW w:type="dxa" w:w="3135"/>
          </w:tcPr>
          <w:p>
            <w:pPr>
              <w:spacing w:before="20" w:after="20"/>
            </w:pPr>
            <w:r>
              <w:rPr>
                <w:sz w:val="18"/>
              </w:rPr>
            </w:r>
            <w:r>
              <w:rPr>
                <w:sz w:val="18"/>
              </w:rPr>
              <w:t>/api/admin/questions</w:t>
            </w:r>
          </w:p>
        </w:tc>
        <w:tc>
          <w:tcPr>
            <w:tcW w:type="dxa" w:w="3135"/>
          </w:tcPr>
          <w:p>
            <w:pPr>
              <w:spacing w:before="20" w:after="20"/>
            </w:pPr>
            <w:r>
              <w:rPr>
                <w:sz w:val="18"/>
              </w:rPr>
            </w:r>
            <w:r>
              <w:rPr>
                <w:sz w:val="18"/>
              </w:rPr>
              <w:t>Danh sách câu hỏi (có phân trang, lọc)</w:t>
            </w:r>
          </w:p>
        </w:tc>
      </w:tr>
      <w:tr>
        <w:tc>
          <w:tcPr>
            <w:tcW w:type="dxa" w:w="3135"/>
          </w:tcPr>
          <w:p>
            <w:pPr>
              <w:spacing w:before="20" w:after="20"/>
            </w:pPr>
            <w:r>
              <w:rPr>
                <w:sz w:val="18"/>
              </w:rPr>
            </w:r>
            <w:r>
              <w:rPr>
                <w:sz w:val="18"/>
              </w:rPr>
              <w:t>GET</w:t>
            </w:r>
          </w:p>
        </w:tc>
        <w:tc>
          <w:tcPr>
            <w:tcW w:type="dxa" w:w="3135"/>
          </w:tcPr>
          <w:p>
            <w:pPr>
              <w:spacing w:before="20" w:after="20"/>
            </w:pPr>
            <w:r>
              <w:rPr>
                <w:sz w:val="18"/>
              </w:rPr>
            </w:r>
            <w:r>
              <w:rPr>
                <w:sz w:val="18"/>
              </w:rPr>
              <w:t>/api/admin/questions/reports</w:t>
            </w:r>
          </w:p>
        </w:tc>
        <w:tc>
          <w:tcPr>
            <w:tcW w:type="dxa" w:w="3135"/>
          </w:tcPr>
          <w:p>
            <w:pPr>
              <w:spacing w:before="20" w:after="20"/>
            </w:pPr>
            <w:r>
              <w:rPr>
                <w:sz w:val="18"/>
              </w:rPr>
            </w:r>
            <w:r>
              <w:rPr>
                <w:sz w:val="18"/>
              </w:rPr>
              <w:t>Danh sách báo cáo</w:t>
            </w:r>
          </w:p>
        </w:tc>
      </w:tr>
      <w:tr>
        <w:tc>
          <w:tcPr>
            <w:tcW w:type="dxa" w:w="3135"/>
          </w:tcPr>
          <w:p>
            <w:pPr>
              <w:spacing w:before="20" w:after="20"/>
            </w:pPr>
            <w:r>
              <w:rPr>
                <w:sz w:val="18"/>
              </w:rPr>
            </w:r>
            <w:r>
              <w:rPr>
                <w:sz w:val="18"/>
              </w:rPr>
              <w:t>GET</w:t>
            </w:r>
          </w:p>
        </w:tc>
        <w:tc>
          <w:tcPr>
            <w:tcW w:type="dxa" w:w="3135"/>
          </w:tcPr>
          <w:p>
            <w:pPr>
              <w:spacing w:before="20" w:after="20"/>
            </w:pPr>
            <w:r>
              <w:rPr>
                <w:sz w:val="18"/>
              </w:rPr>
            </w:r>
            <w:r>
              <w:rPr>
                <w:sz w:val="18"/>
              </w:rPr>
              <w:t>/api/admin/questions/reports/summary</w:t>
            </w:r>
          </w:p>
        </w:tc>
        <w:tc>
          <w:tcPr>
            <w:tcW w:type="dxa" w:w="3135"/>
          </w:tcPr>
          <w:p>
            <w:pPr>
              <w:spacing w:before="20" w:after="20"/>
            </w:pPr>
            <w:r>
              <w:rPr>
                <w:sz w:val="18"/>
              </w:rPr>
            </w:r>
            <w:r>
              <w:rPr>
                <w:sz w:val="18"/>
              </w:rPr>
              <w:t>Thống kê báo cáo</w:t>
            </w:r>
          </w:p>
        </w:tc>
      </w:tr>
      <w:tr>
        <w:tc>
          <w:tcPr>
            <w:tcW w:type="dxa" w:w="3135"/>
          </w:tcPr>
          <w:p>
            <w:pPr>
              <w:spacing w:before="20" w:after="20"/>
            </w:pPr>
            <w:r>
              <w:rPr>
                <w:sz w:val="18"/>
              </w:rPr>
            </w:r>
            <w:r>
              <w:rPr>
                <w:sz w:val="18"/>
              </w:rPr>
              <w:t>PATCH</w:t>
            </w:r>
          </w:p>
        </w:tc>
        <w:tc>
          <w:tcPr>
            <w:tcW w:type="dxa" w:w="3135"/>
          </w:tcPr>
          <w:p>
            <w:pPr>
              <w:spacing w:before="20" w:after="20"/>
            </w:pPr>
            <w:r>
              <w:rPr>
                <w:sz w:val="18"/>
              </w:rPr>
            </w:r>
            <w:r>
              <w:rPr>
                <w:sz w:val="18"/>
              </w:rPr>
              <w:t>/api/admin/questions/reports/:id</w:t>
            </w:r>
          </w:p>
        </w:tc>
        <w:tc>
          <w:tcPr>
            <w:tcW w:type="dxa" w:w="3135"/>
          </w:tcPr>
          <w:p>
            <w:pPr>
              <w:spacing w:before="20" w:after="20"/>
            </w:pPr>
            <w:r>
              <w:rPr>
                <w:sz w:val="18"/>
              </w:rPr>
            </w:r>
            <w:r>
              <w:rPr>
                <w:sz w:val="18"/>
              </w:rPr>
              <w:t>Cập nhật trạng thái báo cáo</w:t>
            </w:r>
          </w:p>
        </w:tc>
      </w:tr>
    </w:tbl>
    <w:p/>
    <w:p>
      <w:pPr>
        <w:spacing w:before="80" w:after="80"/>
        <w:pBdr>
          <w:bottom w:val="single" w:sz="6" w:space="1" w:color="AAAAAA"/>
        </w:pBdr>
      </w:pPr>
    </w:p>
    <w:p>
      <w:pPr>
        <w:pStyle w:val="Heading4"/>
      </w:pPr>
      <w:r>
        <w:t>GET /api/practice/start?subject=TOAN</w:t>
      </w:r>
    </w:p>
    <w:p>
      <w:pPr>
        <w:spacing w:before="40" w:after="40"/>
      </w:pPr>
      <w:r>
        <w:rPr>
          <w:sz w:val="21"/>
        </w:rPr>
      </w:r>
      <w:r>
        <w:rPr>
          <w:b/>
          <w:sz w:val="21"/>
        </w:rPr>
        <w:t>Request:</w:t>
      </w:r>
      <w:r>
        <w:rPr>
          <w:sz w:val="21"/>
        </w:rPr>
        <w:t xml:space="preserve"> Query param </w:t>
      </w:r>
      <w:r>
        <w:rPr>
          <w:rFonts w:ascii="Courier New" w:hAnsi="Courier New"/>
          <w:color w:val="C7253E"/>
          <w:sz w:val="21"/>
        </w:rPr>
        <w:t>subject</w:t>
      </w:r>
      <w:r>
        <w:rPr>
          <w:sz w:val="21"/>
        </w:rPr>
        <w:t xml:space="preserve"> là mã môn (bắt buộc).</w:t>
      </w:r>
    </w:p>
    <w:p>
      <w:pPr>
        <w:spacing w:before="40" w:after="40"/>
      </w:pPr>
      <w:r>
        <w:rPr>
          <w:sz w:val="21"/>
        </w:rPr>
      </w:r>
      <w:r>
        <w:rPr>
          <w:b/>
          <w:sz w:val="21"/>
        </w:rPr>
        <w:t>Response (201):</w:t>
      </w:r>
      <w:r>
        <w:rPr>
          <w:sz w:val="21"/>
        </w:rPr>
      </w:r>
    </w:p>
    <w:p>
      <w:pPr>
        <w:spacing w:before="40" w:after="40"/>
        <w:ind w:left="432"/>
        <w:shd w:val="clear" w:color="auto" w:fill="F3F4F6"/>
      </w:pPr>
      <w:r>
        <w:rPr>
          <w:rFonts w:ascii="Courier New" w:hAnsi="Courier New"/>
          <w:color w:val="1E1E1E"/>
          <w:sz w:val="17"/>
        </w:rPr>
        <w:t>{</w:t>
        <w:br/>
        <w:t xml:space="preserve">  "sessionId": "550e8400-e29b-41d4-a716-446655440000",</w:t>
        <w:br/>
        <w:t xml:space="preserve">  "subjectId": "TOAN",</w:t>
        <w:br/>
        <w:t xml:space="preserve">  "questions": [</w:t>
        <w:br/>
        <w:t xml:space="preserve">    {</w:t>
        <w:br/>
        <w:t xml:space="preserve">      "id": "q-uuid-1",</w:t>
        <w:br/>
        <w:t xml:space="preserve">      "subject": "TOAN",</w:t>
        <w:br/>
        <w:t xml:space="preserve">      "chapter": "Hàm số",</w:t>
        <w:br/>
        <w:t xml:space="preserve">      "difficulty": 1,</w:t>
        <w:br/>
        <w:t xml:space="preserve">      "question": "Tập xác định của hàm số y = √(x−1) là?",</w:t>
        <w:br/>
        <w:t xml:space="preserve">      "options": ["[1;+∞)", "(1;+∞)", "[-1;+∞)", "(-∞;1]"]</w:t>
        <w:br/>
        <w:t xml:space="preserve">    }</w:t>
        <w:br/>
        <w:t xml:space="preserve">  ],</w:t>
        <w:br/>
        <w:t xml:space="preserve">  "timeLimitSeconds": 1020,</w:t>
        <w:br/>
        <w:t xml:space="preserve">  "startedAt": "2026-06-09T10:00:00.000Z"</w:t>
        <w:br/>
        <w:t>}</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INVALID_REQUEST_BODY</w:t>
            </w:r>
          </w:p>
        </w:tc>
        <w:tc>
          <w:tcPr>
            <w:tcW w:type="dxa" w:w="3135"/>
          </w:tcPr>
          <w:p>
            <w:pPr>
              <w:spacing w:before="20" w:after="20"/>
            </w:pPr>
            <w:r>
              <w:rPr>
                <w:sz w:val="18"/>
              </w:rPr>
            </w:r>
            <w:r>
              <w:rPr>
                <w:sz w:val="18"/>
              </w:rPr>
              <w:t>Thiếu query param subject</w:t>
            </w:r>
          </w:p>
        </w:tc>
      </w:tr>
      <w:tr>
        <w:tc>
          <w:tcPr>
            <w:tcW w:type="dxa" w:w="3135"/>
          </w:tcPr>
          <w:p>
            <w:pPr>
              <w:spacing w:before="20" w:after="20"/>
            </w:pPr>
            <w:r>
              <w:rPr>
                <w:sz w:val="18"/>
              </w:rPr>
            </w:r>
            <w:r>
              <w:rPr>
                <w:sz w:val="18"/>
              </w:rPr>
              <w:t>403</w:t>
            </w:r>
          </w:p>
        </w:tc>
        <w:tc>
          <w:tcPr>
            <w:tcW w:type="dxa" w:w="3135"/>
          </w:tcPr>
          <w:p>
            <w:pPr>
              <w:spacing w:before="20" w:after="20"/>
            </w:pPr>
            <w:r>
              <w:rPr>
                <w:sz w:val="18"/>
              </w:rPr>
            </w:r>
            <w:r>
              <w:rPr>
                <w:sz w:val="18"/>
              </w:rPr>
              <w:t>SUBJECT_NOT_REGISTERED</w:t>
            </w:r>
          </w:p>
        </w:tc>
        <w:tc>
          <w:tcPr>
            <w:tcW w:type="dxa" w:w="3135"/>
          </w:tcPr>
          <w:p>
            <w:pPr>
              <w:spacing w:before="20" w:after="20"/>
            </w:pPr>
            <w:r>
              <w:rPr>
                <w:sz w:val="18"/>
              </w:rPr>
            </w:r>
            <w:r>
              <w:rPr>
                <w:sz w:val="18"/>
              </w:rPr>
              <w:t>Môn không hợp lệ hoặc user chưa đăng ký</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SUBJECT_HAS_NO_QUESTIONS</w:t>
            </w:r>
          </w:p>
        </w:tc>
        <w:tc>
          <w:tcPr>
            <w:tcW w:type="dxa" w:w="3135"/>
          </w:tcPr>
          <w:p>
            <w:pPr>
              <w:spacing w:before="20" w:after="20"/>
            </w:pPr>
            <w:r>
              <w:rPr>
                <w:sz w:val="18"/>
              </w:rPr>
            </w:r>
            <w:r>
              <w:rPr>
                <w:sz w:val="18"/>
              </w:rPr>
              <w:t>Không có câu hỏi nào trong DB</w:t>
            </w:r>
          </w:p>
        </w:tc>
      </w:tr>
      <w:tr>
        <w:tc>
          <w:tcPr>
            <w:tcW w:type="dxa" w:w="3135"/>
          </w:tcPr>
          <w:p>
            <w:pPr>
              <w:spacing w:before="20" w:after="20"/>
            </w:pPr>
            <w:r>
              <w:rPr>
                <w:sz w:val="18"/>
              </w:rPr>
            </w:r>
            <w:r>
              <w:rPr>
                <w:sz w:val="18"/>
              </w:rPr>
              <w:t>429</w:t>
            </w:r>
          </w:p>
        </w:tc>
        <w:tc>
          <w:tcPr>
            <w:tcW w:type="dxa" w:w="3135"/>
          </w:tcPr>
          <w:p>
            <w:pPr>
              <w:spacing w:before="20" w:after="20"/>
            </w:pPr>
            <w:r>
              <w:rPr>
                <w:sz w:val="18"/>
              </w:rPr>
            </w:r>
            <w:r>
              <w:rPr>
                <w:sz w:val="18"/>
              </w:rPr>
              <w:t>PRACTICE_RATE_LIMIT_EXCEEDED</w:t>
            </w:r>
          </w:p>
        </w:tc>
        <w:tc>
          <w:tcPr>
            <w:tcW w:type="dxa" w:w="3135"/>
          </w:tcPr>
          <w:p>
            <w:pPr>
              <w:spacing w:before="20" w:after="20"/>
            </w:pPr>
            <w:r>
              <w:rPr>
                <w:sz w:val="18"/>
              </w:rPr>
            </w:r>
            <w:r>
              <w:rPr>
                <w:sz w:val="18"/>
              </w:rPr>
              <w:t>Vượt 10 phiên/giờ</w:t>
            </w:r>
          </w:p>
        </w:tc>
      </w:tr>
    </w:tbl>
    <w:p/>
    <w:p>
      <w:pPr>
        <w:spacing w:before="80" w:after="80"/>
        <w:pBdr>
          <w:bottom w:val="single" w:sz="6" w:space="1" w:color="AAAAAA"/>
        </w:pBdr>
      </w:pPr>
    </w:p>
    <w:p>
      <w:pPr>
        <w:pStyle w:val="Heading4"/>
      </w:pPr>
      <w:r>
        <w:t>POST /api/practice/answer</w:t>
      </w:r>
    </w:p>
    <w:p>
      <w:pPr>
        <w:spacing w:before="40" w:after="40"/>
      </w:pPr>
      <w:r>
        <w:rPr>
          <w:sz w:val="21"/>
        </w:rPr>
      </w:r>
      <w:r>
        <w:rPr>
          <w:b/>
          <w:sz w:val="21"/>
        </w:rPr>
        <w:t>Request:</w:t>
      </w:r>
      <w:r>
        <w:rPr>
          <w:sz w:val="21"/>
        </w:rPr>
      </w:r>
    </w:p>
    <w:p>
      <w:pPr>
        <w:spacing w:before="40" w:after="40"/>
        <w:ind w:left="432"/>
        <w:shd w:val="clear" w:color="auto" w:fill="F3F4F6"/>
      </w:pPr>
      <w:r>
        <w:rPr>
          <w:rFonts w:ascii="Courier New" w:hAnsi="Courier New"/>
          <w:color w:val="1E1E1E"/>
          <w:sz w:val="17"/>
        </w:rPr>
        <w:t>{</w:t>
        <w:br/>
        <w:t xml:space="preserve">  "sessionId": "550e8400-e29b-41d4-a716-446655440000",</w:t>
        <w:br/>
        <w:t xml:space="preserve">  "questionId": "q-uuid-1",</w:t>
        <w:br/>
        <w:t xml:space="preserve">  "selectedOption": 0</w:t>
        <w:br/>
        <w:t>}</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"isCorrect": true,</w:t>
        <w:br/>
        <w:t xml:space="preserve">  "correctAnswer": 0,</w:t>
        <w:br/>
        <w:t xml:space="preserve">  "explanation": "Điều kiện: x−1 ≥ 0 ⟺ x ≥ 1 → TXĐ: [1;+∞)",</w:t>
        <w:br/>
        <w:t xml:space="preserve">  "answeredCount": 1,</w:t>
        <w:br/>
        <w:t xml:space="preserve">  "totalQuestions": 15</w:t>
        <w:br/>
        <w:t>}</w:t>
      </w:r>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1. Kiểm tra phiên tồn tại + thuộc user + chưa complete + chưa hết giờ</w:t>
        <w:br/>
        <w:t>2. Kiểm tra questionId nằm trong phiên</w:t>
        <w:br/>
        <w:t>3. Kiểm tra idempotency (đã trả lời rồi → trả kết quả cũ)</w:t>
        <w:br/>
        <w:t>4. Lấy correctAnswer từ DB, tính isCorrect</w:t>
        <w:br/>
        <w:t>5. Transaction: INSERT practice_answer + UPSERT user_question_history</w:t>
        <w:br/>
        <w:t>6. Catch P2002 (race condition) → xử lý như idempotent</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INVALID_REQUEST_BODY</w:t>
            </w:r>
          </w:p>
        </w:tc>
        <w:tc>
          <w:tcPr>
            <w:tcW w:type="dxa" w:w="3135"/>
          </w:tcPr>
          <w:p>
            <w:pPr>
              <w:spacing w:before="20" w:after="20"/>
            </w:pPr>
            <w:r>
              <w:rPr>
                <w:sz w:val="18"/>
              </w:rPr>
            </w:r>
            <w:r>
              <w:rPr>
                <w:sz w:val="18"/>
              </w:rPr>
              <w:t>selectedOption ngoài 0-3, hoặc sessionId/questionId không phải UUID</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QUESTION_NOT_IN_SESSION</w:t>
            </w:r>
          </w:p>
        </w:tc>
        <w:tc>
          <w:tcPr>
            <w:tcW w:type="dxa" w:w="3135"/>
          </w:tcPr>
          <w:p>
            <w:pPr>
              <w:spacing w:before="20" w:after="20"/>
            </w:pPr>
            <w:r>
              <w:rPr>
                <w:sz w:val="18"/>
              </w:rPr>
            </w:r>
            <w:r>
              <w:rPr>
                <w:sz w:val="18"/>
              </w:rPr>
              <w:t>questionId không thuộc phiên này</w:t>
            </w:r>
          </w:p>
        </w:tc>
      </w:tr>
      <w:tr>
        <w:tc>
          <w:tcPr>
            <w:tcW w:type="dxa" w:w="3135"/>
          </w:tcPr>
          <w:p>
            <w:pPr>
              <w:spacing w:before="20" w:after="20"/>
            </w:pPr>
            <w:r>
              <w:rPr>
                <w:sz w:val="18"/>
              </w:rPr>
            </w:r>
            <w:r>
              <w:rPr>
                <w:sz w:val="18"/>
              </w:rPr>
              <w:t>403</w:t>
            </w:r>
          </w:p>
        </w:tc>
        <w:tc>
          <w:tcPr>
            <w:tcW w:type="dxa" w:w="3135"/>
          </w:tcPr>
          <w:p>
            <w:pPr>
              <w:spacing w:before="20" w:after="20"/>
            </w:pPr>
            <w:r>
              <w:rPr>
                <w:sz w:val="18"/>
              </w:rPr>
            </w:r>
            <w:r>
              <w:rPr>
                <w:sz w:val="18"/>
              </w:rPr>
              <w:t>PRACTICE_SESSION_NOT_OWNED</w:t>
            </w:r>
          </w:p>
        </w:tc>
        <w:tc>
          <w:tcPr>
            <w:tcW w:type="dxa" w:w="3135"/>
          </w:tcPr>
          <w:p>
            <w:pPr>
              <w:spacing w:before="20" w:after="20"/>
            </w:pPr>
            <w:r>
              <w:rPr>
                <w:sz w:val="18"/>
              </w:rPr>
            </w:r>
            <w:r>
              <w:rPr>
                <w:sz w:val="18"/>
              </w:rPr>
              <w:t>Phiên của user khác</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PRACTICE_SESSION_NOT_FOUND</w:t>
            </w:r>
          </w:p>
        </w:tc>
        <w:tc>
          <w:tcPr>
            <w:tcW w:type="dxa" w:w="3135"/>
          </w:tcPr>
          <w:p>
            <w:pPr>
              <w:spacing w:before="20" w:after="20"/>
            </w:pPr>
            <w:r>
              <w:rPr>
                <w:sz w:val="18"/>
              </w:rPr>
            </w:r>
            <w:r>
              <w:rPr>
                <w:sz w:val="18"/>
              </w:rPr>
              <w:t>sessionId không tồn tại</w:t>
            </w:r>
          </w:p>
        </w:tc>
      </w:tr>
      <w:tr>
        <w:tc>
          <w:tcPr>
            <w:tcW w:type="dxa" w:w="3135"/>
          </w:tcPr>
          <w:p>
            <w:pPr>
              <w:spacing w:before="20" w:after="20"/>
            </w:pPr>
            <w:r>
              <w:rPr>
                <w:sz w:val="18"/>
              </w:rPr>
            </w:r>
            <w:r>
              <w:rPr>
                <w:sz w:val="18"/>
              </w:rPr>
              <w:t>409</w:t>
            </w:r>
          </w:p>
        </w:tc>
        <w:tc>
          <w:tcPr>
            <w:tcW w:type="dxa" w:w="3135"/>
          </w:tcPr>
          <w:p>
            <w:pPr>
              <w:spacing w:before="20" w:after="20"/>
            </w:pPr>
            <w:r>
              <w:rPr>
                <w:sz w:val="18"/>
              </w:rPr>
            </w:r>
            <w:r>
              <w:rPr>
                <w:sz w:val="18"/>
              </w:rPr>
              <w:t>PRACTICE_SESSION_ALREADY_COMPLETED</w:t>
            </w:r>
          </w:p>
        </w:tc>
        <w:tc>
          <w:tcPr>
            <w:tcW w:type="dxa" w:w="3135"/>
          </w:tcPr>
          <w:p>
            <w:pPr>
              <w:spacing w:before="20" w:after="20"/>
            </w:pPr>
            <w:r>
              <w:rPr>
                <w:sz w:val="18"/>
              </w:rPr>
            </w:r>
            <w:r>
              <w:rPr>
                <w:sz w:val="18"/>
              </w:rPr>
              <w:t>Phiên đã hoàn thành</w:t>
            </w:r>
          </w:p>
        </w:tc>
      </w:tr>
      <w:tr>
        <w:tc>
          <w:tcPr>
            <w:tcW w:type="dxa" w:w="3135"/>
          </w:tcPr>
          <w:p>
            <w:pPr>
              <w:spacing w:before="20" w:after="20"/>
            </w:pPr>
            <w:r>
              <w:rPr>
                <w:sz w:val="18"/>
              </w:rPr>
            </w:r>
            <w:r>
              <w:rPr>
                <w:sz w:val="18"/>
              </w:rPr>
              <w:t>410</w:t>
            </w:r>
          </w:p>
        </w:tc>
        <w:tc>
          <w:tcPr>
            <w:tcW w:type="dxa" w:w="3135"/>
          </w:tcPr>
          <w:p>
            <w:pPr>
              <w:spacing w:before="20" w:after="20"/>
            </w:pPr>
            <w:r>
              <w:rPr>
                <w:sz w:val="18"/>
              </w:rPr>
            </w:r>
            <w:r>
              <w:rPr>
                <w:sz w:val="18"/>
              </w:rPr>
              <w:t>PRACTICE_SESSION_EXPIRED</w:t>
            </w:r>
          </w:p>
        </w:tc>
        <w:tc>
          <w:tcPr>
            <w:tcW w:type="dxa" w:w="3135"/>
          </w:tcPr>
          <w:p>
            <w:pPr>
              <w:spacing w:before="20" w:after="20"/>
            </w:pPr>
            <w:r>
              <w:rPr>
                <w:sz w:val="18"/>
              </w:rPr>
            </w:r>
            <w:r>
              <w:rPr>
                <w:sz w:val="18"/>
              </w:rPr>
              <w:t>Phiên đã quá 17 phút</w:t>
            </w:r>
          </w:p>
        </w:tc>
      </w:tr>
    </w:tbl>
    <w:p/>
    <w:p>
      <w:pPr>
        <w:spacing w:before="80" w:after="80"/>
        <w:pBdr>
          <w:bottom w:val="single" w:sz="6" w:space="1" w:color="AAAAAA"/>
        </w:pBdr>
      </w:pPr>
    </w:p>
    <w:p>
      <w:pPr>
        <w:pStyle w:val="Heading4"/>
      </w:pPr>
      <w:r>
        <w:t>POST /api/practice/complete</w:t>
      </w:r>
    </w:p>
    <w:p>
      <w:pPr>
        <w:spacing w:before="40" w:after="40"/>
      </w:pPr>
      <w:r>
        <w:rPr>
          <w:sz w:val="21"/>
        </w:rPr>
      </w:r>
      <w:r>
        <w:rPr>
          <w:b/>
          <w:sz w:val="21"/>
        </w:rPr>
        <w:t>Request:</w:t>
      </w:r>
      <w:r>
        <w:rPr>
          <w:sz w:val="21"/>
        </w:rPr>
      </w:r>
    </w:p>
    <w:p>
      <w:pPr>
        <w:spacing w:before="40" w:after="40"/>
        <w:ind w:left="432"/>
        <w:shd w:val="clear" w:color="auto" w:fill="F3F4F6"/>
      </w:pPr>
      <w:r>
        <w:rPr>
          <w:rFonts w:ascii="Courier New" w:hAnsi="Courier New"/>
          <w:color w:val="1E1E1E"/>
          <w:sz w:val="17"/>
        </w:rPr>
        <w:t>{ "sessionId": "550e8400-e29b-41d4-a716-446655440000" }</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"sessionId": "550e8400-e29b-41d4-a716-446655440000",</w:t>
        <w:br/>
        <w:t xml:space="preserve">  "score": 12,</w:t>
        <w:br/>
        <w:t xml:space="preserve">  "pointsEarned": 12,</w:t>
        <w:br/>
        <w:t xml:space="preserve">  "totalQuestions": 15,</w:t>
        <w:br/>
        <w:t xml:space="preserve">  "answers": [</w:t>
        <w:br/>
        <w:t xml:space="preserve">    {</w:t>
        <w:br/>
        <w:t xml:space="preserve">      "questionId": "q-uuid-1",</w:t>
        <w:br/>
        <w:t xml:space="preserve">      "selectedOption": 0,</w:t>
        <w:br/>
        <w:t xml:space="preserve">      "isCorrect": true,</w:t>
        <w:br/>
        <w:t xml:space="preserve">      "correctAnswer": 0,</w:t>
        <w:br/>
        <w:t xml:space="preserve">      "explanation": "Điều kiện: x−1 ≥ 0 ⟺ x ≥ 1 → TXĐ: [1;+∞)"</w:t>
        <w:br/>
        <w:t xml:space="preserve">    }</w:t>
        <w:br/>
        <w:t xml:space="preserve">  ]</w:t>
        <w:br/>
        <w:t>}</w:t>
      </w:r>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1. Transaction:</w:t>
        <w:br/>
        <w:t xml:space="preserve">   a. Tìm phiên, kiểm tra ownership, chưa complete</w:t>
        <w:br/>
        <w:t xml:space="preserve">   b. Đếm câu đúng → score = pointsEarned</w:t>
        <w:br/>
        <w:t xml:space="preserve">   c. UPDATE practice_session: score, pointsEarned, completedAt = now()</w:t>
        <w:br/>
        <w:t xml:space="preserve">   d. Nếu score &gt; 0: addPointsInTx(userId, score, 'ON_TAP_CORRECT')</w:t>
        <w:br/>
        <w:t>2. Retry tối đa 10 lần nếu gặp OptimisticLockRetryableError (conflict cộng điểm)</w:t>
      </w:r>
    </w:p>
    <w:p>
      <w:pPr>
        <w:spacing w:before="80" w:after="80"/>
        <w:pBdr>
          <w:bottom w:val="single" w:sz="6" w:space="1" w:color="AAAAAA"/>
        </w:pBdr>
      </w:pPr>
    </w:p>
    <w:p>
      <w:pPr>
        <w:pStyle w:val="Heading4"/>
      </w:pPr>
      <w:r>
        <w:t>GET /api/practice/session/:id</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"sessionId": "550e8400-...",</w:t>
        <w:br/>
        <w:t xml:space="preserve">  "subjectId": "TOAN",</w:t>
        <w:br/>
        <w:t xml:space="preserve">  "questions": [ ...15 câu (QuestionPublicDto, không có correctAnswer)... ],</w:t>
        <w:br/>
        <w:t xml:space="preserve">  "answers": [</w:t>
        <w:br/>
        <w:t xml:space="preserve">    { "questionId": "q-uuid-1", "selectedOption": 0, "isCorrect": true }</w:t>
        <w:br/>
        <w:t xml:space="preserve">  ],</w:t>
        <w:br/>
        <w:t xml:space="preserve">  "timeRemainingSeconds": 754,</w:t>
        <w:br/>
        <w:t xml:space="preserve">  "startedAt": "2026-06-09T10:00:00.000Z"</w:t>
        <w:br/>
        <w:t>}</w:t>
      </w:r>
    </w:p>
    <w:p>
      <w:pPr>
        <w:spacing w:before="80" w:after="80"/>
        <w:pBdr>
          <w:bottom w:val="single" w:sz="6" w:space="1" w:color="AAAAAA"/>
        </w:pBdr>
      </w:pPr>
    </w:p>
    <w:p>
      <w:pPr>
        <w:pStyle w:val="Heading4"/>
      </w:pPr>
      <w:r>
        <w:t>GET /api/practice/history?limit=20&amp;offset=0</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"items": [</w:t>
        <w:br/>
        <w:t xml:space="preserve">    {</w:t>
        <w:br/>
        <w:t xml:space="preserve">      "sessionId": "...",</w:t>
        <w:br/>
        <w:t xml:space="preserve">      "subjectId": "TOAN",</w:t>
        <w:br/>
        <w:t xml:space="preserve">      "score": 12,</w:t>
        <w:br/>
        <w:t xml:space="preserve">      "pointsEarned": 12,</w:t>
        <w:br/>
        <w:t xml:space="preserve">      "totalQuestions": 15,</w:t>
        <w:br/>
        <w:t xml:space="preserve">      "startedAt": "2026-06-09T10:00:00.000Z",</w:t>
        <w:br/>
        <w:t xml:space="preserve">      "completedAt": "2026-06-09T10:14:00.000Z"</w:t>
        <w:br/>
        <w:t xml:space="preserve">    }</w:t>
        <w:br/>
        <w:t xml:space="preserve">  ],</w:t>
        <w:br/>
        <w:t xml:space="preserve">  "total": 1,</w:t>
        <w:br/>
        <w:t xml:space="preserve">  "limit": 20,</w:t>
        <w:br/>
        <w:t xml:space="preserve">  "offset": 0</w:t>
        <w:br/>
        <w:t>}</w:t>
      </w:r>
    </w:p>
    <w:p>
      <w:pPr>
        <w:spacing w:before="80" w:after="80"/>
        <w:pBdr>
          <w:bottom w:val="single" w:sz="6" w:space="1" w:color="AAAAAA"/>
        </w:pBdr>
      </w:pPr>
    </w:p>
    <w:p>
      <w:pPr>
        <w:pStyle w:val="Heading4"/>
      </w:pPr>
      <w:r>
        <w:t>GET /api/practice/stats?subject=TOAN</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w:t>
        <w:br/>
        <w:t xml:space="preserve">    "subject": "TOAN",</w:t>
        <w:br/>
        <w:t xml:space="preserve">    "totalSessions": 5,</w:t>
        <w:br/>
        <w:t xml:space="preserve">    "avgScore": 10.6,</w:t>
        <w:br/>
        <w:t xml:space="preserve">    "bestScore": 13,</w:t>
        <w:br/>
        <w:t xml:space="preserve">    "accuracyByDifficulty": { "1": 0.96, "2": 0.74, "3": 0.52 }</w:t>
        <w:br/>
        <w:t xml:space="preserve">  }</w:t>
        <w:br/>
        <w:t>]</w:t>
      </w:r>
    </w:p>
    <w:p>
      <w:pPr>
        <w:spacing w:before="80" w:after="80"/>
        <w:pBdr>
          <w:bottom w:val="single" w:sz="6" w:space="1" w:color="AAAAAA"/>
        </w:pBdr>
      </w:pPr>
    </w:p>
    <w:p>
      <w:pPr>
        <w:pStyle w:val="Heading4"/>
      </w:pPr>
      <w:r>
        <w:t>POST /api/admin/questions/bulk</w:t>
      </w:r>
    </w:p>
    <w:p>
      <w:pPr>
        <w:spacing w:before="40" w:after="40"/>
      </w:pPr>
      <w:r>
        <w:rPr>
          <w:sz w:val="21"/>
        </w:rPr>
      </w:r>
      <w:r>
        <w:rPr>
          <w:b/>
          <w:sz w:val="21"/>
        </w:rPr>
        <w:t>Request (`X-Admin-Secret: &lt;ADMIN_SECRET&gt;`):</w:t>
      </w:r>
      <w:r>
        <w:rPr>
          <w:sz w:val="21"/>
        </w:rPr>
      </w:r>
    </w:p>
    <w:p>
      <w:pPr>
        <w:spacing w:before="40" w:after="40"/>
        <w:ind w:left="432"/>
        <w:shd w:val="clear" w:color="auto" w:fill="F3F4F6"/>
      </w:pPr>
      <w:r>
        <w:rPr>
          <w:rFonts w:ascii="Courier New" w:hAnsi="Courier New"/>
          <w:color w:val="1E1E1E"/>
          <w:sz w:val="17"/>
        </w:rPr>
        <w:t>{</w:t>
        <w:br/>
        <w:t xml:space="preserve">  "questions": [</w:t>
        <w:br/>
        <w:t xml:space="preserve">    {</w:t>
        <w:br/>
        <w:t xml:space="preserve">      "subject": "TOAN",</w:t>
        <w:br/>
        <w:t xml:space="preserve">      "chapter": "Hàm số",</w:t>
        <w:br/>
        <w:t xml:space="preserve">      "difficulty": 2,</w:t>
        <w:br/>
        <w:t xml:space="preserve">      "question": "Hàm số y = x³ − 3x đồng biến trên khoảng nào?",</w:t>
        <w:br/>
        <w:t xml:space="preserve">      "options": ["(-1;1)", "(-∞;-1)", "(1;+∞)", "(-∞;-1) và (1;+∞)"],</w:t>
        <w:br/>
        <w:t xml:space="preserve">      "correctAnswer": 3,</w:t>
        <w:br/>
        <w:t xml:space="preserve">      "explanation": "y' = 3x² − 3 = 3(x−1)(x+1); y' &gt; 0 khi x &lt; -1 hoặc x &gt; 1",</w:t>
        <w:br/>
        <w:t xml:space="preserve">      "examYear": 2024,</w:t>
        <w:br/>
        <w:t xml:space="preserve">      "examCode": "Mã đề 101"</w:t>
        <w:br/>
        <w:t xml:space="preserve">    }</w:t>
        <w:br/>
        <w:t xml:space="preserve">  ]</w:t>
        <w:br/>
        <w:t>}</w:t>
      </w:r>
    </w:p>
    <w:p>
      <w:pPr>
        <w:spacing w:before="40" w:after="40"/>
      </w:pPr>
      <w:r>
        <w:rPr>
          <w:sz w:val="21"/>
        </w:rPr>
      </w:r>
      <w:r>
        <w:rPr>
          <w:b/>
          <w:sz w:val="21"/>
        </w:rPr>
        <w:t>Response (201):</w:t>
      </w:r>
      <w:r>
        <w:rPr>
          <w:sz w:val="21"/>
        </w:rPr>
      </w:r>
    </w:p>
    <w:p>
      <w:pPr>
        <w:spacing w:before="40" w:after="40"/>
        <w:ind w:left="432"/>
        <w:shd w:val="clear" w:color="auto" w:fill="F3F4F6"/>
      </w:pPr>
      <w:r>
        <w:rPr>
          <w:rFonts w:ascii="Courier New" w:hAnsi="Courier New"/>
          <w:color w:val="1E1E1E"/>
          <w:sz w:val="17"/>
        </w:rPr>
        <w:t>{ "inserted": 1, "questions": [ { ...QuestionFullDto... } ] }</w:t>
      </w:r>
    </w:p>
    <w:p>
      <w:pPr>
        <w:spacing w:before="80" w:after="80"/>
        <w:pBdr>
          <w:bottom w:val="single" w:sz="6" w:space="1" w:color="AAAAAA"/>
        </w:pBdr>
      </w:pPr>
    </w:p>
    <w:p>
      <w:pPr>
        <w:pStyle w:val="Heading3"/>
      </w:pPr>
      <w:r>
        <w:t>Luồng chạy (Flow)</w:t>
      </w:r>
    </w:p>
    <w:p>
      <w:pPr>
        <w:pStyle w:val="Heading4"/>
      </w:pPr>
      <w:r>
        <w:t>Luồng ôn tập đầy đủ (happy path)</w:t>
      </w:r>
    </w:p>
    <w:p>
      <w:pPr>
        <w:spacing w:before="40" w:after="40"/>
        <w:ind w:left="432"/>
        <w:shd w:val="clear" w:color="auto" w:fill="F3F4F6"/>
      </w:pPr>
      <w:r>
        <w:rPr>
          <w:rFonts w:ascii="Courier New" w:hAnsi="Courier New"/>
          <w:color w:val="1E1E1E"/>
          <w:sz w:val="17"/>
        </w:rPr>
        <w:t>[User]                          [Backend]                        [DB/Redis]</w:t>
        <w:br/>
        <w:t xml:space="preserve">  │                                 │                                 │</w:t>
        <w:br/>
        <w:t xml:space="preserve">  ├─ GET /practice/start?subject=TOAN ─►                              │</w:t>
        <w:br/>
        <w:t xml:space="preserve">  │                                 ├─ Validate môn + user đã đăng ký ─► DB</w:t>
        <w:br/>
        <w:t xml:space="preserve">  │                                 ├─ checkRateLimit ──────────────► Redis</w:t>
        <w:br/>
        <w:t xml:space="preserve">  │                                 ├─ Lấy 24h history ─────────────► DB</w:t>
        <w:br/>
        <w:t xml:space="preserve">  │                                 ├─ Rút 5+5+5 câu (song song) ───► DB</w:t>
        <w:br/>
        <w:t xml:space="preserve">  │                                 ├─ CREATE practice_session ──────► DB</w:t>
        <w:br/>
        <w:t xml:space="preserve">  │                                 ├─ incrementRateLimit ──────────► Redis</w:t>
        <w:br/>
        <w:t xml:space="preserve">  │◄─ 201 { sessionId, questions } ─┘                                 │</w:t>
        <w:br/>
        <w:t xml:space="preserve">  │                                 │                                 │</w:t>
        <w:br/>
        <w:t xml:space="preserve">  ├─ POST /practice/answer ─────────►                                 │</w:t>
        <w:br/>
        <w:t xml:space="preserve">  │  { sessionId, questionId, selectedOption: 0 }                     │</w:t>
        <w:br/>
        <w:t xml:space="preserve">  │                                 ├─ Validate session + ownership   │</w:t>
        <w:br/>
        <w:t xml:space="preserve">  │                                 ├─ Kiểm tra idempotency ─────────► DB</w:t>
        <w:br/>
        <w:t xml:space="preserve">  │                                 ├─ Lấy correctAnswer ────────────► DB</w:t>
        <w:br/>
        <w:t xml:space="preserve">  │                                 ├─ TX: INSERT answer              │</w:t>
        <w:br/>
        <w:t xml:space="preserve">  │                                 │      UPSERT history ───────────► DB</w:t>
        <w:br/>
        <w:t xml:space="preserve">  │◄─ 200 { isCorrect, correctAnswer, explanation } ─┘                │</w:t>
        <w:br/>
        <w:t xml:space="preserve">  │  (lặp lại cho 15 câu)           │                                 │</w:t>
        <w:br/>
        <w:t xml:space="preserve">  │                                 │                                 │</w:t>
        <w:br/>
        <w:t xml:space="preserve">  ├─ POST /practice/complete ───────►                                 │</w:t>
        <w:br/>
        <w:t xml:space="preserve">  │  { sessionId }                  │                                 │</w:t>
        <w:br/>
        <w:t xml:space="preserve">  │                                 ├─ TX:                            │</w:t>
        <w:br/>
        <w:t xml:space="preserve">  │                                 │   ├─ Đếm câu đúng → score      │</w:t>
        <w:br/>
        <w:t xml:space="preserve">  │                                 │   ├─ UPDATE session (completedAt)►DB</w:t>
        <w:br/>
        <w:t xml:space="preserve">  │                                 │   └─ addPointsInTx(score) ─────► DB</w:t>
        <w:br/>
        <w:t xml:space="preserve">  │◄─ 200 { score, pointsEarned, answers } ─┘                        │</w:t>
      </w:r>
    </w:p>
    <w:p>
      <w:pPr>
        <w:pStyle w:val="Heading4"/>
      </w:pPr>
      <w:r>
        <w:t>Luồng báo cáo câu hỏi</w:t>
      </w:r>
    </w:p>
    <w:p>
      <w:pPr>
        <w:spacing w:before="40" w:after="40"/>
        <w:ind w:left="432"/>
        <w:shd w:val="clear" w:color="auto" w:fill="F3F4F6"/>
      </w:pPr>
      <w:r>
        <w:rPr>
          <w:rFonts w:ascii="Courier New" w:hAnsi="Courier New"/>
          <w:color w:val="1E1E1E"/>
          <w:sz w:val="17"/>
        </w:rPr>
        <w:t>[User]                          [Backend]                        [DB]</w:t>
        <w:br/>
        <w:t xml:space="preserve">  │                                 │                               │</w:t>
        <w:br/>
        <w:t xml:space="preserve">  ├─ POST /practice/questions/:id/report ─►                         │</w:t>
        <w:br/>
        <w:t xml:space="preserve">  │  { reason: "WRONG_ANSWER", description? }                       │</w:t>
        <w:br/>
        <w:t xml:space="preserve">  │                                 ├─ Kiểm tra câu tồn tại ──────► DB</w:t>
        <w:br/>
        <w:t xml:space="preserve">  │                                 ├─ Kiểm tra user đã làm câu này</w:t>
        <w:br/>
        <w:t xml:space="preserve">  │                                 │   chưa (user_question_history) ► DB</w:t>
        <w:br/>
        <w:t xml:space="preserve">  │                                 │   └─ chưa làm → 403</w:t>
        <w:br/>
        <w:t xml:space="preserve">  │                                 │      QUESTION_NOT_ATTEMPTED_FOR_REPORT</w:t>
        <w:br/>
        <w:t xml:space="preserve">  │                                 ├─ Kiểm tra đã báo cáo chưa ──► DB</w:t>
        <w:br/>
        <w:t xml:space="preserve">  │                                 ├─ CREATE question_report ─────► DB</w:t>
        <w:br/>
        <w:t xml:space="preserve">  │                                 ├─ autoHideIfThresholdExceeded():</w:t>
        <w:br/>
        <w:t xml:space="preserve">  │                                 │   đếm PENDING reports ───────► DB</w:t>
        <w:br/>
        <w:t xml:space="preserve">  │                                 │   ├─ &lt; 5 → không làm gì      │</w:t>
        <w:br/>
        <w:t xml:space="preserve">  │                                 │   └─ ≥ 5 → UPDATE isActive=false ► DB</w:t>
        <w:br/>
        <w:t xml:space="preserve">  │◄─ 201 { message: "Đã gửi báo cáo thành công." }                 │</w:t>
      </w:r>
    </w:p>
    <w:p>
      <w:pPr>
        <w:spacing w:before="80" w:after="80"/>
        <w:pBdr>
          <w:bottom w:val="single" w:sz="6" w:space="1" w:color="AAAAAA"/>
        </w:pBdr>
      </w:pPr>
    </w:p>
    <w:p>
      <w:pPr>
        <w:pStyle w:val="Heading3"/>
      </w:pPr>
      <w:r>
        <w:t>Cấu trúc file</w:t>
      </w:r>
    </w:p>
    <w:p>
      <w:pPr>
        <w:spacing w:before="40" w:after="40"/>
        <w:ind w:left="432"/>
        <w:shd w:val="clear" w:color="auto" w:fill="F3F4F6"/>
      </w:pPr>
      <w:r>
        <w:rPr>
          <w:rFonts w:ascii="Courier New" w:hAnsi="Courier New"/>
          <w:color w:val="1E1E1E"/>
          <w:sz w:val="17"/>
        </w:rPr>
        <w:t>backend/</w:t>
        <w:br/>
        <w:t>├── prisma/</w:t>
        <w:br/>
        <w:t>│   ├── schema.prisma                          +4 model mới: Question, PracticeSession,</w:t>
        <w:br/>
        <w:t>│   │                                           PracticeAnswer, UserQuestionHistory,</w:t>
        <w:br/>
        <w:t>│   │                                           QuestionReport</w:t>
        <w:br/>
        <w:t>│   └── migrations/</w:t>
        <w:br/>
        <w:t>│       └── 20260609112442_add_practice_module/ Migration thêm 5 bảng mới</w:t>
        <w:br/>
        <w:t>│</w:t>
        <w:br/>
        <w:t>├── src/</w:t>
        <w:br/>
        <w:t>│   ├── lib/</w:t>
        <w:br/>
        <w:t>│   │   └── redis.ts                           ioredis client (lazy connect, graceful degradation)</w:t>
        <w:br/>
        <w:t>│   │</w:t>
        <w:br/>
        <w:t>│   ├── middleware/</w:t>
        <w:br/>
        <w:t>│   │   ├── admin.middleware.ts                verifyAdminSecret (header X-Admin-Secret)</w:t>
        <w:br/>
        <w:t>│   │   └── validate.middleware.ts             validateBody(zodSchema) — wrapper Zod</w:t>
        <w:br/>
        <w:t>│   │</w:t>
        <w:br/>
        <w:t>│   ├── services/</w:t>
        <w:br/>
        <w:t>│   │   └── practice/</w:t>
        <w:br/>
        <w:t>│   │       ├── practice.types.ts              DTOs, hằng số (SESSION_TIMEOUT, QUESTIONS_PER_SESSION...)</w:t>
        <w:br/>
        <w:t>│   │       ├── practice.errors.ts             13 custom error class cho module Ôn tập</w:t>
        <w:br/>
        <w:t>│   │       └── practice.service.ts            PracticeService — toàn bộ business logic</w:t>
        <w:br/>
        <w:t>│   │</w:t>
        <w:br/>
        <w:t>│   ├── routes/</w:t>
        <w:br/>
        <w:t>│   │   ├── practice.route.ts                  /api/practice/* (7 endpoint cho user)</w:t>
        <w:br/>
        <w:t>│   │   └── admin.route.ts                     /api/admin/* (8 endpoint cho admin)</w:t>
        <w:br/>
        <w:t>│   │</w:t>
        <w:br/>
        <w:t>│   ├── scripts/</w:t>
        <w:br/>
        <w:t>│   │   └── smoke-test-question-reports.ts     Smoke test luồng báo cáo (8 case, `npm run smoke:reports`)</w:t>
        <w:br/>
        <w:t>│   │</w:t>
        <w:br/>
        <w:t>│   └── app.ts                                 +đăng ký practiceRouter, adminRouter</w:t>
        <w:br/>
        <w:t>│                                              +ánh xạ error codes mới vào HTTP status</w:t>
      </w:r>
    </w:p>
    <w:p>
      <w:pPr>
        <w:spacing w:before="80" w:after="80"/>
        <w:pBdr>
          <w:bottom w:val="single" w:sz="6" w:space="1" w:color="AAAAAA"/>
        </w:pBdr>
      </w:pPr>
    </w:p>
    <w:p>
      <w:pPr>
        <w:pStyle w:val="Heading3"/>
      </w:pPr>
      <w:r>
        <w:t>Hằng số thiết kế quan trọng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Hằng số</w:t>
            </w:r>
          </w:p>
        </w:tc>
        <w:tc>
          <w:tcPr>
            <w:tcW w:type="dxa" w:w="3135"/>
            <w:shd w:val="clear" w:color="auto" w:fill="DBEAFE"/>
          </w:tcPr>
          <w:p>
            <w:pPr>
              <w:spacing w:before="20" w:after="20"/>
            </w:pPr>
            <w:r>
              <w:rPr>
                <w:b/>
                <w:sz w:val="18"/>
              </w:rPr>
            </w:r>
            <w:r>
              <w:rPr>
                <w:b/>
                <w:sz w:val="18"/>
              </w:rPr>
              <w:t>Giá trị</w:t>
            </w:r>
          </w:p>
        </w:tc>
        <w:tc>
          <w:tcPr>
            <w:tcW w:type="dxa" w:w="3135"/>
            <w:shd w:val="clear" w:color="auto" w:fill="DBEAFE"/>
          </w:tcPr>
          <w:p>
            <w:pPr>
              <w:spacing w:before="20" w:after="20"/>
            </w:pPr>
            <w:r>
              <w:rPr>
                <w:b/>
                <w:sz w:val="18"/>
              </w:rPr>
            </w:r>
            <w:r>
              <w:rPr>
                <w:b/>
                <w:sz w:val="18"/>
              </w:rPr>
              <w:t>Ý nghĩa</w:t>
            </w:r>
          </w:p>
        </w:tc>
      </w:tr>
      <w:tr>
        <w:tc>
          <w:tcPr>
            <w:tcW w:type="dxa" w:w="3135"/>
          </w:tcPr>
          <w:p>
            <w:pPr>
              <w:spacing w:before="20" w:after="20"/>
            </w:pPr>
            <w:r>
              <w:rPr>
                <w:sz w:val="18"/>
              </w:rPr>
            </w:r>
            <w:r>
              <w:rPr>
                <w:sz w:val="18"/>
              </w:rPr>
              <w:t>SESSION_TIMEOUT_SECONDS</w:t>
            </w:r>
          </w:p>
        </w:tc>
        <w:tc>
          <w:tcPr>
            <w:tcW w:type="dxa" w:w="3135"/>
          </w:tcPr>
          <w:p>
            <w:pPr>
              <w:spacing w:before="20" w:after="20"/>
            </w:pPr>
            <w:r>
              <w:rPr>
                <w:sz w:val="18"/>
              </w:rPr>
            </w:r>
            <w:r>
              <w:rPr>
                <w:sz w:val="18"/>
              </w:rPr>
              <w:t>1020 (17 phút)</w:t>
            </w:r>
          </w:p>
        </w:tc>
        <w:tc>
          <w:tcPr>
            <w:tcW w:type="dxa" w:w="3135"/>
          </w:tcPr>
          <w:p>
            <w:pPr>
              <w:spacing w:before="20" w:after="20"/>
            </w:pPr>
            <w:r>
              <w:rPr>
                <w:sz w:val="18"/>
              </w:rPr>
            </w:r>
            <w:r>
              <w:rPr>
                <w:sz w:val="18"/>
              </w:rPr>
              <w:t>15 phút làm bài + 2 phút buffer</w:t>
            </w:r>
          </w:p>
        </w:tc>
      </w:tr>
      <w:tr>
        <w:tc>
          <w:tcPr>
            <w:tcW w:type="dxa" w:w="3135"/>
          </w:tcPr>
          <w:p>
            <w:pPr>
              <w:spacing w:before="20" w:after="20"/>
            </w:pPr>
            <w:r>
              <w:rPr>
                <w:sz w:val="18"/>
              </w:rPr>
            </w:r>
            <w:r>
              <w:rPr>
                <w:sz w:val="18"/>
              </w:rPr>
              <w:t>QUESTIONS_PER_SESSION</w:t>
            </w:r>
          </w:p>
        </w:tc>
        <w:tc>
          <w:tcPr>
            <w:tcW w:type="dxa" w:w="3135"/>
          </w:tcPr>
          <w:p>
            <w:pPr>
              <w:spacing w:before="20" w:after="20"/>
            </w:pPr>
            <w:r>
              <w:rPr>
                <w:sz w:val="18"/>
              </w:rPr>
            </w:r>
            <w:r>
              <w:rPr>
                <w:sz w:val="18"/>
              </w:rPr>
              <w:t>15</w:t>
            </w:r>
          </w:p>
        </w:tc>
        <w:tc>
          <w:tcPr>
            <w:tcW w:type="dxa" w:w="3135"/>
          </w:tcPr>
          <w:p>
            <w:pPr>
              <w:spacing w:before="20" w:after="20"/>
            </w:pPr>
            <w:r>
              <w:rPr>
                <w:sz w:val="18"/>
              </w:rPr>
            </w:r>
            <w:r>
              <w:rPr>
                <w:sz w:val="18"/>
              </w:rPr>
              <w:t>Tổng câu mỗi phiên</w:t>
            </w:r>
          </w:p>
        </w:tc>
      </w:tr>
      <w:tr>
        <w:tc>
          <w:tcPr>
            <w:tcW w:type="dxa" w:w="3135"/>
          </w:tcPr>
          <w:p>
            <w:pPr>
              <w:spacing w:before="20" w:after="20"/>
            </w:pPr>
            <w:r>
              <w:rPr>
                <w:sz w:val="18"/>
              </w:rPr>
            </w:r>
            <w:r>
              <w:rPr>
                <w:sz w:val="18"/>
              </w:rPr>
              <w:t>QUESTIONS_PER_DIFFICULTY</w:t>
            </w:r>
          </w:p>
        </w:tc>
        <w:tc>
          <w:tcPr>
            <w:tcW w:type="dxa" w:w="3135"/>
          </w:tcPr>
          <w:p>
            <w:pPr>
              <w:spacing w:before="20" w:after="20"/>
            </w:pPr>
            <w:r>
              <w:rPr>
                <w:sz w:val="18"/>
              </w:rPr>
            </w:r>
            <w:r>
              <w:rPr>
                <w:sz w:val="18"/>
              </w:rPr>
              <w:t>5</w:t>
            </w:r>
          </w:p>
        </w:tc>
        <w:tc>
          <w:tcPr>
            <w:tcW w:type="dxa" w:w="3135"/>
          </w:tcPr>
          <w:p>
            <w:pPr>
              <w:spacing w:before="20" w:after="20"/>
            </w:pPr>
            <w:r>
              <w:rPr>
                <w:sz w:val="18"/>
              </w:rPr>
            </w:r>
            <w:r>
              <w:rPr>
                <w:sz w:val="18"/>
              </w:rPr>
              <w:t>Câu mỗi nhóm độ khó</w:t>
            </w:r>
          </w:p>
        </w:tc>
      </w:tr>
      <w:tr>
        <w:tc>
          <w:tcPr>
            <w:tcW w:type="dxa" w:w="3135"/>
          </w:tcPr>
          <w:p>
            <w:pPr>
              <w:spacing w:before="20" w:after="20"/>
            </w:pPr>
            <w:r>
              <w:rPr>
                <w:sz w:val="18"/>
              </w:rPr>
            </w:r>
            <w:r>
              <w:rPr>
                <w:sz w:val="18"/>
              </w:rPr>
              <w:t>MAX_SESSIONS_PER_HOUR</w:t>
            </w:r>
          </w:p>
        </w:tc>
        <w:tc>
          <w:tcPr>
            <w:tcW w:type="dxa" w:w="3135"/>
          </w:tcPr>
          <w:p>
            <w:pPr>
              <w:spacing w:before="20" w:after="20"/>
            </w:pPr>
            <w:r>
              <w:rPr>
                <w:sz w:val="18"/>
              </w:rPr>
            </w:r>
            <w:r>
              <w:rPr>
                <w:sz w:val="18"/>
              </w:rPr>
              <w:t>10</w:t>
            </w:r>
          </w:p>
        </w:tc>
        <w:tc>
          <w:tcPr>
            <w:tcW w:type="dxa" w:w="3135"/>
          </w:tcPr>
          <w:p>
            <w:pPr>
              <w:spacing w:before="20" w:after="20"/>
            </w:pPr>
            <w:r>
              <w:rPr>
                <w:sz w:val="18"/>
              </w:rPr>
            </w:r>
            <w:r>
              <w:rPr>
                <w:sz w:val="18"/>
              </w:rPr>
              <w:t>Rate limit phiên/giờ/user</w:t>
            </w:r>
          </w:p>
        </w:tc>
      </w:tr>
      <w:tr>
        <w:tc>
          <w:tcPr>
            <w:tcW w:type="dxa" w:w="3135"/>
          </w:tcPr>
          <w:p>
            <w:pPr>
              <w:spacing w:before="20" w:after="20"/>
            </w:pPr>
            <w:r>
              <w:rPr>
                <w:sz w:val="18"/>
              </w:rPr>
            </w:r>
            <w:r>
              <w:rPr>
                <w:sz w:val="18"/>
              </w:rPr>
              <w:t>MAX_COMPLETE_RETRY</w:t>
            </w:r>
          </w:p>
        </w:tc>
        <w:tc>
          <w:tcPr>
            <w:tcW w:type="dxa" w:w="3135"/>
          </w:tcPr>
          <w:p>
            <w:pPr>
              <w:spacing w:before="20" w:after="20"/>
            </w:pPr>
            <w:r>
              <w:rPr>
                <w:sz w:val="18"/>
              </w:rPr>
            </w:r>
            <w:r>
              <w:rPr>
                <w:sz w:val="18"/>
              </w:rPr>
              <w:t>10</w:t>
            </w:r>
          </w:p>
        </w:tc>
        <w:tc>
          <w:tcPr>
            <w:tcW w:type="dxa" w:w="3135"/>
          </w:tcPr>
          <w:p>
            <w:pPr>
              <w:spacing w:before="20" w:after="20"/>
            </w:pPr>
            <w:r>
              <w:rPr>
                <w:sz w:val="18"/>
              </w:rPr>
            </w:r>
            <w:r>
              <w:rPr>
                <w:sz w:val="18"/>
              </w:rPr>
              <w:t>Retry tối đa khi cộng điểm conflict</w:t>
            </w:r>
          </w:p>
        </w:tc>
      </w:tr>
      <w:tr>
        <w:tc>
          <w:tcPr>
            <w:tcW w:type="dxa" w:w="3135"/>
          </w:tcPr>
          <w:p>
            <w:pPr>
              <w:spacing w:before="20" w:after="20"/>
            </w:pPr>
            <w:r>
              <w:rPr>
                <w:sz w:val="18"/>
              </w:rPr>
            </w:r>
            <w:r>
              <w:rPr>
                <w:sz w:val="18"/>
              </w:rPr>
              <w:t>AUTO_HIDE_REPORT_THRESHOLD</w:t>
            </w:r>
          </w:p>
        </w:tc>
        <w:tc>
          <w:tcPr>
            <w:tcW w:type="dxa" w:w="3135"/>
          </w:tcPr>
          <w:p>
            <w:pPr>
              <w:spacing w:before="20" w:after="20"/>
            </w:pPr>
            <w:r>
              <w:rPr>
                <w:sz w:val="18"/>
              </w:rPr>
            </w:r>
            <w:r>
              <w:rPr>
                <w:sz w:val="18"/>
              </w:rPr>
              <w:t>5</w:t>
            </w:r>
          </w:p>
        </w:tc>
        <w:tc>
          <w:tcPr>
            <w:tcW w:type="dxa" w:w="3135"/>
          </w:tcPr>
          <w:p>
            <w:pPr>
              <w:spacing w:before="20" w:after="20"/>
            </w:pPr>
            <w:r>
              <w:rPr>
                <w:sz w:val="18"/>
              </w:rPr>
            </w:r>
            <w:r>
              <w:rPr>
                <w:sz w:val="18"/>
              </w:rPr>
              <w:t>Số báo cáo PENDING để auto-ẩn câu</w:t>
            </w:r>
          </w:p>
        </w:tc>
      </w:tr>
    </w:tbl>
    <w:p/>
    <w:p>
      <w:pPr>
        <w:spacing w:before="80" w:after="80"/>
        <w:pBdr>
          <w:bottom w:val="single" w:sz="6" w:space="1" w:color="AAAAAA"/>
        </w:pBdr>
      </w:pPr>
    </w:p>
    <w:p>
      <w:pPr>
        <w:pStyle w:val="Heading3"/>
      </w:pPr>
      <w:r>
        <w:t>Ghi chú kỹ thuật</w:t>
      </w:r>
    </w:p>
    <w:p>
      <w:pPr>
        <w:spacing w:before="40" w:after="40"/>
      </w:pPr>
      <w:r>
        <w:rPr>
          <w:sz w:val="21"/>
        </w:rPr>
      </w:r>
      <w:r>
        <w:rPr>
          <w:b/>
          <w:sz w:val="21"/>
        </w:rPr>
        <w:t>1. Tại sao tách `practice_answers` thành bảng riêng thay vì JSON trong session?</w:t>
      </w:r>
      <w:r>
        <w:rPr>
          <w:sz w:val="21"/>
        </w:rPr>
      </w:r>
    </w:p>
    <w:p>
      <w:pPr>
        <w:spacing w:before="40" w:after="40"/>
      </w:pPr>
      <w:r>
        <w:rPr>
          <w:sz w:val="21"/>
        </w:rPr>
        <w:t xml:space="preserve">Nếu lưu đáp án trong mảng JSON của </w:t>
      </w:r>
      <w:r>
        <w:rPr>
          <w:rFonts w:ascii="Courier New" w:hAnsi="Courier New"/>
          <w:color w:val="C7253E"/>
          <w:sz w:val="21"/>
        </w:rPr>
        <w:t>practice_sessions</w:t>
      </w:r>
      <w:r>
        <w:rPr>
          <w:sz w:val="21"/>
        </w:rPr>
        <w:t xml:space="preserve">, mỗi POST </w:t>
      </w:r>
      <w:r>
        <w:rPr>
          <w:rFonts w:ascii="Courier New" w:hAnsi="Courier New"/>
          <w:color w:val="C7253E"/>
          <w:sz w:val="21"/>
        </w:rPr>
        <w:t>/answer</w:t>
      </w:r>
      <w:r>
        <w:rPr>
          <w:sz w:val="21"/>
        </w:rPr>
        <w:t xml:space="preserve"> sẽ</w:t>
      </w:r>
    </w:p>
    <w:p>
      <w:pPr>
        <w:spacing w:before="40" w:after="40"/>
      </w:pPr>
      <w:r>
        <w:rPr>
          <w:sz w:val="21"/>
        </w:rPr>
        <w:t>phải đọc-sửa-ghi toàn bộ mảng JSON → race condition khi 2 request submit cùng</w:t>
      </w:r>
    </w:p>
    <w:p>
      <w:pPr>
        <w:spacing w:before="40" w:after="40"/>
      </w:pPr>
      <w:r>
        <w:rPr>
          <w:sz w:val="21"/>
        </w:rPr>
        <w:t xml:space="preserve">lúc → mất dữ liệu. Bảng riêng + </w:t>
      </w:r>
      <w:r>
        <w:rPr>
          <w:rFonts w:ascii="Courier New" w:hAnsi="Courier New"/>
          <w:color w:val="C7253E"/>
          <w:sz w:val="21"/>
        </w:rPr>
        <w:t>@@unique([sessionId, questionId])</w:t>
      </w:r>
      <w:r>
        <w:rPr>
          <w:sz w:val="21"/>
        </w:rPr>
        <w:t xml:space="preserve"> giải quyết</w:t>
      </w:r>
    </w:p>
    <w:p>
      <w:pPr>
        <w:spacing w:before="40" w:after="40"/>
      </w:pPr>
      <w:r>
        <w:rPr>
          <w:sz w:val="21"/>
        </w:rPr>
        <w:t>sạch vấn đề này.</w:t>
      </w:r>
    </w:p>
    <w:p>
      <w:pPr>
        <w:spacing w:before="40" w:after="40"/>
      </w:pPr>
      <w:r>
        <w:rPr>
          <w:sz w:val="21"/>
        </w:rPr>
      </w:r>
      <w:r>
        <w:rPr>
          <w:b/>
          <w:sz w:val="21"/>
        </w:rPr>
        <w:t>2. Idempotency qua `@@unique` + catch P2002:</w:t>
      </w:r>
      <w:r>
        <w:rPr>
          <w:sz w:val="21"/>
        </w:rPr>
      </w:r>
    </w:p>
    <w:p>
      <w:pPr>
        <w:pStyle w:val="ListBullet"/>
        <w:spacing w:before="20" w:after="20"/>
        <w:ind w:left="360"/>
      </w:pPr>
      <w:r>
        <w:rPr>
          <w:sz w:val="20"/>
        </w:rPr>
        <w:t>Kiểm tra "đã trả lời chưa" trước khi insert (tránh write thừa).</w:t>
      </w:r>
    </w:p>
    <w:p>
      <w:pPr>
        <w:pStyle w:val="ListBullet"/>
        <w:spacing w:before="20" w:after="20"/>
        <w:ind w:left="360"/>
      </w:pPr>
      <w:r>
        <w:rPr>
          <w:sz w:val="20"/>
        </w:rPr>
        <w:t>Nếu 2 request song song cùng vượt qua check → 1 insert thành công, 1 bị P2002</w:t>
      </w:r>
    </w:p>
    <w:p>
      <w:pPr>
        <w:spacing w:before="40" w:after="40"/>
      </w:pPr>
      <w:r>
        <w:rPr>
          <w:sz w:val="21"/>
        </w:rPr>
        <w:t>→ bắt lỗi P2002 và xử lý như idempotent response. Không dùng SELECT FOR UPDATE</w:t>
      </w:r>
    </w:p>
    <w:p>
      <w:pPr>
        <w:spacing w:before="40" w:after="40"/>
      </w:pPr>
      <w:r>
        <w:rPr>
          <w:sz w:val="21"/>
        </w:rPr>
        <w:t>vì cost cao không cần thiết.</w:t>
      </w:r>
    </w:p>
    <w:p>
      <w:pPr>
        <w:spacing w:before="40" w:after="40"/>
      </w:pPr>
      <w:r>
        <w:rPr>
          <w:sz w:val="21"/>
        </w:rPr>
      </w:r>
      <w:r>
        <w:rPr>
          <w:b/>
          <w:sz w:val="21"/>
        </w:rPr>
        <w:t>3. Redis graceful degradation:</w:t>
      </w:r>
      <w:r>
        <w:rPr>
          <w:sz w:val="21"/>
        </w:rPr>
      </w:r>
    </w:p>
    <w:p>
      <w:pPr>
        <w:spacing w:before="40" w:after="40"/>
      </w:pPr>
      <w:r>
        <w:rPr>
          <w:sz w:val="21"/>
        </w:rPr>
        <w:t xml:space="preserve">Redis client dùng </w:t>
      </w:r>
      <w:r>
        <w:rPr>
          <w:rFonts w:ascii="Courier New" w:hAnsi="Courier New"/>
          <w:color w:val="C7253E"/>
          <w:sz w:val="21"/>
        </w:rPr>
        <w:t>enableOfflineQueue: false</w:t>
      </w:r>
      <w:r>
        <w:rPr>
          <w:sz w:val="21"/>
        </w:rPr>
        <w:t xml:space="preserve"> + </w:t>
      </w:r>
      <w:r>
        <w:rPr>
          <w:rFonts w:ascii="Courier New" w:hAnsi="Courier New"/>
          <w:color w:val="C7253E"/>
          <w:sz w:val="21"/>
        </w:rPr>
        <w:t>maxRetriesPerRequest: 1</w:t>
      </w:r>
      <w:r>
        <w:rPr>
          <w:sz w:val="21"/>
        </w:rPr>
        <w:t>.</w:t>
      </w:r>
    </w:p>
    <w:p>
      <w:pPr>
        <w:spacing w:before="40" w:after="40"/>
      </w:pPr>
      <w:r>
        <w:rPr>
          <w:sz w:val="21"/>
        </w:rPr>
        <w:t xml:space="preserve">Khi Redis down: checkRateLimit bắt lỗi → log warning → </w:t>
      </w:r>
      <w:r>
        <w:rPr>
          <w:b/>
          <w:sz w:val="21"/>
        </w:rPr>
        <w:t>không throw</w:t>
      </w:r>
      <w:r>
        <w:rPr>
          <w:sz w:val="21"/>
        </w:rPr>
        <w:t xml:space="preserve"> → user</w:t>
      </w:r>
    </w:p>
    <w:p>
      <w:pPr>
        <w:spacing w:before="40" w:after="40"/>
      </w:pPr>
      <w:r>
        <w:rPr>
          <w:sz w:val="21"/>
        </w:rPr>
        <w:t>vẫn tạo được phiên. Rate limit là "nice to have", không phải tính năng critical.</w:t>
      </w:r>
    </w:p>
    <w:p>
      <w:pPr>
        <w:spacing w:before="40" w:after="40"/>
      </w:pPr>
      <w:r>
        <w:rPr>
          <w:sz w:val="21"/>
        </w:rPr>
      </w:r>
      <w:r>
        <w:rPr>
          <w:b/>
          <w:sz w:val="21"/>
        </w:rPr>
        <w:t>4. `addPointsInTx` — cộng điểm trong transaction ngoài:</w:t>
      </w:r>
      <w:r>
        <w:rPr>
          <w:sz w:val="21"/>
        </w:rPr>
      </w:r>
    </w:p>
    <w:p>
      <w:pPr>
        <w:spacing w:before="40" w:after="40"/>
      </w:pPr>
      <w:r>
        <w:rPr>
          <w:sz w:val="21"/>
        </w:rPr>
      </w:r>
      <w:r>
        <w:rPr>
          <w:rFonts w:ascii="Courier New" w:hAnsi="Courier New"/>
          <w:color w:val="C7253E"/>
          <w:sz w:val="21"/>
        </w:rPr>
        <w:t>completeSession</w:t>
      </w:r>
      <w:r>
        <w:rPr>
          <w:sz w:val="21"/>
        </w:rPr>
        <w:t xml:space="preserve"> mở 1 Prisma transaction bao trùm toàn bộ (update session +</w:t>
      </w:r>
    </w:p>
    <w:p>
      <w:pPr>
        <w:spacing w:before="40" w:after="40"/>
      </w:pPr>
      <w:r>
        <w:rPr>
          <w:sz w:val="21"/>
        </w:rPr>
        <w:t xml:space="preserve">cộng điểm). </w:t>
      </w:r>
      <w:r>
        <w:rPr>
          <w:rFonts w:ascii="Courier New" w:hAnsi="Courier New"/>
          <w:color w:val="C7253E"/>
          <w:sz w:val="21"/>
        </w:rPr>
        <w:t>PointsService.addPointsInTx(tx, ...)</w:t>
      </w:r>
      <w:r>
        <w:rPr>
          <w:sz w:val="21"/>
        </w:rPr>
        <w:t xml:space="preserve"> nhận transaction client từ</w:t>
      </w:r>
    </w:p>
    <w:p>
      <w:pPr>
        <w:spacing w:before="40" w:after="40"/>
      </w:pPr>
      <w:r>
        <w:rPr>
          <w:sz w:val="21"/>
        </w:rPr>
        <w:t>ngoài vào thay vì mở transaction mới → đảm bảo "cập nhật phiên" và "cộng điểm"</w:t>
      </w:r>
    </w:p>
    <w:p>
      <w:pPr>
        <w:spacing w:before="40" w:after="40"/>
      </w:pPr>
      <w:r>
        <w:rPr>
          <w:sz w:val="21"/>
        </w:rPr>
        <w:t>là 1 thao tác atomic duy nhất.</w:t>
      </w:r>
    </w:p>
    <w:p>
      <w:pPr>
        <w:spacing w:before="40" w:after="40"/>
      </w:pPr>
      <w:r>
        <w:rPr>
          <w:sz w:val="21"/>
        </w:rPr>
      </w:r>
      <w:r>
        <w:rPr>
          <w:b/>
          <w:sz w:val="21"/>
        </w:rPr>
        <w:t>5. Thứ tự câu hỏi:</w:t>
      </w:r>
      <w:r>
        <w:rPr>
          <w:sz w:val="21"/>
        </w:rPr>
      </w:r>
    </w:p>
    <w:p>
      <w:pPr>
        <w:spacing w:before="40" w:after="40"/>
      </w:pPr>
      <w:r>
        <w:rPr>
          <w:sz w:val="21"/>
        </w:rPr>
      </w:r>
      <w:r>
        <w:rPr>
          <w:rFonts w:ascii="Courier New" w:hAnsi="Courier New"/>
          <w:color w:val="C7253E"/>
          <w:sz w:val="21"/>
        </w:rPr>
        <w:t>questions</w:t>
      </w:r>
      <w:r>
        <w:rPr>
          <w:sz w:val="21"/>
        </w:rPr>
        <w:t xml:space="preserve"> JSON trong </w:t>
      </w:r>
      <w:r>
        <w:rPr>
          <w:rFonts w:ascii="Courier New" w:hAnsi="Courier New"/>
          <w:color w:val="C7253E"/>
          <w:sz w:val="21"/>
        </w:rPr>
        <w:t>practice_sessions</w:t>
      </w:r>
      <w:r>
        <w:rPr>
          <w:sz w:val="21"/>
        </w:rPr>
        <w:t xml:space="preserve"> lưu mảng questionId theo thứ tự</w:t>
      </w:r>
    </w:p>
    <w:p>
      <w:pPr>
        <w:spacing w:before="40" w:after="40"/>
      </w:pPr>
      <w:r>
        <w:rPr>
          <w:sz w:val="21"/>
        </w:rPr>
        <w:t xml:space="preserve">xác định lúc </w:t>
      </w:r>
      <w:r>
        <w:rPr>
          <w:rFonts w:ascii="Courier New" w:hAnsi="Courier New"/>
          <w:color w:val="C7253E"/>
          <w:sz w:val="21"/>
        </w:rPr>
        <w:t>startSession</w:t>
      </w:r>
      <w:r>
        <w:rPr>
          <w:sz w:val="21"/>
        </w:rPr>
        <w:t xml:space="preserve">. </w:t>
      </w:r>
      <w:r>
        <w:rPr>
          <w:rFonts w:ascii="Courier New" w:hAnsi="Courier New"/>
          <w:color w:val="C7253E"/>
          <w:sz w:val="21"/>
        </w:rPr>
        <w:t>getSessionDetail</w:t>
      </w:r>
      <w:r>
        <w:rPr>
          <w:sz w:val="21"/>
        </w:rPr>
        <w:t xml:space="preserve"> tái tạo đúng thứ tự này khi</w:t>
      </w:r>
    </w:p>
    <w:p>
      <w:pPr>
        <w:spacing w:before="40" w:after="40"/>
      </w:pPr>
      <w:r>
        <w:rPr>
          <w:sz w:val="21"/>
        </w:rPr>
        <w:t>query lại — không phụ thuộc vào thứ tự DB trả về.</w:t>
      </w:r>
    </w:p>
    <w:p>
      <w:pPr>
        <w:spacing w:before="80" w:after="80"/>
        <w:pBdr>
          <w:bottom w:val="single" w:sz="6" w:space="1" w:color="AAAAAA"/>
        </w:pBdr>
      </w:pPr>
    </w:p>
    <w:p>
      <w:pPr>
        <w:pStyle w:val="Heading3"/>
      </w:pPr>
      <w:r>
        <w:t>Catalogue lỗi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Class</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HTTP</w:t>
            </w:r>
          </w:p>
        </w:tc>
      </w:tr>
      <w:tr>
        <w:tc>
          <w:tcPr>
            <w:tcW w:type="dxa" w:w="3135"/>
          </w:tcPr>
          <w:p>
            <w:pPr>
              <w:spacing w:before="20" w:after="20"/>
            </w:pPr>
            <w:r>
              <w:rPr>
                <w:sz w:val="18"/>
              </w:rPr>
            </w:r>
            <w:r>
              <w:rPr>
                <w:sz w:val="18"/>
              </w:rPr>
              <w:t>PracticeSessionNotFoundError</w:t>
            </w:r>
          </w:p>
        </w:tc>
        <w:tc>
          <w:tcPr>
            <w:tcW w:type="dxa" w:w="3135"/>
          </w:tcPr>
          <w:p>
            <w:pPr>
              <w:spacing w:before="20" w:after="20"/>
            </w:pPr>
            <w:r>
              <w:rPr>
                <w:sz w:val="18"/>
              </w:rPr>
            </w:r>
            <w:r>
              <w:rPr>
                <w:sz w:val="18"/>
              </w:rPr>
              <w:t>PRACTICE_SESSION_NOT_FOUND</w:t>
            </w:r>
          </w:p>
        </w:tc>
        <w:tc>
          <w:tcPr>
            <w:tcW w:type="dxa" w:w="3135"/>
          </w:tcPr>
          <w:p>
            <w:pPr>
              <w:spacing w:before="20" w:after="20"/>
            </w:pPr>
            <w:r>
              <w:rPr>
                <w:sz w:val="18"/>
              </w:rPr>
            </w:r>
            <w:r>
              <w:rPr>
                <w:sz w:val="18"/>
              </w:rPr>
              <w:t>404</w:t>
            </w:r>
          </w:p>
        </w:tc>
      </w:tr>
      <w:tr>
        <w:tc>
          <w:tcPr>
            <w:tcW w:type="dxa" w:w="3135"/>
          </w:tcPr>
          <w:p>
            <w:pPr>
              <w:spacing w:before="20" w:after="20"/>
            </w:pPr>
            <w:r>
              <w:rPr>
                <w:sz w:val="18"/>
              </w:rPr>
            </w:r>
            <w:r>
              <w:rPr>
                <w:sz w:val="18"/>
              </w:rPr>
              <w:t>PracticeSessionExpiredError</w:t>
            </w:r>
          </w:p>
        </w:tc>
        <w:tc>
          <w:tcPr>
            <w:tcW w:type="dxa" w:w="3135"/>
          </w:tcPr>
          <w:p>
            <w:pPr>
              <w:spacing w:before="20" w:after="20"/>
            </w:pPr>
            <w:r>
              <w:rPr>
                <w:sz w:val="18"/>
              </w:rPr>
            </w:r>
            <w:r>
              <w:rPr>
                <w:sz w:val="18"/>
              </w:rPr>
              <w:t>PRACTICE_SESSION_EXPIRED</w:t>
            </w:r>
          </w:p>
        </w:tc>
        <w:tc>
          <w:tcPr>
            <w:tcW w:type="dxa" w:w="3135"/>
          </w:tcPr>
          <w:p>
            <w:pPr>
              <w:spacing w:before="20" w:after="20"/>
            </w:pPr>
            <w:r>
              <w:rPr>
                <w:sz w:val="18"/>
              </w:rPr>
            </w:r>
            <w:r>
              <w:rPr>
                <w:sz w:val="18"/>
              </w:rPr>
              <w:t>410</w:t>
            </w:r>
          </w:p>
        </w:tc>
      </w:tr>
      <w:tr>
        <w:tc>
          <w:tcPr>
            <w:tcW w:type="dxa" w:w="3135"/>
          </w:tcPr>
          <w:p>
            <w:pPr>
              <w:spacing w:before="20" w:after="20"/>
            </w:pPr>
            <w:r>
              <w:rPr>
                <w:sz w:val="18"/>
              </w:rPr>
            </w:r>
            <w:r>
              <w:rPr>
                <w:sz w:val="18"/>
              </w:rPr>
              <w:t>PracticeSessionAlreadyCompletedError</w:t>
            </w:r>
          </w:p>
        </w:tc>
        <w:tc>
          <w:tcPr>
            <w:tcW w:type="dxa" w:w="3135"/>
          </w:tcPr>
          <w:p>
            <w:pPr>
              <w:spacing w:before="20" w:after="20"/>
            </w:pPr>
            <w:r>
              <w:rPr>
                <w:sz w:val="18"/>
              </w:rPr>
            </w:r>
            <w:r>
              <w:rPr>
                <w:sz w:val="18"/>
              </w:rPr>
              <w:t>PRACTICE_SESSION_ALREADY_COMPLETED</w:t>
            </w:r>
          </w:p>
        </w:tc>
        <w:tc>
          <w:tcPr>
            <w:tcW w:type="dxa" w:w="3135"/>
          </w:tcPr>
          <w:p>
            <w:pPr>
              <w:spacing w:before="20" w:after="20"/>
            </w:pPr>
            <w:r>
              <w:rPr>
                <w:sz w:val="18"/>
              </w:rPr>
            </w:r>
            <w:r>
              <w:rPr>
                <w:sz w:val="18"/>
              </w:rPr>
              <w:t>409</w:t>
            </w:r>
          </w:p>
        </w:tc>
      </w:tr>
      <w:tr>
        <w:tc>
          <w:tcPr>
            <w:tcW w:type="dxa" w:w="3135"/>
          </w:tcPr>
          <w:p>
            <w:pPr>
              <w:spacing w:before="20" w:after="20"/>
            </w:pPr>
            <w:r>
              <w:rPr>
                <w:sz w:val="18"/>
              </w:rPr>
            </w:r>
            <w:r>
              <w:rPr>
                <w:sz w:val="18"/>
              </w:rPr>
              <w:t>PracticeSessionNotOwnedError</w:t>
            </w:r>
          </w:p>
        </w:tc>
        <w:tc>
          <w:tcPr>
            <w:tcW w:type="dxa" w:w="3135"/>
          </w:tcPr>
          <w:p>
            <w:pPr>
              <w:spacing w:before="20" w:after="20"/>
            </w:pPr>
            <w:r>
              <w:rPr>
                <w:sz w:val="18"/>
              </w:rPr>
            </w:r>
            <w:r>
              <w:rPr>
                <w:sz w:val="18"/>
              </w:rPr>
              <w:t>PRACTICE_SESSION_NOT_OWNED</w:t>
            </w:r>
          </w:p>
        </w:tc>
        <w:tc>
          <w:tcPr>
            <w:tcW w:type="dxa" w:w="3135"/>
          </w:tcPr>
          <w:p>
            <w:pPr>
              <w:spacing w:before="20" w:after="20"/>
            </w:pPr>
            <w:r>
              <w:rPr>
                <w:sz w:val="18"/>
              </w:rPr>
            </w:r>
            <w:r>
              <w:rPr>
                <w:sz w:val="18"/>
              </w:rPr>
              <w:t>403</w:t>
            </w:r>
          </w:p>
        </w:tc>
      </w:tr>
      <w:tr>
        <w:tc>
          <w:tcPr>
            <w:tcW w:type="dxa" w:w="3135"/>
          </w:tcPr>
          <w:p>
            <w:pPr>
              <w:spacing w:before="20" w:after="20"/>
            </w:pPr>
            <w:r>
              <w:rPr>
                <w:sz w:val="18"/>
              </w:rPr>
            </w:r>
            <w:r>
              <w:rPr>
                <w:sz w:val="18"/>
              </w:rPr>
              <w:t>PracticeRateLimitError</w:t>
            </w:r>
          </w:p>
        </w:tc>
        <w:tc>
          <w:tcPr>
            <w:tcW w:type="dxa" w:w="3135"/>
          </w:tcPr>
          <w:p>
            <w:pPr>
              <w:spacing w:before="20" w:after="20"/>
            </w:pPr>
            <w:r>
              <w:rPr>
                <w:sz w:val="18"/>
              </w:rPr>
            </w:r>
            <w:r>
              <w:rPr>
                <w:sz w:val="18"/>
              </w:rPr>
              <w:t>PRACTICE_RATE_LIMIT_EXCEEDED</w:t>
            </w:r>
          </w:p>
        </w:tc>
        <w:tc>
          <w:tcPr>
            <w:tcW w:type="dxa" w:w="3135"/>
          </w:tcPr>
          <w:p>
            <w:pPr>
              <w:spacing w:before="20" w:after="20"/>
            </w:pPr>
            <w:r>
              <w:rPr>
                <w:sz w:val="18"/>
              </w:rPr>
            </w:r>
            <w:r>
              <w:rPr>
                <w:sz w:val="18"/>
              </w:rPr>
              <w:t>429</w:t>
            </w:r>
          </w:p>
        </w:tc>
      </w:tr>
      <w:tr>
        <w:tc>
          <w:tcPr>
            <w:tcW w:type="dxa" w:w="3135"/>
          </w:tcPr>
          <w:p>
            <w:pPr>
              <w:spacing w:before="20" w:after="20"/>
            </w:pPr>
            <w:r>
              <w:rPr>
                <w:sz w:val="18"/>
              </w:rPr>
            </w:r>
            <w:r>
              <w:rPr>
                <w:sz w:val="18"/>
              </w:rPr>
              <w:t>SubjectNotRegisteredError</w:t>
            </w:r>
          </w:p>
        </w:tc>
        <w:tc>
          <w:tcPr>
            <w:tcW w:type="dxa" w:w="3135"/>
          </w:tcPr>
          <w:p>
            <w:pPr>
              <w:spacing w:before="20" w:after="20"/>
            </w:pPr>
            <w:r>
              <w:rPr>
                <w:sz w:val="18"/>
              </w:rPr>
            </w:r>
            <w:r>
              <w:rPr>
                <w:sz w:val="18"/>
              </w:rPr>
              <w:t>SUBJECT_NOT_REGISTERED</w:t>
            </w:r>
          </w:p>
        </w:tc>
        <w:tc>
          <w:tcPr>
            <w:tcW w:type="dxa" w:w="3135"/>
          </w:tcPr>
          <w:p>
            <w:pPr>
              <w:spacing w:before="20" w:after="20"/>
            </w:pPr>
            <w:r>
              <w:rPr>
                <w:sz w:val="18"/>
              </w:rPr>
            </w:r>
            <w:r>
              <w:rPr>
                <w:sz w:val="18"/>
              </w:rPr>
              <w:t>403</w:t>
            </w:r>
          </w:p>
        </w:tc>
      </w:tr>
      <w:tr>
        <w:tc>
          <w:tcPr>
            <w:tcW w:type="dxa" w:w="3135"/>
          </w:tcPr>
          <w:p>
            <w:pPr>
              <w:spacing w:before="20" w:after="20"/>
            </w:pPr>
            <w:r>
              <w:rPr>
                <w:sz w:val="18"/>
              </w:rPr>
            </w:r>
            <w:r>
              <w:rPr>
                <w:sz w:val="18"/>
              </w:rPr>
              <w:t>SubjectHasNoQuestionsError</w:t>
            </w:r>
          </w:p>
        </w:tc>
        <w:tc>
          <w:tcPr>
            <w:tcW w:type="dxa" w:w="3135"/>
          </w:tcPr>
          <w:p>
            <w:pPr>
              <w:spacing w:before="20" w:after="20"/>
            </w:pPr>
            <w:r>
              <w:rPr>
                <w:sz w:val="18"/>
              </w:rPr>
            </w:r>
            <w:r>
              <w:rPr>
                <w:sz w:val="18"/>
              </w:rPr>
              <w:t>SUBJECT_HAS_NO_QUESTIONS</w:t>
            </w:r>
          </w:p>
        </w:tc>
        <w:tc>
          <w:tcPr>
            <w:tcW w:type="dxa" w:w="3135"/>
          </w:tcPr>
          <w:p>
            <w:pPr>
              <w:spacing w:before="20" w:after="20"/>
            </w:pPr>
            <w:r>
              <w:rPr>
                <w:sz w:val="18"/>
              </w:rPr>
            </w:r>
            <w:r>
              <w:rPr>
                <w:sz w:val="18"/>
              </w:rPr>
              <w:t>404</w:t>
            </w:r>
          </w:p>
        </w:tc>
      </w:tr>
      <w:tr>
        <w:tc>
          <w:tcPr>
            <w:tcW w:type="dxa" w:w="3135"/>
          </w:tcPr>
          <w:p>
            <w:pPr>
              <w:spacing w:before="20" w:after="20"/>
            </w:pPr>
            <w:r>
              <w:rPr>
                <w:sz w:val="18"/>
              </w:rPr>
            </w:r>
            <w:r>
              <w:rPr>
                <w:sz w:val="18"/>
              </w:rPr>
              <w:t>QuestionNotFoundError</w:t>
            </w:r>
          </w:p>
        </w:tc>
        <w:tc>
          <w:tcPr>
            <w:tcW w:type="dxa" w:w="3135"/>
          </w:tcPr>
          <w:p>
            <w:pPr>
              <w:spacing w:before="20" w:after="20"/>
            </w:pPr>
            <w:r>
              <w:rPr>
                <w:sz w:val="18"/>
              </w:rPr>
            </w:r>
            <w:r>
              <w:rPr>
                <w:sz w:val="18"/>
              </w:rPr>
              <w:t>QUESTION_NOT_FOUND</w:t>
            </w:r>
          </w:p>
        </w:tc>
        <w:tc>
          <w:tcPr>
            <w:tcW w:type="dxa" w:w="3135"/>
          </w:tcPr>
          <w:p>
            <w:pPr>
              <w:spacing w:before="20" w:after="20"/>
            </w:pPr>
            <w:r>
              <w:rPr>
                <w:sz w:val="18"/>
              </w:rPr>
            </w:r>
            <w:r>
              <w:rPr>
                <w:sz w:val="18"/>
              </w:rPr>
              <w:t>404</w:t>
            </w:r>
          </w:p>
        </w:tc>
      </w:tr>
      <w:tr>
        <w:tc>
          <w:tcPr>
            <w:tcW w:type="dxa" w:w="3135"/>
          </w:tcPr>
          <w:p>
            <w:pPr>
              <w:spacing w:before="20" w:after="20"/>
            </w:pPr>
            <w:r>
              <w:rPr>
                <w:sz w:val="18"/>
              </w:rPr>
            </w:r>
            <w:r>
              <w:rPr>
                <w:sz w:val="18"/>
              </w:rPr>
              <w:t>QuestionNotAttemptedError</w:t>
            </w:r>
          </w:p>
        </w:tc>
        <w:tc>
          <w:tcPr>
            <w:tcW w:type="dxa" w:w="3135"/>
          </w:tcPr>
          <w:p>
            <w:pPr>
              <w:spacing w:before="20" w:after="20"/>
            </w:pPr>
            <w:r>
              <w:rPr>
                <w:sz w:val="18"/>
              </w:rPr>
            </w:r>
            <w:r>
              <w:rPr>
                <w:sz w:val="18"/>
              </w:rPr>
              <w:t>QUESTION_NOT_ATTEMPTED</w:t>
            </w:r>
          </w:p>
        </w:tc>
        <w:tc>
          <w:tcPr>
            <w:tcW w:type="dxa" w:w="3135"/>
          </w:tcPr>
          <w:p>
            <w:pPr>
              <w:spacing w:before="20" w:after="20"/>
            </w:pPr>
            <w:r>
              <w:rPr>
                <w:sz w:val="18"/>
              </w:rPr>
            </w:r>
            <w:r>
              <w:rPr>
                <w:sz w:val="18"/>
              </w:rPr>
              <w:t>403</w:t>
            </w:r>
          </w:p>
        </w:tc>
      </w:tr>
      <w:tr>
        <w:tc>
          <w:tcPr>
            <w:tcW w:type="dxa" w:w="3135"/>
          </w:tcPr>
          <w:p>
            <w:pPr>
              <w:spacing w:before="20" w:after="20"/>
            </w:pPr>
            <w:r>
              <w:rPr>
                <w:sz w:val="18"/>
              </w:rPr>
            </w:r>
            <w:r>
              <w:rPr>
                <w:sz w:val="18"/>
              </w:rPr>
              <w:t>QuestionNotAttemptedForReportError</w:t>
            </w:r>
          </w:p>
        </w:tc>
        <w:tc>
          <w:tcPr>
            <w:tcW w:type="dxa" w:w="3135"/>
          </w:tcPr>
          <w:p>
            <w:pPr>
              <w:spacing w:before="20" w:after="20"/>
            </w:pPr>
            <w:r>
              <w:rPr>
                <w:sz w:val="18"/>
              </w:rPr>
            </w:r>
            <w:r>
              <w:rPr>
                <w:sz w:val="18"/>
              </w:rPr>
              <w:t>QUESTION_NOT_ATTEMPTED_FOR_REPORT</w:t>
            </w:r>
          </w:p>
        </w:tc>
        <w:tc>
          <w:tcPr>
            <w:tcW w:type="dxa" w:w="3135"/>
          </w:tcPr>
          <w:p>
            <w:pPr>
              <w:spacing w:before="20" w:after="20"/>
            </w:pPr>
            <w:r>
              <w:rPr>
                <w:sz w:val="18"/>
              </w:rPr>
            </w:r>
            <w:r>
              <w:rPr>
                <w:sz w:val="18"/>
              </w:rPr>
              <w:t>403</w:t>
            </w:r>
          </w:p>
        </w:tc>
      </w:tr>
      <w:tr>
        <w:tc>
          <w:tcPr>
            <w:tcW w:type="dxa" w:w="3135"/>
          </w:tcPr>
          <w:p>
            <w:pPr>
              <w:spacing w:before="20" w:after="20"/>
            </w:pPr>
            <w:r>
              <w:rPr>
                <w:sz w:val="18"/>
              </w:rPr>
            </w:r>
            <w:r>
              <w:rPr>
                <w:sz w:val="18"/>
              </w:rPr>
              <w:t>QuestionNotInSessionError</w:t>
            </w:r>
          </w:p>
        </w:tc>
        <w:tc>
          <w:tcPr>
            <w:tcW w:type="dxa" w:w="3135"/>
          </w:tcPr>
          <w:p>
            <w:pPr>
              <w:spacing w:before="20" w:after="20"/>
            </w:pPr>
            <w:r>
              <w:rPr>
                <w:sz w:val="18"/>
              </w:rPr>
            </w:r>
            <w:r>
              <w:rPr>
                <w:sz w:val="18"/>
              </w:rPr>
              <w:t>QUESTION_NOT_IN_SESSION</w:t>
            </w:r>
          </w:p>
        </w:tc>
        <w:tc>
          <w:tcPr>
            <w:tcW w:type="dxa" w:w="3135"/>
          </w:tcPr>
          <w:p>
            <w:pPr>
              <w:spacing w:before="20" w:after="20"/>
            </w:pPr>
            <w:r>
              <w:rPr>
                <w:sz w:val="18"/>
              </w:rPr>
            </w:r>
            <w:r>
              <w:rPr>
                <w:sz w:val="18"/>
              </w:rPr>
              <w:t>400</w:t>
            </w:r>
          </w:p>
        </w:tc>
      </w:tr>
      <w:tr>
        <w:tc>
          <w:tcPr>
            <w:tcW w:type="dxa" w:w="3135"/>
          </w:tcPr>
          <w:p>
            <w:pPr>
              <w:spacing w:before="20" w:after="20"/>
            </w:pPr>
            <w:r>
              <w:rPr>
                <w:sz w:val="18"/>
              </w:rPr>
            </w:r>
            <w:r>
              <w:rPr>
                <w:sz w:val="18"/>
              </w:rPr>
              <w:t>ReportAlreadySubmittedError</w:t>
            </w:r>
          </w:p>
        </w:tc>
        <w:tc>
          <w:tcPr>
            <w:tcW w:type="dxa" w:w="3135"/>
          </w:tcPr>
          <w:p>
            <w:pPr>
              <w:spacing w:before="20" w:after="20"/>
            </w:pPr>
            <w:r>
              <w:rPr>
                <w:sz w:val="18"/>
              </w:rPr>
            </w:r>
            <w:r>
              <w:rPr>
                <w:sz w:val="18"/>
              </w:rPr>
              <w:t>REPORT_ALREADY_SUBMITTED</w:t>
            </w:r>
          </w:p>
        </w:tc>
        <w:tc>
          <w:tcPr>
            <w:tcW w:type="dxa" w:w="3135"/>
          </w:tcPr>
          <w:p>
            <w:pPr>
              <w:spacing w:before="20" w:after="20"/>
            </w:pPr>
            <w:r>
              <w:rPr>
                <w:sz w:val="18"/>
              </w:rPr>
            </w:r>
            <w:r>
              <w:rPr>
                <w:sz w:val="18"/>
              </w:rPr>
              <w:t>409</w:t>
            </w:r>
          </w:p>
        </w:tc>
      </w:tr>
      <w:tr>
        <w:tc>
          <w:tcPr>
            <w:tcW w:type="dxa" w:w="3135"/>
          </w:tcPr>
          <w:p>
            <w:pPr>
              <w:spacing w:before="20" w:after="20"/>
            </w:pPr>
            <w:r>
              <w:rPr>
                <w:sz w:val="18"/>
              </w:rPr>
            </w:r>
            <w:r>
              <w:rPr>
                <w:sz w:val="18"/>
              </w:rPr>
              <w:t>AdminUnauthorizedError</w:t>
            </w:r>
          </w:p>
        </w:tc>
        <w:tc>
          <w:tcPr>
            <w:tcW w:type="dxa" w:w="3135"/>
          </w:tcPr>
          <w:p>
            <w:pPr>
              <w:spacing w:before="20" w:after="20"/>
            </w:pPr>
            <w:r>
              <w:rPr>
                <w:sz w:val="18"/>
              </w:rPr>
            </w:r>
            <w:r>
              <w:rPr>
                <w:sz w:val="18"/>
              </w:rPr>
              <w:t>ADMIN_UNAUTHORIZED</w:t>
            </w:r>
          </w:p>
        </w:tc>
        <w:tc>
          <w:tcPr>
            <w:tcW w:type="dxa" w:w="3135"/>
          </w:tcPr>
          <w:p>
            <w:pPr>
              <w:spacing w:before="20" w:after="20"/>
            </w:pPr>
            <w:r>
              <w:rPr>
                <w:sz w:val="18"/>
              </w:rPr>
            </w:r>
            <w:r>
              <w:rPr>
                <w:sz w:val="18"/>
              </w:rPr>
              <w:t>401</w:t>
            </w:r>
          </w:p>
        </w:tc>
      </w:tr>
    </w:tbl>
    <w:p/>
    <w:p>
      <w:pPr>
        <w:spacing w:before="80" w:after="80"/>
        <w:pBdr>
          <w:bottom w:val="single" w:sz="6" w:space="1" w:color="AAAAAA"/>
        </w:pBdr>
      </w:pPr>
    </w:p>
    <w:p>
      <w:pPr>
        <w:pStyle w:val="Heading3"/>
      </w:pPr>
      <w:r>
        <w:t>Cách thiết lập &amp; kiểm thử</w:t>
      </w:r>
    </w:p>
    <w:p>
      <w:pPr>
        <w:spacing w:before="40" w:after="40"/>
      </w:pPr>
      <w:r>
        <w:rPr>
          <w:sz w:val="21"/>
        </w:rPr>
      </w:r>
      <w:r>
        <w:rPr>
          <w:b/>
          <w:sz w:val="21"/>
        </w:rPr>
        <w:t>1. Thêm biến môi trường vào `.env`:</w:t>
      </w:r>
      <w:r>
        <w:rPr>
          <w:sz w:val="21"/>
        </w:rPr>
      </w:r>
    </w:p>
    <w:p>
      <w:pPr>
        <w:spacing w:before="40" w:after="40"/>
        <w:ind w:left="432"/>
        <w:shd w:val="clear" w:color="auto" w:fill="F3F4F6"/>
      </w:pPr>
      <w:r>
        <w:rPr>
          <w:rFonts w:ascii="Courier New" w:hAnsi="Courier New"/>
          <w:color w:val="1E1E1E"/>
          <w:sz w:val="17"/>
        </w:rPr>
        <w:t>REDIS_URL=redis://localhost:6379</w:t>
        <w:br/>
        <w:t>ADMIN_SECRET=your-secret-string-min-16-chars</w:t>
      </w:r>
    </w:p>
    <w:p>
      <w:pPr>
        <w:spacing w:before="40" w:after="40"/>
      </w:pPr>
      <w:r>
        <w:rPr>
          <w:sz w:val="21"/>
        </w:rPr>
      </w:r>
      <w:r>
        <w:rPr>
          <w:b/>
          <w:sz w:val="21"/>
        </w:rPr>
        <w:t>2. Chạy migration:</w:t>
      </w:r>
      <w:r>
        <w:rPr>
          <w:sz w:val="21"/>
        </w:rPr>
      </w:r>
    </w:p>
    <w:p>
      <w:pPr>
        <w:spacing w:before="40" w:after="40"/>
        <w:ind w:left="432"/>
        <w:shd w:val="clear" w:color="auto" w:fill="F3F4F6"/>
      </w:pPr>
      <w:r>
        <w:rPr>
          <w:rFonts w:ascii="Courier New" w:hAnsi="Courier New"/>
          <w:color w:val="1E1E1E"/>
          <w:sz w:val="17"/>
        </w:rPr>
        <w:t>cd backend</w:t>
        <w:br/>
        <w:t>npx prisma migrate dev</w:t>
        <w:br/>
        <w:t># Áp dụng migration: 20260609112442_add_practice_module</w:t>
        <w:br/>
        <w:t># Tạo 5 bảng: questions, practice_sessions, practice_answers,</w:t>
        <w:br/>
        <w:t>#             user_question_history, question_reports</w:t>
      </w:r>
    </w:p>
    <w:p>
      <w:pPr>
        <w:spacing w:before="40" w:after="40"/>
      </w:pPr>
      <w:r>
        <w:rPr>
          <w:sz w:val="21"/>
        </w:rPr>
      </w:r>
      <w:r>
        <w:rPr>
          <w:b/>
          <w:sz w:val="21"/>
        </w:rPr>
        <w:t>3. Seed câu hỏi mẫu (nếu có):</w:t>
      </w:r>
      <w:r>
        <w:rPr>
          <w:sz w:val="21"/>
        </w:rPr>
      </w:r>
    </w:p>
    <w:p>
      <w:pPr>
        <w:spacing w:before="40" w:after="40"/>
        <w:ind w:left="432"/>
        <w:shd w:val="clear" w:color="auto" w:fill="F3F4F6"/>
      </w:pPr>
      <w:r>
        <w:rPr>
          <w:rFonts w:ascii="Courier New" w:hAnsi="Courier New"/>
          <w:color w:val="1E1E1E"/>
          <w:sz w:val="17"/>
        </w:rPr>
        <w:t>npx tsx prisma/seed.ts</w:t>
      </w:r>
    </w:p>
    <w:p>
      <w:pPr>
        <w:spacing w:before="40" w:after="40"/>
      </w:pPr>
      <w:r>
        <w:rPr>
          <w:sz w:val="21"/>
        </w:rPr>
      </w:r>
      <w:r>
        <w:rPr>
          <w:b/>
          <w:sz w:val="21"/>
        </w:rPr>
        <w:t>4. Khởi động Redis (nếu muốn test rate limit):</w:t>
      </w:r>
      <w:r>
        <w:rPr>
          <w:sz w:val="21"/>
        </w:rPr>
      </w:r>
    </w:p>
    <w:p>
      <w:pPr>
        <w:spacing w:before="40" w:after="40"/>
        <w:ind w:left="432"/>
        <w:shd w:val="clear" w:color="auto" w:fill="F3F4F6"/>
      </w:pPr>
      <w:r>
        <w:rPr>
          <w:rFonts w:ascii="Courier New" w:hAnsi="Courier New"/>
          <w:color w:val="1E1E1E"/>
          <w:sz w:val="17"/>
        </w:rPr>
        <w:t>redis-server</w:t>
      </w:r>
    </w:p>
    <w:p>
      <w:pPr>
        <w:spacing w:before="40" w:after="40"/>
      </w:pPr>
      <w:r>
        <w:rPr>
          <w:sz w:val="21"/>
        </w:rPr>
      </w:r>
      <w:r>
        <w:rPr>
          <w:b/>
          <w:sz w:val="21"/>
        </w:rPr>
        <w:t>5. Khởi động server:</w:t>
      </w:r>
      <w:r>
        <w:rPr>
          <w:sz w:val="21"/>
        </w:rPr>
      </w:r>
    </w:p>
    <w:p>
      <w:pPr>
        <w:spacing w:before="40" w:after="40"/>
        <w:ind w:left="432"/>
        <w:shd w:val="clear" w:color="auto" w:fill="F3F4F6"/>
      </w:pPr>
      <w:r>
        <w:rPr>
          <w:rFonts w:ascii="Courier New" w:hAnsi="Courier New"/>
          <w:color w:val="1E1E1E"/>
          <w:sz w:val="17"/>
        </w:rPr>
        <w:t>npm run dev</w:t>
      </w:r>
    </w:p>
    <w:p>
      <w:pPr>
        <w:spacing w:before="40" w:after="40"/>
      </w:pPr>
      <w:r>
        <w:rPr>
          <w:sz w:val="21"/>
        </w:rPr>
      </w:r>
      <w:r>
        <w:rPr>
          <w:b/>
          <w:sz w:val="21"/>
        </w:rPr>
        <w:t>6. Test nhanh bằng curl:</w:t>
      </w:r>
      <w:r>
        <w:rPr>
          <w:sz w:val="21"/>
        </w:rPr>
      </w:r>
    </w:p>
    <w:p>
      <w:pPr>
        <w:spacing w:before="40" w:after="40"/>
        <w:ind w:left="432"/>
        <w:shd w:val="clear" w:color="auto" w:fill="F3F4F6"/>
      </w:pPr>
      <w:r>
        <w:rPr>
          <w:rFonts w:ascii="Courier New" w:hAnsi="Courier New"/>
          <w:color w:val="1E1E1E"/>
          <w:sz w:val="17"/>
        </w:rPr>
        <w:t># Lấy session token (giả định đã có — xem Mục 3)</w:t>
        <w:br/>
        <w:t>TOKEN="eyJhbGci..."</w:t>
        <w:br/>
        <w:br/>
        <w:t># Bắt đầu phiên ôn tập</w:t>
        <w:br/>
        <w:t>curl -H "Authorization: Bearer $TOKEN" \</w:t>
        <w:br/>
        <w:t xml:space="preserve">  "http://localhost:4000/api/practice/start?subject=TOAN"</w:t>
        <w:br/>
        <w:br/>
        <w:t># Nộp đáp án (thay sessionId và questionId thực tế)</w:t>
        <w:br/>
        <w:t>curl -X POST http://localhost:4000/api/practice/answer \</w:t>
        <w:br/>
        <w:t xml:space="preserve">  -H "Authorization: Bearer $TOKEN" \</w:t>
        <w:br/>
        <w:t xml:space="preserve">  -H "Content-Type: application/json" \</w:t>
        <w:br/>
        <w:t xml:space="preserve">  -d '{"sessionId":"&lt;session-id&gt;","questionId":"&lt;question-id&gt;","selectedOption":0}'</w:t>
        <w:br/>
        <w:br/>
        <w:t># Hoàn thành phiên</w:t>
        <w:br/>
        <w:t>curl -X POST http://localhost:4000/api/practice/complete \</w:t>
        <w:br/>
        <w:t xml:space="preserve">  -H "Authorization: Bearer $TOKEN" \</w:t>
        <w:br/>
        <w:t xml:space="preserve">  -H "Content-Type: application/json" \</w:t>
        <w:br/>
        <w:t xml:space="preserve">  -d '{"sessionId":"&lt;session-id&gt;"}'</w:t>
        <w:br/>
        <w:br/>
        <w:t># Admin: import câu hỏi mẫu</w:t>
        <w:br/>
        <w:t>curl -X POST http://localhost:4000/api/admin/questions/bulk \</w:t>
        <w:br/>
        <w:t xml:space="preserve">  -H "X-Admin-Secret: $ADMIN_SECRET" \</w:t>
        <w:br/>
        <w:t xml:space="preserve">  -H "Content-Type: application/json" \</w:t>
        <w:br/>
        <w:t xml:space="preserve">  -d '{"questions":[{"subject":"TOAN","difficulty":1,"question":"1+1=?","options":["1","2","3","4"],"correctAnswer":1}]}'</w:t>
      </w:r>
    </w:p>
    <w:p>
      <w:pPr>
        <w:spacing w:before="80" w:after="80"/>
        <w:pBdr>
          <w:bottom w:val="single" w:sz="6" w:space="1" w:color="AAAAAA"/>
        </w:pBdr>
      </w:pPr>
    </w:p>
    <w:p>
      <w:pPr>
        <w:pStyle w:val="Heading3"/>
      </w:pPr>
      <w:r>
        <w:t>Lưu ý / TODO tiếp theo</w:t>
      </w:r>
    </w:p>
    <w:p>
      <w:pPr>
        <w:pStyle w:val="ListBullet"/>
        <w:spacing w:before="20" w:after="20"/>
        <w:ind w:left="360"/>
      </w:pPr>
      <w:r>
        <w:rPr>
          <w:sz w:val="20"/>
        </w:rPr>
      </w:r>
      <w:r>
        <w:rPr>
          <w:b/>
          <w:sz w:val="20"/>
        </w:rPr>
        <w:t>Chưa có cron job thực sự:</w:t>
      </w:r>
      <w:r>
        <w:rPr>
          <w:sz w:val="20"/>
        </w:rPr>
        <w:t xml:space="preserve"> </w:t>
      </w:r>
      <w:r>
        <w:rPr>
          <w:rFonts w:ascii="Courier New" w:hAnsi="Courier New"/>
          <w:color w:val="C7253E"/>
          <w:sz w:val="20"/>
        </w:rPr>
        <w:t>cleanupExpiredSessions()</w:t>
      </w:r>
      <w:r>
        <w:rPr>
          <w:sz w:val="20"/>
        </w:rPr>
        <w:t xml:space="preserve"> đã viết nhưng chưa</w:t>
      </w:r>
    </w:p>
    <w:p>
      <w:pPr>
        <w:spacing w:before="40" w:after="40"/>
      </w:pPr>
      <w:r>
        <w:rPr>
          <w:sz w:val="21"/>
        </w:rPr>
        <w:t xml:space="preserve">tích hợp vào </w:t>
      </w:r>
      <w:r>
        <w:rPr>
          <w:rFonts w:ascii="Courier New" w:hAnsi="Courier New"/>
          <w:color w:val="C7253E"/>
          <w:sz w:val="21"/>
        </w:rPr>
        <w:t>node-cron</w:t>
      </w:r>
      <w:r>
        <w:rPr>
          <w:sz w:val="21"/>
        </w:rPr>
        <w:t xml:space="preserve"> — cần thêm scheduler trong </w:t>
      </w:r>
      <w:r>
        <w:rPr>
          <w:rFonts w:ascii="Courier New" w:hAnsi="Courier New"/>
          <w:color w:val="C7253E"/>
          <w:sz w:val="21"/>
        </w:rPr>
        <w:t>server.ts</w:t>
      </w:r>
      <w:r>
        <w:rPr>
          <w:sz w:val="21"/>
        </w:rPr>
        <w:t>.</w:t>
      </w:r>
    </w:p>
    <w:p>
      <w:pPr>
        <w:pStyle w:val="ListBullet"/>
        <w:spacing w:before="20" w:after="20"/>
        <w:ind w:left="360"/>
      </w:pPr>
      <w:r>
        <w:rPr>
          <w:sz w:val="20"/>
        </w:rPr>
      </w:r>
      <w:r>
        <w:rPr>
          <w:b/>
          <w:sz w:val="20"/>
        </w:rPr>
        <w:t>Thứ tự câu hỏi là random tại thời điểm tạo phiên</w:t>
      </w:r>
      <w:r>
        <w:rPr>
          <w:sz w:val="20"/>
        </w:rPr>
        <w:t xml:space="preserve"> — nếu muốn ổn định hơn</w:t>
      </w:r>
    </w:p>
    <w:p>
      <w:pPr>
        <w:spacing w:before="40" w:after="40"/>
      </w:pPr>
      <w:r>
        <w:rPr>
          <w:sz w:val="21"/>
        </w:rPr>
        <w:t>(ví dụ: luôn dễ → khó), có thể sắp xếp lại trước khi lưu vào JSON.</w:t>
      </w:r>
    </w:p>
    <w:p>
      <w:pPr>
        <w:pStyle w:val="ListBullet"/>
        <w:spacing w:before="20" w:after="20"/>
        <w:ind w:left="360"/>
      </w:pPr>
      <w:r>
        <w:rPr>
          <w:sz w:val="20"/>
        </w:rPr>
      </w:r>
      <w:r>
        <w:rPr>
          <w:b/>
          <w:sz w:val="20"/>
        </w:rPr>
        <w:t>Thiếu index</w:t>
      </w:r>
      <w:r>
        <w:rPr>
          <w:sz w:val="20"/>
        </w:rPr>
        <w:t xml:space="preserve"> trên </w:t>
      </w:r>
      <w:r>
        <w:rPr>
          <w:rFonts w:ascii="Courier New" w:hAnsi="Courier New"/>
          <w:color w:val="C7253E"/>
          <w:sz w:val="20"/>
        </w:rPr>
        <w:t>question_reports</w:t>
      </w:r>
      <w:r>
        <w:rPr>
          <w:sz w:val="20"/>
        </w:rPr>
        <w:t xml:space="preserve"> cho </w:t>
      </w:r>
      <w:r>
        <w:rPr>
          <w:rFonts w:ascii="Courier New" w:hAnsi="Courier New"/>
          <w:color w:val="C7253E"/>
          <w:sz w:val="20"/>
        </w:rPr>
        <w:t>questionId</w:t>
      </w:r>
      <w:r>
        <w:rPr>
          <w:sz w:val="20"/>
        </w:rPr>
        <w:t xml:space="preserve"> — khi có nhiều báo</w:t>
      </w:r>
    </w:p>
    <w:p>
      <w:pPr>
        <w:spacing w:before="40" w:after="40"/>
      </w:pPr>
      <w:r>
        <w:rPr>
          <w:sz w:val="21"/>
        </w:rPr>
        <w:t xml:space="preserve">cáo, </w:t>
      </w:r>
      <w:r>
        <w:rPr>
          <w:rFonts w:ascii="Courier New" w:hAnsi="Courier New"/>
          <w:color w:val="C7253E"/>
          <w:sz w:val="21"/>
        </w:rPr>
        <w:t>COUNT WHERE questionId = ?</w:t>
      </w:r>
      <w:r>
        <w:rPr>
          <w:sz w:val="21"/>
        </w:rPr>
        <w:t xml:space="preserve"> có thể chậm. Nên thêm index nếu cần.</w:t>
      </w:r>
    </w:p>
    <w:p>
      <w:pPr>
        <w:pStyle w:val="ListBullet"/>
        <w:spacing w:before="20" w:after="20"/>
        <w:ind w:left="360"/>
      </w:pPr>
      <w:r>
        <w:rPr>
          <w:sz w:val="20"/>
        </w:rPr>
      </w:r>
      <w:r>
        <w:rPr>
          <w:b/>
          <w:sz w:val="20"/>
        </w:rPr>
        <w:t>Điểm thưởng hiện là 1 điểm/câu đúng</w:t>
      </w:r>
      <w:r>
        <w:rPr>
          <w:sz w:val="20"/>
        </w:rPr>
        <w:t xml:space="preserve"> — GDD có thể điều chỉnh công thức</w:t>
      </w:r>
    </w:p>
    <w:p>
      <w:pPr>
        <w:spacing w:before="40" w:after="40"/>
      </w:pPr>
      <w:r>
        <w:rPr>
          <w:sz w:val="21"/>
        </w:rPr>
        <w:t>(ví dụ điểm theo độ khó: dễ=1, trung=2, khó=3) trong phiên bản sau.</w:t>
      </w:r>
    </w:p>
    <w:p>
      <w:pPr>
        <w:pStyle w:val="ListBullet"/>
        <w:spacing w:before="20" w:after="20"/>
        <w:ind w:left="360"/>
      </w:pPr>
      <w:r>
        <w:rPr>
          <w:sz w:val="20"/>
        </w:rPr>
        <w:t xml:space="preserve">TODO: Viết unit test cho </w:t>
      </w:r>
      <w:r>
        <w:rPr>
          <w:rFonts w:ascii="Courier New" w:hAnsi="Courier New"/>
          <w:color w:val="C7253E"/>
          <w:sz w:val="20"/>
        </w:rPr>
        <w:t>PracticeService</w:t>
      </w:r>
      <w:r>
        <w:rPr>
          <w:sz w:val="20"/>
        </w:rPr>
        <w:t xml:space="preserve"> với Prisma mock.</w:t>
      </w:r>
    </w:p>
    <w:p>
      <w:pPr>
        <w:spacing w:before="80" w:after="80"/>
        <w:pBdr>
          <w:bottom w:val="single" w:sz="6" w:space="1" w:color="AAAAAA"/>
        </w:pBdr>
      </w:pPr>
    </w:p>
    <w:p>
      <w:pPr>
        <w:pStyle w:val="Heading2"/>
      </w:pPr>
      <w:r>
        <w:t>5. Admin Dashboard – Quản lý báo cáo câu hỏi</w:t>
      </w:r>
    </w:p>
    <w:p>
      <w:pPr>
        <w:spacing w:before="40" w:after="40"/>
      </w:pPr>
      <w:r>
        <w:rPr>
          <w:sz w:val="21"/>
        </w:rPr>
      </w:r>
      <w:r>
        <w:rPr>
          <w:b/>
          <w:sz w:val="21"/>
        </w:rPr>
        <w:t>Trạng thái:</w:t>
      </w:r>
      <w:r>
        <w:rPr>
          <w:sz w:val="21"/>
        </w:rPr>
        <w:t xml:space="preserve"> ✅ Hoàn thành</w:t>
      </w:r>
    </w:p>
    <w:p>
      <w:pPr>
        <w:spacing w:before="40" w:after="40"/>
      </w:pPr>
      <w:r>
        <w:rPr>
          <w:sz w:val="21"/>
        </w:rPr>
      </w:r>
      <w:r>
        <w:rPr>
          <w:b/>
          <w:sz w:val="21"/>
        </w:rPr>
        <w:t>Ngày hoàn thành:</w:t>
      </w:r>
      <w:r>
        <w:rPr>
          <w:sz w:val="21"/>
        </w:rPr>
        <w:t xml:space="preserve"> 2026-06-12</w:t>
      </w:r>
    </w:p>
    <w:p>
      <w:pPr>
        <w:spacing w:before="40" w:after="40"/>
      </w:pPr>
      <w:r>
        <w:rPr>
          <w:sz w:val="21"/>
        </w:rPr>
      </w:r>
      <w:r>
        <w:rPr>
          <w:b/>
          <w:sz w:val="21"/>
        </w:rPr>
        <w:t>Branch / commit liên quan:</w:t>
      </w:r>
      <w:r>
        <w:rPr>
          <w:sz w:val="21"/>
        </w:rPr>
        <w:t xml:space="preserve"> </w:t>
      </w:r>
      <w:r>
        <w:rPr>
          <w:rFonts w:ascii="Courier New" w:hAnsi="Courier New"/>
          <w:color w:val="C7253E"/>
          <w:sz w:val="21"/>
        </w:rPr>
        <w:t>feature/question-reports</w:t>
      </w:r>
      <w:r>
        <w:rPr>
          <w:sz w:val="21"/>
        </w:rPr>
      </w:r>
    </w:p>
    <w:p>
      <w:pPr>
        <w:spacing w:before="80" w:after="80"/>
        <w:pBdr>
          <w:bottom w:val="single" w:sz="6" w:space="1" w:color="AAAAAA"/>
        </w:pBdr>
      </w:pPr>
    </w:p>
    <w:p>
      <w:pPr>
        <w:pStyle w:val="Heading3"/>
      </w:pPr>
      <w:r>
        <w:t>Tổng quan</w:t>
      </w:r>
    </w:p>
    <w:p>
      <w:pPr>
        <w:spacing w:before="40" w:after="40"/>
      </w:pPr>
      <w:r>
        <w:rPr>
          <w:sz w:val="21"/>
        </w:rPr>
        <w:t>Trước đây, admin chỉ có thể xử lý báo cáo câu hỏi bằng cách gọi trực tiếp</w:t>
      </w:r>
    </w:p>
    <w:p>
      <w:pPr>
        <w:spacing w:before="40" w:after="40"/>
      </w:pPr>
      <w:r>
        <w:rPr>
          <w:sz w:val="21"/>
        </w:rPr>
      </w:r>
      <w:r>
        <w:rPr>
          <w:rFonts w:ascii="Courier New" w:hAnsi="Courier New"/>
          <w:color w:val="C7253E"/>
          <w:sz w:val="21"/>
        </w:rPr>
        <w:t>/api/admin/questions/reports*</w:t>
      </w:r>
      <w:r>
        <w:rPr>
          <w:sz w:val="21"/>
        </w:rPr>
        <w:t xml:space="preserve"> qua curl/Postman (xem Section 4). Tính năng</w:t>
      </w:r>
    </w:p>
    <w:p>
      <w:pPr>
        <w:spacing w:before="40" w:after="40"/>
      </w:pPr>
      <w:r>
        <w:rPr>
          <w:sz w:val="21"/>
        </w:rPr>
        <w:t xml:space="preserve">này thêm một </w:t>
      </w:r>
      <w:r>
        <w:rPr>
          <w:b/>
          <w:sz w:val="21"/>
        </w:rPr>
        <w:t>trang quản trị web</w:t>
      </w:r>
      <w:r>
        <w:rPr>
          <w:sz w:val="21"/>
        </w:rPr>
        <w:t xml:space="preserve"> tại </w:t>
      </w:r>
      <w:r>
        <w:rPr>
          <w:rFonts w:ascii="Courier New" w:hAnsi="Courier New"/>
          <w:color w:val="C7253E"/>
          <w:sz w:val="21"/>
        </w:rPr>
        <w:t>/#admin</w:t>
      </w:r>
      <w:r>
        <w:rPr>
          <w:sz w:val="21"/>
        </w:rPr>
        <w:t xml:space="preserve"> để admin xem thống kê và xử</w:t>
      </w:r>
    </w:p>
    <w:p>
      <w:pPr>
        <w:spacing w:before="40" w:after="40"/>
      </w:pPr>
      <w:r>
        <w:rPr>
          <w:sz w:val="21"/>
        </w:rPr>
        <w:t>lý báo cáo trực quan hơn, đồng thời siết lại điều kiện báo cáo ở phía backend.</w:t>
      </w:r>
    </w:p>
    <w:p>
      <w:pPr>
        <w:spacing w:before="40" w:after="40"/>
      </w:pPr>
      <w:r>
        <w:rPr>
          <w:sz w:val="21"/>
        </w:rPr>
      </w:r>
      <w:r>
        <w:rPr>
          <w:b/>
          <w:sz w:val="21"/>
        </w:rPr>
        <w:t>Hai phần thay đổi:</w:t>
      </w:r>
      <w:r>
        <w:rPr>
          <w:sz w:val="21"/>
        </w:rPr>
      </w:r>
    </w:p>
    <w:p>
      <w:pPr>
        <w:pStyle w:val="ListNumber"/>
        <w:spacing w:before="20" w:after="20"/>
      </w:pPr>
      <w:r>
        <w:rPr>
          <w:sz w:val="20"/>
        </w:rPr>
      </w:r>
      <w:r>
        <w:rPr>
          <w:b/>
          <w:sz w:val="20"/>
        </w:rPr>
        <w:t>Frontend — trang Admin Dashboard mới (`/#admin`)</w:t>
      </w:r>
      <w:r>
        <w:rPr>
          <w:sz w:val="20"/>
        </w:rPr>
      </w:r>
    </w:p>
    <w:p>
      <w:pPr>
        <w:pStyle w:val="ListBullet2"/>
        <w:spacing w:before="20" w:after="20"/>
        <w:ind w:left="648"/>
      </w:pPr>
      <w:r>
        <w:rPr>
          <w:sz w:val="20"/>
        </w:rPr>
        <w:t xml:space="preserve">Đăng nhập bằng </w:t>
      </w:r>
      <w:r>
        <w:rPr>
          <w:rFonts w:ascii="Courier New" w:hAnsi="Courier New"/>
          <w:color w:val="C7253E"/>
          <w:sz w:val="20"/>
        </w:rPr>
        <w:t>ADMIN_SECRET</w:t>
      </w:r>
      <w:r>
        <w:rPr>
          <w:sz w:val="20"/>
        </w:rPr>
        <w:t xml:space="preserve"> (không qua Firebase).</w:t>
      </w:r>
    </w:p>
    <w:p>
      <w:pPr>
        <w:pStyle w:val="ListBullet2"/>
        <w:spacing w:before="20" w:after="20"/>
        <w:ind w:left="648"/>
      </w:pPr>
      <w:r>
        <w:rPr>
          <w:sz w:val="20"/>
        </w:rPr>
        <w:t>4 thẻ thống kê: Chờ xử lý / Đã xem / Đã sửa / Đã bỏ qua.</w:t>
      </w:r>
    </w:p>
    <w:p>
      <w:pPr>
        <w:pStyle w:val="ListBullet2"/>
        <w:spacing w:before="20" w:after="20"/>
        <w:ind w:left="648"/>
      </w:pPr>
      <w:r>
        <w:rPr>
          <w:sz w:val="20"/>
        </w:rPr>
        <w:t>Danh sách báo cáo: lọc theo trạng thái, phân trang (20/trang).</w:t>
      </w:r>
    </w:p>
    <w:p>
      <w:pPr>
        <w:pStyle w:val="ListBullet2"/>
        <w:spacing w:before="20" w:after="20"/>
        <w:ind w:left="648"/>
      </w:pPr>
      <w:r>
        <w:rPr>
          <w:sz w:val="20"/>
        </w:rPr>
        <w:t>Đổi trạng thái từng báo cáo (Đã xem / Đã sửa / Bỏ qua) ngay trên UI.</w:t>
      </w:r>
    </w:p>
    <w:p>
      <w:pPr>
        <w:pStyle w:val="ListBullet2"/>
        <w:spacing w:before="20" w:after="20"/>
        <w:ind w:left="648"/>
      </w:pPr>
      <w:r>
        <w:rPr>
          <w:sz w:val="20"/>
        </w:rPr>
        <w:t xml:space="preserve">Cảnh báo khi một thao tác khiến câu hỏi liên quan bị </w:t>
      </w:r>
      <w:r>
        <w:rPr>
          <w:b/>
          <w:sz w:val="20"/>
        </w:rPr>
        <w:t>tự động ẩn</w:t>
      </w:r>
      <w:r>
        <w:rPr>
          <w:sz w:val="20"/>
        </w:rPr>
        <w:t>.</w:t>
      </w:r>
    </w:p>
    <w:p>
      <w:pPr>
        <w:pStyle w:val="ListNumber"/>
        <w:spacing w:before="20" w:after="20"/>
      </w:pPr>
      <w:r>
        <w:rPr>
          <w:sz w:val="20"/>
        </w:rPr>
      </w:r>
      <w:r>
        <w:rPr>
          <w:b/>
          <w:sz w:val="20"/>
        </w:rPr>
        <w:t>Backend — siết điều kiện báo cáo + chuẩn hoá response thống kê</w:t>
      </w:r>
      <w:r>
        <w:rPr>
          <w:sz w:val="20"/>
        </w:rPr>
      </w:r>
    </w:p>
    <w:p>
      <w:pPr>
        <w:pStyle w:val="ListBullet2"/>
        <w:spacing w:before="20" w:after="20"/>
        <w:ind w:left="648"/>
      </w:pPr>
      <w:r>
        <w:rPr>
          <w:sz w:val="20"/>
        </w:rPr>
        <w:t xml:space="preserve">User chỉ được báo cáo câu hỏi </w:t>
      </w:r>
      <w:r>
        <w:rPr>
          <w:b/>
          <w:sz w:val="20"/>
        </w:rPr>
        <w:t>đã từng làm</w:t>
      </w:r>
      <w:r>
        <w:rPr>
          <w:sz w:val="20"/>
        </w:rPr>
        <w:t xml:space="preserve"> (chống spam báo cáo câu</w:t>
      </w:r>
    </w:p>
    <w:p>
      <w:pPr>
        <w:spacing w:before="40" w:after="40"/>
      </w:pPr>
      <w:r>
        <w:rPr>
          <w:sz w:val="21"/>
        </w:rPr>
        <w:t>chưa từng thấy để cố tình đẩy câu nào đó vượt ngưỡng auto-hide).</w:t>
      </w:r>
    </w:p>
    <w:p>
      <w:pPr>
        <w:spacing w:before="40" w:after="40"/>
      </w:pPr>
      <w:r>
        <w:rPr>
          <w:sz w:val="21"/>
        </w:rPr>
        <w:t xml:space="preserve">Lỗi mới: </w:t>
      </w:r>
      <w:r>
        <w:rPr>
          <w:rFonts w:ascii="Courier New" w:hAnsi="Courier New"/>
          <w:color w:val="C7253E"/>
          <w:sz w:val="21"/>
        </w:rPr>
        <w:t>403 QUESTION_NOT_ATTEMPTED_FOR_REPORT</w:t>
      </w:r>
      <w:r>
        <w:rPr>
          <w:sz w:val="21"/>
        </w:rPr>
        <w:t>.</w:t>
      </w:r>
    </w:p>
    <w:p>
      <w:pPr>
        <w:pStyle w:val="ListBullet2"/>
        <w:spacing w:before="20" w:after="20"/>
        <w:ind w:left="648"/>
      </w:pPr>
      <w:r>
        <w:rPr>
          <w:sz w:val="20"/>
        </w:rPr>
      </w:r>
      <w:r>
        <w:rPr>
          <w:rFonts w:ascii="Courier New" w:hAnsi="Courier New"/>
          <w:color w:val="C7253E"/>
          <w:sz w:val="20"/>
        </w:rPr>
        <w:t>GET /api/admin/questions/reports/summary</w:t>
      </w:r>
      <w:r>
        <w:rPr>
          <w:sz w:val="20"/>
        </w:rPr>
        <w:t xml:space="preserve"> đổi response từ dạng lồng</w:t>
      </w:r>
    </w:p>
    <w:p>
      <w:pPr>
        <w:spacing w:before="40" w:after="40"/>
      </w:pPr>
      <w:r>
        <w:rPr>
          <w:sz w:val="21"/>
        </w:rPr>
      </w:r>
      <w:r>
        <w:rPr>
          <w:rFonts w:ascii="Courier New" w:hAnsi="Courier New"/>
          <w:color w:val="C7253E"/>
          <w:sz w:val="21"/>
        </w:rPr>
        <w:t>{ byStatus: {...}, topReportedQuestions }</w:t>
      </w:r>
      <w:r>
        <w:rPr>
          <w:sz w:val="21"/>
        </w:rPr>
        <w:t xml:space="preserve"> sang dạng </w:t>
      </w:r>
      <w:r>
        <w:rPr>
          <w:b/>
          <w:sz w:val="21"/>
        </w:rPr>
        <w:t>flatten</w:t>
      </w:r>
      <w:r>
        <w:rPr>
          <w:sz w:val="21"/>
        </w:rPr>
      </w:r>
    </w:p>
    <w:p>
      <w:pPr>
        <w:spacing w:before="40" w:after="40"/>
      </w:pPr>
      <w:r>
        <w:rPr>
          <w:sz w:val="21"/>
        </w:rPr>
      </w:r>
      <w:r>
        <w:rPr>
          <w:rFonts w:ascii="Courier New" w:hAnsi="Courier New"/>
          <w:color w:val="C7253E"/>
          <w:sz w:val="21"/>
        </w:rPr>
        <w:t>{ pending, reviewed, fixed, dismissed, topReportedQuestions }</w:t>
      </w:r>
      <w:r>
        <w:rPr>
          <w:sz w:val="21"/>
        </w:rPr>
        <w:t xml:space="preserve"> — khớp</w:t>
      </w:r>
    </w:p>
    <w:p>
      <w:pPr>
        <w:spacing w:before="40" w:after="40"/>
      </w:pPr>
      <w:r>
        <w:rPr>
          <w:sz w:val="21"/>
        </w:rPr>
        <w:t>trực tiếp với 4 thẻ thống kê trên dashboard.</w:t>
      </w:r>
    </w:p>
    <w:p>
      <w:pPr>
        <w:pStyle w:val="ListBullet2"/>
        <w:spacing w:before="20" w:after="20"/>
        <w:ind w:left="648"/>
      </w:pPr>
      <w:r>
        <w:rPr>
          <w:sz w:val="20"/>
        </w:rPr>
        <w:t xml:space="preserve">Hộp báo lỗi câu hỏi (phía người dùng) có thêm ô </w:t>
      </w:r>
      <w:r>
        <w:rPr>
          <w:b/>
          <w:sz w:val="20"/>
        </w:rPr>
        <w:t>mô tả thêm</w:t>
      </w:r>
      <w:r>
        <w:rPr>
          <w:sz w:val="20"/>
        </w:rPr>
        <w:t xml:space="preserve"> (tối đa</w:t>
      </w:r>
    </w:p>
    <w:p>
      <w:pPr>
        <w:spacing w:before="40" w:after="40"/>
      </w:pPr>
      <w:r>
        <w:rPr>
          <w:sz w:val="21"/>
        </w:rPr>
        <w:t>500 ký tự, không bắt buộc) và hiển thị đúng thông báo khi báo cáo trùng</w:t>
      </w:r>
    </w:p>
    <w:p>
      <w:pPr>
        <w:spacing w:before="40" w:after="40"/>
      </w:pPr>
      <w:r>
        <w:rPr>
          <w:sz w:val="21"/>
        </w:rPr>
        <w:t>hoặc bị từ chối.</w:t>
      </w:r>
    </w:p>
    <w:p>
      <w:pPr>
        <w:spacing w:before="40" w:after="40"/>
      </w:pPr>
      <w:r>
        <w:rPr>
          <w:sz w:val="21"/>
        </w:rPr>
      </w:r>
      <w:r>
        <w:rPr>
          <w:b/>
          <w:sz w:val="21"/>
        </w:rPr>
        <w:t>Tính năng chính:</w:t>
      </w:r>
      <w:r>
        <w:rPr>
          <w:sz w:val="21"/>
        </w:rPr>
      </w:r>
    </w:p>
    <w:p>
      <w:pPr>
        <w:pStyle w:val="ListBullet"/>
        <w:spacing w:before="20" w:after="20"/>
        <w:ind w:left="360"/>
      </w:pPr>
      <w:r>
        <w:rPr>
          <w:sz w:val="20"/>
        </w:rPr>
        <w:t xml:space="preserve">Trang admin độc lập tại </w:t>
      </w:r>
      <w:r>
        <w:rPr>
          <w:rFonts w:ascii="Courier New" w:hAnsi="Courier New"/>
          <w:color w:val="C7253E"/>
          <w:sz w:val="20"/>
        </w:rPr>
        <w:t>/#admin</w:t>
      </w:r>
      <w:r>
        <w:rPr>
          <w:sz w:val="20"/>
        </w:rPr>
        <w:t>, tách biệt hoàn toàn với luồng Firebase Auth</w:t>
      </w:r>
    </w:p>
    <w:p>
      <w:pPr>
        <w:pStyle w:val="ListBullet"/>
        <w:spacing w:before="20" w:after="20"/>
        <w:ind w:left="360"/>
      </w:pPr>
      <w:r>
        <w:rPr>
          <w:sz w:val="20"/>
        </w:rPr>
        <w:t xml:space="preserve">Đăng nhập bằng </w:t>
      </w:r>
      <w:r>
        <w:rPr>
          <w:rFonts w:ascii="Courier New" w:hAnsi="Courier New"/>
          <w:color w:val="C7253E"/>
          <w:sz w:val="20"/>
        </w:rPr>
        <w:t>ADMIN_SECRET</w:t>
      </w:r>
      <w:r>
        <w:rPr>
          <w:sz w:val="20"/>
        </w:rPr>
        <w:t xml:space="preserve">, lưu trong </w:t>
      </w:r>
      <w:r>
        <w:rPr>
          <w:rFonts w:ascii="Courier New" w:hAnsi="Courier New"/>
          <w:color w:val="C7253E"/>
          <w:sz w:val="20"/>
        </w:rPr>
        <w:t>sessionStorage</w:t>
      </w:r>
      <w:r>
        <w:rPr>
          <w:sz w:val="20"/>
        </w:rPr>
        <w:t xml:space="preserve"> (mất khi đóng tab)</w:t>
      </w:r>
    </w:p>
    <w:p>
      <w:pPr>
        <w:pStyle w:val="ListBullet"/>
        <w:spacing w:before="20" w:after="20"/>
        <w:ind w:left="360"/>
      </w:pPr>
      <w:r>
        <w:rPr>
          <w:sz w:val="20"/>
        </w:rPr>
        <w:t>4 thẻ thống kê + danh sách báo cáo có lọc theo trạng thái và phân trang</w:t>
      </w:r>
    </w:p>
    <w:p>
      <w:pPr>
        <w:pStyle w:val="ListBullet"/>
        <w:spacing w:before="20" w:after="20"/>
        <w:ind w:left="360"/>
      </w:pPr>
      <w:r>
        <w:rPr>
          <w:sz w:val="20"/>
        </w:rPr>
        <w:t>Đổi trạng thái báo cáo trực tiếp trên UI, có cảnh báo auto-hide</w:t>
      </w:r>
    </w:p>
    <w:p>
      <w:pPr>
        <w:pStyle w:val="ListBullet"/>
        <w:spacing w:before="20" w:after="20"/>
        <w:ind w:left="360"/>
      </w:pPr>
      <w:r>
        <w:rPr>
          <w:sz w:val="20"/>
        </w:rPr>
        <w:t>Backend: chỉ cho báo cáo câu đã từng làm (</w:t>
      </w:r>
      <w:r>
        <w:rPr>
          <w:rFonts w:ascii="Courier New" w:hAnsi="Courier New"/>
          <w:color w:val="C7253E"/>
          <w:sz w:val="20"/>
        </w:rPr>
        <w:t>user_question_history</w:t>
      </w:r>
      <w:r>
        <w:rPr>
          <w:sz w:val="20"/>
        </w:rPr>
        <w:t>)</w:t>
      </w:r>
    </w:p>
    <w:p>
      <w:pPr>
        <w:pStyle w:val="ListBullet"/>
        <w:spacing w:before="20" w:after="20"/>
        <w:ind w:left="360"/>
      </w:pPr>
      <w:r>
        <w:rPr>
          <w:sz w:val="20"/>
        </w:rPr>
        <w:t>Refactor logic auto-hide thành 1 helper dùng chung (</w:t>
      </w:r>
      <w:r>
        <w:rPr>
          <w:rFonts w:ascii="Courier New" w:hAnsi="Courier New"/>
          <w:color w:val="C7253E"/>
          <w:sz w:val="20"/>
        </w:rPr>
        <w:t>autoHideIfThresholdExceeded</w:t>
      </w:r>
      <w:r>
        <w:rPr>
          <w:sz w:val="20"/>
        </w:rPr>
        <w:t>)</w:t>
      </w:r>
    </w:p>
    <w:p>
      <w:pPr>
        <w:spacing w:before="80" w:after="80"/>
        <w:pBdr>
          <w:bottom w:val="single" w:sz="6" w:space="1" w:color="AAAAAA"/>
        </w:pBdr>
      </w:pPr>
    </w:p>
    <w:p>
      <w:pPr>
        <w:pStyle w:val="Heading3"/>
      </w:pPr>
      <w:r>
        <w:t>Data Model</w:t>
      </w:r>
    </w:p>
    <w:p>
      <w:pPr>
        <w:spacing w:before="40" w:after="40"/>
      </w:pPr>
      <w:r>
        <w:rPr>
          <w:sz w:val="21"/>
        </w:rPr>
        <w:t xml:space="preserve">Không có bảng/migration mới — tái sử dụng </w:t>
      </w:r>
      <w:r>
        <w:rPr>
          <w:rFonts w:ascii="Courier New" w:hAnsi="Courier New"/>
          <w:color w:val="C7253E"/>
          <w:sz w:val="21"/>
        </w:rPr>
        <w:t>questions</w:t>
      </w:r>
      <w:r>
        <w:rPr>
          <w:sz w:val="21"/>
        </w:rPr>
        <w:t xml:space="preserve">, </w:t>
      </w:r>
      <w:r>
        <w:rPr>
          <w:rFonts w:ascii="Courier New" w:hAnsi="Courier New"/>
          <w:color w:val="C7253E"/>
          <w:sz w:val="21"/>
        </w:rPr>
        <w:t>question_reports</w:t>
      </w:r>
      <w:r>
        <w:rPr>
          <w:sz w:val="21"/>
        </w:rPr>
        <w:t>,</w:t>
      </w:r>
    </w:p>
    <w:p>
      <w:pPr>
        <w:spacing w:before="40" w:after="40"/>
      </w:pPr>
      <w:r>
        <w:rPr>
          <w:sz w:val="21"/>
        </w:rPr>
      </w:r>
      <w:r>
        <w:rPr>
          <w:rFonts w:ascii="Courier New" w:hAnsi="Courier New"/>
          <w:color w:val="C7253E"/>
          <w:sz w:val="21"/>
        </w:rPr>
        <w:t>user_question_history</w:t>
      </w:r>
      <w:r>
        <w:rPr>
          <w:sz w:val="21"/>
        </w:rPr>
        <w:t xml:space="preserve"> đã có từ Practice Module (xem Section 4). Chỉ thêm</w:t>
      </w:r>
    </w:p>
    <w:p>
      <w:pPr>
        <w:spacing w:before="40" w:after="40"/>
      </w:pPr>
      <w:r>
        <w:rPr>
          <w:sz w:val="21"/>
        </w:rPr>
        <w:t xml:space="preserve">kiểu dữ liệu mới ở tầng service/FE cho response của </w:t>
      </w:r>
      <w:r>
        <w:rPr>
          <w:rFonts w:ascii="Courier New" w:hAnsi="Courier New"/>
          <w:color w:val="C7253E"/>
          <w:sz w:val="21"/>
        </w:rPr>
        <w:t>getReportsSummary()</w:t>
      </w:r>
      <w:r>
        <w:rPr>
          <w:sz w:val="21"/>
        </w:rPr>
        <w:t>:</w:t>
      </w:r>
    </w:p>
    <w:p>
      <w:pPr>
        <w:pStyle w:val="Heading4"/>
      </w:pPr>
      <w:r>
        <w:t>QuestionReportSummary (backend) / ReportsSummary (frontend)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Field</w:t>
            </w:r>
          </w:p>
        </w:tc>
        <w:tc>
          <w:tcPr>
            <w:tcW w:type="dxa" w:w="3135"/>
            <w:shd w:val="clear" w:color="auto" w:fill="DBEAFE"/>
          </w:tcPr>
          <w:p>
            <w:pPr>
              <w:spacing w:before="20" w:after="20"/>
            </w:pPr>
            <w:r>
              <w:rPr>
                <w:b/>
                <w:sz w:val="18"/>
              </w:rPr>
            </w:r>
            <w:r>
              <w:rPr>
                <w:b/>
                <w:sz w:val="18"/>
              </w:rPr>
              <w:t>Kiểu</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pending</w:t>
            </w:r>
          </w:p>
        </w:tc>
        <w:tc>
          <w:tcPr>
            <w:tcW w:type="dxa" w:w="3135"/>
          </w:tcPr>
          <w:p>
            <w:pPr>
              <w:spacing w:before="20" w:after="20"/>
            </w:pPr>
            <w:r>
              <w:rPr>
                <w:sz w:val="18"/>
              </w:rPr>
            </w:r>
            <w:r>
              <w:rPr>
                <w:sz w:val="18"/>
              </w:rPr>
              <w:t>number</w:t>
            </w:r>
          </w:p>
        </w:tc>
        <w:tc>
          <w:tcPr>
            <w:tcW w:type="dxa" w:w="3135"/>
          </w:tcPr>
          <w:p>
            <w:pPr>
              <w:spacing w:before="20" w:after="20"/>
            </w:pPr>
            <w:r>
              <w:rPr>
                <w:sz w:val="18"/>
              </w:rPr>
            </w:r>
            <w:r>
              <w:rPr>
                <w:sz w:val="18"/>
              </w:rPr>
              <w:t>Số báo cáo đang ở trạng thái PENDING</w:t>
            </w:r>
          </w:p>
        </w:tc>
      </w:tr>
      <w:tr>
        <w:tc>
          <w:tcPr>
            <w:tcW w:type="dxa" w:w="3135"/>
          </w:tcPr>
          <w:p>
            <w:pPr>
              <w:spacing w:before="20" w:after="20"/>
            </w:pPr>
            <w:r>
              <w:rPr>
                <w:sz w:val="18"/>
              </w:rPr>
            </w:r>
            <w:r>
              <w:rPr>
                <w:sz w:val="18"/>
              </w:rPr>
              <w:t>reviewed</w:t>
            </w:r>
          </w:p>
        </w:tc>
        <w:tc>
          <w:tcPr>
            <w:tcW w:type="dxa" w:w="3135"/>
          </w:tcPr>
          <w:p>
            <w:pPr>
              <w:spacing w:before="20" w:after="20"/>
            </w:pPr>
            <w:r>
              <w:rPr>
                <w:sz w:val="18"/>
              </w:rPr>
            </w:r>
            <w:r>
              <w:rPr>
                <w:sz w:val="18"/>
              </w:rPr>
              <w:t>number</w:t>
            </w:r>
          </w:p>
        </w:tc>
        <w:tc>
          <w:tcPr>
            <w:tcW w:type="dxa" w:w="3135"/>
          </w:tcPr>
          <w:p>
            <w:pPr>
              <w:spacing w:before="20" w:after="20"/>
            </w:pPr>
            <w:r>
              <w:rPr>
                <w:sz w:val="18"/>
              </w:rPr>
            </w:r>
            <w:r>
              <w:rPr>
                <w:sz w:val="18"/>
              </w:rPr>
              <w:t>Số báo cáo đang ở trạng thái REVIEWED</w:t>
            </w:r>
          </w:p>
        </w:tc>
      </w:tr>
      <w:tr>
        <w:tc>
          <w:tcPr>
            <w:tcW w:type="dxa" w:w="3135"/>
          </w:tcPr>
          <w:p>
            <w:pPr>
              <w:spacing w:before="20" w:after="20"/>
            </w:pPr>
            <w:r>
              <w:rPr>
                <w:sz w:val="18"/>
              </w:rPr>
            </w:r>
            <w:r>
              <w:rPr>
                <w:sz w:val="18"/>
              </w:rPr>
              <w:t>fixed</w:t>
            </w:r>
          </w:p>
        </w:tc>
        <w:tc>
          <w:tcPr>
            <w:tcW w:type="dxa" w:w="3135"/>
          </w:tcPr>
          <w:p>
            <w:pPr>
              <w:spacing w:before="20" w:after="20"/>
            </w:pPr>
            <w:r>
              <w:rPr>
                <w:sz w:val="18"/>
              </w:rPr>
            </w:r>
            <w:r>
              <w:rPr>
                <w:sz w:val="18"/>
              </w:rPr>
              <w:t>number</w:t>
            </w:r>
          </w:p>
        </w:tc>
        <w:tc>
          <w:tcPr>
            <w:tcW w:type="dxa" w:w="3135"/>
          </w:tcPr>
          <w:p>
            <w:pPr>
              <w:spacing w:before="20" w:after="20"/>
            </w:pPr>
            <w:r>
              <w:rPr>
                <w:sz w:val="18"/>
              </w:rPr>
            </w:r>
            <w:r>
              <w:rPr>
                <w:sz w:val="18"/>
              </w:rPr>
              <w:t>Số báo cáo đang ở trạng thái FIXED</w:t>
            </w:r>
          </w:p>
        </w:tc>
      </w:tr>
      <w:tr>
        <w:tc>
          <w:tcPr>
            <w:tcW w:type="dxa" w:w="3135"/>
          </w:tcPr>
          <w:p>
            <w:pPr>
              <w:spacing w:before="20" w:after="20"/>
            </w:pPr>
            <w:r>
              <w:rPr>
                <w:sz w:val="18"/>
              </w:rPr>
            </w:r>
            <w:r>
              <w:rPr>
                <w:sz w:val="18"/>
              </w:rPr>
              <w:t>dismissed</w:t>
            </w:r>
          </w:p>
        </w:tc>
        <w:tc>
          <w:tcPr>
            <w:tcW w:type="dxa" w:w="3135"/>
          </w:tcPr>
          <w:p>
            <w:pPr>
              <w:spacing w:before="20" w:after="20"/>
            </w:pPr>
            <w:r>
              <w:rPr>
                <w:sz w:val="18"/>
              </w:rPr>
            </w:r>
            <w:r>
              <w:rPr>
                <w:sz w:val="18"/>
              </w:rPr>
              <w:t>number</w:t>
            </w:r>
          </w:p>
        </w:tc>
        <w:tc>
          <w:tcPr>
            <w:tcW w:type="dxa" w:w="3135"/>
          </w:tcPr>
          <w:p>
            <w:pPr>
              <w:spacing w:before="20" w:after="20"/>
            </w:pPr>
            <w:r>
              <w:rPr>
                <w:sz w:val="18"/>
              </w:rPr>
            </w:r>
            <w:r>
              <w:rPr>
                <w:sz w:val="18"/>
              </w:rPr>
              <w:t>Số báo cáo đang ở trạng thái DISMISSED</w:t>
            </w:r>
          </w:p>
        </w:tc>
      </w:tr>
      <w:tr>
        <w:tc>
          <w:tcPr>
            <w:tcW w:type="dxa" w:w="3135"/>
          </w:tcPr>
          <w:p>
            <w:pPr>
              <w:spacing w:before="20" w:after="20"/>
            </w:pPr>
            <w:r>
              <w:rPr>
                <w:sz w:val="18"/>
              </w:rPr>
            </w:r>
            <w:r>
              <w:rPr>
                <w:sz w:val="18"/>
              </w:rPr>
              <w:t>topReportedQuestions</w:t>
            </w:r>
          </w:p>
        </w:tc>
        <w:tc>
          <w:tcPr>
            <w:tcW w:type="dxa" w:w="3135"/>
          </w:tcPr>
          <w:p>
            <w:pPr>
              <w:spacing w:before="20" w:after="20"/>
            </w:pPr>
            <w:r>
              <w:rPr>
                <w:sz w:val="18"/>
              </w:rPr>
            </w:r>
            <w:r>
              <w:rPr>
                <w:sz w:val="18"/>
              </w:rPr>
              <w:t>{ questionId: string; count: number }[]</w:t>
            </w:r>
          </w:p>
        </w:tc>
        <w:tc>
          <w:tcPr>
            <w:tcW w:type="dxa" w:w="3135"/>
          </w:tcPr>
          <w:p>
            <w:pPr>
              <w:spacing w:before="20" w:after="20"/>
            </w:pPr>
            <w:r>
              <w:rPr>
                <w:sz w:val="18"/>
              </w:rPr>
            </w:r>
            <w:r>
              <w:rPr>
                <w:sz w:val="18"/>
              </w:rPr>
              <w:t>Top 10 câu bị báo cáo nhiều nhất (mọi trạng thái), sắp giảm dần theo count</w:t>
            </w:r>
          </w:p>
        </w:tc>
      </w:tr>
    </w:tbl>
    <w:p/>
    <w:p>
      <w:pPr>
        <w:spacing w:before="20" w:after="20"/>
        <w:ind w:left="504"/>
        <w:pBdr>
          <w:left w:val="single" w:sz="12" w:space="4" w:color="93C5FD"/>
        </w:pBdr>
      </w:pPr>
      <w:r>
        <w:rPr>
          <w:i/>
          <w:color w:val="555555"/>
        </w:rPr>
        <w:t xml:space="preserve">Đây là kết quả refactor của </w:t>
      </w:r>
      <w:r>
        <w:rPr>
          <w:rFonts w:ascii="Courier New" w:hAnsi="Courier New"/>
          <w:i/>
          <w:color w:val="555555"/>
          <w:sz w:val="18"/>
        </w:rPr>
        <w:t>PracticeService.getReportsSummary()</w:t>
      </w:r>
      <w:r>
        <w:rPr>
          <w:i/>
          <w:color w:val="555555"/>
        </w:rPr>
        <w:t xml:space="preserve"> — trước</w:t>
      </w:r>
    </w:p>
    <w:p>
      <w:pPr>
        <w:spacing w:before="20" w:after="20"/>
        <w:ind w:left="504"/>
        <w:pBdr>
          <w:left w:val="single" w:sz="12" w:space="4" w:color="93C5FD"/>
        </w:pBdr>
      </w:pPr>
      <w:r>
        <w:rPr>
          <w:i/>
          <w:color w:val="555555"/>
        </w:rPr>
        <w:t xml:space="preserve">đây trả </w:t>
      </w:r>
      <w:r>
        <w:rPr>
          <w:rFonts w:ascii="Courier New" w:hAnsi="Courier New"/>
          <w:i/>
          <w:color w:val="555555"/>
          <w:sz w:val="18"/>
        </w:rPr>
        <w:t>{ byStatus: Record&lt;string, number&gt;, topReportedQuestions }</w:t>
      </w:r>
      <w:r>
        <w:rPr>
          <w:i/>
          <w:color w:val="555555"/>
        </w:rPr>
        <w:t>.</w:t>
      </w:r>
    </w:p>
    <w:p>
      <w:pPr>
        <w:spacing w:before="80" w:after="80"/>
        <w:pBdr>
          <w:bottom w:val="single" w:sz="6" w:space="1" w:color="AAAAAA"/>
        </w:pBdr>
      </w:pPr>
    </w:p>
    <w:p>
      <w:pPr>
        <w:pStyle w:val="Heading3"/>
      </w:pPr>
      <w:r>
        <w:t>API Reference</w:t>
      </w:r>
    </w:p>
    <w:p>
      <w:pPr>
        <w:spacing w:before="40" w:after="40"/>
      </w:pPr>
      <w:r>
        <w:rPr>
          <w:sz w:val="21"/>
        </w:rPr>
        <w:t>Dashboard tái sử dụng 3 endpoint admin đã có sẵn từ Section 4 (không thêm</w:t>
      </w:r>
    </w:p>
    <w:p>
      <w:pPr>
        <w:spacing w:before="40" w:after="40"/>
      </w:pPr>
      <w:r>
        <w:rPr>
          <w:sz w:val="21"/>
        </w:rPr>
        <w:t>route mới). Bảng dưới chỉ liệt lại các endpoint có liên quan trực tiếp tới</w:t>
      </w:r>
    </w:p>
    <w:p>
      <w:pPr>
        <w:spacing w:before="40" w:after="40"/>
      </w:pPr>
      <w:r>
        <w:rPr>
          <w:sz w:val="21"/>
        </w:rPr>
        <w:t>tính năng này: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Method</w:t>
            </w:r>
          </w:p>
        </w:tc>
        <w:tc>
          <w:tcPr>
            <w:tcW w:type="dxa" w:w="2351"/>
            <w:shd w:val="clear" w:color="auto" w:fill="DBEAFE"/>
          </w:tcPr>
          <w:p>
            <w:pPr>
              <w:spacing w:before="20" w:after="20"/>
            </w:pPr>
            <w:r>
              <w:rPr>
                <w:b/>
                <w:sz w:val="18"/>
              </w:rPr>
            </w:r>
            <w:r>
              <w:rPr>
                <w:b/>
                <w:sz w:val="18"/>
              </w:rPr>
              <w:t>Path</w:t>
            </w:r>
          </w:p>
        </w:tc>
        <w:tc>
          <w:tcPr>
            <w:tcW w:type="dxa" w:w="2351"/>
            <w:shd w:val="clear" w:color="auto" w:fill="DBEAFE"/>
          </w:tcPr>
          <w:p>
            <w:pPr>
              <w:spacing w:before="20" w:after="20"/>
            </w:pPr>
            <w:r>
              <w:rPr>
                <w:b/>
                <w:sz w:val="18"/>
              </w:rPr>
            </w:r>
            <w:r>
              <w:rPr>
                <w:b/>
                <w:sz w:val="18"/>
              </w:rPr>
              <w:t>Auth</w:t>
            </w:r>
          </w:p>
        </w:tc>
        <w:tc>
          <w:tcPr>
            <w:tcW w:type="dxa" w:w="2351"/>
            <w:shd w:val="clear" w:color="auto" w:fill="DBEAFE"/>
          </w:tcPr>
          <w:p>
            <w:pPr>
              <w:spacing w:before="20" w:after="20"/>
            </w:pPr>
            <w:r>
              <w:rPr>
                <w:b/>
                <w:sz w:val="18"/>
              </w:rPr>
            </w:r>
            <w:r>
              <w:rPr>
                <w:b/>
                <w:sz w:val="18"/>
              </w:rPr>
              <w:t>Mô tả</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/api/admin/questions/reports?status=&amp;page=&amp;limit=</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Danh sách báo cáo — dashboard gọi khi mở trang, đổi filter hoặc đổi trang</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/api/admin/questions/reports/summary</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4 chỉ số tổng hợp cho thẻ thống kê (response shape mới)</w:t>
            </w:r>
          </w:p>
        </w:tc>
      </w:tr>
      <w:tr>
        <w:tc>
          <w:tcPr>
            <w:tcW w:type="dxa" w:w="2351"/>
          </w:tcPr>
          <w:p>
            <w:pPr>
              <w:spacing w:before="20" w:after="20"/>
            </w:pPr>
            <w:r>
              <w:rPr>
                <w:sz w:val="18"/>
              </w:rPr>
            </w:r>
            <w:r>
              <w:rPr>
                <w:sz w:val="18"/>
              </w:rPr>
              <w:t>PATCH</w:t>
            </w:r>
          </w:p>
        </w:tc>
        <w:tc>
          <w:tcPr>
            <w:tcW w:type="dxa" w:w="2351"/>
          </w:tcPr>
          <w:p>
            <w:pPr>
              <w:spacing w:before="20" w:after="20"/>
            </w:pPr>
            <w:r>
              <w:rPr>
                <w:sz w:val="18"/>
              </w:rPr>
            </w:r>
            <w:r>
              <w:rPr>
                <w:sz w:val="18"/>
              </w:rPr>
              <w:t>/api/admin/questions/reports/:id</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Đổi trạng thái 1 báo cáo, có thể trigger auto-hide</w:t>
            </w:r>
          </w:p>
        </w:tc>
      </w:tr>
      <w:tr>
        <w:tc>
          <w:tcPr>
            <w:tcW w:type="dxa" w:w="2351"/>
          </w:tcPr>
          <w:p>
            <w:pPr>
              <w:spacing w:before="20" w:after="20"/>
            </w:pPr>
            <w:r>
              <w:rPr>
                <w:sz w:val="18"/>
              </w:rPr>
            </w:r>
            <w:r>
              <w:rPr>
                <w:sz w:val="18"/>
              </w:rPr>
              <w:t>POST</w:t>
            </w:r>
          </w:p>
        </w:tc>
        <w:tc>
          <w:tcPr>
            <w:tcW w:type="dxa" w:w="2351"/>
          </w:tcPr>
          <w:p>
            <w:pPr>
              <w:spacing w:before="20" w:after="20"/>
            </w:pPr>
            <w:r>
              <w:rPr>
                <w:sz w:val="18"/>
              </w:rPr>
            </w:r>
            <w:r>
              <w:rPr>
                <w:sz w:val="18"/>
              </w:rPr>
              <w:t>/api/practice/questions/:id/report</w:t>
            </w:r>
          </w:p>
        </w:tc>
        <w:tc>
          <w:tcPr>
            <w:tcW w:type="dxa" w:w="2351"/>
          </w:tcPr>
          <w:p>
            <w:pPr>
              <w:spacing w:before="20" w:after="20"/>
            </w:pPr>
            <w:r>
              <w:rPr>
                <w:sz w:val="18"/>
              </w:rPr>
            </w:r>
            <w:r>
              <w:rPr>
                <w:sz w:val="18"/>
              </w:rPr>
              <w:t>Authorization: Bearer &lt;session-token&gt;</w:t>
            </w:r>
          </w:p>
        </w:tc>
        <w:tc>
          <w:tcPr>
            <w:tcW w:type="dxa" w:w="2351"/>
          </w:tcPr>
          <w:p>
            <w:pPr>
              <w:spacing w:before="20" w:after="20"/>
            </w:pPr>
            <w:r>
              <w:rPr>
                <w:sz w:val="18"/>
              </w:rPr>
            </w:r>
            <w:r>
              <w:rPr>
                <w:sz w:val="18"/>
              </w:rPr>
              <w:t>Báo cáo câu hỏi — thêm điều kiện "đã từng làm"</w:t>
            </w:r>
          </w:p>
        </w:tc>
      </w:tr>
    </w:tbl>
    <w:p/>
    <w:p>
      <w:pPr>
        <w:pStyle w:val="Heading4"/>
      </w:pPr>
      <w:r>
        <w:t>GET /api/admin/questions/reports/summary</w:t>
      </w:r>
    </w:p>
    <w:p>
      <w:pPr>
        <w:spacing w:before="40" w:after="40"/>
      </w:pPr>
      <w:r>
        <w:rPr>
          <w:sz w:val="21"/>
        </w:rPr>
      </w:r>
      <w:r>
        <w:rPr>
          <w:b/>
          <w:sz w:val="21"/>
        </w:rPr>
        <w:t>Response (200) — shape MỚI:</w:t>
      </w:r>
      <w:r>
        <w:rPr>
          <w:sz w:val="21"/>
        </w:rPr>
      </w:r>
    </w:p>
    <w:p>
      <w:pPr>
        <w:spacing w:before="40" w:after="40"/>
        <w:ind w:left="432"/>
        <w:shd w:val="clear" w:color="auto" w:fill="F3F4F6"/>
      </w:pPr>
      <w:r>
        <w:rPr>
          <w:rFonts w:ascii="Courier New" w:hAnsi="Courier New"/>
          <w:color w:val="1E1E1E"/>
          <w:sz w:val="17"/>
        </w:rPr>
        <w:t>{</w:t>
        <w:br/>
        <w:t xml:space="preserve">  "pending": 12,</w:t>
        <w:br/>
        <w:t xml:space="preserve">  "reviewed": 5,</w:t>
        <w:br/>
        <w:t xml:space="preserve">  "fixed": 3,</w:t>
        <w:br/>
        <w:t xml:space="preserve">  "dismissed": 2,</w:t>
        <w:br/>
        <w:t xml:space="preserve">  "topReportedQuestions": [</w:t>
        <w:br/>
        <w:t xml:space="preserve">    { "questionId": "550e8400-e29b-41d4-a716-446655440001", "count": 7 },</w:t>
        <w:br/>
        <w:t xml:space="preserve">    { "questionId": "550e8400-e29b-41d4-a716-446655440002", "count": 4 }</w:t>
        <w:br/>
        <w:t xml:space="preserve">  ]</w:t>
        <w:br/>
        <w:t>}</w:t>
      </w:r>
    </w:p>
    <w:p>
      <w:pPr>
        <w:spacing w:before="20" w:after="20"/>
        <w:ind w:left="504"/>
        <w:pBdr>
          <w:left w:val="single" w:sz="12" w:space="4" w:color="93C5FD"/>
        </w:pBdr>
      </w:pPr>
      <w:r>
        <w:rPr>
          <w:i/>
          <w:color w:val="555555"/>
        </w:rPr>
        <w:t xml:space="preserve">⚠️ Shape CŨ </w:t>
      </w:r>
      <w:r>
        <w:rPr>
          <w:rFonts w:ascii="Courier New" w:hAnsi="Courier New"/>
          <w:i/>
          <w:color w:val="555555"/>
          <w:sz w:val="18"/>
        </w:rPr>
        <w:t>{ byStatus: { PENDING, REVIEWED, FIXED, DISMISSED }, topReportedQuestions }</w:t>
      </w:r>
      <w:r>
        <w:rPr>
          <w:i/>
          <w:color w:val="555555"/>
        </w:rPr>
      </w:r>
    </w:p>
    <w:p>
      <w:pPr>
        <w:spacing w:before="20" w:after="20"/>
        <w:ind w:left="504"/>
        <w:pBdr>
          <w:left w:val="single" w:sz="12" w:space="4" w:color="93C5FD"/>
        </w:pBdr>
      </w:pPr>
      <w:r>
        <w:rPr>
          <w:i/>
          <w:color w:val="555555"/>
        </w:rPr>
      </w:r>
      <w:r>
        <w:rPr>
          <w:b/>
          <w:i/>
          <w:color w:val="555555"/>
        </w:rPr>
        <w:t>không còn được trả về</w:t>
      </w:r>
      <w:r>
        <w:rPr>
          <w:i/>
          <w:color w:val="555555"/>
        </w:rPr>
        <w:t xml:space="preserve">. Bất kỳ client nào đọc </w:t>
      </w:r>
      <w:r>
        <w:rPr>
          <w:rFonts w:ascii="Courier New" w:hAnsi="Courier New"/>
          <w:i/>
          <w:color w:val="555555"/>
          <w:sz w:val="18"/>
        </w:rPr>
        <w:t>result.byStatus.PENDING</w:t>
      </w:r>
      <w:r>
        <w:rPr>
          <w:i/>
          <w:color w:val="555555"/>
        </w:rPr>
      </w:r>
    </w:p>
    <w:p>
      <w:pPr>
        <w:spacing w:before="20" w:after="20"/>
        <w:ind w:left="504"/>
        <w:pBdr>
          <w:left w:val="single" w:sz="12" w:space="4" w:color="93C5FD"/>
        </w:pBdr>
      </w:pPr>
      <w:r>
        <w:rPr>
          <w:i/>
          <w:color w:val="555555"/>
        </w:rPr>
        <w:t xml:space="preserve">cần cập nhật sang </w:t>
      </w:r>
      <w:r>
        <w:rPr>
          <w:rFonts w:ascii="Courier New" w:hAnsi="Courier New"/>
          <w:i/>
          <w:color w:val="555555"/>
          <w:sz w:val="18"/>
        </w:rPr>
        <w:t>result.pending</w:t>
      </w:r>
      <w:r>
        <w:rPr>
          <w:i/>
          <w:color w:val="555555"/>
        </w:rPr>
        <w:t>.</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ADMIN_UNAUTHORIZED</w:t>
            </w:r>
          </w:p>
        </w:tc>
        <w:tc>
          <w:tcPr>
            <w:tcW w:type="dxa" w:w="3135"/>
          </w:tcPr>
          <w:p>
            <w:pPr>
              <w:spacing w:before="20" w:after="20"/>
            </w:pPr>
            <w:r>
              <w:rPr>
                <w:sz w:val="18"/>
              </w:rPr>
            </w:r>
            <w:r>
              <w:rPr>
                <w:sz w:val="18"/>
              </w:rPr>
              <w:t>Thiếu hoặc sai X-Admin-Secret</w:t>
            </w:r>
          </w:p>
        </w:tc>
      </w:tr>
    </w:tbl>
    <w:p/>
    <w:p>
      <w:pPr>
        <w:spacing w:before="80" w:after="80"/>
        <w:pBdr>
          <w:bottom w:val="single" w:sz="6" w:space="1" w:color="AAAAAA"/>
        </w:pBdr>
      </w:pPr>
    </w:p>
    <w:p>
      <w:pPr>
        <w:pStyle w:val="Heading4"/>
      </w:pPr>
      <w:r>
        <w:t>PATCH /api/admin/questions/reports/:id</w:t>
      </w:r>
    </w:p>
    <w:p>
      <w:pPr>
        <w:spacing w:before="40" w:after="40"/>
      </w:pPr>
      <w:r>
        <w:rPr>
          <w:sz w:val="21"/>
        </w:rPr>
      </w:r>
      <w:r>
        <w:rPr>
          <w:b/>
          <w:sz w:val="21"/>
        </w:rPr>
        <w:t>Request:</w:t>
      </w:r>
      <w:r>
        <w:rPr>
          <w:sz w:val="21"/>
        </w:rPr>
      </w:r>
    </w:p>
    <w:p>
      <w:pPr>
        <w:spacing w:before="40" w:after="40"/>
        <w:ind w:left="432"/>
        <w:shd w:val="clear" w:color="auto" w:fill="F3F4F6"/>
      </w:pPr>
      <w:r>
        <w:rPr>
          <w:rFonts w:ascii="Courier New" w:hAnsi="Courier New"/>
          <w:color w:val="1E1E1E"/>
          <w:sz w:val="17"/>
        </w:rPr>
        <w:t>{ "status": "FIXED" }</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"id": "7c1f0e7a-7e3b-4a3a-9b6e-9b6c1a2b3c4d",</w:t>
        <w:br/>
        <w:t xml:space="preserve">  "status": "FIXED",</w:t>
        <w:br/>
        <w:t xml:space="preserve">  "autoHidden": false</w:t>
        <w:br/>
        <w:t>}</w:t>
      </w:r>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1. UPDATE question_report SET status = :status WHERE id = :id</w:t>
        <w:br/>
        <w:t>2. autoHideIfThresholdExceeded(report.questionId):</w:t>
        <w:br/>
        <w:t xml:space="preserve">   - COUNT question_report WHERE questionId = :id AND status = 'PENDING'</w:t>
        <w:br/>
        <w:t xml:space="preserve">   - Nếu count &gt;= AUTO_HIDE_REPORT_THRESHOLD (5):</w:t>
        <w:br/>
        <w:t xml:space="preserve">       UPDATE question SET isActive = false</w:t>
        <w:br/>
        <w:t xml:space="preserve">       trả autoHidden = true</w:t>
        <w:br/>
        <w:t xml:space="preserve">   - Ngược lại: autoHidden = false</w:t>
        <w:br/>
        <w:t>3. Trả { id, status, autoHidden }</w:t>
      </w:r>
    </w:p>
    <w:p>
      <w:pPr>
        <w:spacing w:before="40" w:after="40"/>
      </w:pPr>
      <w:r>
        <w:rPr>
          <w:sz w:val="21"/>
        </w:rPr>
      </w:r>
      <w:r>
        <w:rPr>
          <w:b/>
          <w:sz w:val="21"/>
        </w:rPr>
        <w:t>Error codes:</w:t>
      </w:r>
      <w:r>
        <w:rPr>
          <w:sz w:val="21"/>
        </w:rPr>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BEAFE"/>
          </w:tcPr>
          <w:p>
            <w:pPr>
              <w:spacing w:before="20" w:after="20"/>
            </w:pPr>
            <w:r>
              <w:rPr>
                <w:b/>
                <w:sz w:val="18"/>
              </w:rPr>
            </w:r>
            <w:r>
              <w:rPr>
                <w:b/>
                <w:sz w:val="18"/>
              </w:rPr>
              <w:t>HTTP</w:t>
            </w:r>
          </w:p>
        </w:tc>
        <w:tc>
          <w:tcPr>
            <w:tcW w:type="dxa" w:w="1568"/>
            <w:shd w:val="clear" w:color="auto" w:fill="DBEAFE"/>
          </w:tcPr>
          <w:p>
            <w:pPr>
              <w:spacing w:before="20" w:after="20"/>
            </w:pPr>
            <w:r>
              <w:rPr>
                <w:b/>
                <w:sz w:val="18"/>
              </w:rPr>
            </w:r>
            <w:r>
              <w:rPr>
                <w:b/>
                <w:sz w:val="18"/>
              </w:rPr>
              <w:t>Code</w:t>
            </w:r>
          </w:p>
        </w:tc>
        <w:tc>
          <w:tcPr>
            <w:tcW w:type="dxa" w:w="1568"/>
            <w:shd w:val="clear" w:color="auto" w:fill="DBEAFE"/>
          </w:tcPr>
          <w:p>
            <w:pPr>
              <w:spacing w:before="20" w:after="20"/>
            </w:pPr>
            <w:r>
              <w:rPr>
                <w:b/>
                <w:sz w:val="18"/>
              </w:rPr>
            </w:r>
            <w:r>
              <w:rPr>
                <w:b/>
                <w:sz w:val="18"/>
              </w:rPr>
              <w:t>Nguyên nhân</w:t>
            </w:r>
          </w:p>
        </w:tc>
        <w:tc>
          <w:tcPr>
            <w:tcW w:type="dxa" w:w="1568"/>
          </w:tcPr>
          <w:p/>
        </w:tc>
        <w:tc>
          <w:tcPr>
            <w:tcW w:type="dxa" w:w="1568"/>
          </w:tcPr>
          <w:p/>
        </w:tc>
        <w:tc>
          <w:tcPr>
            <w:tcW w:type="dxa" w:w="1568"/>
          </w:tcPr>
          <w:p/>
        </w:tc>
      </w:tr>
      <w:tr>
        <w:tc>
          <w:tcPr>
            <w:tcW w:type="dxa" w:w="1568"/>
          </w:tcPr>
          <w:p>
            <w:pPr>
              <w:spacing w:before="20" w:after="20"/>
            </w:pPr>
            <w:r>
              <w:rPr>
                <w:sz w:val="18"/>
              </w:rPr>
            </w:r>
            <w:r>
              <w:rPr>
                <w:sz w:val="18"/>
              </w:rPr>
              <w:t>400</w:t>
            </w:r>
          </w:p>
        </w:tc>
        <w:tc>
          <w:tcPr>
            <w:tcW w:type="dxa" w:w="1568"/>
          </w:tcPr>
          <w:p>
            <w:pPr>
              <w:spacing w:before="20" w:after="20"/>
            </w:pPr>
            <w:r>
              <w:rPr>
                <w:sz w:val="18"/>
              </w:rPr>
            </w:r>
            <w:r>
              <w:rPr>
                <w:sz w:val="18"/>
              </w:rPr>
              <w:t>INVALID_REQUEST_BODY</w:t>
            </w:r>
          </w:p>
        </w:tc>
        <w:tc>
          <w:tcPr>
            <w:tcW w:type="dxa" w:w="1568"/>
          </w:tcPr>
          <w:p>
            <w:pPr>
              <w:spacing w:before="20" w:after="20"/>
            </w:pPr>
            <w:r>
              <w:rPr>
                <w:sz w:val="18"/>
              </w:rPr>
            </w:r>
            <w:r>
              <w:rPr>
                <w:sz w:val="18"/>
              </w:rPr>
              <w:t>status không thuộc `PENDING\</w:t>
            </w:r>
          </w:p>
        </w:tc>
        <w:tc>
          <w:tcPr>
            <w:tcW w:type="dxa" w:w="1568"/>
          </w:tcPr>
          <w:p>
            <w:pPr>
              <w:spacing w:before="20" w:after="20"/>
            </w:pPr>
            <w:r>
              <w:rPr>
                <w:sz w:val="18"/>
              </w:rPr>
            </w:r>
            <w:r>
              <w:rPr>
                <w:sz w:val="18"/>
              </w:rPr>
              <w:t>REVIEWED\</w:t>
            </w:r>
          </w:p>
        </w:tc>
        <w:tc>
          <w:tcPr>
            <w:tcW w:type="dxa" w:w="1568"/>
          </w:tcPr>
          <w:p>
            <w:pPr>
              <w:spacing w:before="20" w:after="20"/>
            </w:pPr>
            <w:r>
              <w:rPr>
                <w:sz w:val="18"/>
              </w:rPr>
            </w:r>
            <w:r>
              <w:rPr>
                <w:sz w:val="18"/>
              </w:rPr>
              <w:t>FIXED\</w:t>
            </w:r>
          </w:p>
        </w:tc>
        <w:tc>
          <w:tcPr>
            <w:tcW w:type="dxa" w:w="1568"/>
          </w:tcPr>
          <w:p>
            <w:pPr>
              <w:spacing w:before="20" w:after="20"/>
            </w:pPr>
            <w:r>
              <w:rPr>
                <w:sz w:val="18"/>
              </w:rPr>
            </w:r>
            <w:r>
              <w:rPr>
                <w:sz w:val="18"/>
              </w:rPr>
              <w:t>DISMISSED`</w:t>
            </w:r>
          </w:p>
        </w:tc>
      </w:tr>
      <w:tr>
        <w:tc>
          <w:tcPr>
            <w:tcW w:type="dxa" w:w="1568"/>
          </w:tcPr>
          <w:p>
            <w:pPr>
              <w:spacing w:before="20" w:after="20"/>
            </w:pPr>
            <w:r>
              <w:rPr>
                <w:sz w:val="18"/>
              </w:rPr>
            </w:r>
            <w:r>
              <w:rPr>
                <w:sz w:val="18"/>
              </w:rPr>
              <w:t>401</w:t>
            </w:r>
          </w:p>
        </w:tc>
        <w:tc>
          <w:tcPr>
            <w:tcW w:type="dxa" w:w="1568"/>
          </w:tcPr>
          <w:p>
            <w:pPr>
              <w:spacing w:before="20" w:after="20"/>
            </w:pPr>
            <w:r>
              <w:rPr>
                <w:sz w:val="18"/>
              </w:rPr>
            </w:r>
            <w:r>
              <w:rPr>
                <w:sz w:val="18"/>
              </w:rPr>
              <w:t>ADMIN_UNAUTHORIZED</w:t>
            </w:r>
          </w:p>
        </w:tc>
        <w:tc>
          <w:tcPr>
            <w:tcW w:type="dxa" w:w="1568"/>
          </w:tcPr>
          <w:p>
            <w:pPr>
              <w:spacing w:before="20" w:after="20"/>
            </w:pPr>
            <w:r>
              <w:rPr>
                <w:sz w:val="18"/>
              </w:rPr>
            </w:r>
            <w:r>
              <w:rPr>
                <w:sz w:val="18"/>
              </w:rPr>
              <w:t>Thiếu hoặc sai X-Admin-Secret</w:t>
            </w:r>
          </w:p>
        </w:tc>
        <w:tc>
          <w:tcPr>
            <w:tcW w:type="dxa" w:w="1568"/>
          </w:tcPr>
          <w:p/>
        </w:tc>
        <w:tc>
          <w:tcPr>
            <w:tcW w:type="dxa" w:w="1568"/>
          </w:tcPr>
          <w:p/>
        </w:tc>
        <w:tc>
          <w:tcPr>
            <w:tcW w:type="dxa" w:w="1568"/>
          </w:tcPr>
          <w:p/>
        </w:tc>
      </w:tr>
      <w:tr>
        <w:tc>
          <w:tcPr>
            <w:tcW w:type="dxa" w:w="1568"/>
          </w:tcPr>
          <w:p>
            <w:pPr>
              <w:spacing w:before="20" w:after="20"/>
            </w:pPr>
            <w:r>
              <w:rPr>
                <w:sz w:val="18"/>
              </w:rPr>
            </w:r>
            <w:r>
              <w:rPr>
                <w:sz w:val="18"/>
              </w:rPr>
              <w:t>500</w:t>
            </w:r>
          </w:p>
        </w:tc>
        <w:tc>
          <w:tcPr>
            <w:tcW w:type="dxa" w:w="1568"/>
          </w:tcPr>
          <w:p>
            <w:pPr>
              <w:spacing w:before="20" w:after="20"/>
            </w:pPr>
            <w:r>
              <w:rPr>
                <w:sz w:val="18"/>
              </w:rPr>
            </w:r>
            <w:r>
              <w:rPr>
                <w:sz w:val="18"/>
              </w:rPr>
              <w:t>INTERNAL_SERVER_ERROR</w:t>
            </w:r>
          </w:p>
        </w:tc>
        <w:tc>
          <w:tcPr>
            <w:tcW w:type="dxa" w:w="1568"/>
          </w:tcPr>
          <w:p>
            <w:pPr>
              <w:spacing w:before="20" w:after="20"/>
            </w:pPr>
            <w:r>
              <w:rPr>
                <w:sz w:val="18"/>
              </w:rPr>
            </w:r>
            <w:r>
              <w:rPr>
                <w:sz w:val="18"/>
              </w:rPr>
              <w:t>id không tồn tại (Prisma P2025 — pre-existing, xem Section 4 "Lưu ý / TODO")</w:t>
            </w:r>
          </w:p>
        </w:tc>
        <w:tc>
          <w:tcPr>
            <w:tcW w:type="dxa" w:w="1568"/>
          </w:tcPr>
          <w:p/>
        </w:tc>
        <w:tc>
          <w:tcPr>
            <w:tcW w:type="dxa" w:w="1568"/>
          </w:tcPr>
          <w:p/>
        </w:tc>
        <w:tc>
          <w:tcPr>
            <w:tcW w:type="dxa" w:w="1568"/>
          </w:tcPr>
          <w:p/>
        </w:tc>
      </w:tr>
    </w:tbl>
    <w:p/>
    <w:p>
      <w:pPr>
        <w:spacing w:before="80" w:after="80"/>
        <w:pBdr>
          <w:bottom w:val="single" w:sz="6" w:space="1" w:color="AAAAAA"/>
        </w:pBdr>
      </w:pPr>
    </w:p>
    <w:p>
      <w:pPr>
        <w:pStyle w:val="Heading4"/>
      </w:pPr>
      <w:r>
        <w:t>POST /api/practice/questions/:id/report (điều kiện mới)</w:t>
      </w:r>
    </w:p>
    <w:p>
      <w:pPr>
        <w:spacing w:before="40" w:after="40"/>
      </w:pPr>
      <w:r>
        <w:rPr>
          <w:sz w:val="21"/>
        </w:rPr>
        <w:t xml:space="preserve">Route và request body </w:t>
      </w:r>
      <w:r>
        <w:rPr>
          <w:b/>
          <w:sz w:val="21"/>
        </w:rPr>
        <w:t>không đổi</w:t>
      </w:r>
      <w:r>
        <w:rPr>
          <w:sz w:val="21"/>
        </w:rPr>
        <w:t xml:space="preserve"> (</w:t>
      </w:r>
      <w:r>
        <w:rPr>
          <w:rFonts w:ascii="Courier New" w:hAnsi="Courier New"/>
          <w:color w:val="C7253E"/>
          <w:sz w:val="21"/>
        </w:rPr>
        <w:t>{ reason, description? }</w:t>
      </w:r>
      <w:r>
        <w:rPr>
          <w:sz w:val="21"/>
        </w:rPr>
        <w:t>, xem ví dụ ở</w:t>
      </w:r>
    </w:p>
    <w:p>
      <w:pPr>
        <w:spacing w:before="40" w:after="40"/>
      </w:pPr>
      <w:r>
        <w:rPr>
          <w:sz w:val="21"/>
        </w:rPr>
      </w:r>
      <w:r>
        <w:rPr>
          <w:rFonts w:ascii="Courier New" w:hAnsi="Courier New"/>
          <w:color w:val="C7253E"/>
          <w:sz w:val="21"/>
        </w:rPr>
        <w:t>docs/guides/user-guide.md</w:t>
      </w:r>
      <w:r>
        <w:rPr>
          <w:sz w:val="21"/>
        </w:rPr>
        <w:t xml:space="preserve"> mục 2.6), nhưng thêm 1 bước kiểm tra trước khi cho</w:t>
      </w:r>
    </w:p>
    <w:p>
      <w:pPr>
        <w:spacing w:before="40" w:after="40"/>
      </w:pPr>
      <w:r>
        <w:rPr>
          <w:sz w:val="21"/>
        </w:rPr>
        <w:t>phép tạo báo cáo: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403</w:t>
            </w:r>
          </w:p>
        </w:tc>
        <w:tc>
          <w:tcPr>
            <w:tcW w:type="dxa" w:w="3135"/>
          </w:tcPr>
          <w:p>
            <w:pPr>
              <w:spacing w:before="20" w:after="20"/>
            </w:pPr>
            <w:r>
              <w:rPr>
                <w:sz w:val="18"/>
              </w:rPr>
            </w:r>
            <w:r>
              <w:rPr>
                <w:sz w:val="18"/>
              </w:rPr>
              <w:t>QUESTION_NOT_ATTEMPTED_FOR_REPORT</w:t>
            </w:r>
          </w:p>
        </w:tc>
        <w:tc>
          <w:tcPr>
            <w:tcW w:type="dxa" w:w="3135"/>
          </w:tcPr>
          <w:p>
            <w:pPr>
              <w:spacing w:before="20" w:after="20"/>
            </w:pPr>
            <w:r>
              <w:rPr>
                <w:sz w:val="18"/>
              </w:rPr>
            </w:r>
            <w:r>
              <w:rPr>
                <w:sz w:val="18"/>
              </w:rPr>
              <w:t>User chưa có bản ghi user_question_history cho câu hỏi này — chưa từng làm câu này trong bất kỳ phiên nào</w:t>
            </w:r>
          </w:p>
        </w:tc>
      </w:tr>
    </w:tbl>
    <w:p/>
    <w:p>
      <w:pPr>
        <w:spacing w:before="80" w:after="80"/>
        <w:pBdr>
          <w:bottom w:val="single" w:sz="6" w:space="1" w:color="AAAAAA"/>
        </w:pBdr>
      </w:pPr>
    </w:p>
    <w:p>
      <w:pPr>
        <w:pStyle w:val="Heading3"/>
      </w:pPr>
      <w:r>
        <w:t>Luồng chạy (Flow)</w:t>
      </w:r>
    </w:p>
    <w:p>
      <w:pPr>
        <w:pStyle w:val="Heading4"/>
      </w:pPr>
      <w:r>
        <w:t>1. Đăng nhập Admin Dashboard</w:t>
      </w:r>
    </w:p>
    <w:p>
      <w:pPr>
        <w:spacing w:before="40" w:after="40"/>
        <w:ind w:left="432"/>
        <w:shd w:val="clear" w:color="auto" w:fill="F3F4F6"/>
      </w:pPr>
      <w:r>
        <w:rPr>
          <w:rFonts w:ascii="Courier New" w:hAnsi="Courier New"/>
          <w:color w:val="1E1E1E"/>
          <w:sz w:val="17"/>
        </w:rPr>
        <w:t>[Admin]                       [Frontend /#admin]              [Backend]</w:t>
        <w:br/>
        <w:t xml:space="preserve">  │                                  │                              │</w:t>
        <w:br/>
        <w:t xml:space="preserve">  ├─ Mở http://.../#admin ──────────►                              │</w:t>
        <w:br/>
        <w:t xml:space="preserve">  │                                  ├─ sessionStorage chưa có       │</w:t>
        <w:br/>
        <w:t xml:space="preserve">  │                                  │   "adminSecret"               │</w:t>
        <w:br/>
        <w:t xml:space="preserve">  │◄─ Hiện AdminLoginPage ───────────┤                              │</w:t>
        <w:br/>
        <w:t xml:space="preserve">  │                                  │                              │</w:t>
        <w:br/>
        <w:t xml:space="preserve">  ├─ Nhập ADMIN_SECRET, Enter ──────►                               │</w:t>
        <w:br/>
        <w:t xml:space="preserve">  │                                  ├─ GET /reports/summary ────────►</w:t>
        <w:br/>
        <w:t xml:space="preserve">  │                                  │   (X-Admin-Secret: &lt;input&gt;)   │</w:t>
        <w:br/>
        <w:t xml:space="preserve">  │                                  │◄─ 200 ────────────────────────┤</w:t>
        <w:br/>
        <w:t xml:space="preserve">  │                                  ├─ lưu secret vào sessionStorage │</w:t>
        <w:br/>
        <w:t xml:space="preserve">  │◄─ Chuyển sang AdminReportsPage ──┤                              │</w:t>
        <w:br/>
        <w:t xml:space="preserve">  │                                  │                              │</w:t>
        <w:br/>
        <w:t xml:space="preserve">  │  (nếu 401/403)                   │                              │</w:t>
        <w:br/>
        <w:t xml:space="preserve">  │◄─ "Mã bí mật không đúng." ───────┤                              │</w:t>
      </w:r>
    </w:p>
    <w:p>
      <w:pPr>
        <w:pStyle w:val="Heading4"/>
      </w:pPr>
      <w:r>
        <w:t>2. Xem &amp; xử lý báo cáo trên dashboard</w:t>
      </w:r>
    </w:p>
    <w:p>
      <w:pPr>
        <w:spacing w:before="40" w:after="40"/>
        <w:ind w:left="432"/>
        <w:shd w:val="clear" w:color="auto" w:fill="F3F4F6"/>
      </w:pPr>
      <w:r>
        <w:rPr>
          <w:rFonts w:ascii="Courier New" w:hAnsi="Courier New"/>
          <w:color w:val="1E1E1E"/>
          <w:sz w:val="17"/>
        </w:rPr>
        <w:t>[Admin]                  [AdminReportsPage]              [Backend]                [DB]</w:t>
        <w:br/>
        <w:t xml:space="preserve">  │                              │                              │                    │</w:t>
        <w:br/>
        <w:t xml:space="preserve">  ├─ Mở dashboard ──────────────►                              │                    │</w:t>
        <w:br/>
        <w:t xml:space="preserve">  │                              ├─ GET /reports/summary ───────► getReportsSummary ─► DB (2x groupBy)</w:t>
        <w:br/>
        <w:t xml:space="preserve">  │                              ├─ GET /reports?status=&amp;page= ─► listReports ───────► DB</w:t>
        <w:br/>
        <w:t xml:space="preserve">  │◄─ Hiện 4 thẻ + danh sách ─────┤                              │                    │</w:t>
        <w:br/>
        <w:t xml:space="preserve">  │                              │                              │                    │</w:t>
        <w:br/>
        <w:t xml:space="preserve">  ├─ Đổi filter "Chờ xử lý" ─────► setStatusFilter, page=1       │                    │</w:t>
        <w:br/>
        <w:t xml:space="preserve">  │                              ├─ GET /reports?status=PENDING ►                    │</w:t>
        <w:br/>
        <w:t xml:space="preserve">  │◄─ Cập nhật danh sách ─────────┤                              │                    │</w:t>
        <w:br/>
        <w:t xml:space="preserve">  │                              │                              │                    │</w:t>
        <w:br/>
        <w:t xml:space="preserve">  ├─ Click "Đã sửa" trên 1 dòng ─► setBusyId(reportId)           │                    │</w:t>
        <w:br/>
        <w:t xml:space="preserve">  │                              ├─ PATCH /reports/:id           │                    │</w:t>
        <w:br/>
        <w:t xml:space="preserve">  │                              │   { status: "FIXED" } ───────► updateReport ──────► UPDATE question_report</w:t>
        <w:br/>
        <w:t xml:space="preserve">  │                              │                              ├─ autoHideIfThreshold─► COUNT PENDING</w:t>
        <w:br/>
        <w:t xml:space="preserve">  │                              │                              │   Exceeded()         │ (+ UPDATE isActive</w:t>
        <w:br/>
        <w:t xml:space="preserve">  │                              │◄─ { id, status, autoHidden }─┤                      │  nếu &gt;= 5)</w:t>
        <w:br/>
        <w:t xml:space="preserve">  │                              │                              │                    │</w:t>
        <w:br/>
        <w:t xml:space="preserve">  │  nếu autoHidden=true:         │                              │                    │</w:t>
        <w:br/>
        <w:t xml:space="preserve">  │◄─ Banner "Câu hỏi liên quan ──┤                              │                    │</w:t>
        <w:br/>
        <w:t xml:space="preserve">  │   đã bị tự động ẩn..."        │                              │                    │</w:t>
        <w:br/>
        <w:t xml:space="preserve">  │                              ├─ reload summary + list ───────►                    │</w:t>
        <w:br/>
        <w:t xml:space="preserve">  │◄─ Cập nhật 4 thẻ + danh sách ─┤                              │                    │</w:t>
      </w:r>
    </w:p>
    <w:p>
      <w:pPr>
        <w:pStyle w:val="Heading4"/>
      </w:pPr>
      <w:r>
        <w:t>3. Báo cáo câu hỏi từ phía người dùng (cập nhật)</w:t>
      </w:r>
    </w:p>
    <w:p>
      <w:pPr>
        <w:spacing w:before="40" w:after="40"/>
        <w:ind w:left="432"/>
        <w:shd w:val="clear" w:color="auto" w:fill="F3F4F6"/>
      </w:pPr>
      <w:r>
        <w:rPr>
          <w:rFonts w:ascii="Courier New" w:hAnsi="Courier New"/>
          <w:color w:val="1E1E1E"/>
          <w:sz w:val="17"/>
        </w:rPr>
        <w:t>[User]                          [Backend]                         [DB]</w:t>
        <w:br/>
        <w:t xml:space="preserve">  │                                  │                                │</w:t>
        <w:br/>
        <w:t xml:space="preserve">  ├─ POST /practice/questions/:id/report ─►                          │</w:t>
        <w:br/>
        <w:t xml:space="preserve">  │  { reason: "WRONG_ANSWER", description?: "..." }                  │</w:t>
        <w:br/>
        <w:t xml:space="preserve">  │                                  ├─ Câu hỏi tồn tại? ──────────────► 404 QUESTION_NOT_FOUND</w:t>
        <w:br/>
        <w:t xml:space="preserve">  │                                  ├─ Đã làm câu này chưa? ──────────► user_question_history</w:t>
        <w:br/>
        <w:t xml:space="preserve">  │                                  │     chưa làm ───────────────────► 403</w:t>
        <w:br/>
        <w:t xml:space="preserve">  │                                  │                                  QUESTION_NOT_ATTEMPTED_FOR_REPORT</w:t>
        <w:br/>
        <w:t xml:space="preserve">  │                                  ├─ Đã báo cáo câu này chưa? ───────► 409 REPORT_ALREADY_SUBMITTED</w:t>
        <w:br/>
        <w:t xml:space="preserve">  │                                  ├─ CREATE question_report ─────────► DB</w:t>
        <w:br/>
        <w:t xml:space="preserve">  │                                  ├─ autoHideIfThresholdExceeded() ──► COUNT + (UPDATE isActive nếu ≥5)</w:t>
        <w:br/>
        <w:t xml:space="preserve">  │◄─ 201 { message: "Đã gửi báo cáo thành công." } ──┘                 │</w:t>
      </w:r>
    </w:p>
    <w:p>
      <w:pPr>
        <w:spacing w:before="40" w:after="40"/>
      </w:pPr>
      <w:r>
        <w:rPr>
          <w:sz w:val="21"/>
        </w:rPr>
      </w:r>
      <w:r>
        <w:rPr>
          <w:b/>
          <w:sz w:val="21"/>
        </w:rPr>
        <w:t>Phía FE (PracticeSessionScreen):</w:t>
      </w:r>
      <w:r>
        <w:rPr>
          <w:sz w:val="21"/>
        </w:rPr>
        <w:t xml:space="preserve"> khi bấm "Báo lỗi", hiện ô nhập mô tả +</w:t>
      </w:r>
    </w:p>
    <w:p>
      <w:pPr>
        <w:spacing w:before="40" w:after="40"/>
      </w:pPr>
      <w:r>
        <w:rPr>
          <w:sz w:val="21"/>
        </w:rPr>
        <w:t>4 nút lý do. Bấm 1 lý do → gọi API ngay (mô tả là tuỳ chọn):</w:t>
      </w:r>
    </w:p>
    <w:p>
      <w:pPr>
        <w:pStyle w:val="ListBullet"/>
        <w:spacing w:before="20" w:after="20"/>
        <w:ind w:left="360"/>
      </w:pPr>
      <w:r>
        <w:rPr>
          <w:sz w:val="20"/>
        </w:rPr>
        <w:t>Thành công → "✓ Đã gửi báo lỗi".</w:t>
      </w:r>
    </w:p>
    <w:p>
      <w:pPr>
        <w:pStyle w:val="ListBullet"/>
        <w:spacing w:before="20" w:after="20"/>
        <w:ind w:left="360"/>
      </w:pPr>
      <w:r>
        <w:rPr>
          <w:sz w:val="20"/>
        </w:rPr>
      </w:r>
      <w:r>
        <w:rPr>
          <w:rFonts w:ascii="Courier New" w:hAnsi="Courier New"/>
          <w:color w:val="C7253E"/>
          <w:sz w:val="20"/>
        </w:rPr>
        <w:t>REPORT_ALREADY_SUBMITTED</w:t>
      </w:r>
      <w:r>
        <w:rPr>
          <w:sz w:val="20"/>
        </w:rPr>
        <w:t xml:space="preserve"> → hiện "✓ Bạn đã báo cáo câu này rồi" (không coi</w:t>
      </w:r>
    </w:p>
    <w:p>
      <w:pPr>
        <w:spacing w:before="40" w:after="40"/>
      </w:pPr>
      <w:r>
        <w:rPr>
          <w:sz w:val="21"/>
        </w:rPr>
        <w:t>là lỗi, vẫn đóng hộp báo lỗi).</w:t>
      </w:r>
    </w:p>
    <w:p>
      <w:pPr>
        <w:pStyle w:val="ListBullet"/>
        <w:spacing w:before="20" w:after="20"/>
        <w:ind w:left="360"/>
      </w:pPr>
      <w:r>
        <w:rPr>
          <w:sz w:val="20"/>
        </w:rPr>
      </w:r>
      <w:r>
        <w:rPr>
          <w:rFonts w:ascii="Courier New" w:hAnsi="Courier New"/>
          <w:color w:val="C7253E"/>
          <w:sz w:val="20"/>
        </w:rPr>
        <w:t>QUESTION_NOT_ATTEMPTED_FOR_REPORT</w:t>
      </w:r>
      <w:r>
        <w:rPr>
          <w:sz w:val="20"/>
        </w:rPr>
        <w:t xml:space="preserve"> → hiện "Bạn cần làm câu hỏi này trước</w:t>
      </w:r>
    </w:p>
    <w:p>
      <w:pPr>
        <w:spacing w:before="40" w:after="40"/>
      </w:pPr>
      <w:r>
        <w:rPr>
          <w:sz w:val="21"/>
        </w:rPr>
        <w:t xml:space="preserve">khi báo cáo." ngay trong hộp báo lỗi, </w:t>
      </w:r>
      <w:r>
        <w:rPr>
          <w:b/>
          <w:sz w:val="21"/>
        </w:rPr>
        <w:t>không</w:t>
      </w:r>
      <w:r>
        <w:rPr>
          <w:sz w:val="21"/>
        </w:rPr>
        <w:t xml:space="preserve"> đóng hộp.</w:t>
      </w:r>
    </w:p>
    <w:p>
      <w:pPr>
        <w:pStyle w:val="ListBullet"/>
        <w:spacing w:before="20" w:after="20"/>
        <w:ind w:left="360"/>
      </w:pPr>
      <w:r>
        <w:rPr>
          <w:sz w:val="20"/>
        </w:rPr>
        <w:t>Toàn bộ trạng thái này (</w:t>
      </w:r>
      <w:r>
        <w:rPr>
          <w:rFonts w:ascii="Courier New" w:hAnsi="Courier New"/>
          <w:color w:val="C7253E"/>
          <w:sz w:val="20"/>
        </w:rPr>
        <w:t>showReport</w:t>
      </w:r>
      <w:r>
        <w:rPr>
          <w:sz w:val="20"/>
        </w:rPr>
        <w:t xml:space="preserve">, </w:t>
      </w:r>
      <w:r>
        <w:rPr>
          <w:rFonts w:ascii="Courier New" w:hAnsi="Courier New"/>
          <w:color w:val="C7253E"/>
          <w:sz w:val="20"/>
        </w:rPr>
        <w:t>reportSent</w:t>
      </w:r>
      <w:r>
        <w:rPr>
          <w:sz w:val="20"/>
        </w:rPr>
        <w:t xml:space="preserve">, </w:t>
      </w:r>
      <w:r>
        <w:rPr>
          <w:rFonts w:ascii="Courier New" w:hAnsi="Courier New"/>
          <w:color w:val="C7253E"/>
          <w:sz w:val="20"/>
        </w:rPr>
        <w:t>reportMessage</w:t>
      </w:r>
      <w:r>
        <w:rPr>
          <w:sz w:val="20"/>
        </w:rPr>
        <w:t>,</w:t>
      </w:r>
    </w:p>
    <w:p>
      <w:pPr>
        <w:spacing w:before="40" w:after="40"/>
      </w:pPr>
      <w:r>
        <w:rPr>
          <w:sz w:val="21"/>
        </w:rPr>
      </w:r>
      <w:r>
        <w:rPr>
          <w:rFonts w:ascii="Courier New" w:hAnsi="Courier New"/>
          <w:color w:val="C7253E"/>
          <w:sz w:val="21"/>
        </w:rPr>
        <w:t>reportError</w:t>
      </w:r>
      <w:r>
        <w:rPr>
          <w:sz w:val="21"/>
        </w:rPr>
        <w:t xml:space="preserve">, </w:t>
      </w:r>
      <w:r>
        <w:rPr>
          <w:rFonts w:ascii="Courier New" w:hAnsi="Courier New"/>
          <w:color w:val="C7253E"/>
          <w:sz w:val="21"/>
        </w:rPr>
        <w:t>reportDesc</w:t>
      </w:r>
      <w:r>
        <w:rPr>
          <w:sz w:val="21"/>
        </w:rPr>
        <w:t xml:space="preserve">) được reset mỗi khi </w:t>
      </w:r>
      <w:r>
        <w:rPr>
          <w:rFonts w:ascii="Courier New" w:hAnsi="Courier New"/>
          <w:color w:val="C7253E"/>
          <w:sz w:val="21"/>
        </w:rPr>
        <w:t>question.id</w:t>
      </w:r>
      <w:r>
        <w:rPr>
          <w:sz w:val="21"/>
        </w:rPr>
        <w:t xml:space="preserve"> đổi, vì</w:t>
      </w:r>
    </w:p>
    <w:p>
      <w:pPr>
        <w:spacing w:before="40" w:after="40"/>
      </w:pPr>
      <w:r>
        <w:rPr>
          <w:sz w:val="21"/>
        </w:rPr>
      </w:r>
      <w:r>
        <w:rPr>
          <w:rFonts w:ascii="Courier New" w:hAnsi="Courier New"/>
          <w:color w:val="C7253E"/>
          <w:sz w:val="21"/>
        </w:rPr>
        <w:t>PracticeSessionScreen</w:t>
      </w:r>
      <w:r>
        <w:rPr>
          <w:sz w:val="21"/>
        </w:rPr>
        <w:t xml:space="preserve"> không unmount giữa các câu.</w:t>
      </w:r>
    </w:p>
    <w:p>
      <w:pPr>
        <w:spacing w:before="80" w:after="80"/>
        <w:pBdr>
          <w:bottom w:val="single" w:sz="6" w:space="1" w:color="AAAAAA"/>
        </w:pBdr>
      </w:pPr>
    </w:p>
    <w:p>
      <w:pPr>
        <w:pStyle w:val="Heading3"/>
      </w:pPr>
      <w:r>
        <w:t>File Structure</w:t>
      </w:r>
    </w:p>
    <w:p>
      <w:pPr>
        <w:spacing w:before="40" w:after="40"/>
        <w:ind w:left="432"/>
        <w:shd w:val="clear" w:color="auto" w:fill="F3F4F6"/>
      </w:pPr>
      <w:r>
        <w:rPr>
          <w:rFonts w:ascii="Courier New" w:hAnsi="Courier New"/>
          <w:color w:val="1E1E1E"/>
          <w:sz w:val="17"/>
        </w:rPr>
        <w:t>frontend/</w:t>
        <w:br/>
        <w:t>└── src/</w:t>
        <w:br/>
        <w:t xml:space="preserve">    ├── App.tsx</w:t>
        <w:br/>
        <w:t xml:space="preserve">    │   ├── Screen 'admin'             window.location.hash === '#admin' lúc init</w:t>
        <w:br/>
        <w:t xml:space="preserve">    │   ├── AdminPage                  điều hướng Login ↔ ReportsPage theo sessionStorage</w:t>
        <w:br/>
        <w:t xml:space="preserve">    │   ├── AdminLoginPage             form nhập ADMIN_SECRET, verify bằng /reports/summary</w:t>
        <w:br/>
        <w:t xml:space="preserve">    │   ├── AdminReportsPage           4 thẻ thống kê + filter + list + pagination + đổi trạng thái</w:t>
        <w:br/>
        <w:t xml:space="preserve">    │   └── PracticeSessionScreen      +textarea mô tả báo lỗi, +reset state theo question.id,</w:t>
        <w:br/>
        <w:t xml:space="preserve">    │                                   +xử lý REPORT_ALREADY_SUBMITTED / QUESTION_NOT_ATTEMPTED_FOR_REPORT</w:t>
        <w:br/>
        <w:t xml:space="preserve">    ├── App.css                        +.screen-admin, .admin-stats, .admin-report-*,</w:t>
        <w:br/>
        <w:t xml:space="preserve">    │                                   .admin-status-badge.status-*, .report-desc, .report-error</w:t>
        <w:br/>
        <w:t xml:space="preserve">    └── lib/</w:t>
        <w:br/>
        <w:t xml:space="preserve">        └── api.ts</w:t>
        <w:br/>
        <w:t xml:space="preserve">            ├── ApiError                sửa parameter properties → field declaration (fix TS1294)</w:t>
        <w:br/>
        <w:t xml:space="preserve">            ├── reportQuestion()        bỏ tham số sessionId, thêm description? tuỳ chọn</w:t>
        <w:br/>
        <w:t xml:space="preserve">            ├── adminListReports()      GET /api/admin/questions/reports</w:t>
        <w:br/>
        <w:t xml:space="preserve">            ├── adminGetReportsSummary() GET /api/admin/questions/reports/summary</w:t>
        <w:br/>
        <w:t xml:space="preserve">            ├── adminUpdateReportStatus() PATCH /api/admin/questions/reports/:id</w:t>
        <w:br/>
        <w:t xml:space="preserve">            └── types: QuestionReportDto, ReportsSummary, ReportStatus</w:t>
        <w:br/>
        <w:br/>
        <w:t>backend/</w:t>
        <w:br/>
        <w:t>└── src/</w:t>
        <w:br/>
        <w:t xml:space="preserve">    ├── services/practice/</w:t>
        <w:br/>
        <w:t xml:space="preserve">    │   ├── practice.errors.ts          +QuestionNotAttemptedForReportError (403)</w:t>
        <w:br/>
        <w:t xml:space="preserve">    │   ├── practice.types.ts           +QuestionReportSummary</w:t>
        <w:br/>
        <w:t xml:space="preserve">    │   └── practice.service.ts</w:t>
        <w:br/>
        <w:t xml:space="preserve">    │       ├── reportQuestion()        +kiểm tra user_question_history trước khi cho báo cáo</w:t>
        <w:br/>
        <w:t xml:space="preserve">    │       ├── getReportsSummary()     trả QuestionReportSummary (shape flatten mới)</w:t>
        <w:br/>
        <w:t xml:space="preserve">    │       └── autoHideIfThresholdExceeded()  helper private dùng chung cho</w:t>
        <w:br/>
        <w:t xml:space="preserve">    │                                    reportQuestion() và updateReport()</w:t>
        <w:br/>
        <w:t xml:space="preserve">    ├── app.ts                           +QUESTION_NOT_ATTEMPTED_FOR_REPORT → 403</w:t>
        <w:br/>
        <w:t xml:space="preserve">    ├── package.json                     +script "smoke:reports"</w:t>
        <w:br/>
        <w:t xml:space="preserve">    └── scripts/</w:t>
        <w:br/>
        <w:t xml:space="preserve">        └── smoke-test-question-reports.ts   8 test case (happy path, lỗi, auto-hide, summary, update, filter)</w:t>
      </w:r>
    </w:p>
    <w:p>
      <w:pPr>
        <w:spacing w:before="80" w:after="80"/>
        <w:pBdr>
          <w:bottom w:val="single" w:sz="6" w:space="1" w:color="AAAAAA"/>
        </w:pBdr>
      </w:pPr>
    </w:p>
    <w:p>
      <w:pPr>
        <w:pStyle w:val="Heading3"/>
      </w:pPr>
      <w:r>
        <w:t>Ghi chú kỹ thuật</w:t>
      </w:r>
    </w:p>
    <w:p>
      <w:pPr>
        <w:spacing w:before="40" w:after="40"/>
      </w:pPr>
      <w:r>
        <w:rPr>
          <w:sz w:val="21"/>
        </w:rPr>
      </w:r>
      <w:r>
        <w:rPr>
          <w:b/>
          <w:sz w:val="21"/>
        </w:rPr>
        <w:t>1. Vì sao trang Admin không dùng Firebase Auth?</w:t>
      </w:r>
      <w:r>
        <w:rPr>
          <w:sz w:val="21"/>
        </w:rPr>
      </w:r>
    </w:p>
    <w:p>
      <w:pPr>
        <w:spacing w:before="40" w:after="40"/>
      </w:pPr>
      <w:r>
        <w:rPr>
          <w:sz w:val="21"/>
        </w:rPr>
        <w:t xml:space="preserve">Admin là vai trò vận hành nội bộ, đã xác thực bằng </w:t>
      </w:r>
      <w:r>
        <w:rPr>
          <w:rFonts w:ascii="Courier New" w:hAnsi="Courier New"/>
          <w:color w:val="C7253E"/>
          <w:sz w:val="21"/>
        </w:rPr>
        <w:t>ADMIN_SECRET</w:t>
      </w:r>
      <w:r>
        <w:rPr>
          <w:sz w:val="21"/>
        </w:rPr>
        <w:t xml:space="preserve"> tĩnh cho mọi</w:t>
      </w:r>
    </w:p>
    <w:p>
      <w:pPr>
        <w:spacing w:before="40" w:after="40"/>
      </w:pPr>
      <w:r>
        <w:rPr>
          <w:sz w:val="21"/>
        </w:rPr>
        <w:t xml:space="preserve">endpoint </w:t>
      </w:r>
      <w:r>
        <w:rPr>
          <w:rFonts w:ascii="Courier New" w:hAnsi="Courier New"/>
          <w:color w:val="C7253E"/>
          <w:sz w:val="21"/>
        </w:rPr>
        <w:t>/api/admin/*</w:t>
      </w:r>
      <w:r>
        <w:rPr>
          <w:sz w:val="21"/>
        </w:rPr>
        <w:t xml:space="preserve"> từ Practice Module. </w:t>
      </w:r>
      <w:r>
        <w:rPr>
          <w:rFonts w:ascii="Courier New" w:hAnsi="Courier New"/>
          <w:color w:val="C7253E"/>
          <w:sz w:val="21"/>
        </w:rPr>
        <w:t>App</w:t>
      </w:r>
      <w:r>
        <w:rPr>
          <w:sz w:val="21"/>
        </w:rPr>
        <w:t xml:space="preserve"> đọc</w:t>
      </w:r>
    </w:p>
    <w:p>
      <w:pPr>
        <w:spacing w:before="40" w:after="40"/>
      </w:pPr>
      <w:r>
        <w:rPr>
          <w:sz w:val="21"/>
        </w:rPr>
      </w:r>
      <w:r>
        <w:rPr>
          <w:rFonts w:ascii="Courier New" w:hAnsi="Courier New"/>
          <w:color w:val="C7253E"/>
          <w:sz w:val="21"/>
        </w:rPr>
        <w:t>window.location.hash === '#admin'</w:t>
      </w:r>
      <w:r>
        <w:rPr>
          <w:sz w:val="21"/>
        </w:rPr>
        <w:t xml:space="preserve"> ngay lúc khởi tạo state ban đầu</w:t>
      </w:r>
    </w:p>
    <w:p>
      <w:pPr>
        <w:spacing w:before="40" w:after="40"/>
      </w:pPr>
      <w:r>
        <w:rPr>
          <w:sz w:val="21"/>
        </w:rPr>
        <w:t>(</w:t>
      </w:r>
      <w:r>
        <w:rPr>
          <w:rFonts w:ascii="Courier New" w:hAnsi="Courier New"/>
          <w:color w:val="C7253E"/>
          <w:sz w:val="21"/>
        </w:rPr>
        <w:t>useState(() =&gt; ...)</w:t>
      </w:r>
      <w:r>
        <w:rPr>
          <w:sz w:val="21"/>
        </w:rPr>
        <w:t xml:space="preserve">) để bỏ qua hoàn toàn </w:t>
      </w:r>
      <w:r>
        <w:rPr>
          <w:rFonts w:ascii="Courier New" w:hAnsi="Courier New"/>
          <w:color w:val="C7253E"/>
          <w:sz w:val="21"/>
        </w:rPr>
        <w:t>onAuthStateChanged</w:t>
      </w:r>
      <w:r>
        <w:rPr>
          <w:sz w:val="21"/>
        </w:rPr>
        <w:t xml:space="preserve"> của Firebase</w:t>
      </w:r>
    </w:p>
    <w:p>
      <w:pPr>
        <w:spacing w:before="40" w:after="40"/>
      </w:pPr>
      <w:r>
        <w:rPr>
          <w:sz w:val="21"/>
        </w:rPr>
        <w:t>— tránh yêu cầu admin phải có tài khoản Firebase.</w:t>
      </w:r>
    </w:p>
    <w:p>
      <w:pPr>
        <w:spacing w:before="40" w:after="40"/>
      </w:pPr>
      <w:r>
        <w:rPr>
          <w:sz w:val="21"/>
        </w:rPr>
      </w:r>
      <w:r>
        <w:rPr>
          <w:b/>
          <w:sz w:val="21"/>
        </w:rPr>
        <w:t>2. `ADMIN_SECRET` lưu ở `sessionStorage`, không phải `localStorage`:</w:t>
      </w:r>
      <w:r>
        <w:rPr>
          <w:sz w:val="21"/>
        </w:rPr>
      </w:r>
    </w:p>
    <w:p>
      <w:pPr>
        <w:spacing w:before="40" w:after="40"/>
      </w:pPr>
      <w:r>
        <w:rPr>
          <w:sz w:val="21"/>
        </w:rPr>
        <w:t>Secret chỉ tồn tại trong tab hiện tại và tự xoá khi đóng tab — giảm rủi ro lộ</w:t>
      </w:r>
    </w:p>
    <w:p>
      <w:pPr>
        <w:spacing w:before="40" w:after="40"/>
      </w:pPr>
      <w:r>
        <w:rPr>
          <w:sz w:val="21"/>
        </w:rPr>
        <w:t xml:space="preserve">secret trên máy dùng chung. </w:t>
      </w:r>
      <w:r>
        <w:rPr>
          <w:rFonts w:ascii="Courier New" w:hAnsi="Courier New"/>
          <w:color w:val="C7253E"/>
          <w:sz w:val="21"/>
        </w:rPr>
        <w:t>AdminLoginPage</w:t>
      </w:r>
      <w:r>
        <w:rPr>
          <w:sz w:val="21"/>
        </w:rPr>
        <w:t xml:space="preserve"> không có endpoint "verify</w:t>
      </w:r>
    </w:p>
    <w:p>
      <w:pPr>
        <w:spacing w:before="40" w:after="40"/>
      </w:pPr>
      <w:r>
        <w:rPr>
          <w:sz w:val="21"/>
        </w:rPr>
        <w:t xml:space="preserve">secret" riêng — xác thực bằng cách gọi thử </w:t>
      </w:r>
      <w:r>
        <w:rPr>
          <w:rFonts w:ascii="Courier New" w:hAnsi="Courier New"/>
          <w:color w:val="C7253E"/>
          <w:sz w:val="21"/>
        </w:rPr>
        <w:t>GET /reports/summary</w:t>
      </w:r>
      <w:r>
        <w:rPr>
          <w:sz w:val="21"/>
        </w:rPr>
        <w:t>; nếu</w:t>
      </w:r>
    </w:p>
    <w:p>
      <w:pPr>
        <w:spacing w:before="40" w:after="40"/>
      </w:pPr>
      <w:r>
        <w:rPr>
          <w:sz w:val="21"/>
        </w:rPr>
        <w:t xml:space="preserve">401/403 thì coi là sai secret. </w:t>
      </w:r>
      <w:r>
        <w:rPr>
          <w:rFonts w:ascii="Courier New" w:hAnsi="Courier New"/>
          <w:color w:val="C7253E"/>
          <w:sz w:val="21"/>
        </w:rPr>
        <w:t>AdminReportsPage</w:t>
      </w:r>
      <w:r>
        <w:rPr>
          <w:sz w:val="21"/>
        </w:rPr>
        <w:t xml:space="preserve"> cũng tự đăng xuất</w:t>
      </w:r>
    </w:p>
    <w:p>
      <w:pPr>
        <w:spacing w:before="40" w:after="40"/>
      </w:pPr>
      <w:r>
        <w:rPr>
          <w:sz w:val="21"/>
        </w:rPr>
        <w:t>(</w:t>
      </w:r>
      <w:r>
        <w:rPr>
          <w:rFonts w:ascii="Courier New" w:hAnsi="Courier New"/>
          <w:color w:val="C7253E"/>
          <w:sz w:val="21"/>
        </w:rPr>
        <w:t>onLogout</w:t>
      </w:r>
      <w:r>
        <w:rPr>
          <w:sz w:val="21"/>
        </w:rPr>
        <w:t>) nếu một request bất kỳ trả 401/403 (token/secret bị thu hồi giữa</w:t>
      </w:r>
    </w:p>
    <w:p>
      <w:pPr>
        <w:spacing w:before="40" w:after="40"/>
      </w:pPr>
      <w:r>
        <w:rPr>
          <w:sz w:val="21"/>
        </w:rPr>
        <w:t>phiên).</w:t>
      </w:r>
    </w:p>
    <w:p>
      <w:pPr>
        <w:spacing w:before="40" w:after="40"/>
      </w:pPr>
      <w:r>
        <w:rPr>
          <w:sz w:val="21"/>
        </w:rPr>
      </w:r>
      <w:r>
        <w:rPr>
          <w:b/>
          <w:sz w:val="21"/>
        </w:rPr>
        <w:t>3. Vì sao thêm `autoHideIfThresholdExceeded()` dùng chung?</w:t>
      </w:r>
      <w:r>
        <w:rPr>
          <w:sz w:val="21"/>
        </w:rPr>
      </w:r>
    </w:p>
    <w:p>
      <w:pPr>
        <w:spacing w:before="40" w:after="40"/>
      </w:pPr>
      <w:r>
        <w:rPr>
          <w:sz w:val="21"/>
        </w:rPr>
        <w:t xml:space="preserve">Trước refactor, </w:t>
      </w:r>
      <w:r>
        <w:rPr>
          <w:rFonts w:ascii="Courier New" w:hAnsi="Courier New"/>
          <w:color w:val="C7253E"/>
          <w:sz w:val="21"/>
        </w:rPr>
        <w:t>reportQuestion()</w:t>
      </w:r>
      <w:r>
        <w:rPr>
          <w:sz w:val="21"/>
        </w:rPr>
        <w:t xml:space="preserve"> và </w:t>
      </w:r>
      <w:r>
        <w:rPr>
          <w:rFonts w:ascii="Courier New" w:hAnsi="Courier New"/>
          <w:color w:val="C7253E"/>
          <w:sz w:val="21"/>
        </w:rPr>
        <w:t>updateReport()</w:t>
      </w:r>
      <w:r>
        <w:rPr>
          <w:sz w:val="21"/>
        </w:rPr>
        <w:t xml:space="preserve"> mỗi nơi tự</w:t>
      </w:r>
    </w:p>
    <w:p>
      <w:pPr>
        <w:spacing w:before="40" w:after="40"/>
      </w:pPr>
      <w:r>
        <w:rPr>
          <w:sz w:val="21"/>
        </w:rPr>
      </w:r>
      <w:r>
        <w:rPr>
          <w:rFonts w:ascii="Courier New" w:hAnsi="Courier New"/>
          <w:color w:val="C7253E"/>
          <w:sz w:val="21"/>
        </w:rPr>
        <w:t>questionReport.count({status: 'PENDING'})</w:t>
      </w:r>
      <w:r>
        <w:rPr>
          <w:sz w:val="21"/>
        </w:rPr>
        <w:t xml:space="preserve"> rồi `question.update({isActive:</w:t>
      </w:r>
    </w:p>
    <w:p>
      <w:pPr>
        <w:spacing w:before="40" w:after="40"/>
      </w:pPr>
      <w:r>
        <w:rPr>
          <w:sz w:val="21"/>
        </w:rPr>
        <w:t>false})` — trùng logic ở 2 nơi, dễ lệch nếu chỉ sửa ngưỡng/log ở 1 nơi. Gộp</w:t>
      </w:r>
    </w:p>
    <w:p>
      <w:pPr>
        <w:spacing w:before="40" w:after="40"/>
      </w:pPr>
      <w:r>
        <w:rPr>
          <w:sz w:val="21"/>
        </w:rPr>
        <w:t xml:space="preserve">thành 1 helper </w:t>
      </w:r>
      <w:r>
        <w:rPr>
          <w:rFonts w:ascii="Courier New" w:hAnsi="Courier New"/>
          <w:color w:val="C7253E"/>
          <w:sz w:val="21"/>
        </w:rPr>
        <w:t>private</w:t>
      </w:r>
      <w:r>
        <w:rPr>
          <w:sz w:val="21"/>
        </w:rPr>
        <w:t xml:space="preserve"> dùng chung, kèm </w:t>
      </w:r>
      <w:r>
        <w:rPr>
          <w:rFonts w:ascii="Courier New" w:hAnsi="Courier New"/>
          <w:color w:val="C7253E"/>
          <w:sz w:val="21"/>
        </w:rPr>
        <w:t>console.warn</w:t>
      </w:r>
      <w:r>
        <w:rPr>
          <w:sz w:val="21"/>
        </w:rPr>
        <w:t xml:space="preserve"> khi auto-hide xảy ra</w:t>
      </w:r>
    </w:p>
    <w:p>
      <w:pPr>
        <w:spacing w:before="40" w:after="40"/>
      </w:pPr>
      <w:r>
        <w:rPr>
          <w:sz w:val="21"/>
        </w:rPr>
        <w:t>để dễ trace trong log production.</w:t>
      </w:r>
    </w:p>
    <w:p>
      <w:pPr>
        <w:spacing w:before="40" w:after="40"/>
      </w:pPr>
      <w:r>
        <w:rPr>
          <w:sz w:val="21"/>
        </w:rPr>
      </w:r>
      <w:r>
        <w:rPr>
          <w:b/>
          <w:sz w:val="21"/>
        </w:rPr>
        <w:t>4. Vì sao chặn báo cáo câu chưa từng làm?</w:t>
      </w:r>
      <w:r>
        <w:rPr>
          <w:sz w:val="21"/>
        </w:rPr>
      </w:r>
    </w:p>
    <w:p>
      <w:pPr>
        <w:spacing w:before="40" w:after="40"/>
      </w:pPr>
      <w:r>
        <w:rPr>
          <w:sz w:val="21"/>
        </w:rPr>
        <w:t>Ngăn user spam báo cáo câu hỏi họ chưa từng thấy — ví dụ cố tình gửi nhiều</w:t>
      </w:r>
    </w:p>
    <w:p>
      <w:pPr>
        <w:spacing w:before="40" w:after="40"/>
      </w:pPr>
      <w:r>
        <w:rPr>
          <w:sz w:val="21"/>
        </w:rPr>
        <w:t xml:space="preserve">report cho 1 câu để đẩy số PENDING vượt </w:t>
      </w:r>
      <w:r>
        <w:rPr>
          <w:rFonts w:ascii="Courier New" w:hAnsi="Courier New"/>
          <w:color w:val="C7253E"/>
          <w:sz w:val="21"/>
        </w:rPr>
        <w:t>AUTO_HIDE_REPORT_THRESHOLD</w:t>
      </w:r>
      <w:r>
        <w:rPr>
          <w:sz w:val="21"/>
        </w:rPr>
        <w:t xml:space="preserve"> (5) và</w:t>
      </w:r>
    </w:p>
    <w:p>
      <w:pPr>
        <w:spacing w:before="40" w:after="40"/>
      </w:pPr>
      <w:r>
        <w:rPr>
          <w:sz w:val="21"/>
        </w:rPr>
        <w:t>khiến câu đó bị ẩn. Kiểm tra bằng</w:t>
      </w:r>
    </w:p>
    <w:p>
      <w:pPr>
        <w:spacing w:before="40" w:after="40"/>
      </w:pPr>
      <w:r>
        <w:rPr>
          <w:sz w:val="21"/>
        </w:rPr>
      </w:r>
      <w:r>
        <w:rPr>
          <w:rFonts w:ascii="Courier New" w:hAnsi="Courier New"/>
          <w:color w:val="C7253E"/>
          <w:sz w:val="21"/>
        </w:rPr>
        <w:t>prisma.userQuestionHistory.findUnique({ userId_questionId })</w:t>
      </w:r>
      <w:r>
        <w:rPr>
          <w:sz w:val="21"/>
        </w:rPr>
        <w:t xml:space="preserve"> — cùng</w:t>
      </w:r>
    </w:p>
    <w:p>
      <w:pPr>
        <w:spacing w:before="40" w:after="40"/>
      </w:pPr>
      <w:r>
        <w:rPr>
          <w:sz w:val="21"/>
        </w:rPr>
        <w:t xml:space="preserve">composite key đã dùng cho idempotency ở </w:t>
      </w:r>
      <w:r>
        <w:rPr>
          <w:rFonts w:ascii="Courier New" w:hAnsi="Courier New"/>
          <w:color w:val="C7253E"/>
          <w:sz w:val="21"/>
        </w:rPr>
        <w:t>POST /practice/answer</w:t>
      </w:r>
      <w:r>
        <w:rPr>
          <w:sz w:val="21"/>
        </w:rPr>
        <w:t>.</w:t>
      </w:r>
    </w:p>
    <w:p>
      <w:pPr>
        <w:spacing w:before="40" w:after="40"/>
      </w:pPr>
      <w:r>
        <w:rPr>
          <w:sz w:val="21"/>
        </w:rPr>
      </w:r>
      <w:r>
        <w:rPr>
          <w:b/>
          <w:sz w:val="21"/>
        </w:rPr>
        <w:t>5. Breaking change: response shape của `/reports/summary`</w:t>
      </w:r>
      <w:r>
        <w:rPr>
          <w:sz w:val="21"/>
        </w:rPr>
      </w:r>
    </w:p>
    <w:p>
      <w:pPr>
        <w:spacing w:before="40" w:after="40"/>
      </w:pPr>
      <w:r>
        <w:rPr>
          <w:sz w:val="21"/>
        </w:rPr>
        <w:t xml:space="preserve">Shape cũ </w:t>
      </w:r>
      <w:r>
        <w:rPr>
          <w:rFonts w:ascii="Courier New" w:hAnsi="Courier New"/>
          <w:color w:val="C7253E"/>
          <w:sz w:val="21"/>
        </w:rPr>
        <w:t>{ byStatus: {...}, topReportedQuestions }</w:t>
      </w:r>
      <w:r>
        <w:rPr>
          <w:sz w:val="21"/>
        </w:rPr>
        <w:t xml:space="preserve"> không còn được trả về —</w:t>
      </w:r>
    </w:p>
    <w:p>
      <w:pPr>
        <w:spacing w:before="40" w:after="40"/>
      </w:pPr>
      <w:r>
        <w:rPr>
          <w:sz w:val="21"/>
        </w:rPr>
        <w:t>mọi consumer (FE, script, tài liệu) phải đọc theo shape flatten mới</w:t>
      </w:r>
    </w:p>
    <w:p>
      <w:pPr>
        <w:spacing w:before="40" w:after="40"/>
      </w:pPr>
      <w:r>
        <w:rPr>
          <w:sz w:val="21"/>
        </w:rPr>
      </w:r>
      <w:r>
        <w:rPr>
          <w:rFonts w:ascii="Courier New" w:hAnsi="Courier New"/>
          <w:color w:val="C7253E"/>
          <w:sz w:val="21"/>
        </w:rPr>
        <w:t>{ pending, reviewed, fixed, dismissed, topReportedQuestions }</w:t>
      </w:r>
      <w:r>
        <w:rPr>
          <w:sz w:val="21"/>
        </w:rPr>
        <w:t>. Đã cập nhật</w:t>
      </w:r>
    </w:p>
    <w:p>
      <w:pPr>
        <w:spacing w:before="40" w:after="40"/>
      </w:pPr>
      <w:r>
        <w:rPr>
          <w:sz w:val="21"/>
        </w:rPr>
      </w:r>
      <w:r>
        <w:rPr>
          <w:rFonts w:ascii="Courier New" w:hAnsi="Courier New"/>
          <w:color w:val="C7253E"/>
          <w:sz w:val="21"/>
        </w:rPr>
        <w:t>docs/guides/admin-guide.md</w:t>
      </w:r>
      <w:r>
        <w:rPr>
          <w:sz w:val="21"/>
        </w:rPr>
        <w:t xml:space="preserve"> mục 4.2.</w:t>
      </w:r>
    </w:p>
    <w:p>
      <w:pPr>
        <w:spacing w:before="80" w:after="80"/>
        <w:pBdr>
          <w:bottom w:val="single" w:sz="6" w:space="1" w:color="AAAAAA"/>
        </w:pBdr>
      </w:pPr>
    </w:p>
    <w:p>
      <w:pPr>
        <w:pStyle w:val="Heading3"/>
      </w:pPr>
      <w:r>
        <w:t>Vấn đề đã ghi nhận, chưa xử lý trong tính năng này</w:t>
      </w:r>
    </w:p>
    <w:p>
      <w:pPr>
        <w:spacing w:before="40" w:after="40"/>
      </w:pPr>
      <w:r>
        <w:rPr>
          <w:sz w:val="21"/>
        </w:rPr>
        <w:t xml:space="preserve">(Trích từ </w:t>
      </w:r>
      <w:r>
        <w:rPr>
          <w:rFonts w:ascii="Courier New" w:hAnsi="Courier New"/>
          <w:color w:val="C7253E"/>
          <w:sz w:val="21"/>
        </w:rPr>
        <w:t>docs/CODE_REVIEW_LOG.md</w:t>
      </w:r>
      <w:r>
        <w:rPr>
          <w:sz w:val="21"/>
        </w:rPr>
        <w:t xml:space="preserve"> Review #4 — ngoài phạm vi diff này, để</w:t>
      </w:r>
    </w:p>
    <w:p>
      <w:pPr>
        <w:spacing w:before="40" w:after="40"/>
      </w:pPr>
      <w:r>
        <w:rPr>
          <w:sz w:val="21"/>
        </w:rPr>
        <w:t>S1/S3 xem xét ở lần cập nhật sau)</w:t>
      </w:r>
    </w:p>
    <w:p>
      <w:pPr>
        <w:pStyle w:val="ListBullet"/>
        <w:spacing w:before="20" w:after="20"/>
        <w:ind w:left="360"/>
      </w:pPr>
      <w:r>
        <w:rPr>
          <w:sz w:val="20"/>
        </w:rPr>
      </w:r>
      <w:r>
        <w:rPr>
          <w:rFonts w:ascii="Courier New" w:hAnsi="Courier New"/>
          <w:color w:val="C7253E"/>
          <w:sz w:val="20"/>
        </w:rPr>
        <w:t>GET /api/admin/questions/reports?status=...</w:t>
      </w:r>
      <w:r>
        <w:rPr>
          <w:sz w:val="20"/>
        </w:rPr>
        <w:t xml:space="preserve">: giá trị </w:t>
      </w:r>
      <w:r>
        <w:rPr>
          <w:rFonts w:ascii="Courier New" w:hAnsi="Courier New"/>
          <w:color w:val="C7253E"/>
          <w:sz w:val="20"/>
        </w:rPr>
        <w:t>status</w:t>
      </w:r>
      <w:r>
        <w:rPr>
          <w:sz w:val="20"/>
        </w:rPr>
        <w:t xml:space="preserve"> chưa được</w:t>
      </w:r>
    </w:p>
    <w:p>
      <w:pPr>
        <w:spacing w:before="40" w:after="40"/>
      </w:pPr>
      <w:r>
        <w:rPr>
          <w:sz w:val="21"/>
        </w:rPr>
        <w:t xml:space="preserve">validate theo </w:t>
      </w:r>
      <w:r>
        <w:rPr>
          <w:rFonts w:ascii="Courier New" w:hAnsi="Courier New"/>
          <w:color w:val="C7253E"/>
          <w:sz w:val="21"/>
        </w:rPr>
        <w:t>REPORT_STATUSES</w:t>
      </w:r>
      <w:r>
        <w:rPr>
          <w:sz w:val="21"/>
        </w:rPr>
        <w:t xml:space="preserve">. Giá trị tuỳ ý → trả </w:t>
      </w:r>
      <w:r>
        <w:rPr>
          <w:rFonts w:ascii="Courier New" w:hAnsi="Courier New"/>
          <w:color w:val="C7253E"/>
          <w:sz w:val="21"/>
        </w:rPr>
        <w:t>{ items: [], total: 0 }</w:t>
      </w:r>
      <w:r>
        <w:rPr>
          <w:sz w:val="21"/>
        </w:rPr>
      </w:r>
    </w:p>
    <w:p>
      <w:pPr>
        <w:spacing w:before="40" w:after="40"/>
      </w:pPr>
      <w:r>
        <w:rPr>
          <w:sz w:val="21"/>
        </w:rPr>
        <w:t xml:space="preserve">thay vì </w:t>
      </w:r>
      <w:r>
        <w:rPr>
          <w:rFonts w:ascii="Courier New" w:hAnsi="Courier New"/>
          <w:color w:val="C7253E"/>
          <w:sz w:val="21"/>
        </w:rPr>
        <w:t>400 INVALID_REQUEST_BODY</w:t>
      </w:r>
      <w:r>
        <w:rPr>
          <w:sz w:val="21"/>
        </w:rPr>
        <w:t>.</w:t>
      </w:r>
    </w:p>
    <w:p>
      <w:pPr>
        <w:pStyle w:val="ListBullet"/>
        <w:spacing w:before="20" w:after="20"/>
        <w:ind w:left="360"/>
      </w:pPr>
      <w:r>
        <w:rPr>
          <w:sz w:val="20"/>
        </w:rPr>
      </w:r>
      <w:r>
        <w:rPr>
          <w:rFonts w:ascii="Courier New" w:hAnsi="Courier New"/>
          <w:color w:val="C7253E"/>
          <w:sz w:val="20"/>
        </w:rPr>
        <w:t>PATCH /api/admin/questions/reports/:id</w:t>
      </w:r>
      <w:r>
        <w:rPr>
          <w:sz w:val="20"/>
        </w:rPr>
        <w:t xml:space="preserve"> với </w:t>
      </w:r>
      <w:r>
        <w:rPr>
          <w:rFonts w:ascii="Courier New" w:hAnsi="Courier New"/>
          <w:color w:val="C7253E"/>
          <w:sz w:val="20"/>
        </w:rPr>
        <w:t>id</w:t>
      </w:r>
      <w:r>
        <w:rPr>
          <w:sz w:val="20"/>
        </w:rPr>
        <w:t xml:space="preserve"> không tồn tại → Prisma</w:t>
      </w:r>
    </w:p>
    <w:p>
      <w:pPr>
        <w:spacing w:before="40" w:after="40"/>
      </w:pPr>
      <w:r>
        <w:rPr>
          <w:sz w:val="21"/>
        </w:rPr>
        <w:t xml:space="preserve">P2025 → middleware lỗi tập trung trả </w:t>
      </w:r>
      <w:r>
        <w:rPr>
          <w:rFonts w:ascii="Courier New" w:hAnsi="Courier New"/>
          <w:color w:val="C7253E"/>
          <w:sz w:val="21"/>
        </w:rPr>
        <w:t>500 INTERNAL_SERVER_ERROR</w:t>
      </w:r>
      <w:r>
        <w:rPr>
          <w:sz w:val="21"/>
        </w:rPr>
        <w:t xml:space="preserve"> thay vì</w:t>
      </w:r>
    </w:p>
    <w:p>
      <w:pPr>
        <w:spacing w:before="40" w:after="40"/>
      </w:pPr>
      <w:r>
        <w:rPr>
          <w:sz w:val="21"/>
        </w:rPr>
      </w:r>
      <w:r>
        <w:rPr>
          <w:rFonts w:ascii="Courier New" w:hAnsi="Courier New"/>
          <w:color w:val="C7253E"/>
          <w:sz w:val="21"/>
        </w:rPr>
        <w:t>404</w:t>
      </w:r>
      <w:r>
        <w:rPr>
          <w:sz w:val="21"/>
        </w:rPr>
        <w:t xml:space="preserve">. Nên bổ sung </w:t>
      </w:r>
      <w:r>
        <w:rPr>
          <w:rFonts w:ascii="Courier New" w:hAnsi="Courier New"/>
          <w:color w:val="C7253E"/>
          <w:sz w:val="21"/>
        </w:rPr>
        <w:t>ReportNotFoundError</w:t>
      </w:r>
      <w:r>
        <w:rPr>
          <w:sz w:val="21"/>
        </w:rPr>
        <w:t xml:space="preserve"> riêng.</w:t>
      </w:r>
    </w:p>
    <w:p>
      <w:pPr>
        <w:pStyle w:val="ListBullet"/>
        <w:spacing w:before="20" w:after="20"/>
        <w:ind w:left="360"/>
      </w:pPr>
      <w:r>
        <w:rPr>
          <w:sz w:val="20"/>
        </w:rPr>
      </w:r>
      <w:r>
        <w:rPr>
          <w:rFonts w:ascii="Courier New" w:hAnsi="Courier New"/>
          <w:color w:val="C7253E"/>
          <w:sz w:val="20"/>
        </w:rPr>
        <w:t>question_reports</w:t>
      </w:r>
      <w:r>
        <w:rPr>
          <w:sz w:val="20"/>
        </w:rPr>
        <w:t xml:space="preserve"> chưa có index trên </w:t>
      </w:r>
      <w:r>
        <w:rPr>
          <w:rFonts w:ascii="Courier New" w:hAnsi="Courier New"/>
          <w:color w:val="C7253E"/>
          <w:sz w:val="20"/>
        </w:rPr>
        <w:t>questionId</w:t>
      </w:r>
      <w:r>
        <w:rPr>
          <w:sz w:val="20"/>
        </w:rPr>
        <w:t xml:space="preserve"> — `COUNT WHERE</w:t>
      </w:r>
    </w:p>
    <w:p>
      <w:pPr>
        <w:spacing w:before="40" w:after="40"/>
      </w:pPr>
      <w:r>
        <w:rPr>
          <w:sz w:val="21"/>
        </w:rPr>
        <w:t>questionId = ?</w:t>
      </w:r>
      <w:r>
        <w:rPr>
          <w:rFonts w:ascii="Courier New" w:hAnsi="Courier New"/>
          <w:color w:val="C7253E"/>
          <w:sz w:val="21"/>
        </w:rPr>
        <w:t xml:space="preserve"> trong </w:t>
      </w:r>
      <w:r>
        <w:rPr>
          <w:sz w:val="21"/>
        </w:rPr>
        <w:t>autoHideIfThresholdExceeded()` có thể chậm khi data</w:t>
      </w:r>
    </w:p>
    <w:p>
      <w:pPr>
        <w:spacing w:before="40" w:after="40"/>
      </w:pPr>
      <w:r>
        <w:rPr>
          <w:sz w:val="21"/>
        </w:rPr>
        <w:t>lớn (đã ghi từ Section 4).</w:t>
      </w:r>
    </w:p>
    <w:p>
      <w:pPr>
        <w:spacing w:before="80" w:after="80"/>
        <w:pBdr>
          <w:bottom w:val="single" w:sz="6" w:space="1" w:color="AAAAAA"/>
        </w:pBdr>
      </w:pPr>
    </w:p>
    <w:p>
      <w:pPr>
        <w:pStyle w:val="Heading3"/>
      </w:pPr>
      <w:r>
        <w:t>Cách thiết lập &amp; kiểm thử</w:t>
      </w:r>
    </w:p>
    <w:p>
      <w:pPr>
        <w:spacing w:before="40" w:after="40"/>
        <w:ind w:left="432"/>
        <w:shd w:val="clear" w:color="auto" w:fill="F3F4F6"/>
      </w:pPr>
      <w:r>
        <w:rPr>
          <w:rFonts w:ascii="Courier New" w:hAnsi="Courier New"/>
          <w:color w:val="1E1E1E"/>
          <w:sz w:val="17"/>
        </w:rPr>
        <w:t># Backend: chạy smoke test cho luồng báo cáo (8 test case, tự dọn dữ liệu)</w:t>
        <w:br/>
        <w:t>cd backend</w:t>
        <w:br/>
        <w:t>npm run smoke:reports</w:t>
        <w:br/>
        <w:br/>
        <w:t># Frontend: mở Admin Dashboard</w:t>
        <w:br/>
        <w:t>npm run dev</w:t>
        <w:br/>
        <w:t># → mở http://localhost:5173/#admin</w:t>
        <w:br/>
        <w:t># → nhập giá trị ADMIN_SECRET trong backend/.env</w:t>
      </w:r>
    </w:p>
    <w:p>
      <w:pPr>
        <w:spacing w:before="80" w:after="80"/>
        <w:pBdr>
          <w:bottom w:val="single" w:sz="6" w:space="1" w:color="AAAAAA"/>
        </w:pBdr>
      </w:pPr>
    </w:p>
    <w:p>
      <w:pPr>
        <w:pStyle w:val="Heading2"/>
      </w:pPr>
      <w:r>
        <w:t>6. Exam Module – Thi thử (Mock Exam)</w:t>
      </w:r>
    </w:p>
    <w:p>
      <w:pPr>
        <w:spacing w:before="40" w:after="40"/>
      </w:pPr>
      <w:r>
        <w:rPr>
          <w:sz w:val="21"/>
        </w:rPr>
      </w:r>
      <w:r>
        <w:rPr>
          <w:b/>
          <w:sz w:val="21"/>
        </w:rPr>
        <w:t>Trạng thái:</w:t>
      </w:r>
      <w:r>
        <w:rPr>
          <w:sz w:val="21"/>
        </w:rPr>
        <w:t xml:space="preserve"> ✅ Hoàn thành</w:t>
      </w:r>
    </w:p>
    <w:p>
      <w:pPr>
        <w:spacing w:before="40" w:after="40"/>
      </w:pPr>
      <w:r>
        <w:rPr>
          <w:sz w:val="21"/>
        </w:rPr>
      </w:r>
      <w:r>
        <w:rPr>
          <w:b/>
          <w:sz w:val="21"/>
        </w:rPr>
        <w:t>Ngày hoàn thành:</w:t>
      </w:r>
      <w:r>
        <w:rPr>
          <w:sz w:val="21"/>
        </w:rPr>
        <w:t xml:space="preserve"> 2026-06-15</w:t>
      </w:r>
    </w:p>
    <w:p>
      <w:pPr>
        <w:spacing w:before="40" w:after="40"/>
      </w:pPr>
      <w:r>
        <w:rPr>
          <w:sz w:val="21"/>
        </w:rPr>
      </w:r>
      <w:r>
        <w:rPr>
          <w:b/>
          <w:sz w:val="21"/>
        </w:rPr>
        <w:t>Branch / commit liên quan:</w:t>
      </w:r>
      <w:r>
        <w:rPr>
          <w:sz w:val="21"/>
        </w:rPr>
        <w:t xml:space="preserve"> </w:t>
      </w:r>
      <w:r>
        <w:rPr>
          <w:rFonts w:ascii="Courier New" w:hAnsi="Courier New"/>
          <w:color w:val="C7253E"/>
          <w:sz w:val="21"/>
        </w:rPr>
        <w:t>feature/exam-module</w:t>
      </w:r>
      <w:r>
        <w:rPr>
          <w:sz w:val="21"/>
        </w:rPr>
      </w:r>
    </w:p>
    <w:p>
      <w:pPr>
        <w:spacing w:before="80" w:after="80"/>
        <w:pBdr>
          <w:bottom w:val="single" w:sz="6" w:space="1" w:color="AAAAAA"/>
        </w:pBdr>
      </w:pPr>
    </w:p>
    <w:p>
      <w:pPr>
        <w:pStyle w:val="Heading3"/>
      </w:pPr>
      <w:r>
        <w:t>Tổng quan</w:t>
      </w:r>
    </w:p>
    <w:p>
      <w:pPr>
        <w:spacing w:before="40" w:after="40"/>
      </w:pPr>
      <w:r>
        <w:rPr>
          <w:sz w:val="21"/>
        </w:rPr>
        <w:t xml:space="preserve">Tính năng </w:t>
      </w:r>
      <w:r>
        <w:rPr>
          <w:b/>
          <w:sz w:val="21"/>
        </w:rPr>
        <w:t>"Thi thử"</w:t>
      </w:r>
      <w:r>
        <w:rPr>
          <w:sz w:val="21"/>
        </w:rPr>
        <w:t xml:space="preserve"> (mock exam) cho phép học sinh làm 1 đề thi đầy đủ</w:t>
      </w:r>
    </w:p>
    <w:p>
      <w:pPr>
        <w:spacing w:before="40" w:after="40"/>
      </w:pPr>
      <w:r>
        <w:rPr>
          <w:sz w:val="21"/>
        </w:rPr>
        <w:t>(nhiều dạng câu hỏi, có giới hạn thời gian) để mô phỏng kỳ thi thật — khác với</w:t>
      </w:r>
    </w:p>
    <w:p>
      <w:pPr>
        <w:spacing w:before="40" w:after="40"/>
      </w:pPr>
      <w:r>
        <w:rPr>
          <w:sz w:val="21"/>
        </w:rPr>
        <w:t>"Ôn tập" (Practice Module, Section 4) vốn chỉ có 15 câu trắc nghiệm và không</w:t>
      </w:r>
    </w:p>
    <w:p>
      <w:pPr>
        <w:spacing w:before="40" w:after="40"/>
      </w:pPr>
      <w:r>
        <w:rPr>
          <w:sz w:val="21"/>
        </w:rPr>
        <w:t>giới hạn thời gian.</w:t>
      </w:r>
    </w:p>
    <w:p>
      <w:pPr>
        <w:spacing w:before="40" w:after="40"/>
      </w:pPr>
      <w:r>
        <w:rPr>
          <w:sz w:val="21"/>
        </w:rPr>
      </w:r>
      <w:r>
        <w:rPr>
          <w:b/>
          <w:sz w:val="21"/>
        </w:rPr>
        <w:t>Tính năng chính (học sinh):</w:t>
      </w:r>
      <w:r>
        <w:rPr>
          <w:sz w:val="21"/>
        </w:rPr>
      </w:r>
    </w:p>
    <w:p>
      <w:pPr>
        <w:pStyle w:val="ListBullet"/>
        <w:spacing w:before="20" w:after="20"/>
        <w:ind w:left="360"/>
      </w:pPr>
      <w:r>
        <w:rPr>
          <w:sz w:val="20"/>
        </w:rPr>
        <w:t xml:space="preserve">Trên </w:t>
      </w:r>
      <w:r>
        <w:rPr>
          <w:rFonts w:ascii="Courier New" w:hAnsi="Courier New"/>
          <w:color w:val="C7253E"/>
          <w:sz w:val="20"/>
        </w:rPr>
        <w:t>ProfilePage</w:t>
      </w:r>
      <w:r>
        <w:rPr>
          <w:sz w:val="20"/>
        </w:rPr>
        <w:t xml:space="preserve">, nút </w:t>
      </w:r>
      <w:r>
        <w:rPr>
          <w:b/>
          <w:sz w:val="20"/>
        </w:rPr>
        <w:t>"Thi thử 🎯"</w:t>
      </w:r>
      <w:r>
        <w:rPr>
          <w:sz w:val="20"/>
        </w:rPr>
        <w:t xml:space="preserve"> (cạnh "Bắt đầu ôn tập 📚") mở Hub</w:t>
      </w:r>
    </w:p>
    <w:p>
      <w:pPr>
        <w:spacing w:before="40" w:after="40"/>
      </w:pPr>
      <w:r>
        <w:rPr>
          <w:sz w:val="21"/>
        </w:rPr>
        <w:t>chọn môn học (giống Practice).</w:t>
      </w:r>
    </w:p>
    <w:p>
      <w:pPr>
        <w:pStyle w:val="ListBullet"/>
        <w:spacing w:before="20" w:after="20"/>
        <w:ind w:left="360"/>
      </w:pPr>
      <w:r>
        <w:rPr>
          <w:sz w:val="20"/>
        </w:rPr>
        <w:t xml:space="preserve">Bấm vào 1 môn → trừ </w:t>
      </w:r>
      <w:r>
        <w:rPr>
          <w:b/>
          <w:sz w:val="20"/>
        </w:rPr>
        <w:t>60 điểm tích lũy</w:t>
      </w:r>
      <w:r>
        <w:rPr>
          <w:sz w:val="20"/>
        </w:rPr>
        <w:t xml:space="preserve"> (</w:t>
      </w:r>
      <w:r>
        <w:rPr>
          <w:rFonts w:ascii="Courier New" w:hAnsi="Courier New"/>
          <w:color w:val="C7253E"/>
          <w:sz w:val="20"/>
        </w:rPr>
        <w:t>EXAM_ENTRY_FEE</w:t>
      </w:r>
      <w:r>
        <w:rPr>
          <w:sz w:val="20"/>
        </w:rPr>
        <w:t>); hệ thống chọn</w:t>
      </w:r>
    </w:p>
    <w:p>
      <w:pPr>
        <w:spacing w:before="40" w:after="40"/>
      </w:pPr>
      <w:r>
        <w:rPr>
          <w:sz w:val="21"/>
        </w:rPr>
        <w:t>"công bằng" 1 trong các đề đang active của môn đó (xem mục Ghi chú kỹ</w:t>
      </w:r>
    </w:p>
    <w:p>
      <w:pPr>
        <w:spacing w:before="40" w:after="40"/>
      </w:pPr>
      <w:r>
        <w:rPr>
          <w:sz w:val="21"/>
        </w:rPr>
        <w:t xml:space="preserve">thuật), tạo </w:t>
      </w:r>
      <w:r>
        <w:rPr>
          <w:rFonts w:ascii="Courier New" w:hAnsi="Courier New"/>
          <w:color w:val="C7253E"/>
          <w:sz w:val="21"/>
        </w:rPr>
        <w:t>ExamSession</w:t>
      </w:r>
      <w:r>
        <w:rPr>
          <w:sz w:val="21"/>
        </w:rPr>
        <w:t xml:space="preserve"> mới và trả về toàn bộ câu hỏi (đã ẩn đáp án đúng,</w:t>
      </w:r>
    </w:p>
    <w:p>
      <w:pPr>
        <w:spacing w:before="40" w:after="40"/>
      </w:pPr>
      <w:r>
        <w:rPr>
          <w:sz w:val="21"/>
        </w:rPr>
        <w:t>thứ tự xáo trộn).</w:t>
      </w:r>
    </w:p>
    <w:p>
      <w:pPr>
        <w:pStyle w:val="ListBullet"/>
        <w:spacing w:before="20" w:after="20"/>
        <w:ind w:left="360"/>
      </w:pPr>
      <w:r>
        <w:rPr>
          <w:sz w:val="20"/>
        </w:rPr>
      </w:r>
      <w:r>
        <w:rPr>
          <w:rFonts w:ascii="Courier New" w:hAnsi="Courier New"/>
          <w:color w:val="C7253E"/>
          <w:sz w:val="20"/>
        </w:rPr>
        <w:t>ExamSessionScreen</w:t>
      </w:r>
      <w:r>
        <w:rPr>
          <w:sz w:val="20"/>
        </w:rPr>
        <w:t xml:space="preserve">: đồng hồ đếm ngược theo </w:t>
      </w:r>
      <w:r>
        <w:rPr>
          <w:rFonts w:ascii="Courier New" w:hAnsi="Courier New"/>
          <w:color w:val="C7253E"/>
          <w:sz w:val="20"/>
        </w:rPr>
        <w:t>durationMinutes</w:t>
      </w:r>
      <w:r>
        <w:rPr>
          <w:sz w:val="20"/>
        </w:rPr>
        <w:t xml:space="preserve"> của đề; 3</w:t>
      </w:r>
    </w:p>
    <w:p>
      <w:pPr>
        <w:spacing w:before="40" w:after="40"/>
      </w:pPr>
      <w:r>
        <w:rPr>
          <w:sz w:val="21"/>
        </w:rPr>
        <w:t>dạng câu hỏi hiển thị khác nhau (trắc nghiệm 4 đáp án, đúng/sai 4 ý, điền</w:t>
      </w:r>
    </w:p>
    <w:p>
      <w:pPr>
        <w:spacing w:before="40" w:after="40"/>
      </w:pPr>
      <w:r>
        <w:rPr>
          <w:sz w:val="21"/>
        </w:rPr>
        <w:t>đáp án). Hết giờ → tự động nộp bài.</w:t>
      </w:r>
    </w:p>
    <w:p>
      <w:pPr>
        <w:pStyle w:val="ListBullet"/>
        <w:spacing w:before="20" w:after="20"/>
        <w:ind w:left="360"/>
      </w:pPr>
      <w:r>
        <w:rPr>
          <w:sz w:val="20"/>
        </w:rPr>
        <w:t xml:space="preserve">Nộp bài → chấm điểm theo thang 10, có thể được </w:t>
      </w:r>
      <w:r>
        <w:rPr>
          <w:b/>
          <w:sz w:val="20"/>
        </w:rPr>
        <w:t>thưởng điểm tích lũy</w:t>
      </w:r>
      <w:r>
        <w:rPr>
          <w:sz w:val="20"/>
        </w:rPr>
      </w:r>
    </w:p>
    <w:p>
      <w:pPr>
        <w:spacing w:before="40" w:after="40"/>
      </w:pPr>
      <w:r>
        <w:rPr>
          <w:sz w:val="21"/>
        </w:rPr>
        <w:t>theo bậc điểm (0 / 10 / 20 / 50 / 120 cho điểm &lt;7 / 7–7.9 / 8–8.9 / 9–9.9 /</w:t>
      </w:r>
    </w:p>
    <w:p>
      <w:pPr>
        <w:spacing w:before="40" w:after="40"/>
      </w:pPr>
      <w:r>
        <w:rPr>
          <w:sz w:val="21"/>
        </w:rPr>
        <w:t>10).</w:t>
      </w:r>
    </w:p>
    <w:p>
      <w:pPr>
        <w:pStyle w:val="ListBullet"/>
        <w:spacing w:before="20" w:after="20"/>
        <w:ind w:left="360"/>
      </w:pPr>
      <w:r>
        <w:rPr>
          <w:sz w:val="20"/>
        </w:rPr>
      </w:r>
      <w:r>
        <w:rPr>
          <w:rFonts w:ascii="Courier New" w:hAnsi="Courier New"/>
          <w:color w:val="C7253E"/>
          <w:sz w:val="20"/>
        </w:rPr>
        <w:t>ExamResultScreen</w:t>
      </w:r>
      <w:r>
        <w:rPr>
          <w:sz w:val="20"/>
        </w:rPr>
        <w:t>: hiển thị điểm, điểm thưởng, phân tích kết quả theo</w:t>
      </w:r>
    </w:p>
    <w:p>
      <w:pPr>
        <w:spacing w:before="40" w:after="40"/>
      </w:pPr>
      <w:r>
        <w:rPr>
          <w:sz w:val="21"/>
        </w:rPr>
        <w:t>chương, danh sách câu chưa đạt trọn điểm kèm đáp án đúng + giải thích.</w:t>
      </w:r>
    </w:p>
    <w:p>
      <w:pPr>
        <w:spacing w:before="40" w:after="40"/>
      </w:pPr>
      <w:r>
        <w:rPr>
          <w:sz w:val="21"/>
        </w:rPr>
      </w:r>
      <w:r>
        <w:rPr>
          <w:b/>
          <w:sz w:val="21"/>
        </w:rPr>
        <w:t>Tính năng chính (admin):</w:t>
      </w:r>
      <w:r>
        <w:rPr>
          <w:sz w:val="21"/>
        </w:rPr>
      </w:r>
    </w:p>
    <w:p>
      <w:pPr>
        <w:pStyle w:val="ListBullet"/>
        <w:spacing w:before="20" w:after="20"/>
        <w:ind w:left="360"/>
      </w:pPr>
      <w:r>
        <w:rPr>
          <w:sz w:val="20"/>
        </w:rPr>
      </w:r>
      <w:r>
        <w:rPr>
          <w:rFonts w:ascii="Courier New" w:hAnsi="Courier New"/>
          <w:color w:val="C7253E"/>
          <w:sz w:val="20"/>
        </w:rPr>
        <w:t>AdminPage</w:t>
      </w:r>
      <w:r>
        <w:rPr>
          <w:sz w:val="20"/>
        </w:rPr>
        <w:t xml:space="preserve"> (</w:t>
      </w:r>
      <w:r>
        <w:rPr>
          <w:rFonts w:ascii="Courier New" w:hAnsi="Courier New"/>
          <w:color w:val="C7253E"/>
          <w:sz w:val="20"/>
        </w:rPr>
        <w:t>/#admin</w:t>
      </w:r>
      <w:r>
        <w:rPr>
          <w:sz w:val="20"/>
        </w:rPr>
        <w:t xml:space="preserve">) có thêm tab </w:t>
      </w:r>
      <w:r>
        <w:rPr>
          <w:b/>
          <w:sz w:val="20"/>
        </w:rPr>
        <w:t>"Đề thi thử"</w:t>
      </w:r>
      <w:r>
        <w:rPr>
          <w:sz w:val="20"/>
        </w:rPr>
        <w:t xml:space="preserve"> (cạnh "Báo cáo câu</w:t>
      </w:r>
    </w:p>
    <w:p>
      <w:pPr>
        <w:spacing w:before="40" w:after="40"/>
      </w:pPr>
      <w:r>
        <w:rPr>
          <w:sz w:val="21"/>
        </w:rPr>
        <w:t>hỏi").</w:t>
      </w:r>
    </w:p>
    <w:p>
      <w:pPr>
        <w:pStyle w:val="ListBullet"/>
        <w:spacing w:before="20" w:after="20"/>
        <w:ind w:left="360"/>
      </w:pPr>
      <w:r>
        <w:rPr>
          <w:sz w:val="20"/>
        </w:rPr>
      </w:r>
      <w:r>
        <w:rPr>
          <w:rFonts w:ascii="Courier New" w:hAnsi="Courier New"/>
          <w:color w:val="C7253E"/>
          <w:sz w:val="20"/>
        </w:rPr>
        <w:t>AdminExamPaperListPage</w:t>
      </w:r>
      <w:r>
        <w:rPr>
          <w:sz w:val="20"/>
        </w:rPr>
        <w:t>: danh sách đề thi (lọc theo môn), tạo đề mới (môn,</w:t>
      </w:r>
    </w:p>
    <w:p>
      <w:pPr>
        <w:spacing w:before="40" w:after="40"/>
      </w:pPr>
      <w:r>
        <w:rPr>
          <w:sz w:val="21"/>
        </w:rPr>
        <w:t>tên đề, thời gian làm bài).</w:t>
      </w:r>
    </w:p>
    <w:p>
      <w:pPr>
        <w:pStyle w:val="ListBullet"/>
        <w:spacing w:before="20" w:after="20"/>
        <w:ind w:left="360"/>
      </w:pPr>
      <w:r>
        <w:rPr>
          <w:sz w:val="20"/>
        </w:rPr>
      </w:r>
      <w:r>
        <w:rPr>
          <w:rFonts w:ascii="Courier New" w:hAnsi="Courier New"/>
          <w:color w:val="C7253E"/>
          <w:sz w:val="20"/>
        </w:rPr>
        <w:t>AdminExamPaperDetailPage</w:t>
      </w:r>
      <w:r>
        <w:rPr>
          <w:sz w:val="20"/>
        </w:rPr>
        <w:t>: xem chi tiết 1 đề (kèm đáp án đúng), bật/tắt</w:t>
      </w:r>
    </w:p>
    <w:p>
      <w:pPr>
        <w:spacing w:before="40" w:after="40"/>
      </w:pPr>
      <w:r>
        <w:rPr>
          <w:sz w:val="21"/>
        </w:rPr>
        <w:t>trạng thái active, thêm câu hỏi (form thủ công theo 3 dạng), import câu hỏi</w:t>
      </w:r>
    </w:p>
    <w:p>
      <w:pPr>
        <w:spacing w:before="40" w:after="40"/>
      </w:pPr>
      <w:r>
        <w:rPr>
          <w:sz w:val="21"/>
        </w:rPr>
        <w:t>từ file Excel, xoá (ẩn) câu hỏi.</w:t>
      </w:r>
    </w:p>
    <w:p>
      <w:pPr>
        <w:spacing w:before="40" w:after="40"/>
      </w:pPr>
      <w:r>
        <w:rPr>
          <w:sz w:val="21"/>
        </w:rPr>
      </w:r>
      <w:r>
        <w:rPr>
          <w:b/>
          <w:sz w:val="21"/>
        </w:rPr>
        <w:t>Backend:</w:t>
      </w:r>
      <w:r>
        <w:rPr>
          <w:sz w:val="21"/>
        </w:rPr>
      </w:r>
    </w:p>
    <w:p>
      <w:pPr>
        <w:pStyle w:val="ListBullet"/>
        <w:spacing w:before="20" w:after="20"/>
        <w:ind w:left="360"/>
      </w:pPr>
      <w:r>
        <w:rPr>
          <w:sz w:val="20"/>
        </w:rPr>
        <w:t xml:space="preserve">4 model Prisma mới: </w:t>
      </w:r>
      <w:r>
        <w:rPr>
          <w:rFonts w:ascii="Courier New" w:hAnsi="Courier New"/>
          <w:color w:val="C7253E"/>
          <w:sz w:val="20"/>
        </w:rPr>
        <w:t>ExamPaper</w:t>
      </w:r>
      <w:r>
        <w:rPr>
          <w:sz w:val="20"/>
        </w:rPr>
        <w:t xml:space="preserve">, </w:t>
      </w:r>
      <w:r>
        <w:rPr>
          <w:rFonts w:ascii="Courier New" w:hAnsi="Courier New"/>
          <w:color w:val="C7253E"/>
          <w:sz w:val="20"/>
        </w:rPr>
        <w:t>ExamQuestion</w:t>
      </w:r>
      <w:r>
        <w:rPr>
          <w:sz w:val="20"/>
        </w:rPr>
        <w:t xml:space="preserve">, </w:t>
      </w:r>
      <w:r>
        <w:rPr>
          <w:rFonts w:ascii="Courier New" w:hAnsi="Courier New"/>
          <w:color w:val="C7253E"/>
          <w:sz w:val="20"/>
        </w:rPr>
        <w:t>ExamSession</w:t>
      </w:r>
      <w:r>
        <w:rPr>
          <w:sz w:val="20"/>
        </w:rPr>
        <w:t>,</w:t>
      </w:r>
    </w:p>
    <w:p>
      <w:pPr>
        <w:spacing w:before="40" w:after="40"/>
      </w:pPr>
      <w:r>
        <w:rPr>
          <w:sz w:val="21"/>
        </w:rPr>
      </w:r>
      <w:r>
        <w:rPr>
          <w:rFonts w:ascii="Courier New" w:hAnsi="Courier New"/>
          <w:color w:val="C7253E"/>
          <w:sz w:val="21"/>
        </w:rPr>
        <w:t>ExamAnswer</w:t>
      </w:r>
      <w:r>
        <w:rPr>
          <w:sz w:val="21"/>
        </w:rPr>
        <w:t xml:space="preserve"> (migration </w:t>
      </w:r>
      <w:r>
        <w:rPr>
          <w:rFonts w:ascii="Courier New" w:hAnsi="Courier New"/>
          <w:color w:val="C7253E"/>
          <w:sz w:val="21"/>
        </w:rPr>
        <w:t>20260613232440_add_exam_module</w:t>
      </w:r>
      <w:r>
        <w:rPr>
          <w:sz w:val="21"/>
        </w:rPr>
        <w:t>).</w:t>
      </w:r>
    </w:p>
    <w:p>
      <w:pPr>
        <w:pStyle w:val="ListBullet"/>
        <w:spacing w:before="20" w:after="20"/>
        <w:ind w:left="360"/>
      </w:pPr>
      <w:r>
        <w:rPr>
          <w:sz w:val="20"/>
        </w:rPr>
      </w:r>
      <w:r>
        <w:rPr>
          <w:rFonts w:ascii="Courier New" w:hAnsi="Courier New"/>
          <w:color w:val="C7253E"/>
          <w:sz w:val="20"/>
        </w:rPr>
        <w:t>ExamService</w:t>
      </w:r>
      <w:r>
        <w:rPr>
          <w:sz w:val="20"/>
        </w:rPr>
        <w:t xml:space="preserve"> (761 dòng) — toàn bộ logic nghiệp vụ: chọn đề công bằng, trừ</w:t>
      </w:r>
    </w:p>
    <w:p>
      <w:pPr>
        <w:spacing w:before="40" w:after="40"/>
      </w:pPr>
      <w:r>
        <w:rPr>
          <w:sz w:val="21"/>
        </w:rPr>
        <w:t>điểm vào thi (atomic, optimistic lock + retry), chấm điểm 3 dạng câu hỏi,</w:t>
      </w:r>
    </w:p>
    <w:p>
      <w:pPr>
        <w:spacing w:before="40" w:after="40"/>
      </w:pPr>
      <w:r>
        <w:rPr>
          <w:sz w:val="21"/>
        </w:rPr>
        <w:t>thưởng điểm theo bậc, hết giờ + grace period, CRUD đề/câu hỏi cho admin.</w:t>
      </w:r>
    </w:p>
    <w:p>
      <w:pPr>
        <w:pStyle w:val="ListBullet"/>
        <w:spacing w:before="20" w:after="20"/>
        <w:ind w:left="360"/>
      </w:pPr>
      <w:r>
        <w:rPr>
          <w:sz w:val="20"/>
        </w:rPr>
      </w:r>
      <w:r>
        <w:rPr>
          <w:rFonts w:ascii="Courier New" w:hAnsi="Courier New"/>
          <w:color w:val="C7253E"/>
          <w:sz w:val="20"/>
        </w:rPr>
        <w:t>PointsService.deductPointsInTx()</w:t>
      </w:r>
      <w:r>
        <w:rPr>
          <w:sz w:val="20"/>
        </w:rPr>
        <w:t xml:space="preserve"> mới — đối ngẫu của </w:t>
      </w:r>
      <w:r>
        <w:rPr>
          <w:rFonts w:ascii="Courier New" w:hAnsi="Courier New"/>
          <w:color w:val="C7253E"/>
          <w:sz w:val="20"/>
        </w:rPr>
        <w:t>addPointsInTx()</w:t>
      </w:r>
      <w:r>
        <w:rPr>
          <w:sz w:val="20"/>
        </w:rPr>
        <w:t>,</w:t>
      </w:r>
    </w:p>
    <w:p>
      <w:pPr>
        <w:spacing w:before="40" w:after="40"/>
      </w:pPr>
      <w:r>
        <w:rPr>
          <w:sz w:val="21"/>
        </w:rPr>
        <w:t xml:space="preserve">dùng để trừ điểm atomic trong </w:t>
      </w:r>
      <w:r>
        <w:rPr>
          <w:rFonts w:ascii="Courier New" w:hAnsi="Courier New"/>
          <w:color w:val="C7253E"/>
          <w:sz w:val="21"/>
        </w:rPr>
        <w:t>startExam</w:t>
      </w:r>
      <w:r>
        <w:rPr>
          <w:sz w:val="21"/>
        </w:rPr>
        <w:t>.</w:t>
      </w:r>
    </w:p>
    <w:p>
      <w:pPr>
        <w:pStyle w:val="ListBullet"/>
        <w:spacing w:before="20" w:after="20"/>
        <w:ind w:left="360"/>
      </w:pPr>
      <w:r>
        <w:rPr>
          <w:sz w:val="20"/>
        </w:rPr>
        <w:t>Import câu hỏi từ Excel (</w:t>
      </w:r>
      <w:r>
        <w:rPr>
          <w:rFonts w:ascii="Courier New" w:hAnsi="Courier New"/>
          <w:color w:val="C7253E"/>
          <w:sz w:val="20"/>
        </w:rPr>
        <w:t>exam-import.service.ts</w:t>
      </w:r>
      <w:r>
        <w:rPr>
          <w:sz w:val="20"/>
        </w:rPr>
        <w:t xml:space="preserve">, dùng </w:t>
      </w:r>
      <w:r>
        <w:rPr>
          <w:rFonts w:ascii="Courier New" w:hAnsi="Courier New"/>
          <w:color w:val="C7253E"/>
          <w:sz w:val="20"/>
        </w:rPr>
        <w:t>xlsx</w:t>
      </w:r>
      <w:r>
        <w:rPr>
          <w:sz w:val="20"/>
        </w:rPr>
        <w:t xml:space="preserve"> + </w:t>
      </w:r>
      <w:r>
        <w:rPr>
          <w:rFonts w:ascii="Courier New" w:hAnsi="Courier New"/>
          <w:color w:val="C7253E"/>
          <w:sz w:val="20"/>
        </w:rPr>
        <w:t>multer</w:t>
      </w:r>
      <w:r>
        <w:rPr>
          <w:sz w:val="20"/>
        </w:rPr>
        <w:t>),</w:t>
      </w:r>
    </w:p>
    <w:p>
      <w:pPr>
        <w:spacing w:before="40" w:after="40"/>
      </w:pPr>
      <w:r>
        <w:rPr>
          <w:sz w:val="21"/>
        </w:rPr>
        <w:t xml:space="preserve">kèm file mẫu </w:t>
      </w:r>
      <w:r>
        <w:rPr>
          <w:rFonts w:ascii="Courier New" w:hAnsi="Courier New"/>
          <w:color w:val="C7253E"/>
          <w:sz w:val="21"/>
        </w:rPr>
        <w:t>docs/templates/mau-import-cau-hoi-thi-thu.xlsx</w:t>
      </w:r>
      <w:r>
        <w:rPr>
          <w:sz w:val="21"/>
        </w:rPr>
        <w:t xml:space="preserve"> (sinh bằng</w:t>
      </w:r>
    </w:p>
    <w:p>
      <w:pPr>
        <w:spacing w:before="40" w:after="40"/>
      </w:pPr>
      <w:r>
        <w:rPr>
          <w:sz w:val="21"/>
        </w:rPr>
      </w:r>
      <w:r>
        <w:rPr>
          <w:rFonts w:ascii="Courier New" w:hAnsi="Courier New"/>
          <w:color w:val="C7253E"/>
          <w:sz w:val="21"/>
        </w:rPr>
        <w:t>npm run generate:exam-template</w:t>
      </w:r>
      <w:r>
        <w:rPr>
          <w:sz w:val="21"/>
        </w:rPr>
        <w:t>).</w:t>
      </w:r>
    </w:p>
    <w:p>
      <w:pPr>
        <w:spacing w:before="80" w:after="80"/>
        <w:pBdr>
          <w:bottom w:val="single" w:sz="6" w:space="1" w:color="AAAAAA"/>
        </w:pBdr>
      </w:pPr>
    </w:p>
    <w:p>
      <w:pPr>
        <w:pStyle w:val="Heading3"/>
      </w:pPr>
      <w:r>
        <w:t>Phương án kỹ thuật được lựa chọn và lý do</w:t>
      </w:r>
    </w:p>
    <w:p>
      <w:pPr>
        <w:pStyle w:val="Heading4"/>
      </w:pPr>
      <w:r>
        <w:t>1. Chọn đề thi "công bằng" — random có ưu tiên đề ít dùng nhất</w:t>
      </w:r>
    </w:p>
    <w:p>
      <w:pPr>
        <w:spacing w:before="40" w:after="40"/>
      </w:pPr>
      <w:r>
        <w:rPr>
          <w:sz w:val="21"/>
        </w:rPr>
      </w:r>
      <w:r>
        <w:rPr>
          <w:b/>
          <w:sz w:val="21"/>
        </w:rPr>
        <w:t>Vấn đề:</w:t>
      </w:r>
      <w:r>
        <w:rPr>
          <w:sz w:val="21"/>
        </w:rPr>
        <w:t xml:space="preserve"> Một môn có thể có nhiều đề thi đang active. Nếu random đều, đề mới ít câu hỏi sẽ không bao giờ được chọn.</w:t>
      </w:r>
    </w:p>
    <w:p>
      <w:pPr>
        <w:spacing w:before="40" w:after="40"/>
      </w:pPr>
      <w:r>
        <w:rPr>
          <w:sz w:val="21"/>
        </w:rPr>
      </w:r>
      <w:r>
        <w:rPr>
          <w:b/>
          <w:sz w:val="21"/>
        </w:rPr>
        <w:t>Phương án đã chọn:</w:t>
      </w:r>
      <w:r>
        <w:rPr>
          <w:sz w:val="21"/>
        </w:rPr>
        <w:t xml:space="preserve"> Lấy danh sách đề active của môn đó → tìm đề có </w:t>
      </w:r>
      <w:r>
        <w:rPr>
          <w:rFonts w:ascii="Courier New" w:hAnsi="Courier New"/>
          <w:color w:val="C7253E"/>
          <w:sz w:val="21"/>
        </w:rPr>
        <w:t>_count.examSessions</w:t>
      </w:r>
      <w:r>
        <w:rPr>
          <w:sz w:val="21"/>
        </w:rPr>
        <w:t xml:space="preserve"> nhỏ nhất → trong số các đề có số lần dùng bằng nhau, random 1 đề.</w:t>
      </w:r>
    </w:p>
    <w:p>
      <w:pPr>
        <w:spacing w:before="40" w:after="40"/>
      </w:pPr>
      <w:r>
        <w:rPr>
          <w:sz w:val="21"/>
        </w:rPr>
      </w:r>
      <w:r>
        <w:rPr>
          <w:b/>
          <w:sz w:val="21"/>
        </w:rPr>
        <w:t>Lý do:</w:t>
      </w:r>
      <w:r>
        <w:rPr>
          <w:sz w:val="21"/>
        </w:rPr>
        <w:t xml:space="preserve"> Đảm bảo tất cả đề được phân phối đồng đều. Học sinh thi cùng môn nhiều lần sẽ gặp nhiều đề khác nhau, giảm rủi ro thuộc lòng câu hỏi.</w:t>
      </w:r>
    </w:p>
    <w:p>
      <w:pPr>
        <w:pStyle w:val="Heading4"/>
      </w:pPr>
      <w:r>
        <w:t>2. Trừ điểm vào thi là Atomic + Optimistic Lock</w:t>
      </w:r>
    </w:p>
    <w:p>
      <w:pPr>
        <w:spacing w:before="40" w:after="40"/>
      </w:pPr>
      <w:r>
        <w:rPr>
          <w:sz w:val="21"/>
        </w:rPr>
      </w:r>
      <w:r>
        <w:rPr>
          <w:b/>
          <w:sz w:val="21"/>
        </w:rPr>
        <w:t>Vấn đề:</w:t>
      </w:r>
      <w:r>
        <w:rPr>
          <w:sz w:val="21"/>
        </w:rPr>
        <w:t xml:space="preserve"> Nếu 2 request </w:t>
      </w:r>
      <w:r>
        <w:rPr>
          <w:rFonts w:ascii="Courier New" w:hAnsi="Courier New"/>
          <w:color w:val="C7253E"/>
          <w:sz w:val="21"/>
        </w:rPr>
        <w:t>startExam</w:t>
      </w:r>
      <w:r>
        <w:rPr>
          <w:sz w:val="21"/>
        </w:rPr>
        <w:t xml:space="preserve"> đến đồng thời, cả 2 có thể đọc balance = 200đ, cả 2 cùng trừ 60đ → balance cuối = 140đ thay vì 80đ (mất 60đ).</w:t>
      </w:r>
    </w:p>
    <w:p>
      <w:pPr>
        <w:spacing w:before="40" w:after="40"/>
      </w:pPr>
      <w:r>
        <w:rPr>
          <w:sz w:val="21"/>
        </w:rPr>
      </w:r>
      <w:r>
        <w:rPr>
          <w:b/>
          <w:sz w:val="21"/>
        </w:rPr>
        <w:t>Phương án đã chọn:</w:t>
      </w:r>
      <w:r>
        <w:rPr>
          <w:sz w:val="21"/>
        </w:rPr>
        <w:t xml:space="preserve"> Dùng </w:t>
      </w:r>
      <w:r>
        <w:rPr>
          <w:rFonts w:ascii="Courier New" w:hAnsi="Courier New"/>
          <w:color w:val="C7253E"/>
          <w:sz w:val="21"/>
        </w:rPr>
        <w:t>PointsService.deductPointsInTx()</w:t>
      </w:r>
      <w:r>
        <w:rPr>
          <w:sz w:val="21"/>
        </w:rPr>
        <w:t xml:space="preserve"> bên trong </w:t>
      </w:r>
      <w:r>
        <w:rPr>
          <w:rFonts w:ascii="Courier New" w:hAnsi="Courier New"/>
          <w:color w:val="C7253E"/>
          <w:sz w:val="21"/>
        </w:rPr>
        <w:t>$transaction</w:t>
      </w:r>
      <w:r>
        <w:rPr>
          <w:sz w:val="21"/>
        </w:rPr>
        <w:t>, kết hợp với optimistic lock (</w:t>
      </w:r>
      <w:r>
        <w:rPr>
          <w:rFonts w:ascii="Courier New" w:hAnsi="Courier New"/>
          <w:color w:val="C7253E"/>
          <w:sz w:val="21"/>
        </w:rPr>
        <w:t>version</w:t>
      </w:r>
      <w:r>
        <w:rPr>
          <w:sz w:val="21"/>
        </w:rPr>
        <w:t xml:space="preserve"> field trên </w:t>
      </w:r>
      <w:r>
        <w:rPr>
          <w:rFonts w:ascii="Courier New" w:hAnsi="Courier New"/>
          <w:color w:val="C7253E"/>
          <w:sz w:val="21"/>
        </w:rPr>
        <w:t>user_points</w:t>
      </w:r>
      <w:r>
        <w:rPr>
          <w:sz w:val="21"/>
        </w:rPr>
        <w:t xml:space="preserve">). Nếu 2 transaction cùng chạy, 1 cái sẽ fail vì </w:t>
      </w:r>
      <w:r>
        <w:rPr>
          <w:rFonts w:ascii="Courier New" w:hAnsi="Courier New"/>
          <w:color w:val="C7253E"/>
          <w:sz w:val="21"/>
        </w:rPr>
        <w:t>version</w:t>
      </w:r>
      <w:r>
        <w:rPr>
          <w:sz w:val="21"/>
        </w:rPr>
        <w:t xml:space="preserve"> không khớp → Prisma retry tự động.</w:t>
      </w:r>
    </w:p>
    <w:p>
      <w:pPr>
        <w:spacing w:before="40" w:after="40"/>
      </w:pPr>
      <w:r>
        <w:rPr>
          <w:sz w:val="21"/>
        </w:rPr>
      </w:r>
      <w:r>
        <w:rPr>
          <w:b/>
          <w:sz w:val="21"/>
        </w:rPr>
        <w:t>Lý do:</w:t>
      </w:r>
      <w:r>
        <w:rPr>
          <w:sz w:val="21"/>
        </w:rPr>
        <w:t xml:space="preserve"> Đảm bảo tính toán điểm chính xác kể cả dưới load cao, không cần distributed lock hay Redis.</w:t>
      </w:r>
    </w:p>
    <w:p>
      <w:pPr>
        <w:pStyle w:val="Heading4"/>
      </w:pPr>
      <w:r>
        <w:t>3. Thưởng điểm theo bậc, không tuyến tính</w:t>
      </w:r>
    </w:p>
    <w:p>
      <w:pPr>
        <w:spacing w:before="40" w:after="40"/>
      </w:pPr>
      <w:r>
        <w:rPr>
          <w:sz w:val="21"/>
        </w:rPr>
      </w:r>
      <w:r>
        <w:rPr>
          <w:b/>
          <w:sz w:val="21"/>
        </w:rPr>
        <w:t>Vấn đề:</w:t>
      </w:r>
      <w:r>
        <w:rPr>
          <w:sz w:val="21"/>
        </w:rPr>
        <w:t xml:space="preserve"> Làm thế nào để khuyến khích học sinh cố gắng đạt điểm cao?</w:t>
      </w:r>
    </w:p>
    <w:p>
      <w:pPr>
        <w:spacing w:before="40" w:after="40"/>
      </w:pPr>
      <w:r>
        <w:rPr>
          <w:sz w:val="21"/>
        </w:rPr>
      </w:r>
      <w:r>
        <w:rPr>
          <w:b/>
          <w:sz w:val="21"/>
        </w:rPr>
        <w:t>Phương án đã chọn:</w:t>
      </w:r>
      <w:r>
        <w:rPr>
          <w:sz w:val="21"/>
        </w:rPr>
        <w:t xml:space="preserve"> Hệ thống bậc phi tuyến tính:</w:t>
      </w:r>
    </w:p>
    <w:p>
      <w:pPr>
        <w:spacing w:before="40" w:after="40"/>
        <w:ind w:left="432"/>
        <w:shd w:val="clear" w:color="auto" w:fill="F3F4F6"/>
      </w:pPr>
      <w:r>
        <w:rPr>
          <w:rFonts w:ascii="Courier New" w:hAnsi="Courier New"/>
          <w:color w:val="1E1E1E"/>
          <w:sz w:val="17"/>
        </w:rPr>
        <w:t>&lt; 7.0  →  0đ</w:t>
        <w:br/>
        <w:t>7.0–7.9 → 10đ</w:t>
        <w:br/>
        <w:t>8.0–8.9 → 20đ</w:t>
        <w:br/>
        <w:t>9.0–9.9 → 50đ</w:t>
        <w:br/>
        <w:t>10.0    → 120đ (nhân đôi đề xuất ban đầu)</w:t>
      </w:r>
    </w:p>
    <w:p>
      <w:pPr>
        <w:spacing w:before="40" w:after="40"/>
      </w:pPr>
      <w:r>
        <w:rPr>
          <w:sz w:val="21"/>
        </w:rPr>
      </w:r>
      <w:r>
        <w:rPr>
          <w:b/>
          <w:sz w:val="21"/>
        </w:rPr>
        <w:t>Lý do:</w:t>
      </w:r>
      <w:r>
        <w:rPr>
          <w:sz w:val="21"/>
        </w:rPr>
        <w:t xml:space="preserve"> Bậc điểm 10.0 thưởng đặc biệt cao (120đ &gt;&gt; 60đ phí vào thi) → tạo động lực mạnh để phấn đấu điểm tuyệt đối. Các bậc dưới chênh nhau ít hơn (10→20→50) nhưng vẫn đủ ý nghĩa.</w:t>
      </w:r>
    </w:p>
    <w:p>
      <w:pPr>
        <w:pStyle w:val="Heading4"/>
      </w:pPr>
      <w:r>
        <w:t>4. Hết giờ — Auto-submit với Grace Period 30s</w:t>
      </w:r>
    </w:p>
    <w:p>
      <w:pPr>
        <w:spacing w:before="40" w:after="40"/>
      </w:pPr>
      <w:r>
        <w:rPr>
          <w:sz w:val="21"/>
        </w:rPr>
      </w:r>
      <w:r>
        <w:rPr>
          <w:b/>
          <w:sz w:val="21"/>
        </w:rPr>
        <w:t>Vấn đề:</w:t>
      </w:r>
      <w:r>
        <w:rPr>
          <w:sz w:val="21"/>
        </w:rPr>
        <w:t xml:space="preserve"> Đồng hồ countdown trên frontend không đồng bộ hoàn toàn với server. Khi client thấy hết giờ và gửi submit, server có thể thấy "muộn 1-2 giây".</w:t>
      </w:r>
    </w:p>
    <w:p>
      <w:pPr>
        <w:spacing w:before="40" w:after="40"/>
      </w:pPr>
      <w:r>
        <w:rPr>
          <w:sz w:val="21"/>
        </w:rPr>
      </w:r>
      <w:r>
        <w:rPr>
          <w:b/>
          <w:sz w:val="21"/>
        </w:rPr>
        <w:t>Phương án đã chọn:</w:t>
      </w:r>
      <w:r>
        <w:rPr>
          <w:sz w:val="21"/>
        </w:rPr>
        <w:t xml:space="preserve"> Server chấp nhận submit trong vòng 30 giây sau khi hết giờ. Ngoài 30 giây → trả EXPIRED, không chấm điểm.</w:t>
      </w:r>
    </w:p>
    <w:p>
      <w:pPr>
        <w:spacing w:before="40" w:after="40"/>
      </w:pPr>
      <w:r>
        <w:rPr>
          <w:sz w:val="21"/>
        </w:rPr>
      </w:r>
      <w:r>
        <w:rPr>
          <w:b/>
          <w:sz w:val="21"/>
        </w:rPr>
        <w:t>Lý do:</w:t>
      </w:r>
      <w:r>
        <w:rPr>
          <w:sz w:val="21"/>
        </w:rPr>
        <w:t xml:space="preserve"> Grace period 30s đủ để xử lý độ trễ mạng và clock drift. Học sinh không thể "chờ thêm" vì countdown trên FE đã về 0 và tự submit.</w:t>
      </w:r>
    </w:p>
    <w:p>
      <w:pPr>
        <w:pStyle w:val="Heading4"/>
      </w:pPr>
      <w:r>
        <w:t>5. Import câu hỏi từ Excel (không từ text/JSON)</w:t>
      </w:r>
    </w:p>
    <w:p>
      <w:pPr>
        <w:spacing w:before="40" w:after="40"/>
      </w:pPr>
      <w:r>
        <w:rPr>
          <w:sz w:val="21"/>
        </w:rPr>
      </w:r>
      <w:r>
        <w:rPr>
          <w:b/>
          <w:sz w:val="21"/>
        </w:rPr>
        <w:t>Vấn đề:</w:t>
      </w:r>
      <w:r>
        <w:rPr>
          <w:sz w:val="21"/>
        </w:rPr>
        <w:t xml:space="preserve"> Admin cần nhập hàng chục đến hàng trăm câu hỏi một lúc.</w:t>
      </w:r>
    </w:p>
    <w:p>
      <w:pPr>
        <w:spacing w:before="40" w:after="40"/>
      </w:pPr>
      <w:r>
        <w:rPr>
          <w:sz w:val="21"/>
        </w:rPr>
      </w:r>
      <w:r>
        <w:rPr>
          <w:b/>
          <w:sz w:val="21"/>
        </w:rPr>
        <w:t>Phương án đã chọn:</w:t>
      </w:r>
      <w:r>
        <w:rPr>
          <w:sz w:val="21"/>
        </w:rPr>
        <w:t xml:space="preserve"> Excel </w:t>
      </w:r>
      <w:r>
        <w:rPr>
          <w:rFonts w:ascii="Courier New" w:hAnsi="Courier New"/>
          <w:color w:val="C7253E"/>
          <w:sz w:val="21"/>
        </w:rPr>
        <w:t>.xlsx</w:t>
      </w:r>
      <w:r>
        <w:rPr>
          <w:sz w:val="21"/>
        </w:rPr>
        <w:t xml:space="preserve"> với sheet có cấu trúc cố định. Dùng </w:t>
      </w:r>
      <w:r>
        <w:rPr>
          <w:rFonts w:ascii="Courier New" w:hAnsi="Courier New"/>
          <w:color w:val="C7253E"/>
          <w:sz w:val="21"/>
        </w:rPr>
        <w:t>xlsx</w:t>
      </w:r>
      <w:r>
        <w:rPr>
          <w:sz w:val="21"/>
        </w:rPr>
        <w:t xml:space="preserve"> library để parse, validate từng row, insert bulk vào DB.</w:t>
      </w:r>
    </w:p>
    <w:p>
      <w:pPr>
        <w:spacing w:before="40" w:after="40"/>
      </w:pPr>
      <w:r>
        <w:rPr>
          <w:sz w:val="21"/>
        </w:rPr>
      </w:r>
      <w:r>
        <w:rPr>
          <w:b/>
          <w:sz w:val="21"/>
        </w:rPr>
        <w:t>Lý do:</w:t>
      </w:r>
      <w:r>
        <w:rPr>
          <w:sz w:val="21"/>
        </w:rPr>
        <w:t xml:space="preserve"> Excel thân thiện hơn JSON cho non-technical admin. Có thể dùng Excel formula, copy-paste từ đề thi Word. Cung cấp file mẫu sẵn (generate bằng npm script) để admin không cần tự tạo format.</w:t>
      </w:r>
    </w:p>
    <w:p>
      <w:pPr>
        <w:spacing w:before="80" w:after="80"/>
        <w:pBdr>
          <w:bottom w:val="single" w:sz="6" w:space="1" w:color="AAAAAA"/>
        </w:pBdr>
      </w:pPr>
    </w:p>
    <w:p>
      <w:pPr>
        <w:pStyle w:val="Heading3"/>
      </w:pPr>
      <w:r>
        <w:t>Quy trình các bước thực hiện</w:t>
      </w:r>
    </w:p>
    <w:p>
      <w:pPr>
        <w:spacing w:before="40" w:after="40"/>
      </w:pPr>
      <w:r>
        <w:rPr>
          <w:sz w:val="21"/>
        </w:rPr>
      </w:r>
      <w:r>
        <w:rPr>
          <w:b/>
          <w:sz w:val="21"/>
        </w:rPr>
        <w:t>Bước 1 — Schema &amp; Migration:</w:t>
      </w:r>
      <w:r>
        <w:rPr>
          <w:sz w:val="21"/>
        </w:rPr>
      </w:r>
    </w:p>
    <w:p>
      <w:pPr>
        <w:spacing w:before="40" w:after="40"/>
      </w:pPr>
      <w:r>
        <w:rPr>
          <w:sz w:val="21"/>
        </w:rPr>
        <w:t>Thiết kế 4 bảng mới (</w:t>
      </w:r>
      <w:r>
        <w:rPr>
          <w:rFonts w:ascii="Courier New" w:hAnsi="Courier New"/>
          <w:color w:val="C7253E"/>
          <w:sz w:val="21"/>
        </w:rPr>
        <w:t>ExamPaper</w:t>
      </w:r>
      <w:r>
        <w:rPr>
          <w:sz w:val="21"/>
        </w:rPr>
        <w:t xml:space="preserve">, </w:t>
      </w:r>
      <w:r>
        <w:rPr>
          <w:rFonts w:ascii="Courier New" w:hAnsi="Courier New"/>
          <w:color w:val="C7253E"/>
          <w:sz w:val="21"/>
        </w:rPr>
        <w:t>ExamQuestion</w:t>
      </w:r>
      <w:r>
        <w:rPr>
          <w:sz w:val="21"/>
        </w:rPr>
        <w:t xml:space="preserve">, </w:t>
      </w:r>
      <w:r>
        <w:rPr>
          <w:rFonts w:ascii="Courier New" w:hAnsi="Courier New"/>
          <w:color w:val="C7253E"/>
          <w:sz w:val="21"/>
        </w:rPr>
        <w:t>ExamSession</w:t>
      </w:r>
      <w:r>
        <w:rPr>
          <w:sz w:val="21"/>
        </w:rPr>
        <w:t xml:space="preserve">, </w:t>
      </w:r>
      <w:r>
        <w:rPr>
          <w:rFonts w:ascii="Courier New" w:hAnsi="Courier New"/>
          <w:color w:val="C7253E"/>
          <w:sz w:val="21"/>
        </w:rPr>
        <w:t>ExamAnswer</w:t>
      </w:r>
      <w:r>
        <w:rPr>
          <w:sz w:val="21"/>
        </w:rPr>
        <w:t xml:space="preserve">). Chạy migration. Thêm </w:t>
      </w:r>
      <w:r>
        <w:rPr>
          <w:rFonts w:ascii="Courier New" w:hAnsi="Courier New"/>
          <w:color w:val="C7253E"/>
          <w:sz w:val="21"/>
        </w:rPr>
        <w:t>ExamSession</w:t>
      </w:r>
      <w:r>
        <w:rPr>
          <w:sz w:val="21"/>
        </w:rPr>
        <w:t xml:space="preserve"> enum status và </w:t>
      </w:r>
      <w:r>
        <w:rPr>
          <w:rFonts w:ascii="Courier New" w:hAnsi="Courier New"/>
          <w:color w:val="C7253E"/>
          <w:sz w:val="21"/>
        </w:rPr>
        <w:t>EXAM_ENTRY_FEE</w:t>
      </w:r>
      <w:r>
        <w:rPr>
          <w:sz w:val="21"/>
        </w:rPr>
        <w:t xml:space="preserve"> constant.</w:t>
      </w:r>
    </w:p>
    <w:p>
      <w:pPr>
        <w:spacing w:before="40" w:after="40"/>
      </w:pPr>
      <w:r>
        <w:rPr>
          <w:sz w:val="21"/>
        </w:rPr>
      </w:r>
      <w:r>
        <w:rPr>
          <w:b/>
          <w:sz w:val="21"/>
        </w:rPr>
        <w:t>Bước 2 — PointsService.deductPointsInTx():</w:t>
      </w:r>
      <w:r>
        <w:rPr>
          <w:sz w:val="21"/>
        </w:rPr>
      </w:r>
    </w:p>
    <w:p>
      <w:pPr>
        <w:spacing w:before="40" w:after="40"/>
      </w:pPr>
      <w:r>
        <w:rPr>
          <w:sz w:val="21"/>
        </w:rPr>
        <w:t xml:space="preserve">Tạo method đối ngẫu của </w:t>
      </w:r>
      <w:r>
        <w:rPr>
          <w:rFonts w:ascii="Courier New" w:hAnsi="Courier New"/>
          <w:color w:val="C7253E"/>
          <w:sz w:val="21"/>
        </w:rPr>
        <w:t>addPointsInTx</w:t>
      </w:r>
      <w:r>
        <w:rPr>
          <w:sz w:val="21"/>
        </w:rPr>
        <w:t xml:space="preserve"> — trừ điểm atomic với optimistic lock. Test riêng để đảm bảo không có race condition.</w:t>
      </w:r>
    </w:p>
    <w:p>
      <w:pPr>
        <w:spacing w:before="40" w:after="40"/>
      </w:pPr>
      <w:r>
        <w:rPr>
          <w:sz w:val="21"/>
        </w:rPr>
      </w:r>
      <w:r>
        <w:rPr>
          <w:b/>
          <w:sz w:val="21"/>
        </w:rPr>
        <w:t>Bước 3 — ExamService (core logic):</w:t>
      </w:r>
      <w:r>
        <w:rPr>
          <w:sz w:val="21"/>
        </w:rPr>
      </w:r>
    </w:p>
    <w:p>
      <w:pPr>
        <w:spacing w:before="40" w:after="40"/>
      </w:pPr>
      <w:r>
        <w:rPr>
          <w:sz w:val="21"/>
        </w:rPr>
        <w:t xml:space="preserve">Implement theo thứ tự: </w:t>
      </w:r>
      <w:r>
        <w:rPr>
          <w:rFonts w:ascii="Courier New" w:hAnsi="Courier New"/>
          <w:color w:val="C7253E"/>
          <w:sz w:val="21"/>
        </w:rPr>
        <w:t>startExam</w:t>
      </w:r>
      <w:r>
        <w:rPr>
          <w:sz w:val="21"/>
        </w:rPr>
        <w:t xml:space="preserve"> → </w:t>
      </w:r>
      <w:r>
        <w:rPr>
          <w:rFonts w:ascii="Courier New" w:hAnsi="Courier New"/>
          <w:color w:val="C7253E"/>
          <w:sz w:val="21"/>
        </w:rPr>
        <w:t>submitExam</w:t>
      </w:r>
      <w:r>
        <w:rPr>
          <w:sz w:val="21"/>
        </w:rPr>
        <w:t xml:space="preserve"> (chấm điểm 3 loại) → </w:t>
      </w:r>
      <w:r>
        <w:rPr>
          <w:rFonts w:ascii="Courier New" w:hAnsi="Courier New"/>
          <w:color w:val="C7253E"/>
          <w:sz w:val="21"/>
        </w:rPr>
        <w:t>getExamResult</w:t>
      </w:r>
      <w:r>
        <w:rPr>
          <w:sz w:val="21"/>
        </w:rPr>
        <w:t xml:space="preserve"> → </w:t>
      </w:r>
      <w:r>
        <w:rPr>
          <w:rFonts w:ascii="Courier New" w:hAnsi="Courier New"/>
          <w:color w:val="C7253E"/>
          <w:sz w:val="21"/>
        </w:rPr>
        <w:t>getActiveSession</w:t>
      </w:r>
      <w:r>
        <w:rPr>
          <w:sz w:val="21"/>
        </w:rPr>
        <w:t xml:space="preserve"> (Phase 2).</w:t>
      </w:r>
    </w:p>
    <w:p>
      <w:pPr>
        <w:spacing w:before="40" w:after="40"/>
      </w:pPr>
      <w:r>
        <w:rPr>
          <w:sz w:val="21"/>
        </w:rPr>
      </w:r>
      <w:r>
        <w:rPr>
          <w:b/>
          <w:sz w:val="21"/>
        </w:rPr>
        <w:t>Bước 4 — Admin CRUD API:</w:t>
      </w:r>
      <w:r>
        <w:rPr>
          <w:sz w:val="21"/>
        </w:rPr>
      </w:r>
    </w:p>
    <w:p>
      <w:pPr>
        <w:spacing w:before="40" w:after="40"/>
      </w:pPr>
      <w:r>
        <w:rPr>
          <w:sz w:val="21"/>
        </w:rPr>
      </w:r>
      <w:r>
        <w:rPr>
          <w:rFonts w:ascii="Courier New" w:hAnsi="Courier New"/>
          <w:color w:val="C7253E"/>
          <w:sz w:val="21"/>
        </w:rPr>
        <w:t>createExamPaper</w:t>
      </w:r>
      <w:r>
        <w:rPr>
          <w:sz w:val="21"/>
        </w:rPr>
        <w:t xml:space="preserve">, </w:t>
      </w:r>
      <w:r>
        <w:rPr>
          <w:rFonts w:ascii="Courier New" w:hAnsi="Courier New"/>
          <w:color w:val="C7253E"/>
          <w:sz w:val="21"/>
        </w:rPr>
        <w:t>updateExamPaper</w:t>
      </w:r>
      <w:r>
        <w:rPr>
          <w:sz w:val="21"/>
        </w:rPr>
        <w:t xml:space="preserve">, </w:t>
      </w:r>
      <w:r>
        <w:rPr>
          <w:rFonts w:ascii="Courier New" w:hAnsi="Courier New"/>
          <w:color w:val="C7253E"/>
          <w:sz w:val="21"/>
        </w:rPr>
        <w:t>addExamQuestion</w:t>
      </w:r>
      <w:r>
        <w:rPr>
          <w:sz w:val="21"/>
        </w:rPr>
        <w:t xml:space="preserve">, </w:t>
      </w:r>
      <w:r>
        <w:rPr>
          <w:rFonts w:ascii="Courier New" w:hAnsi="Courier New"/>
          <w:color w:val="C7253E"/>
          <w:sz w:val="21"/>
        </w:rPr>
        <w:t>deleteExamQuestion</w:t>
      </w:r>
      <w:r>
        <w:rPr>
          <w:sz w:val="21"/>
        </w:rPr>
        <w:t xml:space="preserve">, </w:t>
      </w:r>
      <w:r>
        <w:rPr>
          <w:rFonts w:ascii="Courier New" w:hAnsi="Courier New"/>
          <w:color w:val="C7253E"/>
          <w:sz w:val="21"/>
        </w:rPr>
        <w:t>toggleExamPaperActive</w:t>
      </w:r>
      <w:r>
        <w:rPr>
          <w:sz w:val="21"/>
        </w:rPr>
        <w:t>.</w:t>
      </w:r>
    </w:p>
    <w:p>
      <w:pPr>
        <w:spacing w:before="40" w:after="40"/>
      </w:pPr>
      <w:r>
        <w:rPr>
          <w:sz w:val="21"/>
        </w:rPr>
      </w:r>
      <w:r>
        <w:rPr>
          <w:b/>
          <w:sz w:val="21"/>
        </w:rPr>
        <w:t>Bước 5 — Import Excel:</w:t>
      </w:r>
      <w:r>
        <w:rPr>
          <w:sz w:val="21"/>
        </w:rPr>
      </w:r>
    </w:p>
    <w:p>
      <w:pPr>
        <w:spacing w:before="40" w:after="40"/>
      </w:pPr>
      <w:r>
        <w:rPr>
          <w:sz w:val="21"/>
        </w:rPr>
        <w:t xml:space="preserve">Tạo </w:t>
      </w:r>
      <w:r>
        <w:rPr>
          <w:rFonts w:ascii="Courier New" w:hAnsi="Courier New"/>
          <w:color w:val="C7253E"/>
          <w:sz w:val="21"/>
        </w:rPr>
        <w:t>exam-import.service.ts</w:t>
      </w:r>
      <w:r>
        <w:rPr>
          <w:sz w:val="21"/>
        </w:rPr>
        <w:t xml:space="preserve"> với parser, validator (check format theo loại câu hỏi), bulk insert. Tạo script </w:t>
      </w:r>
      <w:r>
        <w:rPr>
          <w:rFonts w:ascii="Courier New" w:hAnsi="Courier New"/>
          <w:color w:val="C7253E"/>
          <w:sz w:val="21"/>
        </w:rPr>
        <w:t>generate:exam-template</w:t>
      </w:r>
      <w:r>
        <w:rPr>
          <w:sz w:val="21"/>
        </w:rPr>
        <w:t>.</w:t>
      </w:r>
    </w:p>
    <w:p>
      <w:pPr>
        <w:spacing w:before="40" w:after="40"/>
      </w:pPr>
      <w:r>
        <w:rPr>
          <w:sz w:val="21"/>
        </w:rPr>
      </w:r>
      <w:r>
        <w:rPr>
          <w:b/>
          <w:sz w:val="21"/>
        </w:rPr>
        <w:t>Bước 6 — Route và middleware:</w:t>
      </w:r>
      <w:r>
        <w:rPr>
          <w:sz w:val="21"/>
        </w:rPr>
      </w:r>
    </w:p>
    <w:p>
      <w:pPr>
        <w:spacing w:before="40" w:after="40"/>
      </w:pPr>
      <w:r>
        <w:rPr>
          <w:sz w:val="21"/>
        </w:rPr>
        <w:t xml:space="preserve">Đăng ký tất cả route vào </w:t>
      </w:r>
      <w:r>
        <w:rPr>
          <w:rFonts w:ascii="Courier New" w:hAnsi="Courier New"/>
          <w:color w:val="C7253E"/>
          <w:sz w:val="21"/>
        </w:rPr>
        <w:t>exam.route.ts</w:t>
      </w:r>
      <w:r>
        <w:rPr>
          <w:sz w:val="21"/>
        </w:rPr>
        <w:t xml:space="preserve">. Guard admin endpoint với </w:t>
      </w:r>
      <w:r>
        <w:rPr>
          <w:rFonts w:ascii="Courier New" w:hAnsi="Courier New"/>
          <w:color w:val="C7253E"/>
          <w:sz w:val="21"/>
        </w:rPr>
        <w:t>verifyAdmin</w:t>
      </w:r>
      <w:r>
        <w:rPr>
          <w:sz w:val="21"/>
        </w:rPr>
        <w:t xml:space="preserve"> middleware.</w:t>
      </w:r>
    </w:p>
    <w:p>
      <w:pPr>
        <w:spacing w:before="40" w:after="40"/>
      </w:pPr>
      <w:r>
        <w:rPr>
          <w:sz w:val="21"/>
        </w:rPr>
      </w:r>
      <w:r>
        <w:rPr>
          <w:b/>
          <w:sz w:val="21"/>
        </w:rPr>
        <w:t>Bước 7 — Frontend ExamPage:</w:t>
      </w:r>
      <w:r>
        <w:rPr>
          <w:sz w:val="21"/>
        </w:rPr>
      </w:r>
    </w:p>
    <w:p>
      <w:pPr>
        <w:spacing w:before="40" w:after="40"/>
      </w:pPr>
      <w:r>
        <w:rPr>
          <w:sz w:val="21"/>
        </w:rPr>
        <w:t xml:space="preserve">Implement hub chọn môn → </w:t>
      </w:r>
      <w:r>
        <w:rPr>
          <w:rFonts w:ascii="Courier New" w:hAnsi="Courier New"/>
          <w:color w:val="C7253E"/>
          <w:sz w:val="21"/>
        </w:rPr>
        <w:t>ExamSessionScreen</w:t>
      </w:r>
      <w:r>
        <w:rPr>
          <w:sz w:val="21"/>
        </w:rPr>
        <w:t xml:space="preserve"> (3 loại câu hỏi, countdown) → </w:t>
      </w:r>
      <w:r>
        <w:rPr>
          <w:rFonts w:ascii="Courier New" w:hAnsi="Courier New"/>
          <w:color w:val="C7253E"/>
          <w:sz w:val="21"/>
        </w:rPr>
        <w:t>ExamResultScreen</w:t>
      </w:r>
      <w:r>
        <w:rPr>
          <w:sz w:val="21"/>
        </w:rPr>
        <w:t xml:space="preserve">. Quản lý state bằng </w:t>
      </w:r>
      <w:r>
        <w:rPr>
          <w:rFonts w:ascii="Courier New" w:hAnsi="Courier New"/>
          <w:color w:val="C7253E"/>
          <w:sz w:val="21"/>
        </w:rPr>
        <w:t>sub</w:t>
      </w:r>
      <w:r>
        <w:rPr>
          <w:sz w:val="21"/>
        </w:rPr>
        <w:t xml:space="preserve"> state machine (</w:t>
      </w:r>
      <w:r>
        <w:rPr>
          <w:rFonts w:ascii="Courier New" w:hAnsi="Courier New"/>
          <w:color w:val="C7253E"/>
          <w:sz w:val="21"/>
        </w:rPr>
        <w:t>hub | exam | result</w:t>
      </w:r>
      <w:r>
        <w:rPr>
          <w:sz w:val="21"/>
        </w:rPr>
        <w:t>).</w:t>
      </w:r>
    </w:p>
    <w:p>
      <w:pPr>
        <w:spacing w:before="40" w:after="40"/>
      </w:pPr>
      <w:r>
        <w:rPr>
          <w:sz w:val="21"/>
        </w:rPr>
      </w:r>
      <w:r>
        <w:rPr>
          <w:b/>
          <w:sz w:val="21"/>
        </w:rPr>
        <w:t>Bước 8 — Frontend AdminExamPaper pages:</w:t>
      </w:r>
      <w:r>
        <w:rPr>
          <w:sz w:val="21"/>
        </w:rPr>
      </w:r>
    </w:p>
    <w:p>
      <w:pPr>
        <w:spacing w:before="40" w:after="40"/>
      </w:pPr>
      <w:r>
        <w:rPr>
          <w:sz w:val="21"/>
        </w:rPr>
      </w:r>
      <w:r>
        <w:rPr>
          <w:rFonts w:ascii="Courier New" w:hAnsi="Courier New"/>
          <w:color w:val="C7253E"/>
          <w:sz w:val="21"/>
        </w:rPr>
        <w:t>AdminExamPaperListPage</w:t>
      </w:r>
      <w:r>
        <w:rPr>
          <w:sz w:val="21"/>
        </w:rPr>
        <w:t xml:space="preserve"> và </w:t>
      </w:r>
      <w:r>
        <w:rPr>
          <w:rFonts w:ascii="Courier New" w:hAnsi="Courier New"/>
          <w:color w:val="C7253E"/>
          <w:sz w:val="21"/>
        </w:rPr>
        <w:t>AdminExamPaperDetailPage</w:t>
      </w:r>
      <w:r>
        <w:rPr>
          <w:sz w:val="21"/>
        </w:rPr>
        <w:t xml:space="preserve"> với UI tạo/import/xóa câu hỏi.</w:t>
      </w:r>
    </w:p>
    <w:p>
      <w:pPr>
        <w:spacing w:before="80" w:after="80"/>
        <w:pBdr>
          <w:bottom w:val="single" w:sz="6" w:space="1" w:color="AAAAAA"/>
        </w:pBdr>
      </w:pPr>
    </w:p>
    <w:p>
      <w:pPr>
        <w:pStyle w:val="Heading3"/>
      </w:pPr>
      <w:r>
        <w:t>Data Model</w:t>
      </w:r>
    </w:p>
    <w:p>
      <w:pPr>
        <w:spacing w:before="40" w:after="40"/>
      </w:pPr>
      <w:r>
        <w:rPr>
          <w:sz w:val="21"/>
        </w:rPr>
        <w:t xml:space="preserve">4 bảng mới (xem </w:t>
      </w:r>
      <w:r>
        <w:rPr>
          <w:rFonts w:ascii="Courier New" w:hAnsi="Courier New"/>
          <w:color w:val="C7253E"/>
          <w:sz w:val="21"/>
        </w:rPr>
        <w:t>backend/prisma/schema.prisma</w:t>
      </w:r>
      <w:r>
        <w:rPr>
          <w:sz w:val="21"/>
        </w:rPr>
        <w:t>, migration</w:t>
      </w:r>
    </w:p>
    <w:p>
      <w:pPr>
        <w:spacing w:before="40" w:after="40"/>
      </w:pPr>
      <w:r>
        <w:rPr>
          <w:sz w:val="21"/>
        </w:rPr>
      </w:r>
      <w:r>
        <w:rPr>
          <w:rFonts w:ascii="Courier New" w:hAnsi="Courier New"/>
          <w:color w:val="C7253E"/>
          <w:sz w:val="21"/>
        </w:rPr>
        <w:t>20260613232440_add_exam_module</w:t>
      </w:r>
      <w:r>
        <w:rPr>
          <w:sz w:val="21"/>
        </w:rPr>
        <w:t>):</w:t>
      </w:r>
    </w:p>
    <w:p>
      <w:pPr>
        <w:pStyle w:val="Heading4"/>
      </w:pPr>
      <w:r>
        <w:t>exam_papers (model ExamPaper)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Field</w:t>
            </w:r>
          </w:p>
        </w:tc>
        <w:tc>
          <w:tcPr>
            <w:tcW w:type="dxa" w:w="3135"/>
            <w:shd w:val="clear" w:color="auto" w:fill="DBEAFE"/>
          </w:tcPr>
          <w:p>
            <w:pPr>
              <w:spacing w:before="20" w:after="20"/>
            </w:pPr>
            <w:r>
              <w:rPr>
                <w:b/>
                <w:sz w:val="18"/>
              </w:rPr>
            </w:r>
            <w:r>
              <w:rPr>
                <w:b/>
                <w:sz w:val="18"/>
              </w:rPr>
              <w:t>Kiểu</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id</w:t>
            </w:r>
          </w:p>
        </w:tc>
        <w:tc>
          <w:tcPr>
            <w:tcW w:type="dxa" w:w="3135"/>
          </w:tcPr>
          <w:p>
            <w:pPr>
              <w:spacing w:before="20" w:after="20"/>
            </w:pPr>
            <w:r>
              <w:rPr>
                <w:sz w:val="18"/>
              </w:rPr>
            </w:r>
            <w:r>
              <w:rPr>
                <w:sz w:val="18"/>
              </w:rPr>
              <w:t>UUID (PK)</w:t>
            </w:r>
          </w:p>
        </w:tc>
        <w:tc>
          <w:tcPr>
            <w:tcW w:type="dxa" w:w="3135"/>
          </w:tcPr>
          <w:p>
            <w:pPr>
              <w:spacing w:before="20" w:after="20"/>
            </w:pPr>
            <w:r>
              <w:rPr>
                <w:sz w:val="18"/>
              </w:rPr>
            </w:r>
            <w:r>
              <w:rPr>
                <w:sz w:val="18"/>
              </w:rPr>
            </w:r>
          </w:p>
        </w:tc>
      </w:tr>
      <w:tr>
        <w:tc>
          <w:tcPr>
            <w:tcW w:type="dxa" w:w="3135"/>
          </w:tcPr>
          <w:p>
            <w:pPr>
              <w:spacing w:before="20" w:after="20"/>
            </w:pPr>
            <w:r>
              <w:rPr>
                <w:sz w:val="18"/>
              </w:rPr>
            </w:r>
            <w:r>
              <w:rPr>
                <w:sz w:val="18"/>
              </w:rPr>
              <w:t>subject</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Mã môn học, khớp SUBJECT_CATALOG (ví dụ TOAN)</w:t>
            </w:r>
          </w:p>
        </w:tc>
      </w:tr>
      <w:tr>
        <w:tc>
          <w:tcPr>
            <w:tcW w:type="dxa" w:w="3135"/>
          </w:tcPr>
          <w:p>
            <w:pPr>
              <w:spacing w:before="20" w:after="20"/>
            </w:pPr>
            <w:r>
              <w:rPr>
                <w:sz w:val="18"/>
              </w:rPr>
            </w:r>
            <w:r>
              <w:rPr>
                <w:sz w:val="18"/>
              </w:rPr>
              <w:t>title</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Tên đề thi, ví dụ "Đề thi thử THPT QG 2024 - Mã đề 101"</w:t>
            </w:r>
          </w:p>
        </w:tc>
      </w:tr>
      <w:tr>
        <w:tc>
          <w:tcPr>
            <w:tcW w:type="dxa" w:w="3135"/>
          </w:tcPr>
          <w:p>
            <w:pPr>
              <w:spacing w:before="20" w:after="20"/>
            </w:pPr>
            <w:r>
              <w:rPr>
                <w:sz w:val="18"/>
              </w:rPr>
            </w:r>
            <w:r>
              <w:rPr>
                <w:sz w:val="18"/>
              </w:rPr>
              <w:t>durationMinutes</w:t>
            </w:r>
          </w:p>
        </w:tc>
        <w:tc>
          <w:tcPr>
            <w:tcW w:type="dxa" w:w="3135"/>
          </w:tcPr>
          <w:p>
            <w:pPr>
              <w:spacing w:before="20" w:after="20"/>
            </w:pPr>
            <w:r>
              <w:rPr>
                <w:sz w:val="18"/>
              </w:rPr>
            </w:r>
            <w:r>
              <w:rPr>
                <w:sz w:val="18"/>
              </w:rPr>
              <w:t>int</w:t>
            </w:r>
          </w:p>
        </w:tc>
        <w:tc>
          <w:tcPr>
            <w:tcW w:type="dxa" w:w="3135"/>
          </w:tcPr>
          <w:p>
            <w:pPr>
              <w:spacing w:before="20" w:after="20"/>
            </w:pPr>
            <w:r>
              <w:rPr>
                <w:sz w:val="18"/>
              </w:rPr>
            </w:r>
            <w:r>
              <w:rPr>
                <w:sz w:val="18"/>
              </w:rPr>
              <w:t>Thời gian làm bài (phút)</w:t>
            </w:r>
          </w:p>
        </w:tc>
      </w:tr>
      <w:tr>
        <w:tc>
          <w:tcPr>
            <w:tcW w:type="dxa" w:w="3135"/>
          </w:tcPr>
          <w:p>
            <w:pPr>
              <w:spacing w:before="20" w:after="20"/>
            </w:pPr>
            <w:r>
              <w:rPr>
                <w:sz w:val="18"/>
              </w:rPr>
            </w:r>
            <w:r>
              <w:rPr>
                <w:sz w:val="18"/>
              </w:rPr>
              <w:t>isActive</w:t>
            </w:r>
          </w:p>
        </w:tc>
        <w:tc>
          <w:tcPr>
            <w:tcW w:type="dxa" w:w="3135"/>
          </w:tcPr>
          <w:p>
            <w:pPr>
              <w:spacing w:before="20" w:after="20"/>
            </w:pPr>
            <w:r>
              <w:rPr>
                <w:sz w:val="18"/>
              </w:rPr>
            </w:r>
            <w:r>
              <w:rPr>
                <w:sz w:val="18"/>
              </w:rPr>
              <w:t>boolean (default true)</w:t>
            </w:r>
          </w:p>
        </w:tc>
        <w:tc>
          <w:tcPr>
            <w:tcW w:type="dxa" w:w="3135"/>
          </w:tcPr>
          <w:p>
            <w:pPr>
              <w:spacing w:before="20" w:after="20"/>
            </w:pPr>
            <w:r>
              <w:rPr>
                <w:sz w:val="18"/>
              </w:rPr>
            </w:r>
            <w:r>
              <w:rPr>
                <w:sz w:val="18"/>
              </w:rPr>
              <w:t>false = admin tạm ẩn đề — không được rút khi học sinh chọn đề ngẫu nhiên</w:t>
            </w:r>
          </w:p>
        </w:tc>
      </w:tr>
      <w:tr>
        <w:tc>
          <w:tcPr>
            <w:tcW w:type="dxa" w:w="3135"/>
          </w:tcPr>
          <w:p>
            <w:pPr>
              <w:spacing w:before="20" w:after="20"/>
            </w:pPr>
            <w:r>
              <w:rPr>
                <w:sz w:val="18"/>
              </w:rPr>
            </w:r>
            <w:r>
              <w:rPr>
                <w:sz w:val="18"/>
              </w:rPr>
              <w:t>createdAt</w:t>
            </w:r>
          </w:p>
        </w:tc>
        <w:tc>
          <w:tcPr>
            <w:tcW w:type="dxa" w:w="3135"/>
          </w:tcPr>
          <w:p>
            <w:pPr>
              <w:spacing w:before="20" w:after="20"/>
            </w:pPr>
            <w:r>
              <w:rPr>
                <w:sz w:val="18"/>
              </w:rPr>
            </w:r>
            <w:r>
              <w:rPr>
                <w:sz w:val="18"/>
              </w:rPr>
              <w:t>datetime</w:t>
            </w:r>
          </w:p>
        </w:tc>
        <w:tc>
          <w:tcPr>
            <w:tcW w:type="dxa" w:w="3135"/>
          </w:tcPr>
          <w:p>
            <w:pPr>
              <w:spacing w:before="20" w:after="20"/>
            </w:pPr>
            <w:r>
              <w:rPr>
                <w:sz w:val="18"/>
              </w:rPr>
            </w:r>
            <w:r>
              <w:rPr>
                <w:sz w:val="18"/>
              </w:rPr>
            </w:r>
          </w:p>
        </w:tc>
      </w:tr>
    </w:tbl>
    <w:p/>
    <w:p>
      <w:pPr>
        <w:spacing w:before="40" w:after="40"/>
      </w:pPr>
      <w:r>
        <w:rPr>
          <w:sz w:val="21"/>
        </w:rPr>
        <w:t xml:space="preserve">Index: </w:t>
      </w:r>
      <w:r>
        <w:rPr>
          <w:rFonts w:ascii="Courier New" w:hAnsi="Courier New"/>
          <w:color w:val="C7253E"/>
          <w:sz w:val="21"/>
        </w:rPr>
        <w:t>[subject, isActive]</w:t>
      </w:r>
      <w:r>
        <w:rPr>
          <w:sz w:val="21"/>
        </w:rPr>
      </w:r>
    </w:p>
    <w:p>
      <w:pPr>
        <w:pStyle w:val="Heading4"/>
      </w:pPr>
      <w:r>
        <w:t>exam_questions (model ExamQuestion)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Field</w:t>
            </w:r>
          </w:p>
        </w:tc>
        <w:tc>
          <w:tcPr>
            <w:tcW w:type="dxa" w:w="1881"/>
            <w:shd w:val="clear" w:color="auto" w:fill="DBEAFE"/>
          </w:tcPr>
          <w:p>
            <w:pPr>
              <w:spacing w:before="20" w:after="20"/>
            </w:pPr>
            <w:r>
              <w:rPr>
                <w:b/>
                <w:sz w:val="18"/>
              </w:rPr>
            </w:r>
            <w:r>
              <w:rPr>
                <w:b/>
                <w:sz w:val="18"/>
              </w:rPr>
              <w:t>Kiểu</w:t>
            </w:r>
          </w:p>
        </w:tc>
        <w:tc>
          <w:tcPr>
            <w:tcW w:type="dxa" w:w="1881"/>
            <w:shd w:val="clear" w:color="auto" w:fill="DBEAFE"/>
          </w:tcPr>
          <w:p>
            <w:pPr>
              <w:spacing w:before="20" w:after="20"/>
            </w:pPr>
            <w:r>
              <w:rPr>
                <w:b/>
                <w:sz w:val="18"/>
              </w:rPr>
            </w:r>
            <w:r>
              <w:rPr>
                <w:b/>
                <w:sz w:val="18"/>
              </w:rPr>
              <w:t>Mô tả</w:t>
            </w:r>
          </w:p>
        </w:tc>
        <w:tc>
          <w:tcPr>
            <w:tcW w:type="dxa" w:w="1881"/>
          </w:tcPr>
          <w:p/>
        </w:tc>
        <w:tc>
          <w:tcPr>
            <w:tcW w:type="dxa" w:w="1881"/>
          </w:tcPr>
          <w:p/>
        </w:tc>
      </w:tr>
      <w:tr>
        <w:tc>
          <w:tcPr>
            <w:tcW w:type="dxa" w:w="1881"/>
          </w:tcPr>
          <w:p>
            <w:pPr>
              <w:spacing w:before="20" w:after="20"/>
            </w:pPr>
            <w:r>
              <w:rPr>
                <w:sz w:val="18"/>
              </w:rPr>
            </w:r>
            <w:r>
              <w:rPr>
                <w:sz w:val="18"/>
              </w:rPr>
              <w:t>id</w:t>
            </w:r>
          </w:p>
        </w:tc>
        <w:tc>
          <w:tcPr>
            <w:tcW w:type="dxa" w:w="1881"/>
          </w:tcPr>
          <w:p>
            <w:pPr>
              <w:spacing w:before="20" w:after="20"/>
            </w:pPr>
            <w:r>
              <w:rPr>
                <w:sz w:val="18"/>
              </w:rPr>
            </w:r>
            <w:r>
              <w:rPr>
                <w:sz w:val="18"/>
              </w:rPr>
              <w:t>UUID (PK)</w:t>
            </w:r>
          </w:p>
        </w:tc>
        <w:tc>
          <w:tcPr>
            <w:tcW w:type="dxa" w:w="1881"/>
          </w:tcPr>
          <w:p>
            <w:pPr>
              <w:spacing w:before="20" w:after="20"/>
            </w:pPr>
            <w:r>
              <w:rPr>
                <w:sz w:val="18"/>
              </w:rPr>
            </w:r>
            <w:r>
              <w:rPr>
                <w:sz w:val="18"/>
              </w:rPr>
            </w:r>
          </w:p>
        </w:tc>
        <w:tc>
          <w:tcPr>
            <w:tcW w:type="dxa" w:w="1881"/>
          </w:tcPr>
          <w:p/>
        </w:tc>
        <w:tc>
          <w:tcPr>
            <w:tcW w:type="dxa" w:w="1881"/>
          </w:tcPr>
          <w:p/>
        </w:tc>
      </w:tr>
      <w:tr>
        <w:tc>
          <w:tcPr>
            <w:tcW w:type="dxa" w:w="1881"/>
          </w:tcPr>
          <w:p>
            <w:pPr>
              <w:spacing w:before="20" w:after="20"/>
            </w:pPr>
            <w:r>
              <w:rPr>
                <w:sz w:val="18"/>
              </w:rPr>
            </w:r>
            <w:r>
              <w:rPr>
                <w:sz w:val="18"/>
              </w:rPr>
              <w:t>examPaperId</w:t>
            </w:r>
          </w:p>
        </w:tc>
        <w:tc>
          <w:tcPr>
            <w:tcW w:type="dxa" w:w="1881"/>
          </w:tcPr>
          <w:p>
            <w:pPr>
              <w:spacing w:before="20" w:after="20"/>
            </w:pPr>
            <w:r>
              <w:rPr>
                <w:sz w:val="18"/>
              </w:rPr>
            </w:r>
            <w:r>
              <w:rPr>
                <w:sz w:val="18"/>
              </w:rPr>
              <w:t>UUID (FK)</w:t>
            </w:r>
          </w:p>
        </w:tc>
        <w:tc>
          <w:tcPr>
            <w:tcW w:type="dxa" w:w="1881"/>
          </w:tcPr>
          <w:p>
            <w:pPr>
              <w:spacing w:before="20" w:after="20"/>
            </w:pPr>
            <w:r>
              <w:rPr>
                <w:sz w:val="18"/>
              </w:rPr>
            </w:r>
            <w:r>
              <w:rPr>
                <w:sz w:val="18"/>
              </w:rPr>
              <w:t>Đề thi chứa câu hỏi này</w:t>
            </w:r>
          </w:p>
        </w:tc>
        <w:tc>
          <w:tcPr>
            <w:tcW w:type="dxa" w:w="1881"/>
          </w:tcPr>
          <w:p/>
        </w:tc>
        <w:tc>
          <w:tcPr>
            <w:tcW w:type="dxa" w:w="1881"/>
          </w:tcPr>
          <w:p/>
        </w:tc>
      </w:tr>
      <w:tr>
        <w:tc>
          <w:tcPr>
            <w:tcW w:type="dxa" w:w="1881"/>
          </w:tcPr>
          <w:p>
            <w:pPr>
              <w:spacing w:before="20" w:after="20"/>
            </w:pPr>
            <w:r>
              <w:rPr>
                <w:sz w:val="18"/>
              </w:rPr>
            </w:r>
            <w:r>
              <w:rPr>
                <w:sz w:val="18"/>
              </w:rPr>
              <w:t>chapter</w:t>
            </w:r>
          </w:p>
        </w:tc>
        <w:tc>
          <w:tcPr>
            <w:tcW w:type="dxa" w:w="1881"/>
          </w:tcPr>
          <w:p>
            <w:pPr>
              <w:spacing w:before="20" w:after="20"/>
            </w:pPr>
            <w:r>
              <w:rPr>
                <w:sz w:val="18"/>
              </w:rPr>
            </w:r>
            <w:r>
              <w:rPr>
                <w:sz w:val="18"/>
              </w:rPr>
              <w:t>string?</w:t>
            </w:r>
          </w:p>
        </w:tc>
        <w:tc>
          <w:tcPr>
            <w:tcW w:type="dxa" w:w="1881"/>
          </w:tcPr>
          <w:p>
            <w:pPr>
              <w:spacing w:before="20" w:after="20"/>
            </w:pPr>
            <w:r>
              <w:rPr>
                <w:sz w:val="18"/>
              </w:rPr>
            </w:r>
            <w:r>
              <w:rPr>
                <w:sz w:val="18"/>
              </w:rPr>
              <w:t>Tên chương/chủ đề — dùng để phân tích kết quả theo chương</w:t>
            </w:r>
          </w:p>
        </w:tc>
        <w:tc>
          <w:tcPr>
            <w:tcW w:type="dxa" w:w="1881"/>
          </w:tcPr>
          <w:p/>
        </w:tc>
        <w:tc>
          <w:tcPr>
            <w:tcW w:type="dxa" w:w="1881"/>
          </w:tcPr>
          <w:p/>
        </w:tc>
      </w:tr>
      <w:tr>
        <w:tc>
          <w:tcPr>
            <w:tcW w:type="dxa" w:w="1881"/>
          </w:tcPr>
          <w:p>
            <w:pPr>
              <w:spacing w:before="20" w:after="20"/>
            </w:pPr>
            <w:r>
              <w:rPr>
                <w:sz w:val="18"/>
              </w:rPr>
            </w:r>
            <w:r>
              <w:rPr>
                <w:sz w:val="18"/>
              </w:rPr>
              <w:t>difficulty</w:t>
            </w:r>
          </w:p>
        </w:tc>
        <w:tc>
          <w:tcPr>
            <w:tcW w:type="dxa" w:w="1881"/>
          </w:tcPr>
          <w:p>
            <w:pPr>
              <w:spacing w:before="20" w:after="20"/>
            </w:pPr>
            <w:r>
              <w:rPr>
                <w:sz w:val="18"/>
              </w:rPr>
            </w:r>
            <w:r>
              <w:rPr>
                <w:sz w:val="18"/>
              </w:rPr>
              <w:t>int</w:t>
            </w:r>
          </w:p>
        </w:tc>
        <w:tc>
          <w:tcPr>
            <w:tcW w:type="dxa" w:w="1881"/>
          </w:tcPr>
          <w:p>
            <w:pPr>
              <w:spacing w:before="20" w:after="20"/>
            </w:pPr>
            <w:r>
              <w:rPr>
                <w:sz w:val="18"/>
              </w:rPr>
            </w:r>
            <w:r>
              <w:rPr>
                <w:sz w:val="18"/>
              </w:rPr>
              <w:t>1 = dễ, 2 = trung bình, 3 = khó</w:t>
            </w:r>
          </w:p>
        </w:tc>
        <w:tc>
          <w:tcPr>
            <w:tcW w:type="dxa" w:w="1881"/>
          </w:tcPr>
          <w:p/>
        </w:tc>
        <w:tc>
          <w:tcPr>
            <w:tcW w:type="dxa" w:w="1881"/>
          </w:tcPr>
          <w:p/>
        </w:tc>
      </w:tr>
      <w:tr>
        <w:tc>
          <w:tcPr>
            <w:tcW w:type="dxa" w:w="1881"/>
          </w:tcPr>
          <w:p>
            <w:pPr>
              <w:spacing w:before="20" w:after="20"/>
            </w:pPr>
            <w:r>
              <w:rPr>
                <w:sz w:val="18"/>
              </w:rPr>
            </w:r>
            <w:r>
              <w:rPr>
                <w:sz w:val="18"/>
              </w:rPr>
              <w:t>questionType</w:t>
            </w:r>
          </w:p>
        </w:tc>
        <w:tc>
          <w:tcPr>
            <w:tcW w:type="dxa" w:w="1881"/>
          </w:tcPr>
          <w:p>
            <w:pPr>
              <w:spacing w:before="20" w:after="20"/>
            </w:pPr>
            <w:r>
              <w:rPr>
                <w:sz w:val="18"/>
              </w:rPr>
            </w:r>
            <w:r>
              <w:rPr>
                <w:sz w:val="18"/>
              </w:rPr>
              <w:t>string</w:t>
            </w:r>
          </w:p>
        </w:tc>
        <w:tc>
          <w:tcPr>
            <w:tcW w:type="dxa" w:w="1881"/>
          </w:tcPr>
          <w:p>
            <w:pPr>
              <w:spacing w:before="20" w:after="20"/>
            </w:pPr>
            <w:r>
              <w:rPr>
                <w:sz w:val="18"/>
              </w:rPr>
            </w:r>
            <w:r>
              <w:rPr>
                <w:sz w:val="18"/>
              </w:rPr>
              <w:t>MCQ_4 \</w:t>
            </w:r>
          </w:p>
        </w:tc>
        <w:tc>
          <w:tcPr>
            <w:tcW w:type="dxa" w:w="1881"/>
          </w:tcPr>
          <w:p>
            <w:pPr>
              <w:spacing w:before="20" w:after="20"/>
            </w:pPr>
            <w:r>
              <w:rPr>
                <w:sz w:val="18"/>
              </w:rPr>
            </w:r>
            <w:r>
              <w:rPr>
                <w:sz w:val="18"/>
              </w:rPr>
              <w:t>TRUE_FALSE_4 \</w:t>
            </w:r>
          </w:p>
        </w:tc>
        <w:tc>
          <w:tcPr>
            <w:tcW w:type="dxa" w:w="1881"/>
          </w:tcPr>
          <w:p>
            <w:pPr>
              <w:spacing w:before="20" w:after="20"/>
            </w:pPr>
            <w:r>
              <w:rPr>
                <w:sz w:val="18"/>
              </w:rPr>
            </w:r>
            <w:r>
              <w:rPr>
                <w:sz w:val="18"/>
              </w:rPr>
              <w:t>FILL_BLANK</w:t>
            </w:r>
          </w:p>
        </w:tc>
      </w:tr>
      <w:tr>
        <w:tc>
          <w:tcPr>
            <w:tcW w:type="dxa" w:w="1881"/>
          </w:tcPr>
          <w:p>
            <w:pPr>
              <w:spacing w:before="20" w:after="20"/>
            </w:pPr>
            <w:r>
              <w:rPr>
                <w:sz w:val="18"/>
              </w:rPr>
            </w:r>
            <w:r>
              <w:rPr>
                <w:sz w:val="18"/>
              </w:rPr>
              <w:t>points</w:t>
            </w:r>
          </w:p>
        </w:tc>
        <w:tc>
          <w:tcPr>
            <w:tcW w:type="dxa" w:w="1881"/>
          </w:tcPr>
          <w:p>
            <w:pPr>
              <w:spacing w:before="20" w:after="20"/>
            </w:pPr>
            <w:r>
              <w:rPr>
                <w:sz w:val="18"/>
              </w:rPr>
            </w:r>
            <w:r>
              <w:rPr>
                <w:sz w:val="18"/>
              </w:rPr>
              <w:t>float</w:t>
            </w:r>
          </w:p>
        </w:tc>
        <w:tc>
          <w:tcPr>
            <w:tcW w:type="dxa" w:w="1881"/>
          </w:tcPr>
          <w:p>
            <w:pPr>
              <w:spacing w:before="20" w:after="20"/>
            </w:pPr>
            <w:r>
              <w:rPr>
                <w:sz w:val="18"/>
              </w:rPr>
            </w:r>
            <w:r>
              <w:rPr>
                <w:sz w:val="18"/>
              </w:rPr>
              <w:t>Điểm của câu hỏi trong đề (tổng các câu không cần bằng 10 — hệ thống tự quy đổi về thang 10 khi chấm)</w:t>
            </w:r>
          </w:p>
        </w:tc>
        <w:tc>
          <w:tcPr>
            <w:tcW w:type="dxa" w:w="1881"/>
          </w:tcPr>
          <w:p/>
        </w:tc>
        <w:tc>
          <w:tcPr>
            <w:tcW w:type="dxa" w:w="1881"/>
          </w:tcPr>
          <w:p/>
        </w:tc>
      </w:tr>
      <w:tr>
        <w:tc>
          <w:tcPr>
            <w:tcW w:type="dxa" w:w="1881"/>
          </w:tcPr>
          <w:p>
            <w:pPr>
              <w:spacing w:before="20" w:after="20"/>
            </w:pPr>
            <w:r>
              <w:rPr>
                <w:sz w:val="18"/>
              </w:rPr>
            </w:r>
            <w:r>
              <w:rPr>
                <w:sz w:val="18"/>
              </w:rPr>
              <w:t>questionText</w:t>
            </w:r>
          </w:p>
        </w:tc>
        <w:tc>
          <w:tcPr>
            <w:tcW w:type="dxa" w:w="1881"/>
          </w:tcPr>
          <w:p>
            <w:pPr>
              <w:spacing w:before="20" w:after="20"/>
            </w:pPr>
            <w:r>
              <w:rPr>
                <w:sz w:val="18"/>
              </w:rPr>
            </w:r>
            <w:r>
              <w:rPr>
                <w:sz w:val="18"/>
              </w:rPr>
              <w:t>string</w:t>
            </w:r>
          </w:p>
        </w:tc>
        <w:tc>
          <w:tcPr>
            <w:tcW w:type="dxa" w:w="1881"/>
          </w:tcPr>
          <w:p>
            <w:pPr>
              <w:spacing w:before="20" w:after="20"/>
            </w:pPr>
            <w:r>
              <w:rPr>
                <w:sz w:val="18"/>
              </w:rPr>
            </w:r>
            <w:r>
              <w:rPr>
                <w:sz w:val="18"/>
              </w:rPr>
            </w:r>
          </w:p>
        </w:tc>
        <w:tc>
          <w:tcPr>
            <w:tcW w:type="dxa" w:w="1881"/>
          </w:tcPr>
          <w:p/>
        </w:tc>
        <w:tc>
          <w:tcPr>
            <w:tcW w:type="dxa" w:w="1881"/>
          </w:tcPr>
          <w:p/>
        </w:tc>
      </w:tr>
      <w:tr>
        <w:tc>
          <w:tcPr>
            <w:tcW w:type="dxa" w:w="1881"/>
          </w:tcPr>
          <w:p>
            <w:pPr>
              <w:spacing w:before="20" w:after="20"/>
            </w:pPr>
            <w:r>
              <w:rPr>
                <w:sz w:val="18"/>
              </w:rPr>
            </w:r>
            <w:r>
              <w:rPr>
                <w:sz w:val="18"/>
              </w:rPr>
              <w:t>options</w:t>
            </w:r>
          </w:p>
        </w:tc>
        <w:tc>
          <w:tcPr>
            <w:tcW w:type="dxa" w:w="1881"/>
          </w:tcPr>
          <w:p>
            <w:pPr>
              <w:spacing w:before="20" w:after="20"/>
            </w:pPr>
            <w:r>
              <w:rPr>
                <w:sz w:val="18"/>
              </w:rPr>
            </w:r>
            <w:r>
              <w:rPr>
                <w:sz w:val="18"/>
              </w:rPr>
              <w:t>JSON?</w:t>
            </w:r>
          </w:p>
        </w:tc>
        <w:tc>
          <w:tcPr>
            <w:tcW w:type="dxa" w:w="1881"/>
          </w:tcPr>
          <w:p>
            <w:pPr>
              <w:spacing w:before="20" w:after="20"/>
            </w:pPr>
            <w:r>
              <w:rPr>
                <w:sz w:val="18"/>
              </w:rPr>
            </w:r>
            <w:r>
              <w:rPr>
                <w:sz w:val="18"/>
              </w:rPr>
              <w:t>MCQ_4/TRUE_FALSE_4: mảng 4 string; FILL_BLANK: null</w:t>
            </w:r>
          </w:p>
        </w:tc>
        <w:tc>
          <w:tcPr>
            <w:tcW w:type="dxa" w:w="1881"/>
          </w:tcPr>
          <w:p/>
        </w:tc>
        <w:tc>
          <w:tcPr>
            <w:tcW w:type="dxa" w:w="1881"/>
          </w:tcPr>
          <w:p/>
        </w:tc>
      </w:tr>
      <w:tr>
        <w:tc>
          <w:tcPr>
            <w:tcW w:type="dxa" w:w="1881"/>
          </w:tcPr>
          <w:p>
            <w:pPr>
              <w:spacing w:before="20" w:after="20"/>
            </w:pPr>
            <w:r>
              <w:rPr>
                <w:sz w:val="18"/>
              </w:rPr>
            </w:r>
            <w:r>
              <w:rPr>
                <w:sz w:val="18"/>
              </w:rPr>
              <w:t>correctAnswer</w:t>
            </w:r>
          </w:p>
        </w:tc>
        <w:tc>
          <w:tcPr>
            <w:tcW w:type="dxa" w:w="1881"/>
          </w:tcPr>
          <w:p>
            <w:pPr>
              <w:spacing w:before="20" w:after="20"/>
            </w:pPr>
            <w:r>
              <w:rPr>
                <w:sz w:val="18"/>
              </w:rPr>
            </w:r>
            <w:r>
              <w:rPr>
                <w:sz w:val="18"/>
              </w:rPr>
              <w:t>JSON</w:t>
            </w:r>
          </w:p>
        </w:tc>
        <w:tc>
          <w:tcPr>
            <w:tcW w:type="dxa" w:w="1881"/>
          </w:tcPr>
          <w:p>
            <w:pPr>
              <w:spacing w:before="20" w:after="20"/>
            </w:pPr>
            <w:r>
              <w:rPr>
                <w:sz w:val="18"/>
              </w:rPr>
            </w:r>
            <w:r>
              <w:rPr>
                <w:sz w:val="18"/>
              </w:rPr>
              <w:t>MCQ_4: số 0-3; TRUE_FALSE_4: mảng 4 boolean; FILL_BLANK: mảng ≥1 string (các đáp án được chấp nhận)</w:t>
            </w:r>
          </w:p>
        </w:tc>
        <w:tc>
          <w:tcPr>
            <w:tcW w:type="dxa" w:w="1881"/>
          </w:tcPr>
          <w:p/>
        </w:tc>
        <w:tc>
          <w:tcPr>
            <w:tcW w:type="dxa" w:w="1881"/>
          </w:tcPr>
          <w:p/>
        </w:tc>
      </w:tr>
      <w:tr>
        <w:tc>
          <w:tcPr>
            <w:tcW w:type="dxa" w:w="1881"/>
          </w:tcPr>
          <w:p>
            <w:pPr>
              <w:spacing w:before="20" w:after="20"/>
            </w:pPr>
            <w:r>
              <w:rPr>
                <w:sz w:val="18"/>
              </w:rPr>
            </w:r>
            <w:r>
              <w:rPr>
                <w:sz w:val="18"/>
              </w:rPr>
              <w:t>explanation</w:t>
            </w:r>
          </w:p>
        </w:tc>
        <w:tc>
          <w:tcPr>
            <w:tcW w:type="dxa" w:w="1881"/>
          </w:tcPr>
          <w:p>
            <w:pPr>
              <w:spacing w:before="20" w:after="20"/>
            </w:pPr>
            <w:r>
              <w:rPr>
                <w:sz w:val="18"/>
              </w:rPr>
            </w:r>
            <w:r>
              <w:rPr>
                <w:sz w:val="18"/>
              </w:rPr>
              <w:t>string?</w:t>
            </w:r>
          </w:p>
        </w:tc>
        <w:tc>
          <w:tcPr>
            <w:tcW w:type="dxa" w:w="1881"/>
          </w:tcPr>
          <w:p>
            <w:pPr>
              <w:spacing w:before="20" w:after="20"/>
            </w:pPr>
            <w:r>
              <w:rPr>
                <w:sz w:val="18"/>
              </w:rPr>
            </w:r>
            <w:r>
              <w:rPr>
                <w:sz w:val="18"/>
              </w:rPr>
              <w:t>Hiện ở trang kết quả</w:t>
            </w:r>
          </w:p>
        </w:tc>
        <w:tc>
          <w:tcPr>
            <w:tcW w:type="dxa" w:w="1881"/>
          </w:tcPr>
          <w:p/>
        </w:tc>
        <w:tc>
          <w:tcPr>
            <w:tcW w:type="dxa" w:w="1881"/>
          </w:tcPr>
          <w:p/>
        </w:tc>
      </w:tr>
      <w:tr>
        <w:tc>
          <w:tcPr>
            <w:tcW w:type="dxa" w:w="1881"/>
          </w:tcPr>
          <w:p>
            <w:pPr>
              <w:spacing w:before="20" w:after="20"/>
            </w:pPr>
            <w:r>
              <w:rPr>
                <w:sz w:val="18"/>
              </w:rPr>
            </w:r>
            <w:r>
              <w:rPr>
                <w:sz w:val="18"/>
              </w:rPr>
              <w:t>examYear</w:t>
            </w:r>
          </w:p>
        </w:tc>
        <w:tc>
          <w:tcPr>
            <w:tcW w:type="dxa" w:w="1881"/>
          </w:tcPr>
          <w:p>
            <w:pPr>
              <w:spacing w:before="20" w:after="20"/>
            </w:pPr>
            <w:r>
              <w:rPr>
                <w:sz w:val="18"/>
              </w:rPr>
            </w:r>
            <w:r>
              <w:rPr>
                <w:sz w:val="18"/>
              </w:rPr>
              <w:t>int?</w:t>
            </w:r>
          </w:p>
        </w:tc>
        <w:tc>
          <w:tcPr>
            <w:tcW w:type="dxa" w:w="1881"/>
          </w:tcPr>
          <w:p>
            <w:pPr>
              <w:spacing w:before="20" w:after="20"/>
            </w:pPr>
            <w:r>
              <w:rPr>
                <w:sz w:val="18"/>
              </w:rPr>
            </w:r>
            <w:r>
              <w:rPr>
                <w:sz w:val="18"/>
              </w:rPr>
            </w:r>
          </w:p>
        </w:tc>
        <w:tc>
          <w:tcPr>
            <w:tcW w:type="dxa" w:w="1881"/>
          </w:tcPr>
          <w:p/>
        </w:tc>
        <w:tc>
          <w:tcPr>
            <w:tcW w:type="dxa" w:w="1881"/>
          </w:tcPr>
          <w:p/>
        </w:tc>
      </w:tr>
      <w:tr>
        <w:tc>
          <w:tcPr>
            <w:tcW w:type="dxa" w:w="1881"/>
          </w:tcPr>
          <w:p>
            <w:pPr>
              <w:spacing w:before="20" w:after="20"/>
            </w:pPr>
            <w:r>
              <w:rPr>
                <w:sz w:val="18"/>
              </w:rPr>
            </w:r>
            <w:r>
              <w:rPr>
                <w:sz w:val="18"/>
              </w:rPr>
              <w:t>examCode</w:t>
            </w:r>
          </w:p>
        </w:tc>
        <w:tc>
          <w:tcPr>
            <w:tcW w:type="dxa" w:w="1881"/>
          </w:tcPr>
          <w:p>
            <w:pPr>
              <w:spacing w:before="20" w:after="20"/>
            </w:pPr>
            <w:r>
              <w:rPr>
                <w:sz w:val="18"/>
              </w:rPr>
            </w:r>
            <w:r>
              <w:rPr>
                <w:sz w:val="18"/>
              </w:rPr>
              <w:t>string?</w:t>
            </w:r>
          </w:p>
        </w:tc>
        <w:tc>
          <w:tcPr>
            <w:tcW w:type="dxa" w:w="1881"/>
          </w:tcPr>
          <w:p>
            <w:pPr>
              <w:spacing w:before="20" w:after="20"/>
            </w:pPr>
            <w:r>
              <w:rPr>
                <w:sz w:val="18"/>
              </w:rPr>
            </w:r>
            <w:r>
              <w:rPr>
                <w:sz w:val="18"/>
              </w:rPr>
              <w:t>Mã đề gốc (khác với ExamPaper.id nội bộ)</w:t>
            </w:r>
          </w:p>
        </w:tc>
        <w:tc>
          <w:tcPr>
            <w:tcW w:type="dxa" w:w="1881"/>
          </w:tcPr>
          <w:p/>
        </w:tc>
        <w:tc>
          <w:tcPr>
            <w:tcW w:type="dxa" w:w="1881"/>
          </w:tcPr>
          <w:p/>
        </w:tc>
      </w:tr>
      <w:tr>
        <w:tc>
          <w:tcPr>
            <w:tcW w:type="dxa" w:w="1881"/>
          </w:tcPr>
          <w:p>
            <w:pPr>
              <w:spacing w:before="20" w:after="20"/>
            </w:pPr>
            <w:r>
              <w:rPr>
                <w:sz w:val="18"/>
              </w:rPr>
            </w:r>
            <w:r>
              <w:rPr>
                <w:sz w:val="18"/>
              </w:rPr>
              <w:t>isActive</w:t>
            </w:r>
          </w:p>
        </w:tc>
        <w:tc>
          <w:tcPr>
            <w:tcW w:type="dxa" w:w="1881"/>
          </w:tcPr>
          <w:p>
            <w:pPr>
              <w:spacing w:before="20" w:after="20"/>
            </w:pPr>
            <w:r>
              <w:rPr>
                <w:sz w:val="18"/>
              </w:rPr>
            </w:r>
            <w:r>
              <w:rPr>
                <w:sz w:val="18"/>
              </w:rPr>
              <w:t>boolean (default true)</w:t>
            </w:r>
          </w:p>
        </w:tc>
        <w:tc>
          <w:tcPr>
            <w:tcW w:type="dxa" w:w="1881"/>
          </w:tcPr>
          <w:p>
            <w:pPr>
              <w:spacing w:before="20" w:after="20"/>
            </w:pPr>
            <w:r>
              <w:rPr>
                <w:sz w:val="18"/>
              </w:rPr>
            </w:r>
            <w:r>
              <w:rPr>
                <w:sz w:val="18"/>
              </w:rPr>
              <w:t>Soft delete</w:t>
            </w:r>
          </w:p>
        </w:tc>
        <w:tc>
          <w:tcPr>
            <w:tcW w:type="dxa" w:w="1881"/>
          </w:tcPr>
          <w:p/>
        </w:tc>
        <w:tc>
          <w:tcPr>
            <w:tcW w:type="dxa" w:w="1881"/>
          </w:tcPr>
          <w:p/>
        </w:tc>
      </w:tr>
      <w:tr>
        <w:tc>
          <w:tcPr>
            <w:tcW w:type="dxa" w:w="1881"/>
          </w:tcPr>
          <w:p>
            <w:pPr>
              <w:spacing w:before="20" w:after="20"/>
            </w:pPr>
            <w:r>
              <w:rPr>
                <w:sz w:val="18"/>
              </w:rPr>
            </w:r>
            <w:r>
              <w:rPr>
                <w:sz w:val="18"/>
              </w:rPr>
              <w:t>createdAt</w:t>
            </w:r>
          </w:p>
        </w:tc>
        <w:tc>
          <w:tcPr>
            <w:tcW w:type="dxa" w:w="1881"/>
          </w:tcPr>
          <w:p>
            <w:pPr>
              <w:spacing w:before="20" w:after="20"/>
            </w:pPr>
            <w:r>
              <w:rPr>
                <w:sz w:val="18"/>
              </w:rPr>
            </w:r>
            <w:r>
              <w:rPr>
                <w:sz w:val="18"/>
              </w:rPr>
              <w:t>datetime</w:t>
            </w:r>
          </w:p>
        </w:tc>
        <w:tc>
          <w:tcPr>
            <w:tcW w:type="dxa" w:w="1881"/>
          </w:tcPr>
          <w:p>
            <w:pPr>
              <w:spacing w:before="20" w:after="20"/>
            </w:pPr>
            <w:r>
              <w:rPr>
                <w:sz w:val="18"/>
              </w:rPr>
            </w:r>
            <w:r>
              <w:rPr>
                <w:sz w:val="18"/>
              </w:rPr>
            </w:r>
          </w:p>
        </w:tc>
        <w:tc>
          <w:tcPr>
            <w:tcW w:type="dxa" w:w="1881"/>
          </w:tcPr>
          <w:p/>
        </w:tc>
        <w:tc>
          <w:tcPr>
            <w:tcW w:type="dxa" w:w="1881"/>
          </w:tcPr>
          <w:p/>
        </w:tc>
      </w:tr>
    </w:tbl>
    <w:p/>
    <w:p>
      <w:pPr>
        <w:spacing w:before="40" w:after="40"/>
      </w:pPr>
      <w:r>
        <w:rPr>
          <w:sz w:val="21"/>
        </w:rPr>
        <w:t xml:space="preserve">Index: </w:t>
      </w:r>
      <w:r>
        <w:rPr>
          <w:rFonts w:ascii="Courier New" w:hAnsi="Courier New"/>
          <w:color w:val="C7253E"/>
          <w:sz w:val="21"/>
        </w:rPr>
        <w:t>[examPaperId, isActive]</w:t>
      </w:r>
      <w:r>
        <w:rPr>
          <w:sz w:val="21"/>
        </w:rPr>
      </w:r>
    </w:p>
    <w:p>
      <w:pPr>
        <w:pStyle w:val="Heading4"/>
      </w:pPr>
      <w:r>
        <w:t>exam_sessions (model ExamSession)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Field</w:t>
            </w:r>
          </w:p>
        </w:tc>
        <w:tc>
          <w:tcPr>
            <w:tcW w:type="dxa" w:w="1881"/>
            <w:shd w:val="clear" w:color="auto" w:fill="DBEAFE"/>
          </w:tcPr>
          <w:p>
            <w:pPr>
              <w:spacing w:before="20" w:after="20"/>
            </w:pPr>
            <w:r>
              <w:rPr>
                <w:b/>
                <w:sz w:val="18"/>
              </w:rPr>
            </w:r>
            <w:r>
              <w:rPr>
                <w:b/>
                <w:sz w:val="18"/>
              </w:rPr>
              <w:t>Kiểu</w:t>
            </w:r>
          </w:p>
        </w:tc>
        <w:tc>
          <w:tcPr>
            <w:tcW w:type="dxa" w:w="1881"/>
            <w:shd w:val="clear" w:color="auto" w:fill="DBEAFE"/>
          </w:tcPr>
          <w:p>
            <w:pPr>
              <w:spacing w:before="20" w:after="20"/>
            </w:pPr>
            <w:r>
              <w:rPr>
                <w:b/>
                <w:sz w:val="18"/>
              </w:rPr>
            </w:r>
            <w:r>
              <w:rPr>
                <w:b/>
                <w:sz w:val="18"/>
              </w:rPr>
              <w:t>Mô tả</w:t>
            </w:r>
          </w:p>
        </w:tc>
        <w:tc>
          <w:tcPr>
            <w:tcW w:type="dxa" w:w="1881"/>
          </w:tcPr>
          <w:p/>
        </w:tc>
        <w:tc>
          <w:tcPr>
            <w:tcW w:type="dxa" w:w="1881"/>
          </w:tcPr>
          <w:p/>
        </w:tc>
      </w:tr>
      <w:tr>
        <w:tc>
          <w:tcPr>
            <w:tcW w:type="dxa" w:w="1881"/>
          </w:tcPr>
          <w:p>
            <w:pPr>
              <w:spacing w:before="20" w:after="20"/>
            </w:pPr>
            <w:r>
              <w:rPr>
                <w:sz w:val="18"/>
              </w:rPr>
            </w:r>
            <w:r>
              <w:rPr>
                <w:sz w:val="18"/>
              </w:rPr>
              <w:t>id</w:t>
            </w:r>
          </w:p>
        </w:tc>
        <w:tc>
          <w:tcPr>
            <w:tcW w:type="dxa" w:w="1881"/>
          </w:tcPr>
          <w:p>
            <w:pPr>
              <w:spacing w:before="20" w:after="20"/>
            </w:pPr>
            <w:r>
              <w:rPr>
                <w:sz w:val="18"/>
              </w:rPr>
            </w:r>
            <w:r>
              <w:rPr>
                <w:sz w:val="18"/>
              </w:rPr>
              <w:t>UUID (PK)</w:t>
            </w:r>
          </w:p>
        </w:tc>
        <w:tc>
          <w:tcPr>
            <w:tcW w:type="dxa" w:w="1881"/>
          </w:tcPr>
          <w:p>
            <w:pPr>
              <w:spacing w:before="20" w:after="20"/>
            </w:pPr>
            <w:r>
              <w:rPr>
                <w:sz w:val="18"/>
              </w:rPr>
            </w:r>
            <w:r>
              <w:rPr>
                <w:sz w:val="18"/>
              </w:rPr>
            </w:r>
          </w:p>
        </w:tc>
        <w:tc>
          <w:tcPr>
            <w:tcW w:type="dxa" w:w="1881"/>
          </w:tcPr>
          <w:p/>
        </w:tc>
        <w:tc>
          <w:tcPr>
            <w:tcW w:type="dxa" w:w="1881"/>
          </w:tcPr>
          <w:p/>
        </w:tc>
      </w:tr>
      <w:tr>
        <w:tc>
          <w:tcPr>
            <w:tcW w:type="dxa" w:w="1881"/>
          </w:tcPr>
          <w:p>
            <w:pPr>
              <w:spacing w:before="20" w:after="20"/>
            </w:pPr>
            <w:r>
              <w:rPr>
                <w:sz w:val="18"/>
              </w:rPr>
            </w:r>
            <w:r>
              <w:rPr>
                <w:sz w:val="18"/>
              </w:rPr>
              <w:t>userId</w:t>
            </w:r>
          </w:p>
        </w:tc>
        <w:tc>
          <w:tcPr>
            <w:tcW w:type="dxa" w:w="1881"/>
          </w:tcPr>
          <w:p>
            <w:pPr>
              <w:spacing w:before="20" w:after="20"/>
            </w:pPr>
            <w:r>
              <w:rPr>
                <w:sz w:val="18"/>
              </w:rPr>
            </w:r>
            <w:r>
              <w:rPr>
                <w:sz w:val="18"/>
              </w:rPr>
              <w:t>UUID</w:t>
            </w:r>
          </w:p>
        </w:tc>
        <w:tc>
          <w:tcPr>
            <w:tcW w:type="dxa" w:w="1881"/>
          </w:tcPr>
          <w:p>
            <w:pPr>
              <w:spacing w:before="20" w:after="20"/>
            </w:pPr>
            <w:r>
              <w:rPr>
                <w:sz w:val="18"/>
              </w:rPr>
            </w:r>
            <w:r>
              <w:rPr>
                <w:sz w:val="18"/>
              </w:rPr>
            </w:r>
          </w:p>
        </w:tc>
        <w:tc>
          <w:tcPr>
            <w:tcW w:type="dxa" w:w="1881"/>
          </w:tcPr>
          <w:p/>
        </w:tc>
        <w:tc>
          <w:tcPr>
            <w:tcW w:type="dxa" w:w="1881"/>
          </w:tcPr>
          <w:p/>
        </w:tc>
      </w:tr>
      <w:tr>
        <w:tc>
          <w:tcPr>
            <w:tcW w:type="dxa" w:w="1881"/>
          </w:tcPr>
          <w:p>
            <w:pPr>
              <w:spacing w:before="20" w:after="20"/>
            </w:pPr>
            <w:r>
              <w:rPr>
                <w:sz w:val="18"/>
              </w:rPr>
            </w:r>
            <w:r>
              <w:rPr>
                <w:sz w:val="18"/>
              </w:rPr>
              <w:t>examPaperId</w:t>
            </w:r>
          </w:p>
        </w:tc>
        <w:tc>
          <w:tcPr>
            <w:tcW w:type="dxa" w:w="1881"/>
          </w:tcPr>
          <w:p>
            <w:pPr>
              <w:spacing w:before="20" w:after="20"/>
            </w:pPr>
            <w:r>
              <w:rPr>
                <w:sz w:val="18"/>
              </w:rPr>
            </w:r>
            <w:r>
              <w:rPr>
                <w:sz w:val="18"/>
              </w:rPr>
              <w:t>UUID</w:t>
            </w:r>
          </w:p>
        </w:tc>
        <w:tc>
          <w:tcPr>
            <w:tcW w:type="dxa" w:w="1881"/>
          </w:tcPr>
          <w:p>
            <w:pPr>
              <w:spacing w:before="20" w:after="20"/>
            </w:pPr>
            <w:r>
              <w:rPr>
                <w:sz w:val="18"/>
              </w:rPr>
            </w:r>
            <w:r>
              <w:rPr>
                <w:sz w:val="18"/>
              </w:rPr>
              <w:t>Đề đã được rút cho phiên này</w:t>
            </w:r>
          </w:p>
        </w:tc>
        <w:tc>
          <w:tcPr>
            <w:tcW w:type="dxa" w:w="1881"/>
          </w:tcPr>
          <w:p/>
        </w:tc>
        <w:tc>
          <w:tcPr>
            <w:tcW w:type="dxa" w:w="1881"/>
          </w:tcPr>
          <w:p/>
        </w:tc>
      </w:tr>
      <w:tr>
        <w:tc>
          <w:tcPr>
            <w:tcW w:type="dxa" w:w="1881"/>
          </w:tcPr>
          <w:p>
            <w:pPr>
              <w:spacing w:before="20" w:after="20"/>
            </w:pPr>
            <w:r>
              <w:rPr>
                <w:sz w:val="18"/>
              </w:rPr>
            </w:r>
            <w:r>
              <w:rPr>
                <w:sz w:val="18"/>
              </w:rPr>
              <w:t>subjectId</w:t>
            </w:r>
          </w:p>
        </w:tc>
        <w:tc>
          <w:tcPr>
            <w:tcW w:type="dxa" w:w="1881"/>
          </w:tcPr>
          <w:p>
            <w:pPr>
              <w:spacing w:before="20" w:after="20"/>
            </w:pPr>
            <w:r>
              <w:rPr>
                <w:sz w:val="18"/>
              </w:rPr>
            </w:r>
            <w:r>
              <w:rPr>
                <w:sz w:val="18"/>
              </w:rPr>
              <w:t>string</w:t>
            </w:r>
          </w:p>
        </w:tc>
        <w:tc>
          <w:tcPr>
            <w:tcW w:type="dxa" w:w="1881"/>
          </w:tcPr>
          <w:p>
            <w:pPr>
              <w:spacing w:before="20" w:after="20"/>
            </w:pPr>
            <w:r>
              <w:rPr>
                <w:sz w:val="18"/>
              </w:rPr>
            </w:r>
            <w:r>
              <w:rPr>
                <w:sz w:val="18"/>
              </w:rPr>
              <w:t>Snapshot môn học (phục vụ thống kê)</w:t>
            </w:r>
          </w:p>
        </w:tc>
        <w:tc>
          <w:tcPr>
            <w:tcW w:type="dxa" w:w="1881"/>
          </w:tcPr>
          <w:p/>
        </w:tc>
        <w:tc>
          <w:tcPr>
            <w:tcW w:type="dxa" w:w="1881"/>
          </w:tcPr>
          <w:p/>
        </w:tc>
      </w:tr>
      <w:tr>
        <w:tc>
          <w:tcPr>
            <w:tcW w:type="dxa" w:w="1881"/>
          </w:tcPr>
          <w:p>
            <w:pPr>
              <w:spacing w:before="20" w:after="20"/>
            </w:pPr>
            <w:r>
              <w:rPr>
                <w:sz w:val="18"/>
              </w:rPr>
            </w:r>
            <w:r>
              <w:rPr>
                <w:sz w:val="18"/>
              </w:rPr>
              <w:t>durationMinutes</w:t>
            </w:r>
          </w:p>
        </w:tc>
        <w:tc>
          <w:tcPr>
            <w:tcW w:type="dxa" w:w="1881"/>
          </w:tcPr>
          <w:p>
            <w:pPr>
              <w:spacing w:before="20" w:after="20"/>
            </w:pPr>
            <w:r>
              <w:rPr>
                <w:sz w:val="18"/>
              </w:rPr>
            </w:r>
            <w:r>
              <w:rPr>
                <w:sz w:val="18"/>
              </w:rPr>
              <w:t>int</w:t>
            </w:r>
          </w:p>
        </w:tc>
        <w:tc>
          <w:tcPr>
            <w:tcW w:type="dxa" w:w="1881"/>
          </w:tcPr>
          <w:p>
            <w:pPr>
              <w:spacing w:before="20" w:after="20"/>
            </w:pPr>
            <w:r>
              <w:rPr>
                <w:sz w:val="18"/>
              </w:rPr>
            </w:r>
            <w:r>
              <w:rPr>
                <w:sz w:val="18"/>
              </w:rPr>
              <w:t>Snapshot từ ExamPaper.durationMinutes lúc bắt đầu — admin sửa đề sau đó không ảnh hưởng phiên đang chạy</w:t>
            </w:r>
          </w:p>
        </w:tc>
        <w:tc>
          <w:tcPr>
            <w:tcW w:type="dxa" w:w="1881"/>
          </w:tcPr>
          <w:p/>
        </w:tc>
        <w:tc>
          <w:tcPr>
            <w:tcW w:type="dxa" w:w="1881"/>
          </w:tcPr>
          <w:p/>
        </w:tc>
      </w:tr>
      <w:tr>
        <w:tc>
          <w:tcPr>
            <w:tcW w:type="dxa" w:w="1881"/>
          </w:tcPr>
          <w:p>
            <w:pPr>
              <w:spacing w:before="20" w:after="20"/>
            </w:pPr>
            <w:r>
              <w:rPr>
                <w:sz w:val="18"/>
              </w:rPr>
            </w:r>
            <w:r>
              <w:rPr>
                <w:sz w:val="18"/>
              </w:rPr>
              <w:t>startedAt</w:t>
            </w:r>
          </w:p>
        </w:tc>
        <w:tc>
          <w:tcPr>
            <w:tcW w:type="dxa" w:w="1881"/>
          </w:tcPr>
          <w:p>
            <w:pPr>
              <w:spacing w:before="20" w:after="20"/>
            </w:pPr>
            <w:r>
              <w:rPr>
                <w:sz w:val="18"/>
              </w:rPr>
            </w:r>
            <w:r>
              <w:rPr>
                <w:sz w:val="18"/>
              </w:rPr>
              <w:t>datetime (default now())</w:t>
            </w:r>
          </w:p>
        </w:tc>
        <w:tc>
          <w:tcPr>
            <w:tcW w:type="dxa" w:w="1881"/>
          </w:tcPr>
          <w:p>
            <w:pPr>
              <w:spacing w:before="20" w:after="20"/>
            </w:pPr>
            <w:r>
              <w:rPr>
                <w:sz w:val="18"/>
              </w:rPr>
            </w:r>
            <w:r>
              <w:rPr>
                <w:sz w:val="18"/>
              </w:rPr>
            </w:r>
          </w:p>
        </w:tc>
        <w:tc>
          <w:tcPr>
            <w:tcW w:type="dxa" w:w="1881"/>
          </w:tcPr>
          <w:p/>
        </w:tc>
        <w:tc>
          <w:tcPr>
            <w:tcW w:type="dxa" w:w="1881"/>
          </w:tcPr>
          <w:p/>
        </w:tc>
      </w:tr>
      <w:tr>
        <w:tc>
          <w:tcPr>
            <w:tcW w:type="dxa" w:w="1881"/>
          </w:tcPr>
          <w:p>
            <w:pPr>
              <w:spacing w:before="20" w:after="20"/>
            </w:pPr>
            <w:r>
              <w:rPr>
                <w:sz w:val="18"/>
              </w:rPr>
            </w:r>
            <w:r>
              <w:rPr>
                <w:sz w:val="18"/>
              </w:rPr>
              <w:t>status</w:t>
            </w:r>
          </w:p>
        </w:tc>
        <w:tc>
          <w:tcPr>
            <w:tcW w:type="dxa" w:w="1881"/>
          </w:tcPr>
          <w:p>
            <w:pPr>
              <w:spacing w:before="20" w:after="20"/>
            </w:pPr>
            <w:r>
              <w:rPr>
                <w:sz w:val="18"/>
              </w:rPr>
            </w:r>
            <w:r>
              <w:rPr>
                <w:sz w:val="18"/>
              </w:rPr>
              <w:t>string (default IN_PROGRESS)</w:t>
            </w:r>
          </w:p>
        </w:tc>
        <w:tc>
          <w:tcPr>
            <w:tcW w:type="dxa" w:w="1881"/>
          </w:tcPr>
          <w:p>
            <w:pPr>
              <w:spacing w:before="20" w:after="20"/>
            </w:pPr>
            <w:r>
              <w:rPr>
                <w:sz w:val="18"/>
              </w:rPr>
            </w:r>
            <w:r>
              <w:rPr>
                <w:sz w:val="18"/>
              </w:rPr>
              <w:t>IN_PROGRESS \</w:t>
            </w:r>
          </w:p>
        </w:tc>
        <w:tc>
          <w:tcPr>
            <w:tcW w:type="dxa" w:w="1881"/>
          </w:tcPr>
          <w:p>
            <w:pPr>
              <w:spacing w:before="20" w:after="20"/>
            </w:pPr>
            <w:r>
              <w:rPr>
                <w:sz w:val="18"/>
              </w:rPr>
            </w:r>
            <w:r>
              <w:rPr>
                <w:sz w:val="18"/>
              </w:rPr>
              <w:t>COMPLETED \</w:t>
            </w:r>
          </w:p>
        </w:tc>
        <w:tc>
          <w:tcPr>
            <w:tcW w:type="dxa" w:w="1881"/>
          </w:tcPr>
          <w:p>
            <w:pPr>
              <w:spacing w:before="20" w:after="20"/>
            </w:pPr>
            <w:r>
              <w:rPr>
                <w:sz w:val="18"/>
              </w:rPr>
            </w:r>
            <w:r>
              <w:rPr>
                <w:sz w:val="18"/>
              </w:rPr>
              <w:t>EXPIRED</w:t>
            </w:r>
          </w:p>
        </w:tc>
      </w:tr>
      <w:tr>
        <w:tc>
          <w:tcPr>
            <w:tcW w:type="dxa" w:w="1881"/>
          </w:tcPr>
          <w:p>
            <w:pPr>
              <w:spacing w:before="20" w:after="20"/>
            </w:pPr>
            <w:r>
              <w:rPr>
                <w:sz w:val="18"/>
              </w:rPr>
            </w:r>
            <w:r>
              <w:rPr>
                <w:sz w:val="18"/>
              </w:rPr>
              <w:t>score</w:t>
            </w:r>
          </w:p>
        </w:tc>
        <w:tc>
          <w:tcPr>
            <w:tcW w:type="dxa" w:w="1881"/>
          </w:tcPr>
          <w:p>
            <w:pPr>
              <w:spacing w:before="20" w:after="20"/>
            </w:pPr>
            <w:r>
              <w:rPr>
                <w:sz w:val="18"/>
              </w:rPr>
            </w:r>
            <w:r>
              <w:rPr>
                <w:sz w:val="18"/>
              </w:rPr>
              <w:t>float?</w:t>
            </w:r>
          </w:p>
        </w:tc>
        <w:tc>
          <w:tcPr>
            <w:tcW w:type="dxa" w:w="1881"/>
          </w:tcPr>
          <w:p>
            <w:pPr>
              <w:spacing w:before="20" w:after="20"/>
            </w:pPr>
            <w:r>
              <w:rPr>
                <w:sz w:val="18"/>
              </w:rPr>
            </w:r>
            <w:r>
              <w:rPr>
                <w:sz w:val="18"/>
              </w:rPr>
              <w:t>Thang 10, 1 chữ số thập phân — null nếu chưa nộp</w:t>
            </w:r>
          </w:p>
        </w:tc>
        <w:tc>
          <w:tcPr>
            <w:tcW w:type="dxa" w:w="1881"/>
          </w:tcPr>
          <w:p/>
        </w:tc>
        <w:tc>
          <w:tcPr>
            <w:tcW w:type="dxa" w:w="1881"/>
          </w:tcPr>
          <w:p/>
        </w:tc>
      </w:tr>
      <w:tr>
        <w:tc>
          <w:tcPr>
            <w:tcW w:type="dxa" w:w="1881"/>
          </w:tcPr>
          <w:p>
            <w:pPr>
              <w:spacing w:before="20" w:after="20"/>
            </w:pPr>
            <w:r>
              <w:rPr>
                <w:sz w:val="18"/>
              </w:rPr>
            </w:r>
            <w:r>
              <w:rPr>
                <w:sz w:val="18"/>
              </w:rPr>
              <w:t>pointsAwarded</w:t>
            </w:r>
          </w:p>
        </w:tc>
        <w:tc>
          <w:tcPr>
            <w:tcW w:type="dxa" w:w="1881"/>
          </w:tcPr>
          <w:p>
            <w:pPr>
              <w:spacing w:before="20" w:after="20"/>
            </w:pPr>
            <w:r>
              <w:rPr>
                <w:sz w:val="18"/>
              </w:rPr>
            </w:r>
            <w:r>
              <w:rPr>
                <w:sz w:val="18"/>
              </w:rPr>
              <w:t>int (default 0)</w:t>
            </w:r>
          </w:p>
        </w:tc>
        <w:tc>
          <w:tcPr>
            <w:tcW w:type="dxa" w:w="1881"/>
          </w:tcPr>
          <w:p>
            <w:pPr>
              <w:spacing w:before="20" w:after="20"/>
            </w:pPr>
            <w:r>
              <w:rPr>
                <w:sz w:val="18"/>
              </w:rPr>
            </w:r>
            <w:r>
              <w:rPr>
                <w:sz w:val="18"/>
              </w:rPr>
              <w:t>Điểm tích lũy được thưởng (0 nếu score &lt; 7.0)</w:t>
            </w:r>
          </w:p>
        </w:tc>
        <w:tc>
          <w:tcPr>
            <w:tcW w:type="dxa" w:w="1881"/>
          </w:tcPr>
          <w:p/>
        </w:tc>
        <w:tc>
          <w:tcPr>
            <w:tcW w:type="dxa" w:w="1881"/>
          </w:tcPr>
          <w:p/>
        </w:tc>
      </w:tr>
      <w:tr>
        <w:tc>
          <w:tcPr>
            <w:tcW w:type="dxa" w:w="1881"/>
          </w:tcPr>
          <w:p>
            <w:pPr>
              <w:spacing w:before="20" w:after="20"/>
            </w:pPr>
            <w:r>
              <w:rPr>
                <w:sz w:val="18"/>
              </w:rPr>
            </w:r>
            <w:r>
              <w:rPr>
                <w:sz w:val="18"/>
              </w:rPr>
              <w:t>completedAt</w:t>
            </w:r>
          </w:p>
        </w:tc>
        <w:tc>
          <w:tcPr>
            <w:tcW w:type="dxa" w:w="1881"/>
          </w:tcPr>
          <w:p>
            <w:pPr>
              <w:spacing w:before="20" w:after="20"/>
            </w:pPr>
            <w:r>
              <w:rPr>
                <w:sz w:val="18"/>
              </w:rPr>
            </w:r>
            <w:r>
              <w:rPr>
                <w:sz w:val="18"/>
              </w:rPr>
              <w:t>datetime?</w:t>
            </w:r>
          </w:p>
        </w:tc>
        <w:tc>
          <w:tcPr>
            <w:tcW w:type="dxa" w:w="1881"/>
          </w:tcPr>
          <w:p>
            <w:pPr>
              <w:spacing w:before="20" w:after="20"/>
            </w:pPr>
            <w:r>
              <w:rPr>
                <w:sz w:val="18"/>
              </w:rPr>
            </w:r>
            <w:r>
              <w:rPr>
                <w:sz w:val="18"/>
              </w:rPr>
            </w:r>
          </w:p>
        </w:tc>
        <w:tc>
          <w:tcPr>
            <w:tcW w:type="dxa" w:w="1881"/>
          </w:tcPr>
          <w:p/>
        </w:tc>
        <w:tc>
          <w:tcPr>
            <w:tcW w:type="dxa" w:w="1881"/>
          </w:tcPr>
          <w:p/>
        </w:tc>
      </w:tr>
    </w:tbl>
    <w:p/>
    <w:p>
      <w:pPr>
        <w:spacing w:before="40" w:after="40"/>
      </w:pPr>
      <w:r>
        <w:rPr>
          <w:sz w:val="21"/>
        </w:rPr>
        <w:t xml:space="preserve">Index: </w:t>
      </w:r>
      <w:r>
        <w:rPr>
          <w:rFonts w:ascii="Courier New" w:hAnsi="Courier New"/>
          <w:color w:val="C7253E"/>
          <w:sz w:val="21"/>
        </w:rPr>
        <w:t>[userId, examPaperId]</w:t>
      </w:r>
      <w:r>
        <w:rPr>
          <w:sz w:val="21"/>
        </w:rPr>
        <w:t xml:space="preserve"> (phục vụ thuật toán chọn đề công bằng),</w:t>
      </w:r>
    </w:p>
    <w:p>
      <w:pPr>
        <w:spacing w:before="40" w:after="40"/>
      </w:pPr>
      <w:r>
        <w:rPr>
          <w:sz w:val="21"/>
        </w:rPr>
      </w:r>
      <w:r>
        <w:rPr>
          <w:rFonts w:ascii="Courier New" w:hAnsi="Courier New"/>
          <w:color w:val="C7253E"/>
          <w:sz w:val="21"/>
        </w:rPr>
        <w:t>[userId, completedAt]</w:t>
      </w:r>
      <w:r>
        <w:rPr>
          <w:sz w:val="21"/>
        </w:rPr>
        <w:t xml:space="preserve"> (phục vụ lịch sử)</w:t>
      </w:r>
    </w:p>
    <w:p>
      <w:pPr>
        <w:pStyle w:val="Heading4"/>
      </w:pPr>
      <w:r>
        <w:t>exam_answers (model ExamAnswer)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Field</w:t>
            </w:r>
          </w:p>
        </w:tc>
        <w:tc>
          <w:tcPr>
            <w:tcW w:type="dxa" w:w="3135"/>
            <w:shd w:val="clear" w:color="auto" w:fill="DBEAFE"/>
          </w:tcPr>
          <w:p>
            <w:pPr>
              <w:spacing w:before="20" w:after="20"/>
            </w:pPr>
            <w:r>
              <w:rPr>
                <w:b/>
                <w:sz w:val="18"/>
              </w:rPr>
            </w:r>
            <w:r>
              <w:rPr>
                <w:b/>
                <w:sz w:val="18"/>
              </w:rPr>
              <w:t>Kiểu</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id</w:t>
            </w:r>
          </w:p>
        </w:tc>
        <w:tc>
          <w:tcPr>
            <w:tcW w:type="dxa" w:w="3135"/>
          </w:tcPr>
          <w:p>
            <w:pPr>
              <w:spacing w:before="20" w:after="20"/>
            </w:pPr>
            <w:r>
              <w:rPr>
                <w:sz w:val="18"/>
              </w:rPr>
            </w:r>
            <w:r>
              <w:rPr>
                <w:sz w:val="18"/>
              </w:rPr>
              <w:t>UUID (PK)</w:t>
            </w:r>
          </w:p>
        </w:tc>
        <w:tc>
          <w:tcPr>
            <w:tcW w:type="dxa" w:w="3135"/>
          </w:tcPr>
          <w:p>
            <w:pPr>
              <w:spacing w:before="20" w:after="20"/>
            </w:pPr>
            <w:r>
              <w:rPr>
                <w:sz w:val="18"/>
              </w:rPr>
            </w:r>
            <w:r>
              <w:rPr>
                <w:sz w:val="18"/>
              </w:rPr>
            </w:r>
          </w:p>
        </w:tc>
      </w:tr>
      <w:tr>
        <w:tc>
          <w:tcPr>
            <w:tcW w:type="dxa" w:w="3135"/>
          </w:tcPr>
          <w:p>
            <w:pPr>
              <w:spacing w:before="20" w:after="20"/>
            </w:pPr>
            <w:r>
              <w:rPr>
                <w:sz w:val="18"/>
              </w:rPr>
            </w:r>
            <w:r>
              <w:rPr>
                <w:sz w:val="18"/>
              </w:rPr>
              <w:t>sessionId</w:t>
            </w:r>
          </w:p>
        </w:tc>
        <w:tc>
          <w:tcPr>
            <w:tcW w:type="dxa" w:w="3135"/>
          </w:tcPr>
          <w:p>
            <w:pPr>
              <w:spacing w:before="20" w:after="20"/>
            </w:pPr>
            <w:r>
              <w:rPr>
                <w:sz w:val="18"/>
              </w:rPr>
            </w:r>
            <w:r>
              <w:rPr>
                <w:sz w:val="18"/>
              </w:rPr>
              <w:t>UUID</w:t>
            </w:r>
          </w:p>
        </w:tc>
        <w:tc>
          <w:tcPr>
            <w:tcW w:type="dxa" w:w="3135"/>
          </w:tcPr>
          <w:p>
            <w:pPr>
              <w:spacing w:before="20" w:after="20"/>
            </w:pPr>
            <w:r>
              <w:rPr>
                <w:sz w:val="18"/>
              </w:rPr>
            </w:r>
            <w:r>
              <w:rPr>
                <w:sz w:val="18"/>
              </w:rPr>
            </w:r>
          </w:p>
        </w:tc>
      </w:tr>
      <w:tr>
        <w:tc>
          <w:tcPr>
            <w:tcW w:type="dxa" w:w="3135"/>
          </w:tcPr>
          <w:p>
            <w:pPr>
              <w:spacing w:before="20" w:after="20"/>
            </w:pPr>
            <w:r>
              <w:rPr>
                <w:sz w:val="18"/>
              </w:rPr>
            </w:r>
            <w:r>
              <w:rPr>
                <w:sz w:val="18"/>
              </w:rPr>
              <w:t>examQuestionId</w:t>
            </w:r>
          </w:p>
        </w:tc>
        <w:tc>
          <w:tcPr>
            <w:tcW w:type="dxa" w:w="3135"/>
          </w:tcPr>
          <w:p>
            <w:pPr>
              <w:spacing w:before="20" w:after="20"/>
            </w:pPr>
            <w:r>
              <w:rPr>
                <w:sz w:val="18"/>
              </w:rPr>
            </w:r>
            <w:r>
              <w:rPr>
                <w:sz w:val="18"/>
              </w:rPr>
              <w:t>UUID</w:t>
            </w:r>
          </w:p>
        </w:tc>
        <w:tc>
          <w:tcPr>
            <w:tcW w:type="dxa" w:w="3135"/>
          </w:tcPr>
          <w:p>
            <w:pPr>
              <w:spacing w:before="20" w:after="20"/>
            </w:pPr>
            <w:r>
              <w:rPr>
                <w:sz w:val="18"/>
              </w:rPr>
            </w:r>
            <w:r>
              <w:rPr>
                <w:sz w:val="18"/>
              </w:rPr>
            </w:r>
          </w:p>
        </w:tc>
      </w:tr>
      <w:tr>
        <w:tc>
          <w:tcPr>
            <w:tcW w:type="dxa" w:w="3135"/>
          </w:tcPr>
          <w:p>
            <w:pPr>
              <w:spacing w:before="20" w:after="20"/>
            </w:pPr>
            <w:r>
              <w:rPr>
                <w:sz w:val="18"/>
              </w:rPr>
            </w:r>
            <w:r>
              <w:rPr>
                <w:sz w:val="18"/>
              </w:rPr>
              <w:t>selectedAnswer</w:t>
            </w:r>
          </w:p>
        </w:tc>
        <w:tc>
          <w:tcPr>
            <w:tcW w:type="dxa" w:w="3135"/>
          </w:tcPr>
          <w:p>
            <w:pPr>
              <w:spacing w:before="20" w:after="20"/>
            </w:pPr>
            <w:r>
              <w:rPr>
                <w:sz w:val="18"/>
              </w:rPr>
            </w:r>
            <w:r>
              <w:rPr>
                <w:sz w:val="18"/>
              </w:rPr>
              <w:t>JSON</w:t>
            </w:r>
          </w:p>
        </w:tc>
        <w:tc>
          <w:tcPr>
            <w:tcW w:type="dxa" w:w="3135"/>
          </w:tcPr>
          <w:p>
            <w:pPr>
              <w:spacing w:before="20" w:after="20"/>
            </w:pPr>
            <w:r>
              <w:rPr>
                <w:sz w:val="18"/>
              </w:rPr>
            </w:r>
            <w:r>
              <w:rPr>
                <w:sz w:val="18"/>
              </w:rPr>
              <w:t>Theo từng dạng, giống correctAnswer; {} = chưa trả lời</w:t>
            </w:r>
          </w:p>
        </w:tc>
      </w:tr>
      <w:tr>
        <w:tc>
          <w:tcPr>
            <w:tcW w:type="dxa" w:w="3135"/>
          </w:tcPr>
          <w:p>
            <w:pPr>
              <w:spacing w:before="20" w:after="20"/>
            </w:pPr>
            <w:r>
              <w:rPr>
                <w:sz w:val="18"/>
              </w:rPr>
            </w:r>
            <w:r>
              <w:rPr>
                <w:sz w:val="18"/>
              </w:rPr>
              <w:t>pointsEarned</w:t>
            </w:r>
          </w:p>
        </w:tc>
        <w:tc>
          <w:tcPr>
            <w:tcW w:type="dxa" w:w="3135"/>
          </w:tcPr>
          <w:p>
            <w:pPr>
              <w:spacing w:before="20" w:after="20"/>
            </w:pPr>
            <w:r>
              <w:rPr>
                <w:sz w:val="18"/>
              </w:rPr>
            </w:r>
            <w:r>
              <w:rPr>
                <w:sz w:val="18"/>
              </w:rPr>
              <w:t>float (default 0)</w:t>
            </w:r>
          </w:p>
        </w:tc>
        <w:tc>
          <w:tcPr>
            <w:tcW w:type="dxa" w:w="3135"/>
          </w:tcPr>
          <w:p>
            <w:pPr>
              <w:spacing w:before="20" w:after="20"/>
            </w:pPr>
            <w:r>
              <w:rPr>
                <w:sz w:val="18"/>
              </w:rPr>
            </w:r>
            <w:r>
              <w:rPr>
                <w:sz w:val="18"/>
              </w:rPr>
              <w:t>Có thể là số lẻ (TRUE_FALSE_4 đúng 2/4 ý → points * 0.25)</w:t>
            </w:r>
          </w:p>
        </w:tc>
      </w:tr>
      <w:tr>
        <w:tc>
          <w:tcPr>
            <w:tcW w:type="dxa" w:w="3135"/>
          </w:tcPr>
          <w:p>
            <w:pPr>
              <w:spacing w:before="20" w:after="20"/>
            </w:pPr>
            <w:r>
              <w:rPr>
                <w:sz w:val="18"/>
              </w:rPr>
            </w:r>
            <w:r>
              <w:rPr>
                <w:sz w:val="18"/>
              </w:rPr>
              <w:t>answeredAt</w:t>
            </w:r>
          </w:p>
        </w:tc>
        <w:tc>
          <w:tcPr>
            <w:tcW w:type="dxa" w:w="3135"/>
          </w:tcPr>
          <w:p>
            <w:pPr>
              <w:spacing w:before="20" w:after="20"/>
            </w:pPr>
            <w:r>
              <w:rPr>
                <w:sz w:val="18"/>
              </w:rPr>
            </w:r>
            <w:r>
              <w:rPr>
                <w:sz w:val="18"/>
              </w:rPr>
              <w:t>datetime (default now())</w:t>
            </w:r>
          </w:p>
        </w:tc>
        <w:tc>
          <w:tcPr>
            <w:tcW w:type="dxa" w:w="3135"/>
          </w:tcPr>
          <w:p>
            <w:pPr>
              <w:spacing w:before="20" w:after="20"/>
            </w:pPr>
            <w:r>
              <w:rPr>
                <w:sz w:val="18"/>
              </w:rPr>
            </w:r>
            <w:r>
              <w:rPr>
                <w:sz w:val="18"/>
              </w:rPr>
            </w:r>
          </w:p>
        </w:tc>
      </w:tr>
    </w:tbl>
    <w:p/>
    <w:p>
      <w:pPr>
        <w:spacing w:before="40" w:after="40"/>
      </w:pPr>
      <w:r>
        <w:rPr>
          <w:sz w:val="21"/>
        </w:rPr>
        <w:t xml:space="preserve">Unique: </w:t>
      </w:r>
      <w:r>
        <w:rPr>
          <w:rFonts w:ascii="Courier New" w:hAnsi="Courier New"/>
          <w:color w:val="C7253E"/>
          <w:sz w:val="21"/>
        </w:rPr>
        <w:t>[sessionId, examQuestionId]</w:t>
      </w:r>
      <w:r>
        <w:rPr>
          <w:sz w:val="21"/>
        </w:rPr>
        <w:t xml:space="preserve"> — mỗi câu hỏi trong 1 phiên chỉ có 1</w:t>
      </w:r>
    </w:p>
    <w:p>
      <w:pPr>
        <w:spacing w:before="40" w:after="40"/>
      </w:pPr>
      <w:r>
        <w:rPr>
          <w:sz w:val="21"/>
        </w:rPr>
        <w:t>bản ghi trả lời.</w:t>
      </w:r>
    </w:p>
    <w:p>
      <w:pPr>
        <w:spacing w:before="80" w:after="80"/>
        <w:pBdr>
          <w:bottom w:val="single" w:sz="6" w:space="1" w:color="AAAAAA"/>
        </w:pBdr>
      </w:pPr>
    </w:p>
    <w:p>
      <w:pPr>
        <w:pStyle w:val="Heading3"/>
      </w:pPr>
      <w:r>
        <w:t>API Reference</w:t>
      </w:r>
    </w:p>
    <w:p>
      <w:pPr>
        <w:pStyle w:val="Heading4"/>
      </w:pPr>
      <w:r>
        <w:t>Tổng hợp endpoint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Method</w:t>
            </w:r>
          </w:p>
        </w:tc>
        <w:tc>
          <w:tcPr>
            <w:tcW w:type="dxa" w:w="2351"/>
            <w:shd w:val="clear" w:color="auto" w:fill="DBEAFE"/>
          </w:tcPr>
          <w:p>
            <w:pPr>
              <w:spacing w:before="20" w:after="20"/>
            </w:pPr>
            <w:r>
              <w:rPr>
                <w:b/>
                <w:sz w:val="18"/>
              </w:rPr>
            </w:r>
            <w:r>
              <w:rPr>
                <w:b/>
                <w:sz w:val="18"/>
              </w:rPr>
              <w:t>Path</w:t>
            </w:r>
          </w:p>
        </w:tc>
        <w:tc>
          <w:tcPr>
            <w:tcW w:type="dxa" w:w="2351"/>
            <w:shd w:val="clear" w:color="auto" w:fill="DBEAFE"/>
          </w:tcPr>
          <w:p>
            <w:pPr>
              <w:spacing w:before="20" w:after="20"/>
            </w:pPr>
            <w:r>
              <w:rPr>
                <w:b/>
                <w:sz w:val="18"/>
              </w:rPr>
            </w:r>
            <w:r>
              <w:rPr>
                <w:b/>
                <w:sz w:val="18"/>
              </w:rPr>
              <w:t>Auth</w:t>
            </w:r>
          </w:p>
        </w:tc>
        <w:tc>
          <w:tcPr>
            <w:tcW w:type="dxa" w:w="2351"/>
            <w:shd w:val="clear" w:color="auto" w:fill="DBEAFE"/>
          </w:tcPr>
          <w:p>
            <w:pPr>
              <w:spacing w:before="20" w:after="20"/>
            </w:pPr>
            <w:r>
              <w:rPr>
                <w:b/>
                <w:sz w:val="18"/>
              </w:rPr>
            </w:r>
            <w:r>
              <w:rPr>
                <w:b/>
                <w:sz w:val="18"/>
              </w:rPr>
              <w:t>Mô tả</w:t>
            </w:r>
          </w:p>
        </w:tc>
      </w:tr>
      <w:tr>
        <w:tc>
          <w:tcPr>
            <w:tcW w:type="dxa" w:w="2351"/>
          </w:tcPr>
          <w:p>
            <w:pPr>
              <w:spacing w:before="20" w:after="20"/>
            </w:pPr>
            <w:r>
              <w:rPr>
                <w:sz w:val="18"/>
              </w:rPr>
            </w:r>
            <w:r>
              <w:rPr>
                <w:sz w:val="18"/>
              </w:rPr>
              <w:t>POST</w:t>
            </w:r>
          </w:p>
        </w:tc>
        <w:tc>
          <w:tcPr>
            <w:tcW w:type="dxa" w:w="2351"/>
          </w:tcPr>
          <w:p>
            <w:pPr>
              <w:spacing w:before="20" w:after="20"/>
            </w:pPr>
            <w:r>
              <w:rPr>
                <w:sz w:val="18"/>
              </w:rPr>
            </w:r>
            <w:r>
              <w:rPr>
                <w:sz w:val="18"/>
              </w:rPr>
              <w:t>/api/exam/start</w:t>
            </w:r>
          </w:p>
        </w:tc>
        <w:tc>
          <w:tcPr>
            <w:tcW w:type="dxa" w:w="2351"/>
          </w:tcPr>
          <w:p>
            <w:pPr>
              <w:spacing w:before="20" w:after="20"/>
            </w:pPr>
            <w:r>
              <w:rPr>
                <w:sz w:val="18"/>
              </w:rPr>
            </w:r>
            <w:r>
              <w:rPr>
                <w:sz w:val="18"/>
              </w:rPr>
              <w:t>Bearer &lt;session-token&gt;</w:t>
            </w:r>
          </w:p>
        </w:tc>
        <w:tc>
          <w:tcPr>
            <w:tcW w:type="dxa" w:w="2351"/>
          </w:tcPr>
          <w:p>
            <w:pPr>
              <w:spacing w:before="20" w:after="20"/>
            </w:pPr>
            <w:r>
              <w:rPr>
                <w:sz w:val="18"/>
              </w:rPr>
            </w:r>
            <w:r>
              <w:rPr>
                <w:sz w:val="18"/>
              </w:rPr>
              <w:t>Bắt đầu phiên thi thử mới (trừ 60 điểm, chọn đề công bằng)</w:t>
            </w:r>
          </w:p>
        </w:tc>
      </w:tr>
      <w:tr>
        <w:tc>
          <w:tcPr>
            <w:tcW w:type="dxa" w:w="2351"/>
          </w:tcPr>
          <w:p>
            <w:pPr>
              <w:spacing w:before="20" w:after="20"/>
            </w:pPr>
            <w:r>
              <w:rPr>
                <w:sz w:val="18"/>
              </w:rPr>
            </w:r>
            <w:r>
              <w:rPr>
                <w:sz w:val="18"/>
              </w:rPr>
              <w:t>POST</w:t>
            </w:r>
          </w:p>
        </w:tc>
        <w:tc>
          <w:tcPr>
            <w:tcW w:type="dxa" w:w="2351"/>
          </w:tcPr>
          <w:p>
            <w:pPr>
              <w:spacing w:before="20" w:after="20"/>
            </w:pPr>
            <w:r>
              <w:rPr>
                <w:sz w:val="18"/>
              </w:rPr>
            </w:r>
            <w:r>
              <w:rPr>
                <w:sz w:val="18"/>
              </w:rPr>
              <w:t>/api/exam/submit</w:t>
            </w:r>
          </w:p>
        </w:tc>
        <w:tc>
          <w:tcPr>
            <w:tcW w:type="dxa" w:w="2351"/>
          </w:tcPr>
          <w:p>
            <w:pPr>
              <w:spacing w:before="20" w:after="20"/>
            </w:pPr>
            <w:r>
              <w:rPr>
                <w:sz w:val="18"/>
              </w:rPr>
            </w:r>
            <w:r>
              <w:rPr>
                <w:sz w:val="18"/>
              </w:rPr>
              <w:t>Bearer &lt;session-token&gt;</w:t>
            </w:r>
          </w:p>
        </w:tc>
        <w:tc>
          <w:tcPr>
            <w:tcW w:type="dxa" w:w="2351"/>
          </w:tcPr>
          <w:p>
            <w:pPr>
              <w:spacing w:before="20" w:after="20"/>
            </w:pPr>
            <w:r>
              <w:rPr>
                <w:sz w:val="18"/>
              </w:rPr>
            </w:r>
            <w:r>
              <w:rPr>
                <w:sz w:val="18"/>
              </w:rPr>
              <w:t>Nộp bài, chấm điểm + thưởng điểm</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/api/exam/:id/result</w:t>
            </w:r>
          </w:p>
        </w:tc>
        <w:tc>
          <w:tcPr>
            <w:tcW w:type="dxa" w:w="2351"/>
          </w:tcPr>
          <w:p>
            <w:pPr>
              <w:spacing w:before="20" w:after="20"/>
            </w:pPr>
            <w:r>
              <w:rPr>
                <w:sz w:val="18"/>
              </w:rPr>
            </w:r>
            <w:r>
              <w:rPr>
                <w:sz w:val="18"/>
              </w:rPr>
              <w:t>Bearer &lt;session-token&gt;</w:t>
            </w:r>
          </w:p>
        </w:tc>
        <w:tc>
          <w:tcPr>
            <w:tcW w:type="dxa" w:w="2351"/>
          </w:tcPr>
          <w:p>
            <w:pPr>
              <w:spacing w:before="20" w:after="20"/>
            </w:pPr>
            <w:r>
              <w:rPr>
                <w:sz w:val="18"/>
              </w:rPr>
            </w:r>
            <w:r>
              <w:rPr>
                <w:sz w:val="18"/>
              </w:rPr>
              <w:t>Xem kết quả chi tiết 1 phiên đã hoàn thành</w:t>
            </w:r>
          </w:p>
        </w:tc>
      </w:tr>
      <w:tr>
        <w:tc>
          <w:tcPr>
            <w:tcW w:type="dxa" w:w="2351"/>
          </w:tcPr>
          <w:p>
            <w:pPr>
              <w:spacing w:before="20" w:after="20"/>
            </w:pPr>
            <w:r>
              <w:rPr>
                <w:sz w:val="18"/>
              </w:rPr>
            </w:r>
            <w:r>
              <w:rPr>
                <w:sz w:val="18"/>
              </w:rPr>
              <w:t>POST</w:t>
            </w:r>
          </w:p>
        </w:tc>
        <w:tc>
          <w:tcPr>
            <w:tcW w:type="dxa" w:w="2351"/>
          </w:tcPr>
          <w:p>
            <w:pPr>
              <w:spacing w:before="20" w:after="20"/>
            </w:pPr>
            <w:r>
              <w:rPr>
                <w:sz w:val="18"/>
              </w:rPr>
            </w:r>
            <w:r>
              <w:rPr>
                <w:sz w:val="18"/>
              </w:rPr>
              <w:t>/api/admin/exam-papers</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Tạo đề thi mới</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/api/admin/exam-papers?subject=</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Danh sách đề thi</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/api/admin/exam-papers/:id</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Chi tiết 1 đề (kèm đáp án đúng)</w:t>
            </w:r>
          </w:p>
        </w:tc>
      </w:tr>
      <w:tr>
        <w:tc>
          <w:tcPr>
            <w:tcW w:type="dxa" w:w="2351"/>
          </w:tcPr>
          <w:p>
            <w:pPr>
              <w:spacing w:before="20" w:after="20"/>
            </w:pPr>
            <w:r>
              <w:rPr>
                <w:sz w:val="18"/>
              </w:rPr>
            </w:r>
            <w:r>
              <w:rPr>
                <w:sz w:val="18"/>
              </w:rPr>
              <w:t>PATCH</w:t>
            </w:r>
          </w:p>
        </w:tc>
        <w:tc>
          <w:tcPr>
            <w:tcW w:type="dxa" w:w="2351"/>
          </w:tcPr>
          <w:p>
            <w:pPr>
              <w:spacing w:before="20" w:after="20"/>
            </w:pPr>
            <w:r>
              <w:rPr>
                <w:sz w:val="18"/>
              </w:rPr>
            </w:r>
            <w:r>
              <w:rPr>
                <w:sz w:val="18"/>
              </w:rPr>
              <w:t>/api/admin/exam-papers/:id</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Cập nhật tiêu đề/thời gian/trạng thái active</w:t>
            </w:r>
          </w:p>
        </w:tc>
      </w:tr>
      <w:tr>
        <w:tc>
          <w:tcPr>
            <w:tcW w:type="dxa" w:w="2351"/>
          </w:tcPr>
          <w:p>
            <w:pPr>
              <w:spacing w:before="20" w:after="20"/>
            </w:pPr>
            <w:r>
              <w:rPr>
                <w:sz w:val="18"/>
              </w:rPr>
            </w:r>
            <w:r>
              <w:rPr>
                <w:sz w:val="18"/>
              </w:rPr>
              <w:t>POST</w:t>
            </w:r>
          </w:p>
        </w:tc>
        <w:tc>
          <w:tcPr>
            <w:tcW w:type="dxa" w:w="2351"/>
          </w:tcPr>
          <w:p>
            <w:pPr>
              <w:spacing w:before="20" w:after="20"/>
            </w:pPr>
            <w:r>
              <w:rPr>
                <w:sz w:val="18"/>
              </w:rPr>
            </w:r>
            <w:r>
              <w:rPr>
                <w:sz w:val="18"/>
              </w:rPr>
              <w:t>/api/admin/exam-papers/:id/questions</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Thêm 1 câu hỏi</w:t>
            </w:r>
          </w:p>
        </w:tc>
      </w:tr>
      <w:tr>
        <w:tc>
          <w:tcPr>
            <w:tcW w:type="dxa" w:w="2351"/>
          </w:tcPr>
          <w:p>
            <w:pPr>
              <w:spacing w:before="20" w:after="20"/>
            </w:pPr>
            <w:r>
              <w:rPr>
                <w:sz w:val="18"/>
              </w:rPr>
            </w:r>
            <w:r>
              <w:rPr>
                <w:sz w:val="18"/>
              </w:rPr>
              <w:t>POST</w:t>
            </w:r>
          </w:p>
        </w:tc>
        <w:tc>
          <w:tcPr>
            <w:tcW w:type="dxa" w:w="2351"/>
          </w:tcPr>
          <w:p>
            <w:pPr>
              <w:spacing w:before="20" w:after="20"/>
            </w:pPr>
            <w:r>
              <w:rPr>
                <w:sz w:val="18"/>
              </w:rPr>
            </w:r>
            <w:r>
              <w:rPr>
                <w:sz w:val="18"/>
              </w:rPr>
              <w:t>/api/admin/exam-papers/:id/questions/import</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Import câu hỏi từ file Excel (multipart/form-data)</w:t>
            </w:r>
          </w:p>
        </w:tc>
      </w:tr>
      <w:tr>
        <w:tc>
          <w:tcPr>
            <w:tcW w:type="dxa" w:w="2351"/>
          </w:tcPr>
          <w:p>
            <w:pPr>
              <w:spacing w:before="20" w:after="20"/>
            </w:pPr>
            <w:r>
              <w:rPr>
                <w:sz w:val="18"/>
              </w:rPr>
            </w:r>
            <w:r>
              <w:rPr>
                <w:sz w:val="18"/>
              </w:rPr>
              <w:t>PATCH</w:t>
            </w:r>
          </w:p>
        </w:tc>
        <w:tc>
          <w:tcPr>
            <w:tcW w:type="dxa" w:w="2351"/>
          </w:tcPr>
          <w:p>
            <w:pPr>
              <w:spacing w:before="20" w:after="20"/>
            </w:pPr>
            <w:r>
              <w:rPr>
                <w:sz w:val="18"/>
              </w:rPr>
            </w:r>
            <w:r>
              <w:rPr>
                <w:sz w:val="18"/>
              </w:rPr>
              <w:t>/api/admin/exam-papers/:id/questions/:qid</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Cập nhật 1 câu hỏi (⚠️ chưa có FE gọi — xem Ghi chú kỹ thuật)</w:t>
            </w:r>
          </w:p>
        </w:tc>
      </w:tr>
      <w:tr>
        <w:tc>
          <w:tcPr>
            <w:tcW w:type="dxa" w:w="2351"/>
          </w:tcPr>
          <w:p>
            <w:pPr>
              <w:spacing w:before="20" w:after="20"/>
            </w:pPr>
            <w:r>
              <w:rPr>
                <w:sz w:val="18"/>
              </w:rPr>
            </w:r>
            <w:r>
              <w:rPr>
                <w:sz w:val="18"/>
              </w:rPr>
              <w:t>DELETE</w:t>
            </w:r>
          </w:p>
        </w:tc>
        <w:tc>
          <w:tcPr>
            <w:tcW w:type="dxa" w:w="2351"/>
          </w:tcPr>
          <w:p>
            <w:pPr>
              <w:spacing w:before="20" w:after="20"/>
            </w:pPr>
            <w:r>
              <w:rPr>
                <w:sz w:val="18"/>
              </w:rPr>
            </w:r>
            <w:r>
              <w:rPr>
                <w:sz w:val="18"/>
              </w:rPr>
              <w:t>/api/admin/exam-papers/:id/questions/:qid</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Ẩn (soft delete) 1 câu hỏi</w:t>
            </w:r>
          </w:p>
        </w:tc>
      </w:tr>
    </w:tbl>
    <w:p/>
    <w:p>
      <w:pPr>
        <w:spacing w:before="80" w:after="80"/>
        <w:pBdr>
          <w:bottom w:val="single" w:sz="6" w:space="1" w:color="AAAAAA"/>
        </w:pBdr>
      </w:pPr>
    </w:p>
    <w:p>
      <w:pPr>
        <w:pStyle w:val="Heading4"/>
      </w:pPr>
      <w:r>
        <w:t>POST /api/exam/start</w:t>
      </w:r>
    </w:p>
    <w:p>
      <w:pPr>
        <w:spacing w:before="40" w:after="40"/>
      </w:pPr>
      <w:r>
        <w:rPr>
          <w:sz w:val="21"/>
        </w:rPr>
      </w:r>
      <w:r>
        <w:rPr>
          <w:b/>
          <w:sz w:val="21"/>
        </w:rPr>
        <w:t>Request:</w:t>
      </w:r>
      <w:r>
        <w:rPr>
          <w:sz w:val="21"/>
        </w:rPr>
      </w:r>
    </w:p>
    <w:p>
      <w:pPr>
        <w:spacing w:before="40" w:after="40"/>
        <w:ind w:left="432"/>
        <w:shd w:val="clear" w:color="auto" w:fill="F3F4F6"/>
      </w:pPr>
      <w:r>
        <w:rPr>
          <w:rFonts w:ascii="Courier New" w:hAnsi="Courier New"/>
          <w:color w:val="1E1E1E"/>
          <w:sz w:val="17"/>
        </w:rPr>
        <w:t>{ "subject": "TOAN" }</w:t>
      </w:r>
    </w:p>
    <w:p>
      <w:pPr>
        <w:spacing w:before="40" w:after="40"/>
      </w:pPr>
      <w:r>
        <w:rPr>
          <w:sz w:val="21"/>
        </w:rPr>
      </w:r>
      <w:r>
        <w:rPr>
          <w:b/>
          <w:sz w:val="21"/>
        </w:rPr>
        <w:t>Response (201):</w:t>
      </w:r>
      <w:r>
        <w:rPr>
          <w:sz w:val="21"/>
        </w:rPr>
      </w:r>
    </w:p>
    <w:p>
      <w:pPr>
        <w:spacing w:before="40" w:after="40"/>
        <w:ind w:left="432"/>
        <w:shd w:val="clear" w:color="auto" w:fill="F3F4F6"/>
      </w:pPr>
      <w:r>
        <w:rPr>
          <w:rFonts w:ascii="Courier New" w:hAnsi="Courier New"/>
          <w:color w:val="1E1E1E"/>
          <w:sz w:val="17"/>
        </w:rPr>
        <w:t>{</w:t>
        <w:br/>
        <w:t xml:space="preserve">  "sessionId": "a1b2c3d4-0001-4a3a-9b6e-9b6c1a2b3c4d",</w:t>
        <w:br/>
        <w:t xml:space="preserve">  "examPaperId": "b2c3d4e5-0001-4a3a-9b6e-9b6c1a2b3c4d",</w:t>
        <w:br/>
        <w:t xml:space="preserve">  "subject": "TOAN",</w:t>
        <w:br/>
        <w:t xml:space="preserve">  "title": "Đề thi thử THPT QG 2024 - Mã đề 101",</w:t>
        <w:br/>
        <w:t xml:space="preserve">  "durationMinutes": 50,</w:t>
        <w:br/>
        <w:t xml:space="preserve">  "startedAt": "2026-06-15T08:00:00.000Z",</w:t>
        <w:br/>
        <w:t xml:space="preserve">  "questions": [</w:t>
        <w:br/>
        <w:t xml:space="preserve">    {</w:t>
        <w:br/>
        <w:t xml:space="preserve">      "id": "a1b2c3d4-0003-4a3a-9b6e-9b6c1a2b3c4d",</w:t>
        <w:br/>
        <w:t xml:space="preserve">      "chapter": "Hàm số",</w:t>
        <w:br/>
        <w:t xml:space="preserve">      "difficulty": 2,</w:t>
        <w:br/>
        <w:t xml:space="preserve">      "questionType": "MCQ_4",</w:t>
        <w:br/>
        <w:t xml:space="preserve">      "points": 0.25,</w:t>
        <w:br/>
        <w:t xml:space="preserve">      "questionText": "Hàm số y = x^3 - 3x đồng biến trên khoảng nào?",</w:t>
        <w:br/>
        <w:t xml:space="preserve">      "options": ["(-1;1)", "(-∞;-1)", "(1;+∞)", "(-∞;-1) và (1;+∞)"]</w:t>
        <w:br/>
        <w:t xml:space="preserve">    },</w:t>
        <w:br/>
        <w:t xml:space="preserve">    {</w:t>
        <w:br/>
        <w:t xml:space="preserve">      "id": "a1b2c3d4-0004-4a3a-9b6e-9b6c1a2b3c4d",</w:t>
        <w:br/>
        <w:t xml:space="preserve">      "chapter": "Hình học",</w:t>
        <w:br/>
        <w:t xml:space="preserve">      "difficulty": 2,</w:t>
        <w:br/>
        <w:t xml:space="preserve">      "questionType": "TRUE_FALSE_4",</w:t>
        <w:br/>
        <w:t xml:space="preserve">      "points": 1,</w:t>
        <w:br/>
        <w:t xml:space="preserve">      "questionText": "Cho hình chóp S.ABCD có đáy là hình vuông cạnh a, SA vuông góc với đáy, SA = a. Xét tính đúng/sai của các phát biểu sau:",</w:t>
        <w:br/>
        <w:t xml:space="preserve">      "options": [</w:t>
        <w:br/>
        <w:t xml:space="preserve">        "a) SA vuông góc với BC",</w:t>
        <w:br/>
        <w:t xml:space="preserve">        "b) Góc giữa SC và mặt đáy bằng 45°",</w:t>
        <w:br/>
        <w:t xml:space="preserve">        "c) Thể tích khối chóp S.ABCD bằng a^3/3",</w:t>
        <w:br/>
        <w:t xml:space="preserve">        "d) SC = a√3"</w:t>
        <w:br/>
        <w:t xml:space="preserve">      ]</w:t>
        <w:br/>
        <w:t xml:space="preserve">    },</w:t>
        <w:br/>
        <w:t xml:space="preserve">    {</w:t>
        <w:br/>
        <w:t xml:space="preserve">      "id": "a1b2c3d4-0005-4a3a-9b6e-9b6c1a2b3c4d",</w:t>
        <w:br/>
        <w:t xml:space="preserve">      "chapter": "Đại số",</w:t>
        <w:br/>
        <w:t xml:space="preserve">      "difficulty": 1,</w:t>
        <w:br/>
        <w:t xml:space="preserve">      "questionType": "FILL_BLANK",</w:t>
        <w:br/>
        <w:t xml:space="preserve">      "points": 0.5,</w:t>
        <w:br/>
        <w:t xml:space="preserve">      "questionText": "Giải phương trình 2x + 4 = 10. Đáp án: x = ___",</w:t>
        <w:br/>
        <w:t xml:space="preserve">      "options": null</w:t>
        <w:br/>
        <w:t xml:space="preserve">    }</w:t>
        <w:br/>
        <w:t xml:space="preserve">  ]</w:t>
        <w:br/>
        <w:t>}</w:t>
      </w:r>
    </w:p>
    <w:p>
      <w:pPr>
        <w:spacing w:before="20" w:after="20"/>
        <w:ind w:left="504"/>
        <w:pBdr>
          <w:left w:val="single" w:sz="12" w:space="4" w:color="93C5FD"/>
        </w:pBdr>
      </w:pPr>
      <w:r>
        <w:rPr>
          <w:i/>
          <w:color w:val="555555"/>
        </w:rPr>
        <w:t xml:space="preserve">Câu hỏi trả về </w:t>
      </w:r>
      <w:r>
        <w:rPr>
          <w:b/>
          <w:i/>
          <w:color w:val="555555"/>
        </w:rPr>
        <w:t>không có</w:t>
      </w:r>
      <w:r>
        <w:rPr>
          <w:i/>
          <w:color w:val="555555"/>
        </w:rPr>
        <w:t xml:space="preserve"> </w:t>
      </w:r>
      <w:r>
        <w:rPr>
          <w:rFonts w:ascii="Courier New" w:hAnsi="Courier New"/>
          <w:i/>
          <w:color w:val="555555"/>
          <w:sz w:val="18"/>
        </w:rPr>
        <w:t>correctAnswer</w:t>
      </w:r>
      <w:r>
        <w:rPr>
          <w:i/>
          <w:color w:val="555555"/>
        </w:rPr>
        <w:t>/</w:t>
      </w:r>
      <w:r>
        <w:rPr>
          <w:rFonts w:ascii="Courier New" w:hAnsi="Courier New"/>
          <w:i/>
          <w:color w:val="555555"/>
          <w:sz w:val="18"/>
        </w:rPr>
        <w:t>explanation</w:t>
      </w:r>
      <w:r>
        <w:rPr>
          <w:i/>
          <w:color w:val="555555"/>
        </w:rPr>
        <w:t xml:space="preserve"> (dùng</w:t>
      </w:r>
    </w:p>
    <w:p>
      <w:pPr>
        <w:spacing w:before="20" w:after="20"/>
        <w:ind w:left="504"/>
        <w:pBdr>
          <w:left w:val="single" w:sz="12" w:space="4" w:color="93C5FD"/>
        </w:pBdr>
      </w:pPr>
      <w:r>
        <w:rPr>
          <w:i/>
          <w:color w:val="555555"/>
        </w:rPr>
      </w:r>
      <w:r>
        <w:rPr>
          <w:rFonts w:ascii="Courier New" w:hAnsi="Courier New"/>
          <w:i/>
          <w:color w:val="555555"/>
          <w:sz w:val="18"/>
        </w:rPr>
        <w:t>ExamQuestionPublicDto</w:t>
      </w:r>
      <w:r>
        <w:rPr>
          <w:i/>
          <w:color w:val="555555"/>
        </w:rPr>
        <w:t>), và thứ tự đã được xáo trộn (</w:t>
      </w:r>
      <w:r>
        <w:rPr>
          <w:rFonts w:ascii="Courier New" w:hAnsi="Courier New"/>
          <w:i/>
          <w:color w:val="555555"/>
          <w:sz w:val="18"/>
        </w:rPr>
        <w:t>shuffle()</w:t>
      </w:r>
      <w:r>
        <w:rPr>
          <w:i/>
          <w:color w:val="555555"/>
        </w:rPr>
        <w:t>).</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INVALID_REQUEST_BODY</w:t>
            </w:r>
          </w:p>
        </w:tc>
        <w:tc>
          <w:tcPr>
            <w:tcW w:type="dxa" w:w="3135"/>
          </w:tcPr>
          <w:p>
            <w:pPr>
              <w:spacing w:before="20" w:after="20"/>
            </w:pPr>
            <w:r>
              <w:rPr>
                <w:sz w:val="18"/>
              </w:rPr>
            </w:r>
            <w:r>
              <w:rPr>
                <w:sz w:val="18"/>
              </w:rPr>
              <w:t>Thiếu subject (Zod)</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EXAM_INVALID_SUBJECT</w:t>
            </w:r>
          </w:p>
        </w:tc>
        <w:tc>
          <w:tcPr>
            <w:tcW w:type="dxa" w:w="3135"/>
          </w:tcPr>
          <w:p>
            <w:pPr>
              <w:spacing w:before="20" w:after="20"/>
            </w:pPr>
            <w:r>
              <w:rPr>
                <w:sz w:val="18"/>
              </w:rPr>
            </w:r>
            <w:r>
              <w:rPr>
                <w:sz w:val="18"/>
              </w:rPr>
              <w:t>subject không nằm trong SUBJECT_CATALOG</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EXAM_PAPER_EMPTY</w:t>
            </w:r>
          </w:p>
        </w:tc>
        <w:tc>
          <w:tcPr>
            <w:tcW w:type="dxa" w:w="3135"/>
          </w:tcPr>
          <w:p>
            <w:pPr>
              <w:spacing w:before="20" w:after="20"/>
            </w:pPr>
            <w:r>
              <w:rPr>
                <w:sz w:val="18"/>
              </w:rPr>
            </w:r>
            <w:r>
              <w:rPr>
                <w:sz w:val="18"/>
              </w:rPr>
              <w:t>Môn học chưa có đề thi isActive=true nào có ≥1 câu hỏi isActive=true</w:t>
            </w:r>
          </w:p>
        </w:tc>
      </w:tr>
      <w:tr>
        <w:tc>
          <w:tcPr>
            <w:tcW w:type="dxa" w:w="3135"/>
          </w:tcPr>
          <w:p>
            <w:pPr>
              <w:spacing w:before="20" w:after="20"/>
            </w:pPr>
            <w:r>
              <w:rPr>
                <w:sz w:val="18"/>
              </w:rPr>
            </w:r>
            <w:r>
              <w:rPr>
                <w:sz w:val="18"/>
              </w:rPr>
              <w:t>409</w:t>
            </w:r>
          </w:p>
        </w:tc>
        <w:tc>
          <w:tcPr>
            <w:tcW w:type="dxa" w:w="3135"/>
          </w:tcPr>
          <w:p>
            <w:pPr>
              <w:spacing w:before="20" w:after="20"/>
            </w:pPr>
            <w:r>
              <w:rPr>
                <w:sz w:val="18"/>
              </w:rPr>
            </w:r>
            <w:r>
              <w:rPr>
                <w:sz w:val="18"/>
              </w:rPr>
              <w:t>EXAM_INSUFFICIENT_POINTS</w:t>
            </w:r>
          </w:p>
        </w:tc>
        <w:tc>
          <w:tcPr>
            <w:tcW w:type="dxa" w:w="3135"/>
          </w:tcPr>
          <w:p>
            <w:pPr>
              <w:spacing w:before="20" w:after="20"/>
            </w:pPr>
            <w:r>
              <w:rPr>
                <w:sz w:val="18"/>
              </w:rPr>
            </w:r>
            <w:r>
              <w:rPr>
                <w:sz w:val="18"/>
              </w:rPr>
              <w:t>User có ít hơn EXAM_ENTRY_FEE (60) điểm tích lũy</w:t>
            </w:r>
          </w:p>
        </w:tc>
      </w:tr>
    </w:tbl>
    <w:p/>
    <w:p>
      <w:pPr>
        <w:spacing w:before="80" w:after="80"/>
        <w:pBdr>
          <w:bottom w:val="single" w:sz="6" w:space="1" w:color="AAAAAA"/>
        </w:pBdr>
      </w:pPr>
    </w:p>
    <w:p>
      <w:pPr>
        <w:pStyle w:val="Heading4"/>
      </w:pPr>
      <w:r>
        <w:t>POST /api/exam/submit</w:t>
      </w:r>
    </w:p>
    <w:p>
      <w:pPr>
        <w:spacing w:before="40" w:after="40"/>
      </w:pPr>
      <w:r>
        <w:rPr>
          <w:sz w:val="21"/>
        </w:rPr>
      </w:r>
      <w:r>
        <w:rPr>
          <w:b/>
          <w:sz w:val="21"/>
        </w:rPr>
        <w:t>Request:</w:t>
      </w:r>
      <w:r>
        <w:rPr>
          <w:sz w:val="21"/>
        </w:rPr>
      </w:r>
    </w:p>
    <w:p>
      <w:pPr>
        <w:spacing w:before="40" w:after="40"/>
        <w:ind w:left="432"/>
        <w:shd w:val="clear" w:color="auto" w:fill="F3F4F6"/>
      </w:pPr>
      <w:r>
        <w:rPr>
          <w:rFonts w:ascii="Courier New" w:hAnsi="Courier New"/>
          <w:color w:val="1E1E1E"/>
          <w:sz w:val="17"/>
        </w:rPr>
        <w:t>{</w:t>
        <w:br/>
        <w:t xml:space="preserve">  "sessionId": "a1b2c3d4-0001-4a3a-9b6e-9b6c1a2b3c4d",</w:t>
        <w:br/>
        <w:t xml:space="preserve">  "answers": [</w:t>
        <w:br/>
        <w:t xml:space="preserve">    { "examQuestionId": "a1b2c3d4-0003-4a3a-9b6e-9b6c1a2b3c4d", "selectedAnswer": 3 },</w:t>
        <w:br/>
        <w:t xml:space="preserve">    { "examQuestionId": "a1b2c3d4-0004-4a3a-9b6e-9b6c1a2b3c4d", "selectedAnswer": [true, false, false, false] },</w:t>
        <w:br/>
        <w:t xml:space="preserve">    { "examQuestionId": "a1b2c3d4-0005-4a3a-9b6e-9b6c1a2b3c4d", "selectedAnswer": "x = 3" }</w:t>
        <w:br/>
        <w:t xml:space="preserve">  ]</w:t>
        <w:br/>
        <w:t>}</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"sessionId": "a1b2c3d4-0001-4a3a-9b6e-9b6c1a2b3c4d",</w:t>
        <w:br/>
        <w:t xml:space="preserve">  "score": 7.1,</w:t>
        <w:br/>
        <w:t xml:space="preserve">  "pointsAwarded": 10</w:t>
        <w:br/>
        <w:t>}</w:t>
      </w:r>
    </w:p>
    <w:p>
      <w:pPr>
        <w:spacing w:before="20" w:after="20"/>
        <w:ind w:left="504"/>
        <w:pBdr>
          <w:left w:val="single" w:sz="12" w:space="4" w:color="93C5FD"/>
        </w:pBdr>
      </w:pPr>
      <w:r>
        <w:rPr>
          <w:i/>
          <w:color w:val="555555"/>
        </w:rPr>
        <w:t xml:space="preserve">Cách tính ở ví dụ trên (xem </w:t>
      </w:r>
      <w:r>
        <w:rPr>
          <w:rFonts w:ascii="Courier New" w:hAnsi="Courier New"/>
          <w:i/>
          <w:color w:val="555555"/>
          <w:sz w:val="18"/>
        </w:rPr>
        <w:t>gradeQuestion()</w:t>
      </w:r>
      <w:r>
        <w:rPr>
          <w:i/>
          <w:color w:val="555555"/>
        </w:rPr>
        <w:t>):</w:t>
      </w:r>
    </w:p>
    <w:p>
      <w:pPr>
        <w:spacing w:before="20" w:after="20"/>
        <w:ind w:left="504"/>
        <w:pBdr>
          <w:left w:val="single" w:sz="12" w:space="4" w:color="93C5FD"/>
        </w:pBdr>
      </w:pPr>
      <w:r>
        <w:rPr>
          <w:i/>
          <w:color w:val="555555"/>
        </w:rPr>
        <w:t xml:space="preserve">- Câu MCQ_4 (0.25đ): chọn đúng đáp án </w:t>
      </w:r>
      <w:r>
        <w:rPr>
          <w:rFonts w:ascii="Courier New" w:hAnsi="Courier New"/>
          <w:i/>
          <w:color w:val="555555"/>
          <w:sz w:val="18"/>
        </w:rPr>
        <w:t>3</w:t>
      </w:r>
      <w:r>
        <w:rPr>
          <w:i/>
          <w:color w:val="555555"/>
        </w:rPr>
        <w:t xml:space="preserve"> → +0.25.</w:t>
      </w:r>
    </w:p>
    <w:p>
      <w:pPr>
        <w:spacing w:before="20" w:after="20"/>
        <w:ind w:left="504"/>
        <w:pBdr>
          <w:left w:val="single" w:sz="12" w:space="4" w:color="93C5FD"/>
        </w:pBdr>
      </w:pPr>
      <w:r>
        <w:rPr>
          <w:i/>
          <w:color w:val="555555"/>
        </w:rPr>
        <w:t xml:space="preserve">- Câu TRUE_FALSE_4 (1đ), đáp án đúng </w:t>
      </w:r>
      <w:r>
        <w:rPr>
          <w:rFonts w:ascii="Courier New" w:hAnsi="Courier New"/>
          <w:i/>
          <w:color w:val="555555"/>
          <w:sz w:val="18"/>
        </w:rPr>
        <w:t>[true,true,false,false]</w:t>
      </w:r>
      <w:r>
        <w:rPr>
          <w:i/>
          <w:color w:val="555555"/>
        </w:rPr>
        <w:t>, chọn</w:t>
      </w:r>
    </w:p>
    <w:p>
      <w:pPr>
        <w:spacing w:before="20" w:after="20"/>
        <w:ind w:left="504"/>
        <w:pBdr>
          <w:left w:val="single" w:sz="12" w:space="4" w:color="93C5FD"/>
        </w:pBdr>
      </w:pPr>
      <w:r>
        <w:rPr>
          <w:i/>
          <w:color w:val="555555"/>
        </w:rPr>
      </w:r>
      <w:r>
        <w:rPr>
          <w:rFonts w:ascii="Courier New" w:hAnsi="Courier New"/>
          <w:i/>
          <w:color w:val="555555"/>
          <w:sz w:val="18"/>
        </w:rPr>
        <w:t>[true,false,false,false]</w:t>
      </w:r>
      <w:r>
        <w:rPr>
          <w:i/>
          <w:color w:val="555555"/>
        </w:rPr>
        <w:t xml:space="preserve"> → đúng 3/4 ý → </w:t>
      </w:r>
      <w:r>
        <w:rPr>
          <w:rFonts w:ascii="Courier New" w:hAnsi="Courier New"/>
          <w:i/>
          <w:color w:val="555555"/>
          <w:sz w:val="18"/>
        </w:rPr>
        <w:t>TRUE_FALSE_SCORE_RATIOS[3] = 0.5</w:t>
      </w:r>
      <w:r>
        <w:rPr>
          <w:i/>
          <w:color w:val="555555"/>
        </w:rPr>
      </w:r>
    </w:p>
    <w:p>
      <w:pPr>
        <w:spacing w:before="20" w:after="20"/>
        <w:ind w:left="504"/>
        <w:pBdr>
          <w:left w:val="single" w:sz="12" w:space="4" w:color="93C5FD"/>
        </w:pBdr>
      </w:pPr>
      <w:r>
        <w:rPr>
          <w:i/>
          <w:color w:val="555555"/>
        </w:rPr>
        <w:t xml:space="preserve">→ +0.5 (chưa đạt trọn điểm → xuất hiện trong </w:t>
      </w:r>
      <w:r>
        <w:rPr>
          <w:rFonts w:ascii="Courier New" w:hAnsi="Courier New"/>
          <w:i/>
          <w:color w:val="555555"/>
          <w:sz w:val="18"/>
        </w:rPr>
        <w:t>wrongAnswers</w:t>
      </w:r>
      <w:r>
        <w:rPr>
          <w:i/>
          <w:color w:val="555555"/>
        </w:rPr>
        <w:t xml:space="preserve"> khi xem kết</w:t>
      </w:r>
    </w:p>
    <w:p>
      <w:pPr>
        <w:spacing w:before="20" w:after="20"/>
        <w:ind w:left="504"/>
        <w:pBdr>
          <w:left w:val="single" w:sz="12" w:space="4" w:color="93C5FD"/>
        </w:pBdr>
      </w:pPr>
      <w:r>
        <w:rPr>
          <w:i/>
          <w:color w:val="555555"/>
        </w:rPr>
        <w:t>quả).</w:t>
      </w:r>
    </w:p>
    <w:p>
      <w:pPr>
        <w:spacing w:before="20" w:after="20"/>
        <w:ind w:left="504"/>
        <w:pBdr>
          <w:left w:val="single" w:sz="12" w:space="4" w:color="93C5FD"/>
        </w:pBdr>
      </w:pPr>
      <w:r>
        <w:rPr>
          <w:i/>
          <w:color w:val="555555"/>
        </w:rPr>
        <w:t xml:space="preserve">- Câu FILL_BLANK (0.5đ), đáp án đúng chấp nhận </w:t>
      </w:r>
      <w:r>
        <w:rPr>
          <w:rFonts w:ascii="Courier New" w:hAnsi="Courier New"/>
          <w:i/>
          <w:color w:val="555555"/>
          <w:sz w:val="18"/>
        </w:rPr>
        <w:t>["x = 3","x=3"]</w:t>
      </w:r>
      <w:r>
        <w:rPr>
          <w:i/>
          <w:color w:val="555555"/>
        </w:rPr>
        <w:t>, nhập</w:t>
      </w:r>
    </w:p>
    <w:p>
      <w:pPr>
        <w:spacing w:before="20" w:after="20"/>
        <w:ind w:left="504"/>
        <w:pBdr>
          <w:left w:val="single" w:sz="12" w:space="4" w:color="93C5FD"/>
        </w:pBdr>
      </w:pPr>
      <w:r>
        <w:rPr>
          <w:i/>
          <w:color w:val="555555"/>
        </w:rPr>
      </w:r>
      <w:r>
        <w:rPr>
          <w:rFonts w:ascii="Courier New" w:hAnsi="Courier New"/>
          <w:i/>
          <w:color w:val="555555"/>
          <w:sz w:val="18"/>
        </w:rPr>
        <w:t>"x = 3"</w:t>
      </w:r>
      <w:r>
        <w:rPr>
          <w:i/>
          <w:color w:val="555555"/>
        </w:rPr>
        <w:t xml:space="preserve"> → khớp sau </w:t>
      </w:r>
      <w:r>
        <w:rPr>
          <w:rFonts w:ascii="Courier New" w:hAnsi="Courier New"/>
          <w:i/>
          <w:color w:val="555555"/>
          <w:sz w:val="18"/>
        </w:rPr>
        <w:t>normalizeAnswer()</w:t>
      </w:r>
      <w:r>
        <w:rPr>
          <w:i/>
          <w:color w:val="555555"/>
        </w:rPr>
        <w:t xml:space="preserve"> → +0.5.</w:t>
      </w:r>
    </w:p>
    <w:p>
      <w:pPr>
        <w:spacing w:before="20" w:after="20"/>
        <w:ind w:left="504"/>
        <w:pBdr>
          <w:left w:val="single" w:sz="12" w:space="4" w:color="93C5FD"/>
        </w:pBdr>
      </w:pPr>
      <w:r>
        <w:rPr>
          <w:i/>
          <w:color w:val="555555"/>
        </w:rPr>
        <w:t xml:space="preserve">- </w:t>
      </w:r>
      <w:r>
        <w:rPr>
          <w:rFonts w:ascii="Courier New" w:hAnsi="Courier New"/>
          <w:i/>
          <w:color w:val="555555"/>
          <w:sz w:val="18"/>
        </w:rPr>
        <w:t>score = round((0.25+0.5+0.5) / (0.25+1+0.5) * 100) / 10 = 7.1</w:t>
      </w:r>
      <w:r>
        <w:rPr>
          <w:i/>
          <w:color w:val="555555"/>
        </w:rPr>
        <w:t xml:space="preserve"> →</w:t>
      </w:r>
    </w:p>
    <w:p>
      <w:pPr>
        <w:spacing w:before="20" w:after="20"/>
        <w:ind w:left="504"/>
        <w:pBdr>
          <w:left w:val="single" w:sz="12" w:space="4" w:color="93C5FD"/>
        </w:pBdr>
      </w:pPr>
      <w:r>
        <w:rPr>
          <w:i/>
          <w:color w:val="555555"/>
        </w:rPr>
      </w:r>
      <w:r>
        <w:rPr>
          <w:rFonts w:ascii="Courier New" w:hAnsi="Courier New"/>
          <w:i/>
          <w:color w:val="555555"/>
          <w:sz w:val="18"/>
        </w:rPr>
        <w:t>getExamBonusPoints(7.1) = 10</w:t>
      </w:r>
      <w:r>
        <w:rPr>
          <w:i/>
          <w:color w:val="555555"/>
        </w:rPr>
        <w:t>.</w:t>
      </w:r>
    </w:p>
    <w:p>
      <w:pPr>
        <w:spacing w:before="40" w:after="40"/>
      </w:pPr>
      <w:r>
        <w:rPr>
          <w:sz w:val="21"/>
        </w:rPr>
      </w:r>
      <w:r>
        <w:rPr>
          <w:b/>
          <w:sz w:val="21"/>
        </w:rPr>
        <w:t>Response khi hết giờ (410):</w:t>
      </w:r>
      <w:r>
        <w:rPr>
          <w:sz w:val="21"/>
        </w:rPr>
        <w:t xml:space="preserve"> nếu quá </w:t>
      </w:r>
      <w:r>
        <w:rPr>
          <w:rFonts w:ascii="Courier New" w:hAnsi="Courier New"/>
          <w:color w:val="C7253E"/>
          <w:sz w:val="21"/>
        </w:rPr>
        <w:t>durationMinutes*60 + 30s</w:t>
      </w:r>
      <w:r>
        <w:rPr>
          <w:sz w:val="21"/>
        </w:rPr>
        <w:t xml:space="preserve"> tính từ</w:t>
      </w:r>
    </w:p>
    <w:p>
      <w:pPr>
        <w:spacing w:before="40" w:after="40"/>
      </w:pPr>
      <w:r>
        <w:rPr>
          <w:sz w:val="21"/>
        </w:rPr>
      </w:r>
      <w:r>
        <w:rPr>
          <w:rFonts w:ascii="Courier New" w:hAnsi="Courier New"/>
          <w:color w:val="C7253E"/>
          <w:sz w:val="21"/>
        </w:rPr>
        <w:t>startedAt</w:t>
      </w:r>
      <w:r>
        <w:rPr>
          <w:sz w:val="21"/>
        </w:rPr>
        <w:t xml:space="preserve">, phiên bị đánh dấu </w:t>
      </w:r>
      <w:r>
        <w:rPr>
          <w:rFonts w:ascii="Courier New" w:hAnsi="Courier New"/>
          <w:color w:val="C7253E"/>
          <w:sz w:val="21"/>
        </w:rPr>
        <w:t>EXPIRED</w:t>
      </w:r>
      <w:r>
        <w:rPr>
          <w:sz w:val="21"/>
        </w:rPr>
        <w:t xml:space="preserve">, </w:t>
      </w:r>
      <w:r>
        <w:rPr>
          <w:b/>
          <w:sz w:val="21"/>
        </w:rPr>
        <w:t>không</w:t>
      </w:r>
      <w:r>
        <w:rPr>
          <w:sz w:val="21"/>
        </w:rPr>
        <w:t xml:space="preserve"> chấm điểm, </w:t>
      </w:r>
      <w:r>
        <w:rPr>
          <w:b/>
          <w:sz w:val="21"/>
        </w:rPr>
        <w:t>không</w:t>
      </w:r>
      <w:r>
        <w:rPr>
          <w:sz w:val="21"/>
        </w:rPr>
        <w:t xml:space="preserve"> hoàn</w:t>
      </w:r>
    </w:p>
    <w:p>
      <w:pPr>
        <w:spacing w:before="40" w:after="40"/>
      </w:pPr>
      <w:r>
        <w:rPr>
          <w:sz w:val="21"/>
        </w:rPr>
        <w:t>60 điểm đã trừ:</w:t>
      </w:r>
    </w:p>
    <w:p>
      <w:pPr>
        <w:spacing w:before="40" w:after="40"/>
        <w:ind w:left="432"/>
        <w:shd w:val="clear" w:color="auto" w:fill="F3F4F6"/>
      </w:pPr>
      <w:r>
        <w:rPr>
          <w:rFonts w:ascii="Courier New" w:hAnsi="Courier New"/>
          <w:color w:val="1E1E1E"/>
          <w:sz w:val="17"/>
        </w:rPr>
        <w:t>{ "error": "EXAM_EXPIRED", "message": "Phien thi thu '...' da het thoi gian lam bai - bai khong duoc cham diem." }</w:t>
      </w:r>
    </w:p>
    <w:p>
      <w:pPr>
        <w:spacing w:before="40" w:after="40"/>
      </w:pPr>
      <w:r>
        <w:rPr>
          <w:sz w:val="21"/>
        </w:rPr>
        <w:t xml:space="preserve">Frontend xử lý case này bằng cách tự coi như </w:t>
      </w:r>
      <w:r>
        <w:rPr>
          <w:rFonts w:ascii="Courier New" w:hAnsi="Courier New"/>
          <w:color w:val="C7253E"/>
          <w:sz w:val="21"/>
        </w:rPr>
        <w:t>{ score: 0, pointsAwarded: 0 }</w:t>
      </w:r>
      <w:r>
        <w:rPr>
          <w:sz w:val="21"/>
        </w:rPr>
      </w:r>
    </w:p>
    <w:p>
      <w:pPr>
        <w:spacing w:before="40" w:after="40"/>
      </w:pPr>
      <w:r>
        <w:rPr>
          <w:sz w:val="21"/>
        </w:rPr>
        <w:t xml:space="preserve">và chuyển sang </w:t>
      </w:r>
      <w:r>
        <w:rPr>
          <w:rFonts w:ascii="Courier New" w:hAnsi="Courier New"/>
          <w:color w:val="C7253E"/>
          <w:sz w:val="21"/>
        </w:rPr>
        <w:t>ExamResultScreen</w:t>
      </w:r>
      <w:r>
        <w:rPr>
          <w:sz w:val="21"/>
        </w:rPr>
        <w:t xml:space="preserve"> (xem </w:t>
      </w:r>
      <w:r>
        <w:rPr>
          <w:rFonts w:ascii="Courier New" w:hAnsi="Courier New"/>
          <w:color w:val="C7253E"/>
          <w:sz w:val="21"/>
        </w:rPr>
        <w:t>ExamPage.handleSubmit</w:t>
      </w:r>
      <w:r>
        <w:rPr>
          <w:sz w:val="21"/>
        </w:rPr>
        <w:t>).</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HTTP</w:t>
            </w:r>
          </w:p>
        </w:tc>
        <w:tc>
          <w:tcPr>
            <w:tcW w:type="dxa" w:w="1881"/>
            <w:shd w:val="clear" w:color="auto" w:fill="DBEAFE"/>
          </w:tcPr>
          <w:p>
            <w:pPr>
              <w:spacing w:before="20" w:after="20"/>
            </w:pPr>
            <w:r>
              <w:rPr>
                <w:b/>
                <w:sz w:val="18"/>
              </w:rPr>
            </w:r>
            <w:r>
              <w:rPr>
                <w:b/>
                <w:sz w:val="18"/>
              </w:rPr>
              <w:t>Code</w:t>
            </w:r>
          </w:p>
        </w:tc>
        <w:tc>
          <w:tcPr>
            <w:tcW w:type="dxa" w:w="1881"/>
            <w:shd w:val="clear" w:color="auto" w:fill="DBEAFE"/>
          </w:tcPr>
          <w:p>
            <w:pPr>
              <w:spacing w:before="20" w:after="20"/>
            </w:pPr>
            <w:r>
              <w:rPr>
                <w:b/>
                <w:sz w:val="18"/>
              </w:rPr>
            </w:r>
            <w:r>
              <w:rPr>
                <w:b/>
                <w:sz w:val="18"/>
              </w:rPr>
              <w:t>Nguyên nhân</w:t>
            </w:r>
          </w:p>
        </w:tc>
        <w:tc>
          <w:tcPr>
            <w:tcW w:type="dxa" w:w="1881"/>
          </w:tcPr>
          <w:p/>
        </w:tc>
        <w:tc>
          <w:tcPr>
            <w:tcW w:type="dxa" w:w="1881"/>
          </w:tcPr>
          <w:p/>
        </w:tc>
      </w:tr>
      <w:tr>
        <w:tc>
          <w:tcPr>
            <w:tcW w:type="dxa" w:w="1881"/>
          </w:tcPr>
          <w:p>
            <w:pPr>
              <w:spacing w:before="20" w:after="20"/>
            </w:pPr>
            <w:r>
              <w:rPr>
                <w:sz w:val="18"/>
              </w:rPr>
            </w:r>
            <w:r>
              <w:rPr>
                <w:sz w:val="18"/>
              </w:rPr>
              <w:t>400</w:t>
            </w:r>
          </w:p>
        </w:tc>
        <w:tc>
          <w:tcPr>
            <w:tcW w:type="dxa" w:w="1881"/>
          </w:tcPr>
          <w:p>
            <w:pPr>
              <w:spacing w:before="20" w:after="20"/>
            </w:pPr>
            <w:r>
              <w:rPr>
                <w:sz w:val="18"/>
              </w:rPr>
            </w:r>
            <w:r>
              <w:rPr>
                <w:sz w:val="18"/>
              </w:rPr>
              <w:t>INVALID_REQUEST_BODY</w:t>
            </w:r>
          </w:p>
        </w:tc>
        <w:tc>
          <w:tcPr>
            <w:tcW w:type="dxa" w:w="1881"/>
          </w:tcPr>
          <w:p>
            <w:pPr>
              <w:spacing w:before="20" w:after="20"/>
            </w:pPr>
            <w:r>
              <w:rPr>
                <w:sz w:val="18"/>
              </w:rPr>
            </w:r>
            <w:r>
              <w:rPr>
                <w:sz w:val="18"/>
              </w:rPr>
              <w:t>sessionId không phải UUID, hoặc answers[].selectedAnswer không phải `number \</w:t>
            </w:r>
          </w:p>
        </w:tc>
        <w:tc>
          <w:tcPr>
            <w:tcW w:type="dxa" w:w="1881"/>
          </w:tcPr>
          <w:p>
            <w:pPr>
              <w:spacing w:before="20" w:after="20"/>
            </w:pPr>
            <w:r>
              <w:rPr>
                <w:sz w:val="18"/>
              </w:rPr>
            </w:r>
            <w:r>
              <w:rPr>
                <w:sz w:val="18"/>
              </w:rPr>
              <w:t>string \</w:t>
            </w:r>
          </w:p>
        </w:tc>
        <w:tc>
          <w:tcPr>
            <w:tcW w:type="dxa" w:w="1881"/>
          </w:tcPr>
          <w:p>
            <w:pPr>
              <w:spacing w:before="20" w:after="20"/>
            </w:pPr>
            <w:r>
              <w:rPr>
                <w:sz w:val="18"/>
              </w:rPr>
            </w:r>
            <w:r>
              <w:rPr>
                <w:sz w:val="18"/>
              </w:rPr>
              <w:t>boolean[]` (Zod)</w:t>
            </w:r>
          </w:p>
        </w:tc>
      </w:tr>
      <w:tr>
        <w:tc>
          <w:tcPr>
            <w:tcW w:type="dxa" w:w="1881"/>
          </w:tcPr>
          <w:p>
            <w:pPr>
              <w:spacing w:before="20" w:after="20"/>
            </w:pPr>
            <w:r>
              <w:rPr>
                <w:sz w:val="18"/>
              </w:rPr>
            </w:r>
            <w:r>
              <w:rPr>
                <w:sz w:val="18"/>
              </w:rPr>
              <w:t>404</w:t>
            </w:r>
          </w:p>
        </w:tc>
        <w:tc>
          <w:tcPr>
            <w:tcW w:type="dxa" w:w="1881"/>
          </w:tcPr>
          <w:p>
            <w:pPr>
              <w:spacing w:before="20" w:after="20"/>
            </w:pPr>
            <w:r>
              <w:rPr>
                <w:sz w:val="18"/>
              </w:rPr>
            </w:r>
            <w:r>
              <w:rPr>
                <w:sz w:val="18"/>
              </w:rPr>
              <w:t>EXAM_SESSION_NOT_FOUND</w:t>
            </w:r>
          </w:p>
        </w:tc>
        <w:tc>
          <w:tcPr>
            <w:tcW w:type="dxa" w:w="1881"/>
          </w:tcPr>
          <w:p>
            <w:pPr>
              <w:spacing w:before="20" w:after="20"/>
            </w:pPr>
            <w:r>
              <w:rPr>
                <w:sz w:val="18"/>
              </w:rPr>
            </w:r>
            <w:r>
              <w:rPr>
                <w:sz w:val="18"/>
              </w:rPr>
              <w:t>sessionId không tồn tại</w:t>
            </w:r>
          </w:p>
        </w:tc>
        <w:tc>
          <w:tcPr>
            <w:tcW w:type="dxa" w:w="1881"/>
          </w:tcPr>
          <w:p/>
        </w:tc>
        <w:tc>
          <w:tcPr>
            <w:tcW w:type="dxa" w:w="1881"/>
          </w:tcPr>
          <w:p/>
        </w:tc>
      </w:tr>
      <w:tr>
        <w:tc>
          <w:tcPr>
            <w:tcW w:type="dxa" w:w="1881"/>
          </w:tcPr>
          <w:p>
            <w:pPr>
              <w:spacing w:before="20" w:after="20"/>
            </w:pPr>
            <w:r>
              <w:rPr>
                <w:sz w:val="18"/>
              </w:rPr>
            </w:r>
            <w:r>
              <w:rPr>
                <w:sz w:val="18"/>
              </w:rPr>
              <w:t>403</w:t>
            </w:r>
          </w:p>
        </w:tc>
        <w:tc>
          <w:tcPr>
            <w:tcW w:type="dxa" w:w="1881"/>
          </w:tcPr>
          <w:p>
            <w:pPr>
              <w:spacing w:before="20" w:after="20"/>
            </w:pPr>
            <w:r>
              <w:rPr>
                <w:sz w:val="18"/>
              </w:rPr>
            </w:r>
            <w:r>
              <w:rPr>
                <w:sz w:val="18"/>
              </w:rPr>
              <w:t>EXAM_SESSION_NOT_OWNED</w:t>
            </w:r>
          </w:p>
        </w:tc>
        <w:tc>
          <w:tcPr>
            <w:tcW w:type="dxa" w:w="1881"/>
          </w:tcPr>
          <w:p>
            <w:pPr>
              <w:spacing w:before="20" w:after="20"/>
            </w:pPr>
            <w:r>
              <w:rPr>
                <w:sz w:val="18"/>
              </w:rPr>
            </w:r>
            <w:r>
              <w:rPr>
                <w:sz w:val="18"/>
              </w:rPr>
              <w:t>Phiên không thuộc về user hiện tại</w:t>
            </w:r>
          </w:p>
        </w:tc>
        <w:tc>
          <w:tcPr>
            <w:tcW w:type="dxa" w:w="1881"/>
          </w:tcPr>
          <w:p/>
        </w:tc>
        <w:tc>
          <w:tcPr>
            <w:tcW w:type="dxa" w:w="1881"/>
          </w:tcPr>
          <w:p/>
        </w:tc>
      </w:tr>
      <w:tr>
        <w:tc>
          <w:tcPr>
            <w:tcW w:type="dxa" w:w="1881"/>
          </w:tcPr>
          <w:p>
            <w:pPr>
              <w:spacing w:before="20" w:after="20"/>
            </w:pPr>
            <w:r>
              <w:rPr>
                <w:sz w:val="18"/>
              </w:rPr>
            </w:r>
            <w:r>
              <w:rPr>
                <w:sz w:val="18"/>
              </w:rPr>
              <w:t>409</w:t>
            </w:r>
          </w:p>
        </w:tc>
        <w:tc>
          <w:tcPr>
            <w:tcW w:type="dxa" w:w="1881"/>
          </w:tcPr>
          <w:p>
            <w:pPr>
              <w:spacing w:before="20" w:after="20"/>
            </w:pPr>
            <w:r>
              <w:rPr>
                <w:sz w:val="18"/>
              </w:rPr>
            </w:r>
            <w:r>
              <w:rPr>
                <w:sz w:val="18"/>
              </w:rPr>
              <w:t>EXAM_SESSION_ALREADY_COMPLETED</w:t>
            </w:r>
          </w:p>
        </w:tc>
        <w:tc>
          <w:tcPr>
            <w:tcW w:type="dxa" w:w="1881"/>
          </w:tcPr>
          <w:p>
            <w:pPr>
              <w:spacing w:before="20" w:after="20"/>
            </w:pPr>
            <w:r>
              <w:rPr>
                <w:sz w:val="18"/>
              </w:rPr>
            </w:r>
            <w:r>
              <w:rPr>
                <w:sz w:val="18"/>
              </w:rPr>
              <w:t>Phiên đã được nộp trước đó — hoặc bị 1 request đồng thời khác "chốt" trước (race condition, xem Ghi chú kỹ thuật)</w:t>
            </w:r>
          </w:p>
        </w:tc>
        <w:tc>
          <w:tcPr>
            <w:tcW w:type="dxa" w:w="1881"/>
          </w:tcPr>
          <w:p/>
        </w:tc>
        <w:tc>
          <w:tcPr>
            <w:tcW w:type="dxa" w:w="1881"/>
          </w:tcPr>
          <w:p/>
        </w:tc>
      </w:tr>
      <w:tr>
        <w:tc>
          <w:tcPr>
            <w:tcW w:type="dxa" w:w="1881"/>
          </w:tcPr>
          <w:p>
            <w:pPr>
              <w:spacing w:before="20" w:after="20"/>
            </w:pPr>
            <w:r>
              <w:rPr>
                <w:sz w:val="18"/>
              </w:rPr>
            </w:r>
            <w:r>
              <w:rPr>
                <w:sz w:val="18"/>
              </w:rPr>
              <w:t>410</w:t>
            </w:r>
          </w:p>
        </w:tc>
        <w:tc>
          <w:tcPr>
            <w:tcW w:type="dxa" w:w="1881"/>
          </w:tcPr>
          <w:p>
            <w:pPr>
              <w:spacing w:before="20" w:after="20"/>
            </w:pPr>
            <w:r>
              <w:rPr>
                <w:sz w:val="18"/>
              </w:rPr>
            </w:r>
            <w:r>
              <w:rPr>
                <w:sz w:val="18"/>
              </w:rPr>
              <w:t>EXAM_EXPIRED</w:t>
            </w:r>
          </w:p>
        </w:tc>
        <w:tc>
          <w:tcPr>
            <w:tcW w:type="dxa" w:w="1881"/>
          </w:tcPr>
          <w:p>
            <w:pPr>
              <w:spacing w:before="20" w:after="20"/>
            </w:pPr>
            <w:r>
              <w:rPr>
                <w:sz w:val="18"/>
              </w:rPr>
            </w:r>
            <w:r>
              <w:rPr>
                <w:sz w:val="18"/>
              </w:rPr>
              <w:t>Đã quá thời gian làm bài + 30s grace period</w:t>
            </w:r>
          </w:p>
        </w:tc>
        <w:tc>
          <w:tcPr>
            <w:tcW w:type="dxa" w:w="1881"/>
          </w:tcPr>
          <w:p/>
        </w:tc>
        <w:tc>
          <w:tcPr>
            <w:tcW w:type="dxa" w:w="1881"/>
          </w:tcPr>
          <w:p/>
        </w:tc>
      </w:tr>
    </w:tbl>
    <w:p/>
    <w:p>
      <w:pPr>
        <w:spacing w:before="80" w:after="80"/>
        <w:pBdr>
          <w:bottom w:val="single" w:sz="6" w:space="1" w:color="AAAAAA"/>
        </w:pBdr>
      </w:pPr>
    </w:p>
    <w:p>
      <w:pPr>
        <w:pStyle w:val="Heading4"/>
      </w:pPr>
      <w:r>
        <w:t>GET /api/exam/:id/result</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"sessionId": "a1b2c3d4-0001-4a3a-9b6e-9b6c1a2b3c4d",</w:t>
        <w:br/>
        <w:t xml:space="preserve">  "status": "COMPLETED",</w:t>
        <w:br/>
        <w:t xml:space="preserve">  "score": 7.1,</w:t>
        <w:br/>
        <w:t xml:space="preserve">  "pointsAwarded": 10,</w:t>
        <w:br/>
        <w:t xml:space="preserve">  "totalQuestions": 3,</w:t>
        <w:br/>
        <w:t xml:space="preserve">  "chapterAnalysis": [</w:t>
        <w:br/>
        <w:t xml:space="preserve">    { "chapter": "Hàm số", "correctCount": 1, "totalCount": 1, "pointsEarned": 0.25, "pointsTotal": 0.25 },</w:t>
        <w:br/>
        <w:t xml:space="preserve">    { "chapter": "Hình học", "correctCount": 0, "totalCount": 1, "pointsEarned": 0.5, "pointsTotal": 1 },</w:t>
        <w:br/>
        <w:t xml:space="preserve">    { "chapter": "Đại số", "correctCount": 1, "totalCount": 1, "pointsEarned": 0.5, "pointsTotal": 0.5 }</w:t>
        <w:br/>
        <w:t xml:space="preserve">  ],</w:t>
        <w:br/>
        <w:t xml:space="preserve">  "wrongAnswers": [</w:t>
        <w:br/>
        <w:t xml:space="preserve">    {</w:t>
        <w:br/>
        <w:t xml:space="preserve">      "examQuestionId": "a1b2c3d4-0004-4a3a-9b6e-9b6c1a2b3c4d",</w:t>
        <w:br/>
        <w:t xml:space="preserve">      "questionText": "Cho hình chóp S.ABCD có đáy là hình vuông cạnh a, SA vuông góc với đáy, SA = a. Xét tính đúng/sai của các phát biểu sau:",</w:t>
        <w:br/>
        <w:t xml:space="preserve">      "questionType": "TRUE_FALSE_4",</w:t>
        <w:br/>
        <w:t xml:space="preserve">      "chapter": "Hình học",</w:t>
        <w:br/>
        <w:t xml:space="preserve">      "options": [</w:t>
        <w:br/>
        <w:t xml:space="preserve">        "a) SA vuông góc với BC",</w:t>
        <w:br/>
        <w:t xml:space="preserve">        "b) Góc giữa SC và mặt đáy bằng 45°",</w:t>
        <w:br/>
        <w:t xml:space="preserve">        "c) Thể tích khối chóp S.ABCD bằng a^3/3",</w:t>
        <w:br/>
        <w:t xml:space="preserve">        "d) SC = a√3"</w:t>
        <w:br/>
        <w:t xml:space="preserve">      ],</w:t>
        <w:br/>
        <w:t xml:space="preserve">      "correctAnswer": [true, true, false, false],</w:t>
        <w:br/>
        <w:t xml:space="preserve">      "selectedAnswer": [true, false, false, false],</w:t>
        <w:br/>
        <w:t xml:space="preserve">      "explanation": "a, b đúng theo tính chất hình chóp đều có cạnh bên vuông góc đáy; c, d sai do tính toán thể tích/độ dài cạnh.",</w:t>
        <w:br/>
        <w:t xml:space="preserve">      "points": 1,</w:t>
        <w:br/>
        <w:t xml:space="preserve">      "pointsEarned": 0.5</w:t>
        <w:br/>
        <w:t xml:space="preserve">    }</w:t>
        <w:br/>
        <w:t xml:space="preserve">  ]</w:t>
        <w:br/>
        <w:t>}</w:t>
      </w:r>
    </w:p>
    <w:p>
      <w:pPr>
        <w:spacing w:before="20" w:after="20"/>
        <w:ind w:left="504"/>
        <w:pBdr>
          <w:left w:val="single" w:sz="12" w:space="4" w:color="93C5FD"/>
        </w:pBdr>
      </w:pPr>
      <w:r>
        <w:rPr>
          <w:i/>
          <w:color w:val="555555"/>
        </w:rPr>
        <w:t xml:space="preserve">- </w:t>
      </w:r>
      <w:r>
        <w:rPr>
          <w:rFonts w:ascii="Courier New" w:hAnsi="Courier New"/>
          <w:i/>
          <w:color w:val="555555"/>
          <w:sz w:val="18"/>
        </w:rPr>
        <w:t>wrongAnswers</w:t>
      </w:r>
      <w:r>
        <w:rPr>
          <w:i/>
          <w:color w:val="555555"/>
        </w:rPr>
        <w:t xml:space="preserve"> chỉ gồm câu </w:t>
      </w:r>
      <w:r>
        <w:rPr>
          <w:b/>
          <w:i/>
          <w:color w:val="555555"/>
        </w:rPr>
        <w:t>chưa đạt trọn điểm</w:t>
      </w:r>
      <w:r>
        <w:rPr>
          <w:i/>
          <w:color w:val="555555"/>
        </w:rPr>
        <w:t xml:space="preserve"> (`pointsEarned &lt;</w:t>
      </w:r>
    </w:p>
    <w:p>
      <w:pPr>
        <w:spacing w:before="20" w:after="20"/>
        <w:ind w:left="504"/>
        <w:pBdr>
          <w:left w:val="single" w:sz="12" w:space="4" w:color="93C5FD"/>
        </w:pBdr>
      </w:pPr>
      <w:r>
        <w:rPr>
          <w:i/>
          <w:color w:val="555555"/>
        </w:rPr>
        <w:t>points`) — kể cả khi đã được điểm thành phần (như ví dụ trên, đúng 3/4 ý</w:t>
      </w:r>
    </w:p>
    <w:p>
      <w:pPr>
        <w:spacing w:before="20" w:after="20"/>
        <w:ind w:left="504"/>
        <w:pBdr>
          <w:left w:val="single" w:sz="12" w:space="4" w:color="93C5FD"/>
        </w:pBdr>
      </w:pPr>
      <w:r>
        <w:rPr>
          <w:i/>
          <w:color w:val="555555"/>
        </w:rPr>
        <w:t>vẫn tính là "chưa đúng").</w:t>
      </w:r>
    </w:p>
    <w:p>
      <w:pPr>
        <w:spacing w:before="20" w:after="20"/>
        <w:ind w:left="504"/>
        <w:pBdr>
          <w:left w:val="single" w:sz="12" w:space="4" w:color="93C5FD"/>
        </w:pBdr>
      </w:pPr>
      <w:r>
        <w:rPr>
          <w:i/>
          <w:color w:val="555555"/>
        </w:rPr>
        <w:t xml:space="preserve">- </w:t>
      </w:r>
      <w:r>
        <w:rPr>
          <w:rFonts w:ascii="Courier New" w:hAnsi="Courier New"/>
          <w:i/>
          <w:color w:val="555555"/>
          <w:sz w:val="18"/>
        </w:rPr>
        <w:t>chapter</w:t>
      </w:r>
      <w:r>
        <w:rPr>
          <w:i/>
          <w:color w:val="555555"/>
        </w:rPr>
        <w:t xml:space="preserve"> = </w:t>
      </w:r>
      <w:r>
        <w:rPr>
          <w:rFonts w:ascii="Courier New" w:hAnsi="Courier New"/>
          <w:i/>
          <w:color w:val="555555"/>
          <w:sz w:val="18"/>
        </w:rPr>
        <w:t>"Khác"</w:t>
      </w:r>
      <w:r>
        <w:rPr>
          <w:i/>
          <w:color w:val="555555"/>
        </w:rPr>
        <w:t xml:space="preserve"> nếu câu hỏi không gán chương.</w:t>
      </w:r>
    </w:p>
    <w:p>
      <w:pPr>
        <w:spacing w:before="20" w:after="20"/>
        <w:ind w:left="504"/>
        <w:pBdr>
          <w:left w:val="single" w:sz="12" w:space="4" w:color="93C5FD"/>
        </w:pBdr>
      </w:pPr>
      <w:r>
        <w:rPr>
          <w:i/>
          <w:color w:val="555555"/>
        </w:rPr>
        <w:t xml:space="preserve">- </w:t>
      </w:r>
      <w:r>
        <w:rPr>
          <w:rFonts w:ascii="Courier New" w:hAnsi="Courier New"/>
          <w:i/>
          <w:color w:val="555555"/>
          <w:sz w:val="18"/>
        </w:rPr>
        <w:t>status</w:t>
      </w:r>
      <w:r>
        <w:rPr>
          <w:i/>
          <w:color w:val="555555"/>
        </w:rPr>
        <w:t xml:space="preserve"> có thể là </w:t>
      </w:r>
      <w:r>
        <w:rPr>
          <w:rFonts w:ascii="Courier New" w:hAnsi="Courier New"/>
          <w:i/>
          <w:color w:val="555555"/>
          <w:sz w:val="18"/>
        </w:rPr>
        <w:t>EXPIRED</w:t>
      </w:r>
      <w:r>
        <w:rPr>
          <w:i/>
          <w:color w:val="555555"/>
        </w:rPr>
        <w:t xml:space="preserve"> (xem mục </w:t>
      </w:r>
      <w:r>
        <w:rPr>
          <w:rFonts w:ascii="Courier New" w:hAnsi="Courier New"/>
          <w:i/>
          <w:color w:val="555555"/>
          <w:sz w:val="18"/>
        </w:rPr>
        <w:t>submitExam</w:t>
      </w:r>
      <w:r>
        <w:rPr>
          <w:i/>
          <w:color w:val="555555"/>
        </w:rPr>
        <w:t xml:space="preserve">) — khi đó </w:t>
      </w:r>
      <w:r>
        <w:rPr>
          <w:rFonts w:ascii="Courier New" w:hAnsi="Courier New"/>
          <w:i/>
          <w:color w:val="555555"/>
          <w:sz w:val="18"/>
        </w:rPr>
        <w:t>score = 0</w:t>
      </w:r>
      <w:r>
        <w:rPr>
          <w:i/>
          <w:color w:val="555555"/>
        </w:rPr>
        <w:t>,</w:t>
      </w:r>
    </w:p>
    <w:p>
      <w:pPr>
        <w:spacing w:before="20" w:after="20"/>
        <w:ind w:left="504"/>
        <w:pBdr>
          <w:left w:val="single" w:sz="12" w:space="4" w:color="93C5FD"/>
        </w:pBdr>
      </w:pPr>
      <w:r>
        <w:rPr>
          <w:i/>
          <w:color w:val="555555"/>
        </w:rPr>
      </w:r>
      <w:r>
        <w:rPr>
          <w:rFonts w:ascii="Courier New" w:hAnsi="Courier New"/>
          <w:i/>
          <w:color w:val="555555"/>
          <w:sz w:val="18"/>
        </w:rPr>
        <w:t>pointsAwarded = 0</w:t>
      </w:r>
      <w:r>
        <w:rPr>
          <w:i/>
          <w:color w:val="555555"/>
        </w:rPr>
        <w:t xml:space="preserve">, nhưng </w:t>
      </w:r>
      <w:r>
        <w:rPr>
          <w:rFonts w:ascii="Courier New" w:hAnsi="Courier New"/>
          <w:i/>
          <w:color w:val="555555"/>
          <w:sz w:val="18"/>
        </w:rPr>
        <w:t>wrongAnswers</w:t>
      </w:r>
      <w:r>
        <w:rPr>
          <w:i/>
          <w:color w:val="555555"/>
        </w:rPr>
        <w:t>/</w:t>
      </w:r>
      <w:r>
        <w:rPr>
          <w:rFonts w:ascii="Courier New" w:hAnsi="Courier New"/>
          <w:i/>
          <w:color w:val="555555"/>
          <w:sz w:val="18"/>
        </w:rPr>
        <w:t>chapterAnalysis</w:t>
      </w:r>
      <w:r>
        <w:rPr>
          <w:i/>
          <w:color w:val="555555"/>
        </w:rPr>
        <w:t xml:space="preserve"> vẫn được trả</w:t>
      </w:r>
    </w:p>
    <w:p>
      <w:pPr>
        <w:spacing w:before="20" w:after="20"/>
        <w:ind w:left="504"/>
        <w:pBdr>
          <w:left w:val="single" w:sz="12" w:space="4" w:color="93C5FD"/>
        </w:pBdr>
      </w:pPr>
      <w:r>
        <w:rPr>
          <w:i/>
          <w:color w:val="555555"/>
        </w:rPr>
        <w:t xml:space="preserve">về dựa trên </w:t>
      </w:r>
      <w:r>
        <w:rPr>
          <w:rFonts w:ascii="Courier New" w:hAnsi="Courier New"/>
          <w:i/>
          <w:color w:val="555555"/>
          <w:sz w:val="18"/>
        </w:rPr>
        <w:t>ExamAnswer</w:t>
      </w:r>
      <w:r>
        <w:rPr>
          <w:i/>
          <w:color w:val="555555"/>
        </w:rPr>
        <w:t xml:space="preserve"> đã ghi (rỗng, vì hết giờ không tạo </w:t>
      </w:r>
      <w:r>
        <w:rPr>
          <w:rFonts w:ascii="Courier New" w:hAnsi="Courier New"/>
          <w:i/>
          <w:color w:val="555555"/>
          <w:sz w:val="18"/>
        </w:rPr>
        <w:t>ExamAnswer</w:t>
      </w:r>
      <w:r>
        <w:rPr>
          <w:i/>
          <w:color w:val="555555"/>
        </w:rPr>
        <w:t>).</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EXAM_SESSION_NOT_FOUND</w:t>
            </w:r>
          </w:p>
        </w:tc>
        <w:tc>
          <w:tcPr>
            <w:tcW w:type="dxa" w:w="3135"/>
          </w:tcPr>
          <w:p>
            <w:pPr>
              <w:spacing w:before="20" w:after="20"/>
            </w:pPr>
            <w:r>
              <w:rPr>
                <w:sz w:val="18"/>
              </w:rPr>
            </w:r>
            <w:r>
              <w:rPr>
                <w:sz w:val="18"/>
              </w:rPr>
              <w:t>sessionId không tồn tại</w:t>
            </w:r>
          </w:p>
        </w:tc>
      </w:tr>
      <w:tr>
        <w:tc>
          <w:tcPr>
            <w:tcW w:type="dxa" w:w="3135"/>
          </w:tcPr>
          <w:p>
            <w:pPr>
              <w:spacing w:before="20" w:after="20"/>
            </w:pPr>
            <w:r>
              <w:rPr>
                <w:sz w:val="18"/>
              </w:rPr>
            </w:r>
            <w:r>
              <w:rPr>
                <w:sz w:val="18"/>
              </w:rPr>
              <w:t>403</w:t>
            </w:r>
          </w:p>
        </w:tc>
        <w:tc>
          <w:tcPr>
            <w:tcW w:type="dxa" w:w="3135"/>
          </w:tcPr>
          <w:p>
            <w:pPr>
              <w:spacing w:before="20" w:after="20"/>
            </w:pPr>
            <w:r>
              <w:rPr>
                <w:sz w:val="18"/>
              </w:rPr>
            </w:r>
            <w:r>
              <w:rPr>
                <w:sz w:val="18"/>
              </w:rPr>
              <w:t>EXAM_SESSION_NOT_OWNED</w:t>
            </w:r>
          </w:p>
        </w:tc>
        <w:tc>
          <w:tcPr>
            <w:tcW w:type="dxa" w:w="3135"/>
          </w:tcPr>
          <w:p>
            <w:pPr>
              <w:spacing w:before="20" w:after="20"/>
            </w:pPr>
            <w:r>
              <w:rPr>
                <w:sz w:val="18"/>
              </w:rPr>
            </w:r>
            <w:r>
              <w:rPr>
                <w:sz w:val="18"/>
              </w:rPr>
              <w:t>Phiên không thuộc về user hiện tại</w:t>
            </w:r>
          </w:p>
        </w:tc>
      </w:tr>
      <w:tr>
        <w:tc>
          <w:tcPr>
            <w:tcW w:type="dxa" w:w="3135"/>
          </w:tcPr>
          <w:p>
            <w:pPr>
              <w:spacing w:before="20" w:after="20"/>
            </w:pPr>
            <w:r>
              <w:rPr>
                <w:sz w:val="18"/>
              </w:rPr>
            </w:r>
            <w:r>
              <w:rPr>
                <w:sz w:val="18"/>
              </w:rPr>
              <w:t>409</w:t>
            </w:r>
          </w:p>
        </w:tc>
        <w:tc>
          <w:tcPr>
            <w:tcW w:type="dxa" w:w="3135"/>
          </w:tcPr>
          <w:p>
            <w:pPr>
              <w:spacing w:before="20" w:after="20"/>
            </w:pPr>
            <w:r>
              <w:rPr>
                <w:sz w:val="18"/>
              </w:rPr>
            </w:r>
            <w:r>
              <w:rPr>
                <w:sz w:val="18"/>
              </w:rPr>
              <w:t>EXAM_SESSION_NOT_COMPLETED</w:t>
            </w:r>
          </w:p>
        </w:tc>
        <w:tc>
          <w:tcPr>
            <w:tcW w:type="dxa" w:w="3135"/>
          </w:tcPr>
          <w:p>
            <w:pPr>
              <w:spacing w:before="20" w:after="20"/>
            </w:pPr>
            <w:r>
              <w:rPr>
                <w:sz w:val="18"/>
              </w:rPr>
            </w:r>
            <w:r>
              <w:rPr>
                <w:sz w:val="18"/>
              </w:rPr>
              <w:t>Phiên đang IN_PROGRESS — chưa có kết quả</w:t>
            </w:r>
          </w:p>
        </w:tc>
      </w:tr>
    </w:tbl>
    <w:p/>
    <w:p>
      <w:pPr>
        <w:spacing w:before="80" w:after="80"/>
        <w:pBdr>
          <w:bottom w:val="single" w:sz="6" w:space="1" w:color="AAAAAA"/>
        </w:pBdr>
      </w:pPr>
    </w:p>
    <w:p>
      <w:pPr>
        <w:pStyle w:val="Heading4"/>
      </w:pPr>
      <w:r>
        <w:t>POST /api/admin/exam-papers — Tạo đề thi mới</w:t>
      </w:r>
    </w:p>
    <w:p>
      <w:pPr>
        <w:spacing w:before="40" w:after="40"/>
      </w:pPr>
      <w:r>
        <w:rPr>
          <w:sz w:val="21"/>
        </w:rPr>
      </w:r>
      <w:r>
        <w:rPr>
          <w:b/>
          <w:sz w:val="21"/>
        </w:rPr>
        <w:t>Request:</w:t>
      </w:r>
      <w:r>
        <w:rPr>
          <w:sz w:val="21"/>
        </w:rPr>
      </w:r>
    </w:p>
    <w:p>
      <w:pPr>
        <w:spacing w:before="40" w:after="40"/>
        <w:ind w:left="432"/>
        <w:shd w:val="clear" w:color="auto" w:fill="F3F4F6"/>
      </w:pPr>
      <w:r>
        <w:rPr>
          <w:rFonts w:ascii="Courier New" w:hAnsi="Courier New"/>
          <w:color w:val="1E1E1E"/>
          <w:sz w:val="17"/>
        </w:rPr>
        <w:t>{ "subject": "TOAN", "title": "Đề thi thử THPT QG 2024 - Mã đề 101", "durationMinutes": 50 }</w:t>
      </w:r>
    </w:p>
    <w:p>
      <w:pPr>
        <w:spacing w:before="40" w:after="40"/>
      </w:pPr>
      <w:r>
        <w:rPr>
          <w:sz w:val="21"/>
        </w:rPr>
      </w:r>
      <w:r>
        <w:rPr>
          <w:b/>
          <w:sz w:val="21"/>
        </w:rPr>
        <w:t>Response (201):</w:t>
      </w:r>
      <w:r>
        <w:rPr>
          <w:sz w:val="21"/>
        </w:rPr>
      </w:r>
    </w:p>
    <w:p>
      <w:pPr>
        <w:spacing w:before="40" w:after="40"/>
        <w:ind w:left="432"/>
        <w:shd w:val="clear" w:color="auto" w:fill="F3F4F6"/>
      </w:pPr>
      <w:r>
        <w:rPr>
          <w:rFonts w:ascii="Courier New" w:hAnsi="Courier New"/>
          <w:color w:val="1E1E1E"/>
          <w:sz w:val="17"/>
        </w:rPr>
        <w:t>{</w:t>
        <w:br/>
        <w:t xml:space="preserve">  "id": "b2c3d4e5-0001-4a3a-9b6e-9b6c1a2b3c4d",</w:t>
        <w:br/>
        <w:t xml:space="preserve">  "subject": "TOAN",</w:t>
        <w:br/>
        <w:t xml:space="preserve">  "title": "Đề thi thử THPT QG 2024 - Mã đề 101",</w:t>
        <w:br/>
        <w:t xml:space="preserve">  "durationMinutes": 50,</w:t>
        <w:br/>
        <w:t xml:space="preserve">  "isActive": true,</w:t>
        <w:br/>
        <w:t xml:space="preserve">  "questionCount": 0,</w:t>
        <w:br/>
        <w:t xml:space="preserve">  "createdAt": "2026-06-15T08:00:00.000Z"</w:t>
        <w:br/>
        <w:t>}</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INVALID_REQUEST_BODY</w:t>
            </w:r>
          </w:p>
        </w:tc>
        <w:tc>
          <w:tcPr>
            <w:tcW w:type="dxa" w:w="3135"/>
          </w:tcPr>
          <w:p>
            <w:pPr>
              <w:spacing w:before="20" w:after="20"/>
            </w:pPr>
            <w:r>
              <w:rPr>
                <w:sz w:val="18"/>
              </w:rPr>
            </w:r>
            <w:r>
              <w:rPr>
                <w:sz w:val="18"/>
              </w:rPr>
              <w:t>subject không thuộc SUBJECT_CATALOG, title rỗng/&gt;300 ký tự, hoặc durationMinutes không phải số nguyên dương ≤600 (Zod)</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ADMIN_UNAUTHORIZED</w:t>
            </w:r>
          </w:p>
        </w:tc>
        <w:tc>
          <w:tcPr>
            <w:tcW w:type="dxa" w:w="3135"/>
          </w:tcPr>
          <w:p>
            <w:pPr>
              <w:spacing w:before="20" w:after="20"/>
            </w:pPr>
            <w:r>
              <w:rPr>
                <w:sz w:val="18"/>
              </w:rPr>
            </w:r>
            <w:r>
              <w:rPr>
                <w:sz w:val="18"/>
              </w:rPr>
              <w:t>Thiếu/sai X-Admin-Secret</w:t>
            </w:r>
          </w:p>
        </w:tc>
      </w:tr>
    </w:tbl>
    <w:p/>
    <w:p>
      <w:pPr>
        <w:spacing w:before="80" w:after="80"/>
        <w:pBdr>
          <w:bottom w:val="single" w:sz="6" w:space="1" w:color="AAAAAA"/>
        </w:pBdr>
      </w:pPr>
    </w:p>
    <w:p>
      <w:pPr>
        <w:pStyle w:val="Heading4"/>
      </w:pPr>
      <w:r>
        <w:t>GET /api/admin/exam-papers?subject=TOAN — Danh sách đề thi</w:t>
      </w:r>
    </w:p>
    <w:p>
      <w:pPr>
        <w:spacing w:before="40" w:after="40"/>
      </w:pPr>
      <w:r>
        <w:rPr>
          <w:sz w:val="21"/>
        </w:rPr>
      </w:r>
      <w:r>
        <w:rPr>
          <w:b/>
          <w:sz w:val="21"/>
        </w:rPr>
        <w:t>Response (200):</w:t>
      </w:r>
      <w:r>
        <w:rPr>
          <w:sz w:val="21"/>
        </w:rPr>
        <w:t xml:space="preserve"> trả </w:t>
      </w:r>
      <w:r>
        <w:rPr>
          <w:b/>
          <w:sz w:val="21"/>
        </w:rPr>
        <w:t>mảng trực tiếp</w:t>
      </w:r>
      <w:r>
        <w:rPr>
          <w:sz w:val="21"/>
        </w:rPr>
        <w:t xml:space="preserve"> (không phân trang, không bọc </w:t>
      </w:r>
      <w:r>
        <w:rPr>
          <w:rFonts w:ascii="Courier New" w:hAnsi="Courier New"/>
          <w:color w:val="C7253E"/>
          <w:sz w:val="21"/>
        </w:rPr>
        <w:t>items</w:t>
      </w:r>
      <w:r>
        <w:rPr>
          <w:sz w:val="21"/>
        </w:rPr>
        <w:t>):</w:t>
      </w:r>
    </w:p>
    <w:p>
      <w:pPr>
        <w:spacing w:before="40" w:after="40"/>
        <w:ind w:left="432"/>
        <w:shd w:val="clear" w:color="auto" w:fill="F3F4F6"/>
      </w:pPr>
      <w:r>
        <w:rPr>
          <w:rFonts w:ascii="Courier New" w:hAnsi="Courier New"/>
          <w:color w:val="1E1E1E"/>
          <w:sz w:val="17"/>
        </w:rPr>
        <w:t>[</w:t>
        <w:br/>
        <w:t xml:space="preserve">  {</w:t>
        <w:br/>
        <w:t xml:space="preserve">    "id": "b2c3d4e5-0001-4a3a-9b6e-9b6c1a2b3c4d",</w:t>
        <w:br/>
        <w:t xml:space="preserve">    "subject": "TOAN",</w:t>
        <w:br/>
        <w:t xml:space="preserve">    "title": "Đề thi thử THPT QG 2024 - Mã đề 101",</w:t>
        <w:br/>
        <w:t xml:space="preserve">    "durationMinutes": 50,</w:t>
        <w:br/>
        <w:t xml:space="preserve">    "isActive": true,</w:t>
        <w:br/>
        <w:t xml:space="preserve">    "questionCount": 3,</w:t>
        <w:br/>
        <w:t xml:space="preserve">    "createdAt": "2026-06-15T08:00:00.000Z"</w:t>
        <w:br/>
        <w:t xml:space="preserve">  }</w:t>
        <w:br/>
        <w:t>]</w:t>
      </w:r>
    </w:p>
    <w:p>
      <w:pPr>
        <w:spacing w:before="20" w:after="20"/>
        <w:ind w:left="504"/>
        <w:pBdr>
          <w:left w:val="single" w:sz="12" w:space="4" w:color="93C5FD"/>
        </w:pBdr>
      </w:pPr>
      <w:r>
        <w:rPr>
          <w:i/>
          <w:color w:val="555555"/>
        </w:rPr>
      </w:r>
      <w:r>
        <w:rPr>
          <w:rFonts w:ascii="Courier New" w:hAnsi="Courier New"/>
          <w:i/>
          <w:color w:val="555555"/>
          <w:sz w:val="18"/>
        </w:rPr>
        <w:t>questionCount</w:t>
      </w:r>
      <w:r>
        <w:rPr>
          <w:i/>
          <w:color w:val="555555"/>
        </w:rPr>
        <w:t xml:space="preserve"> chỉ đếm câu hỏi </w:t>
      </w:r>
      <w:r>
        <w:rPr>
          <w:rFonts w:ascii="Courier New" w:hAnsi="Courier New"/>
          <w:i/>
          <w:color w:val="555555"/>
          <w:sz w:val="18"/>
        </w:rPr>
        <w:t>isActive=true</w:t>
      </w:r>
      <w:r>
        <w:rPr>
          <w:i/>
          <w:color w:val="555555"/>
        </w:rPr>
        <w:t xml:space="preserve">. Nếu </w:t>
      </w:r>
      <w:r>
        <w:rPr>
          <w:rFonts w:ascii="Courier New" w:hAnsi="Courier New"/>
          <w:i/>
          <w:color w:val="555555"/>
          <w:sz w:val="18"/>
        </w:rPr>
        <w:t>subject</w:t>
      </w:r>
      <w:r>
        <w:rPr>
          <w:i/>
          <w:color w:val="555555"/>
        </w:rPr>
        <w:t xml:space="preserve"> không truyền,</w:t>
      </w:r>
    </w:p>
    <w:p>
      <w:pPr>
        <w:spacing w:before="20" w:after="20"/>
        <w:ind w:left="504"/>
        <w:pBdr>
          <w:left w:val="single" w:sz="12" w:space="4" w:color="93C5FD"/>
        </w:pBdr>
      </w:pPr>
      <w:r>
        <w:rPr>
          <w:i/>
          <w:color w:val="555555"/>
        </w:rPr>
        <w:t>trả tất cả đề (mọi môn).</w:t>
      </w:r>
    </w:p>
    <w:p>
      <w:pPr>
        <w:spacing w:before="40" w:after="40"/>
      </w:pPr>
      <w:r>
        <w:rPr>
          <w:sz w:val="21"/>
        </w:rPr>
      </w:r>
      <w:r>
        <w:rPr>
          <w:b/>
          <w:sz w:val="21"/>
        </w:rPr>
        <w:t>Lỗi:</w:t>
      </w:r>
      <w:r>
        <w:rPr>
          <w:sz w:val="21"/>
        </w:rPr>
        <w:t xml:space="preserve"> | 401 | </w:t>
      </w:r>
      <w:r>
        <w:rPr>
          <w:rFonts w:ascii="Courier New" w:hAnsi="Courier New"/>
          <w:color w:val="C7253E"/>
          <w:sz w:val="21"/>
        </w:rPr>
        <w:t>ADMIN_UNAUTHORIZED</w:t>
      </w:r>
      <w:r>
        <w:rPr>
          <w:sz w:val="21"/>
        </w:rPr>
        <w:t xml:space="preserve"> |</w:t>
      </w:r>
    </w:p>
    <w:p>
      <w:pPr>
        <w:spacing w:before="80" w:after="80"/>
        <w:pBdr>
          <w:bottom w:val="single" w:sz="6" w:space="1" w:color="AAAAAA"/>
        </w:pBdr>
      </w:pPr>
    </w:p>
    <w:p>
      <w:pPr>
        <w:pStyle w:val="Heading4"/>
      </w:pPr>
      <w:r>
        <w:t>GET /api/admin/exam-papers/:id — Chi tiết 1 đề thi</w:t>
      </w:r>
    </w:p>
    <w:p>
      <w:pPr>
        <w:spacing w:before="40" w:after="40"/>
      </w:pPr>
      <w:r>
        <w:rPr>
          <w:sz w:val="21"/>
        </w:rPr>
      </w:r>
      <w:r>
        <w:rPr>
          <w:b/>
          <w:sz w:val="21"/>
        </w:rPr>
        <w:t>Response (200):</w:t>
      </w:r>
      <w:r>
        <w:rPr>
          <w:sz w:val="21"/>
        </w:rPr>
        <w:t xml:space="preserve"> giống </w:t>
      </w:r>
      <w:r>
        <w:rPr>
          <w:rFonts w:ascii="Courier New" w:hAnsi="Courier New"/>
          <w:color w:val="C7253E"/>
          <w:sz w:val="21"/>
        </w:rPr>
        <w:t>ExamPaperSummaryDto</w:t>
      </w:r>
      <w:r>
        <w:rPr>
          <w:sz w:val="21"/>
        </w:rPr>
        <w:t xml:space="preserve"> + </w:t>
      </w:r>
      <w:r>
        <w:rPr>
          <w:rFonts w:ascii="Courier New" w:hAnsi="Courier New"/>
          <w:color w:val="C7253E"/>
          <w:sz w:val="21"/>
        </w:rPr>
        <w:t>questions[]</w:t>
      </w:r>
      <w:r>
        <w:rPr>
          <w:sz w:val="21"/>
        </w:rPr>
        <w:t xml:space="preserve"> (đầy đủ, </w:t>
      </w:r>
      <w:r>
        <w:rPr>
          <w:b/>
          <w:sz w:val="21"/>
        </w:rPr>
        <w:t>có</w:t>
      </w:r>
      <w:r>
        <w:rPr>
          <w:sz w:val="21"/>
        </w:rPr>
      </w:r>
    </w:p>
    <w:p>
      <w:pPr>
        <w:spacing w:before="40" w:after="40"/>
      </w:pPr>
      <w:r>
        <w:rPr>
          <w:sz w:val="21"/>
        </w:rPr>
      </w:r>
      <w:r>
        <w:rPr>
          <w:rFonts w:ascii="Courier New" w:hAnsi="Courier New"/>
          <w:color w:val="C7253E"/>
          <w:sz w:val="21"/>
        </w:rPr>
        <w:t>correctAnswer</w:t>
      </w:r>
      <w:r>
        <w:rPr>
          <w:sz w:val="21"/>
        </w:rPr>
        <w:t>/</w:t>
      </w:r>
      <w:r>
        <w:rPr>
          <w:rFonts w:ascii="Courier New" w:hAnsi="Courier New"/>
          <w:color w:val="C7253E"/>
          <w:sz w:val="21"/>
        </w:rPr>
        <w:t>explanation</w:t>
      </w:r>
      <w:r>
        <w:rPr>
          <w:sz w:val="21"/>
        </w:rPr>
        <w:t xml:space="preserve">, </w:t>
      </w:r>
      <w:r>
        <w:rPr>
          <w:b/>
          <w:sz w:val="21"/>
        </w:rPr>
        <w:t>gồm cả câu đã bị ẩn</w:t>
      </w:r>
      <w:r>
        <w:rPr>
          <w:sz w:val="21"/>
        </w:rPr>
        <w:t xml:space="preserve"> </w:t>
      </w:r>
      <w:r>
        <w:rPr>
          <w:rFonts w:ascii="Courier New" w:hAnsi="Courier New"/>
          <w:color w:val="C7253E"/>
          <w:sz w:val="21"/>
        </w:rPr>
        <w:t>isActive=false</w:t>
      </w:r>
      <w:r>
        <w:rPr>
          <w:sz w:val="21"/>
        </w:rPr>
        <w:t>):</w:t>
      </w:r>
    </w:p>
    <w:p>
      <w:pPr>
        <w:spacing w:before="40" w:after="40"/>
        <w:ind w:left="432"/>
        <w:shd w:val="clear" w:color="auto" w:fill="F3F4F6"/>
      </w:pPr>
      <w:r>
        <w:rPr>
          <w:rFonts w:ascii="Courier New" w:hAnsi="Courier New"/>
          <w:color w:val="1E1E1E"/>
          <w:sz w:val="17"/>
        </w:rPr>
        <w:t>{</w:t>
        <w:br/>
        <w:t xml:space="preserve">  "id": "b2c3d4e5-0001-4a3a-9b6e-9b6c1a2b3c4d",</w:t>
        <w:br/>
        <w:t xml:space="preserve">  "subject": "TOAN",</w:t>
        <w:br/>
        <w:t xml:space="preserve">  "title": "Đề thi thử THPT QG 2024 - Mã đề 101",</w:t>
        <w:br/>
        <w:t xml:space="preserve">  "durationMinutes": 50,</w:t>
        <w:br/>
        <w:t xml:space="preserve">  "isActive": true,</w:t>
        <w:br/>
        <w:t xml:space="preserve">  "questionCount": 1,</w:t>
        <w:br/>
        <w:t xml:space="preserve">  "createdAt": "2026-06-15T08:00:00.000Z",</w:t>
        <w:br/>
        <w:t xml:space="preserve">  "questions": [</w:t>
        <w:br/>
        <w:t xml:space="preserve">    {</w:t>
        <w:br/>
        <w:t xml:space="preserve">      "id": "a1b2c3d4-0003-4a3a-9b6e-9b6c1a2b3c4d",</w:t>
        <w:br/>
        <w:t xml:space="preserve">      "examPaperId": "b2c3d4e5-0001-4a3a-9b6e-9b6c1a2b3c4d",</w:t>
        <w:br/>
        <w:t xml:space="preserve">      "chapter": "Hàm số",</w:t>
        <w:br/>
        <w:t xml:space="preserve">      "difficulty": 2,</w:t>
        <w:br/>
        <w:t xml:space="preserve">      "questionType": "MCQ_4",</w:t>
        <w:br/>
        <w:t xml:space="preserve">      "points": 0.25,</w:t>
        <w:br/>
        <w:t xml:space="preserve">      "questionText": "Hàm số y = x^3 - 3x đồng biến trên khoảng nào?",</w:t>
        <w:br/>
        <w:t xml:space="preserve">      "options": ["(-1;1)", "(-∞;-1)", "(1;+∞)", "(-∞;-1) và (1;+∞)"],</w:t>
        <w:br/>
        <w:t xml:space="preserve">      "correctAnswer": 3,</w:t>
        <w:br/>
        <w:t xml:space="preserve">      "explanation": "y' = 3x^2 - 3 = 3(x-1)(x+1); y' &gt; 0 khi x &lt; -1 hoặc x &gt; 1",</w:t>
        <w:br/>
        <w:t xml:space="preserve">      "examYear": 2024,</w:t>
        <w:br/>
        <w:t xml:space="preserve">      "examCode": "Mã đề 101",</w:t>
        <w:br/>
        <w:t xml:space="preserve">      "isActive": true,</w:t>
        <w:br/>
        <w:t xml:space="preserve">      "createdAt": "2026-06-15T08:00:00.000Z"</w:t>
        <w:br/>
        <w:t xml:space="preserve">    }</w:t>
        <w:br/>
        <w:t xml:space="preserve">  ]</w:t>
        <w:br/>
        <w:t>}</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EXAM_PAPER_NOT_FOUND</w:t>
            </w:r>
          </w:p>
        </w:tc>
        <w:tc>
          <w:tcPr>
            <w:tcW w:type="dxa" w:w="3135"/>
          </w:tcPr>
          <w:p>
            <w:pPr>
              <w:spacing w:before="20" w:after="20"/>
            </w:pPr>
            <w:r>
              <w:rPr>
                <w:sz w:val="18"/>
              </w:rPr>
            </w:r>
            <w:r>
              <w:rPr>
                <w:sz w:val="18"/>
              </w:rPr>
              <w:t>id không tồn tại</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ADMIN_UNAUTHORIZED</w:t>
            </w:r>
          </w:p>
        </w:tc>
        <w:tc>
          <w:tcPr>
            <w:tcW w:type="dxa" w:w="3135"/>
          </w:tcPr>
          <w:p>
            <w:pPr>
              <w:spacing w:before="20" w:after="20"/>
            </w:pPr>
            <w:r>
              <w:rPr>
                <w:sz w:val="18"/>
              </w:rPr>
            </w:r>
            <w:r>
              <w:rPr>
                <w:sz w:val="18"/>
              </w:rPr>
            </w:r>
          </w:p>
        </w:tc>
      </w:tr>
    </w:tbl>
    <w:p/>
    <w:p>
      <w:pPr>
        <w:spacing w:before="80" w:after="80"/>
        <w:pBdr>
          <w:bottom w:val="single" w:sz="6" w:space="1" w:color="AAAAAA"/>
        </w:pBdr>
      </w:pPr>
    </w:p>
    <w:p>
      <w:pPr>
        <w:pStyle w:val="Heading4"/>
      </w:pPr>
      <w:r>
        <w:t>PATCH /api/admin/exam-papers/:id — Cập nhật đề thi</w:t>
      </w:r>
    </w:p>
    <w:p>
      <w:pPr>
        <w:spacing w:before="40" w:after="40"/>
      </w:pPr>
      <w:r>
        <w:rPr>
          <w:sz w:val="21"/>
        </w:rPr>
      </w:r>
      <w:r>
        <w:rPr>
          <w:b/>
          <w:sz w:val="21"/>
        </w:rPr>
        <w:t>Request (ví dụ tạm ẩn đề):</w:t>
      </w:r>
      <w:r>
        <w:rPr>
          <w:sz w:val="21"/>
        </w:rPr>
      </w:r>
    </w:p>
    <w:p>
      <w:pPr>
        <w:spacing w:before="40" w:after="40"/>
        <w:ind w:left="432"/>
        <w:shd w:val="clear" w:color="auto" w:fill="F3F4F6"/>
      </w:pPr>
      <w:r>
        <w:rPr>
          <w:rFonts w:ascii="Courier New" w:hAnsi="Courier New"/>
          <w:color w:val="1E1E1E"/>
          <w:sz w:val="17"/>
        </w:rPr>
        <w:t>{ "isActive": false }</w:t>
      </w:r>
    </w:p>
    <w:p>
      <w:pPr>
        <w:spacing w:before="40" w:after="40"/>
      </w:pPr>
      <w:r>
        <w:rPr>
          <w:sz w:val="21"/>
        </w:rPr>
      </w:r>
      <w:r>
        <w:rPr>
          <w:b/>
          <w:sz w:val="21"/>
        </w:rPr>
        <w:t>Response (200):</w:t>
      </w:r>
      <w:r>
        <w:rPr>
          <w:sz w:val="21"/>
        </w:rPr>
        <w:t xml:space="preserve"> </w:t>
      </w:r>
      <w:r>
        <w:rPr>
          <w:rFonts w:ascii="Courier New" w:hAnsi="Courier New"/>
          <w:color w:val="C7253E"/>
          <w:sz w:val="21"/>
        </w:rPr>
        <w:t>ExamPaperSummaryDto</w:t>
      </w:r>
      <w:r>
        <w:rPr>
          <w:sz w:val="21"/>
        </w:rPr>
        <w:t xml:space="preserve"> (không kèm </w:t>
      </w:r>
      <w:r>
        <w:rPr>
          <w:rFonts w:ascii="Courier New" w:hAnsi="Courier New"/>
          <w:color w:val="C7253E"/>
          <w:sz w:val="21"/>
        </w:rPr>
        <w:t>questions</w:t>
      </w:r>
      <w:r>
        <w:rPr>
          <w:sz w:val="21"/>
        </w:rPr>
        <w:t>):</w:t>
      </w:r>
    </w:p>
    <w:p>
      <w:pPr>
        <w:spacing w:before="40" w:after="40"/>
        <w:ind w:left="432"/>
        <w:shd w:val="clear" w:color="auto" w:fill="F3F4F6"/>
      </w:pPr>
      <w:r>
        <w:rPr>
          <w:rFonts w:ascii="Courier New" w:hAnsi="Courier New"/>
          <w:color w:val="1E1E1E"/>
          <w:sz w:val="17"/>
        </w:rPr>
        <w:t>{</w:t>
        <w:br/>
        <w:t xml:space="preserve">  "id": "b2c3d4e5-0001-4a3a-9b6e-9b6c1a2b3c4d",</w:t>
        <w:br/>
        <w:t xml:space="preserve">  "subject": "TOAN",</w:t>
        <w:br/>
        <w:t xml:space="preserve">  "title": "Đề thi thử THPT QG 2024 - Mã đề 101",</w:t>
        <w:br/>
        <w:t xml:space="preserve">  "durationMinutes": 50,</w:t>
        <w:br/>
        <w:t xml:space="preserve">  "isActive": false,</w:t>
        <w:br/>
        <w:t xml:space="preserve">  "questionCount": 1,</w:t>
        <w:br/>
        <w:t xml:space="preserve">  "createdAt": "2026-06-15T08:00:00.000Z"</w:t>
        <w:br/>
        <w:t>}</w:t>
      </w:r>
    </w:p>
    <w:p>
      <w:pPr>
        <w:spacing w:before="20" w:after="20"/>
        <w:ind w:left="504"/>
        <w:pBdr>
          <w:left w:val="single" w:sz="12" w:space="4" w:color="93C5FD"/>
        </w:pBdr>
      </w:pPr>
      <w:r>
        <w:rPr>
          <w:i/>
          <w:color w:val="555555"/>
        </w:rPr>
        <w:t>Tất cả field (</w:t>
      </w:r>
      <w:r>
        <w:rPr>
          <w:rFonts w:ascii="Courier New" w:hAnsi="Courier New"/>
          <w:i/>
          <w:color w:val="555555"/>
          <w:sz w:val="18"/>
        </w:rPr>
        <w:t>title</w:t>
      </w:r>
      <w:r>
        <w:rPr>
          <w:i/>
          <w:color w:val="555555"/>
        </w:rPr>
        <w:t xml:space="preserve">, </w:t>
      </w:r>
      <w:r>
        <w:rPr>
          <w:rFonts w:ascii="Courier New" w:hAnsi="Courier New"/>
          <w:i/>
          <w:color w:val="555555"/>
          <w:sz w:val="18"/>
        </w:rPr>
        <w:t>durationMinutes</w:t>
      </w:r>
      <w:r>
        <w:rPr>
          <w:i/>
          <w:color w:val="555555"/>
        </w:rPr>
        <w:t xml:space="preserve">, </w:t>
      </w:r>
      <w:r>
        <w:rPr>
          <w:rFonts w:ascii="Courier New" w:hAnsi="Courier New"/>
          <w:i/>
          <w:color w:val="555555"/>
          <w:sz w:val="18"/>
        </w:rPr>
        <w:t>isActive</w:t>
      </w:r>
      <w:r>
        <w:rPr>
          <w:i/>
          <w:color w:val="555555"/>
        </w:rPr>
        <w:t>) đều tùy chọn — chỉ</w:t>
      </w:r>
    </w:p>
    <w:p>
      <w:pPr>
        <w:spacing w:before="20" w:after="20"/>
        <w:ind w:left="504"/>
        <w:pBdr>
          <w:left w:val="single" w:sz="12" w:space="4" w:color="93C5FD"/>
        </w:pBdr>
      </w:pPr>
      <w:r>
        <w:rPr>
          <w:i/>
          <w:color w:val="555555"/>
        </w:rPr>
        <w:t>field nào có trong body mới được cập nhật. Dùng cho cả nút "Tạm ẩn / Kích</w:t>
      </w:r>
    </w:p>
    <w:p>
      <w:pPr>
        <w:spacing w:before="20" w:after="20"/>
        <w:ind w:left="504"/>
        <w:pBdr>
          <w:left w:val="single" w:sz="12" w:space="4" w:color="93C5FD"/>
        </w:pBdr>
      </w:pPr>
      <w:r>
        <w:rPr>
          <w:i/>
          <w:color w:val="555555"/>
        </w:rPr>
        <w:t xml:space="preserve">hoạt" trên </w:t>
      </w:r>
      <w:r>
        <w:rPr>
          <w:rFonts w:ascii="Courier New" w:hAnsi="Courier New"/>
          <w:i/>
          <w:color w:val="555555"/>
          <w:sz w:val="18"/>
        </w:rPr>
        <w:t>AdminExamPaperDetailPage</w:t>
      </w:r>
      <w:r>
        <w:rPr>
          <w:i/>
          <w:color w:val="555555"/>
        </w:rPr>
        <w:t>.</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INVALID_REQUEST_BODY</w:t>
            </w:r>
          </w:p>
        </w:tc>
        <w:tc>
          <w:tcPr>
            <w:tcW w:type="dxa" w:w="3135"/>
          </w:tcPr>
          <w:p>
            <w:pPr>
              <w:spacing w:before="20" w:after="20"/>
            </w:pPr>
            <w:r>
              <w:rPr>
                <w:sz w:val="18"/>
              </w:rPr>
            </w:r>
            <w:r>
              <w:rPr>
                <w:sz w:val="18"/>
              </w:rPr>
              <w:t>title rỗng/&gt;300, durationMinutes không hợp lệ, hoặc isActive không phải boolean (Zod)</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EXAM_PAPER_NOT_FOUND</w:t>
            </w:r>
          </w:p>
        </w:tc>
        <w:tc>
          <w:tcPr>
            <w:tcW w:type="dxa" w:w="3135"/>
          </w:tcPr>
          <w:p>
            <w:pPr>
              <w:spacing w:before="20" w:after="20"/>
            </w:pPr>
            <w:r>
              <w:rPr>
                <w:sz w:val="18"/>
              </w:rPr>
            </w:r>
            <w:r>
              <w:rPr>
                <w:sz w:val="18"/>
              </w:rPr>
              <w:t>id không tồn tại</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ADMIN_UNAUTHORIZED</w:t>
            </w:r>
          </w:p>
        </w:tc>
        <w:tc>
          <w:tcPr>
            <w:tcW w:type="dxa" w:w="3135"/>
          </w:tcPr>
          <w:p>
            <w:pPr>
              <w:spacing w:before="20" w:after="20"/>
            </w:pPr>
            <w:r>
              <w:rPr>
                <w:sz w:val="18"/>
              </w:rPr>
            </w:r>
            <w:r>
              <w:rPr>
                <w:sz w:val="18"/>
              </w:rPr>
            </w:r>
          </w:p>
        </w:tc>
      </w:tr>
    </w:tbl>
    <w:p/>
    <w:p>
      <w:pPr>
        <w:spacing w:before="80" w:after="80"/>
        <w:pBdr>
          <w:bottom w:val="single" w:sz="6" w:space="1" w:color="AAAAAA"/>
        </w:pBdr>
      </w:pPr>
    </w:p>
    <w:p>
      <w:pPr>
        <w:pStyle w:val="Heading4"/>
      </w:pPr>
      <w:r>
        <w:t>POST /api/admin/exam-papers/:id/questions — Thêm 1 câu hỏi</w:t>
      </w:r>
    </w:p>
    <w:p>
      <w:pPr>
        <w:spacing w:before="40" w:after="40"/>
      </w:pPr>
      <w:r>
        <w:rPr>
          <w:sz w:val="21"/>
        </w:rPr>
        <w:t xml:space="preserve">Body theo </w:t>
      </w:r>
      <w:r>
        <w:rPr>
          <w:rFonts w:ascii="Courier New" w:hAnsi="Courier New"/>
          <w:color w:val="C7253E"/>
          <w:sz w:val="21"/>
        </w:rPr>
        <w:t>CreateExamQuestionPayload</w:t>
      </w:r>
      <w:r>
        <w:rPr>
          <w:sz w:val="21"/>
        </w:rPr>
        <w:t xml:space="preserve">, </w:t>
      </w:r>
      <w:r>
        <w:rPr>
          <w:rFonts w:ascii="Courier New" w:hAnsi="Courier New"/>
          <w:color w:val="C7253E"/>
          <w:sz w:val="21"/>
        </w:rPr>
        <w:t>options</w:t>
      </w:r>
      <w:r>
        <w:rPr>
          <w:sz w:val="21"/>
        </w:rPr>
        <w:t>/</w:t>
      </w:r>
      <w:r>
        <w:rPr>
          <w:rFonts w:ascii="Courier New" w:hAnsi="Courier New"/>
          <w:color w:val="C7253E"/>
          <w:sz w:val="21"/>
        </w:rPr>
        <w:t>correctAnswer</w:t>
      </w:r>
      <w:r>
        <w:rPr>
          <w:sz w:val="21"/>
        </w:rPr>
        <w:t xml:space="preserve"> </w:t>
      </w:r>
      <w:r>
        <w:rPr>
          <w:b/>
          <w:sz w:val="21"/>
        </w:rPr>
        <w:t>phải khớp</w:t>
      </w:r>
      <w:r>
        <w:rPr>
          <w:sz w:val="21"/>
        </w:rPr>
      </w:r>
    </w:p>
    <w:p>
      <w:pPr>
        <w:spacing w:before="40" w:after="40"/>
      </w:pPr>
      <w:r>
        <w:rPr>
          <w:sz w:val="21"/>
        </w:rPr>
      </w:r>
      <w:r>
        <w:rPr>
          <w:rFonts w:ascii="Courier New" w:hAnsi="Courier New"/>
          <w:color w:val="C7253E"/>
          <w:sz w:val="21"/>
        </w:rPr>
        <w:t>questionType</w:t>
      </w:r>
      <w:r>
        <w:rPr>
          <w:sz w:val="21"/>
        </w:rPr>
        <w:t xml:space="preserve"> (kiểm tra bởi </w:t>
      </w:r>
      <w:r>
        <w:rPr>
          <w:rFonts w:ascii="Courier New" w:hAnsi="Courier New"/>
          <w:color w:val="C7253E"/>
          <w:sz w:val="21"/>
        </w:rPr>
        <w:t>validateQuestionShape()</w:t>
      </w:r>
      <w:r>
        <w:rPr>
          <w:sz w:val="21"/>
        </w:rPr>
        <w:t>). 3 ví dụ theo từng dạng:</w:t>
      </w:r>
    </w:p>
    <w:p>
      <w:pPr>
        <w:spacing w:before="40" w:after="40"/>
      </w:pPr>
      <w:r>
        <w:rPr>
          <w:sz w:val="21"/>
        </w:rPr>
      </w:r>
      <w:r>
        <w:rPr>
          <w:b/>
          <w:sz w:val="21"/>
        </w:rPr>
        <w:t>MCQ_4:</w:t>
      </w:r>
      <w:r>
        <w:rPr>
          <w:sz w:val="21"/>
        </w:rPr>
      </w:r>
    </w:p>
    <w:p>
      <w:pPr>
        <w:spacing w:before="40" w:after="40"/>
        <w:ind w:left="432"/>
        <w:shd w:val="clear" w:color="auto" w:fill="F3F4F6"/>
      </w:pPr>
      <w:r>
        <w:rPr>
          <w:rFonts w:ascii="Courier New" w:hAnsi="Courier New"/>
          <w:color w:val="1E1E1E"/>
          <w:sz w:val="17"/>
        </w:rPr>
        <w:t>{</w:t>
        <w:br/>
        <w:t xml:space="preserve">  "chapter": "Hàm số",</w:t>
        <w:br/>
        <w:t xml:space="preserve">  "difficulty": 2,</w:t>
        <w:br/>
        <w:t xml:space="preserve">  "questionType": "MCQ_4",</w:t>
        <w:br/>
        <w:t xml:space="preserve">  "points": 0.25,</w:t>
        <w:br/>
        <w:t xml:space="preserve">  "questionText": "Hàm số y = x^3 - 3x đồng biến trên khoảng nào?",</w:t>
        <w:br/>
        <w:t xml:space="preserve">  "options": ["(-1;1)", "(-∞;-1)", "(1;+∞)", "(-∞;-1) và (1;+∞)"],</w:t>
        <w:br/>
        <w:t xml:space="preserve">  "correctAnswer": 3,</w:t>
        <w:br/>
        <w:t xml:space="preserve">  "explanation": "y' = 3x^2 - 3 = 3(x-1)(x+1); y' &gt; 0 khi x &lt; -1 hoặc x &gt; 1",</w:t>
        <w:br/>
        <w:t xml:space="preserve">  "examYear": 2024,</w:t>
        <w:br/>
        <w:t xml:space="preserve">  "examCode": "Mã đề 101"</w:t>
        <w:br/>
        <w:t>}</w:t>
      </w:r>
    </w:p>
    <w:p>
      <w:pPr>
        <w:spacing w:before="40" w:after="40"/>
      </w:pPr>
      <w:r>
        <w:rPr>
          <w:sz w:val="21"/>
        </w:rPr>
      </w:r>
      <w:r>
        <w:rPr>
          <w:b/>
          <w:sz w:val="21"/>
        </w:rPr>
        <w:t>TRUE_FALSE_4</w:t>
      </w:r>
      <w:r>
        <w:rPr>
          <w:sz w:val="21"/>
        </w:rPr>
        <w:t xml:space="preserve"> (</w:t>
      </w:r>
      <w:r>
        <w:rPr>
          <w:rFonts w:ascii="Courier New" w:hAnsi="Courier New"/>
          <w:color w:val="C7253E"/>
          <w:sz w:val="21"/>
        </w:rPr>
        <w:t>correctAnswer</w:t>
      </w:r>
      <w:r>
        <w:rPr>
          <w:sz w:val="21"/>
        </w:rPr>
        <w:t xml:space="preserve"> = 4 boolean, theo đúng thứ tự </w:t>
      </w:r>
      <w:r>
        <w:rPr>
          <w:rFonts w:ascii="Courier New" w:hAnsi="Courier New"/>
          <w:color w:val="C7253E"/>
          <w:sz w:val="21"/>
        </w:rPr>
        <w:t>options</w:t>
      </w:r>
      <w:r>
        <w:rPr>
          <w:sz w:val="21"/>
        </w:rPr>
        <w:t xml:space="preserve"> a/b/c/d):</w:t>
      </w:r>
    </w:p>
    <w:p>
      <w:pPr>
        <w:spacing w:before="40" w:after="40"/>
        <w:ind w:left="432"/>
        <w:shd w:val="clear" w:color="auto" w:fill="F3F4F6"/>
      </w:pPr>
      <w:r>
        <w:rPr>
          <w:rFonts w:ascii="Courier New" w:hAnsi="Courier New"/>
          <w:color w:val="1E1E1E"/>
          <w:sz w:val="17"/>
        </w:rPr>
        <w:t>{</w:t>
        <w:br/>
        <w:t xml:space="preserve">  "chapter": "Hình học",</w:t>
        <w:br/>
        <w:t xml:space="preserve">  "difficulty": 2,</w:t>
        <w:br/>
        <w:t xml:space="preserve">  "questionType": "TRUE_FALSE_4",</w:t>
        <w:br/>
        <w:t xml:space="preserve">  "points": 1,</w:t>
        <w:br/>
        <w:t xml:space="preserve">  "questionText": "Cho hình chóp S.ABCD có đáy là hình vuông cạnh a, SA vuông góc với đáy, SA = a. Xét tính đúng/sai của các phát biểu sau:",</w:t>
        <w:br/>
        <w:t xml:space="preserve">  "options": [</w:t>
        <w:br/>
        <w:t xml:space="preserve">    "a) SA vuông góc với BC",</w:t>
        <w:br/>
        <w:t xml:space="preserve">    "b) Góc giữa SC và mặt đáy bằng 45°",</w:t>
        <w:br/>
        <w:t xml:space="preserve">    "c) Thể tích khối chóp S.ABCD bằng a^3/3",</w:t>
        <w:br/>
        <w:t xml:space="preserve">    "d) SC = a√3"</w:t>
        <w:br/>
        <w:t xml:space="preserve">  ],</w:t>
        <w:br/>
        <w:t xml:space="preserve">  "correctAnswer": [true, true, false, false],</w:t>
        <w:br/>
        <w:t xml:space="preserve">  "explanation": "a, b đúng theo tính chất hình chóp đều có cạnh bên vuông góc đáy; c, d sai do tính toán thể tích/độ dài cạnh."</w:t>
        <w:br/>
        <w:t>}</w:t>
      </w:r>
    </w:p>
    <w:p>
      <w:pPr>
        <w:spacing w:before="40" w:after="40"/>
      </w:pPr>
      <w:r>
        <w:rPr>
          <w:sz w:val="21"/>
        </w:rPr>
      </w:r>
      <w:r>
        <w:rPr>
          <w:b/>
          <w:sz w:val="21"/>
        </w:rPr>
        <w:t>FILL_BLANK</w:t>
      </w:r>
      <w:r>
        <w:rPr>
          <w:sz w:val="21"/>
        </w:rPr>
        <w:t xml:space="preserve"> (</w:t>
      </w:r>
      <w:r>
        <w:rPr>
          <w:rFonts w:ascii="Courier New" w:hAnsi="Courier New"/>
          <w:color w:val="C7253E"/>
          <w:sz w:val="21"/>
        </w:rPr>
        <w:t>options</w:t>
      </w:r>
      <w:r>
        <w:rPr>
          <w:sz w:val="21"/>
        </w:rPr>
        <w:t xml:space="preserve"> không có; </w:t>
      </w:r>
      <w:r>
        <w:rPr>
          <w:rFonts w:ascii="Courier New" w:hAnsi="Courier New"/>
          <w:color w:val="C7253E"/>
          <w:sz w:val="21"/>
        </w:rPr>
        <w:t>correctAnswer</w:t>
      </w:r>
      <w:r>
        <w:rPr>
          <w:sz w:val="21"/>
        </w:rPr>
        <w:t xml:space="preserve"> = mảng các đáp án được</w:t>
      </w:r>
    </w:p>
    <w:p>
      <w:pPr>
        <w:spacing w:before="40" w:after="40"/>
      </w:pPr>
      <w:r>
        <w:rPr>
          <w:sz w:val="21"/>
        </w:rPr>
        <w:t xml:space="preserve">chấp nhận, so khớp sau khi </w:t>
      </w:r>
      <w:r>
        <w:rPr>
          <w:rFonts w:ascii="Courier New" w:hAnsi="Courier New"/>
          <w:color w:val="C7253E"/>
          <w:sz w:val="21"/>
        </w:rPr>
        <w:t>normalizeAnswer()</w:t>
      </w:r>
      <w:r>
        <w:rPr>
          <w:sz w:val="21"/>
        </w:rPr>
        <w:t xml:space="preserve"> — trim, lowercase, gộp khoảng</w:t>
      </w:r>
    </w:p>
    <w:p>
      <w:pPr>
        <w:spacing w:before="40" w:after="40"/>
      </w:pPr>
      <w:r>
        <w:rPr>
          <w:sz w:val="21"/>
        </w:rPr>
        <w:t>trắng):</w:t>
      </w:r>
    </w:p>
    <w:p>
      <w:pPr>
        <w:spacing w:before="40" w:after="40"/>
        <w:ind w:left="432"/>
        <w:shd w:val="clear" w:color="auto" w:fill="F3F4F6"/>
      </w:pPr>
      <w:r>
        <w:rPr>
          <w:rFonts w:ascii="Courier New" w:hAnsi="Courier New"/>
          <w:color w:val="1E1E1E"/>
          <w:sz w:val="17"/>
        </w:rPr>
        <w:t>{</w:t>
        <w:br/>
        <w:t xml:space="preserve">  "chapter": "Đại số",</w:t>
        <w:br/>
        <w:t xml:space="preserve">  "difficulty": 1,</w:t>
        <w:br/>
        <w:t xml:space="preserve">  "questionType": "FILL_BLANK",</w:t>
        <w:br/>
        <w:t xml:space="preserve">  "points": 0.5,</w:t>
        <w:br/>
        <w:t xml:space="preserve">  "questionText": "Giải phương trình 2x + 4 = 10. Đáp án: x = ___",</w:t>
        <w:br/>
        <w:t xml:space="preserve">  "correctAnswer": ["x = 3", "x=3", "3"]</w:t>
        <w:br/>
        <w:t>}</w:t>
      </w:r>
    </w:p>
    <w:p>
      <w:pPr>
        <w:spacing w:before="40" w:after="40"/>
      </w:pPr>
      <w:r>
        <w:rPr>
          <w:sz w:val="21"/>
        </w:rPr>
      </w:r>
      <w:r>
        <w:rPr>
          <w:b/>
          <w:sz w:val="21"/>
        </w:rPr>
        <w:t>Response (201):</w:t>
      </w:r>
      <w:r>
        <w:rPr>
          <w:sz w:val="21"/>
        </w:rPr>
        <w:t xml:space="preserve"> </w:t>
      </w:r>
      <w:r>
        <w:rPr>
          <w:rFonts w:ascii="Courier New" w:hAnsi="Courier New"/>
          <w:color w:val="C7253E"/>
          <w:sz w:val="21"/>
        </w:rPr>
        <w:t>ExamQuestionFullDto</w:t>
      </w:r>
      <w:r>
        <w:rPr>
          <w:sz w:val="21"/>
        </w:rPr>
        <w:t xml:space="preserve"> (giống item trong </w:t>
      </w:r>
      <w:r>
        <w:rPr>
          <w:rFonts w:ascii="Courier New" w:hAnsi="Courier New"/>
          <w:color w:val="C7253E"/>
          <w:sz w:val="21"/>
        </w:rPr>
        <w:t>questions[]</w:t>
      </w:r>
      <w:r>
        <w:rPr>
          <w:sz w:val="21"/>
        </w:rPr>
        <w:t xml:space="preserve"> ở</w:t>
      </w:r>
    </w:p>
    <w:p>
      <w:pPr>
        <w:spacing w:before="40" w:after="40"/>
      </w:pPr>
      <w:r>
        <w:rPr>
          <w:sz w:val="21"/>
        </w:rPr>
        <w:t>endpoint GET chi tiết đề).</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INVALID_REQUEST_BODY</w:t>
            </w:r>
          </w:p>
        </w:tc>
        <w:tc>
          <w:tcPr>
            <w:tcW w:type="dxa" w:w="3135"/>
          </w:tcPr>
          <w:p>
            <w:pPr>
              <w:spacing w:before="20" w:after="20"/>
            </w:pPr>
            <w:r>
              <w:rPr>
                <w:sz w:val="18"/>
              </w:rPr>
            </w:r>
            <w:r>
              <w:rPr>
                <w:sz w:val="18"/>
              </w:rPr>
              <w:t>Sai schema Zod (questionType không thuộc 3 giá trị, points &lt;= 0, difficulty không thuộc 1-3, questionText/options[] rỗng hoặc quá dài...)</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EXAM_QUESTION_INVALID</w:t>
            </w:r>
          </w:p>
        </w:tc>
        <w:tc>
          <w:tcPr>
            <w:tcW w:type="dxa" w:w="3135"/>
          </w:tcPr>
          <w:p>
            <w:pPr>
              <w:spacing w:before="20" w:after="20"/>
            </w:pPr>
            <w:r>
              <w:rPr>
                <w:sz w:val="18"/>
              </w:rPr>
            </w:r>
            <w:r>
              <w:rPr>
                <w:sz w:val="18"/>
              </w:rPr>
              <w:t>options/correctAnswer không khớp questionType (ví dụ MCQ_4 mà correctAnswer không phải số 0-3)</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EXAM_PAPER_NOT_FOUND</w:t>
            </w:r>
          </w:p>
        </w:tc>
        <w:tc>
          <w:tcPr>
            <w:tcW w:type="dxa" w:w="3135"/>
          </w:tcPr>
          <w:p>
            <w:pPr>
              <w:spacing w:before="20" w:after="20"/>
            </w:pPr>
            <w:r>
              <w:rPr>
                <w:sz w:val="18"/>
              </w:rPr>
            </w:r>
            <w:r>
              <w:rPr>
                <w:sz w:val="18"/>
              </w:rPr>
              <w:t>id (đề thi) không tồn tại</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ADMIN_UNAUTHORIZED</w:t>
            </w:r>
          </w:p>
        </w:tc>
        <w:tc>
          <w:tcPr>
            <w:tcW w:type="dxa" w:w="3135"/>
          </w:tcPr>
          <w:p>
            <w:pPr>
              <w:spacing w:before="20" w:after="20"/>
            </w:pPr>
            <w:r>
              <w:rPr>
                <w:sz w:val="18"/>
              </w:rPr>
            </w:r>
            <w:r>
              <w:rPr>
                <w:sz w:val="18"/>
              </w:rPr>
            </w:r>
          </w:p>
        </w:tc>
      </w:tr>
    </w:tbl>
    <w:p/>
    <w:p>
      <w:pPr>
        <w:spacing w:before="80" w:after="80"/>
        <w:pBdr>
          <w:bottom w:val="single" w:sz="6" w:space="1" w:color="AAAAAA"/>
        </w:pBdr>
      </w:pPr>
    </w:p>
    <w:p>
      <w:pPr>
        <w:pStyle w:val="Heading4"/>
      </w:pPr>
      <w:r>
        <w:t>POST /api/admin/exam-papers/:id/questions/import — Import câu hỏi từ Excel</w:t>
      </w:r>
    </w:p>
    <w:p>
      <w:pPr>
        <w:spacing w:before="40" w:after="40"/>
      </w:pPr>
      <w:r>
        <w:rPr>
          <w:sz w:val="21"/>
        </w:rPr>
      </w:r>
      <w:r>
        <w:rPr>
          <w:rFonts w:ascii="Courier New" w:hAnsi="Courier New"/>
          <w:color w:val="C7253E"/>
          <w:sz w:val="21"/>
        </w:rPr>
        <w:t>Content-Type: multipart/form-data</w:t>
      </w:r>
      <w:r>
        <w:rPr>
          <w:sz w:val="21"/>
        </w:rPr>
        <w:t xml:space="preserve">, field </w:t>
      </w:r>
      <w:r>
        <w:rPr>
          <w:rFonts w:ascii="Courier New" w:hAnsi="Courier New"/>
          <w:color w:val="C7253E"/>
          <w:sz w:val="21"/>
        </w:rPr>
        <w:t>file</w:t>
      </w:r>
      <w:r>
        <w:rPr>
          <w:sz w:val="21"/>
        </w:rPr>
        <w:t xml:space="preserve"> (</w:t>
      </w:r>
      <w:r>
        <w:rPr>
          <w:rFonts w:ascii="Courier New" w:hAnsi="Courier New"/>
          <w:color w:val="C7253E"/>
          <w:sz w:val="21"/>
        </w:rPr>
        <w:t>.xlsx</w:t>
      </w:r>
      <w:r>
        <w:rPr>
          <w:sz w:val="21"/>
        </w:rPr>
        <w:t>/</w:t>
      </w:r>
      <w:r>
        <w:rPr>
          <w:rFonts w:ascii="Courier New" w:hAnsi="Courier New"/>
          <w:color w:val="C7253E"/>
          <w:sz w:val="21"/>
        </w:rPr>
        <w:t>.xls</w:t>
      </w:r>
      <w:r>
        <w:rPr>
          <w:sz w:val="21"/>
        </w:rPr>
        <w:t>, tối đa</w:t>
      </w:r>
    </w:p>
    <w:p>
      <w:pPr>
        <w:spacing w:before="40" w:after="40"/>
      </w:pPr>
      <w:r>
        <w:rPr>
          <w:sz w:val="21"/>
        </w:rPr>
        <w:t>5MB). Quy ước cột — xem file mẫu</w:t>
      </w:r>
    </w:p>
    <w:p>
      <w:pPr>
        <w:spacing w:before="40" w:after="40"/>
      </w:pPr>
      <w:r>
        <w:rPr>
          <w:sz w:val="21"/>
        </w:rPr>
      </w:r>
      <w:r>
        <w:rPr>
          <w:rFonts w:ascii="Courier New" w:hAnsi="Courier New"/>
          <w:color w:val="C7253E"/>
          <w:sz w:val="21"/>
        </w:rPr>
        <w:t>docs/templates/mau-import-cau-hoi-thi-thu.xlsx</w:t>
      </w:r>
      <w:r>
        <w:rPr>
          <w:sz w:val="21"/>
        </w:rPr>
        <w:t xml:space="preserve"> (sinh bằng `npm run</w:t>
      </w:r>
    </w:p>
    <w:p>
      <w:pPr>
        <w:spacing w:before="40" w:after="40"/>
      </w:pPr>
      <w:r>
        <w:rPr>
          <w:sz w:val="21"/>
        </w:rPr>
        <w:t>generate:exam-template`):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Cột</w:t>
            </w:r>
          </w:p>
        </w:tc>
        <w:tc>
          <w:tcPr>
            <w:tcW w:type="dxa" w:w="2351"/>
            <w:shd w:val="clear" w:color="auto" w:fill="DBEAFE"/>
          </w:tcPr>
          <w:p>
            <w:pPr>
              <w:spacing w:before="20" w:after="20"/>
            </w:pPr>
            <w:r>
              <w:rPr>
                <w:b/>
                <w:sz w:val="18"/>
              </w:rPr>
            </w:r>
            <w:r>
              <w:rPr>
                <w:b/>
                <w:sz w:val="18"/>
              </w:rPr>
              <w:t>Ghi chú</w:t>
            </w:r>
          </w:p>
        </w:tc>
        <w:tc>
          <w:tcPr>
            <w:tcW w:type="dxa" w:w="2351"/>
          </w:tcPr>
          <w:p/>
        </w:tc>
        <w:tc>
          <w:tcPr>
            <w:tcW w:type="dxa" w:w="2351"/>
          </w:tcPr>
          <w:p/>
        </w:tc>
      </w:tr>
      <w:tr>
        <w:tc>
          <w:tcPr>
            <w:tcW w:type="dxa" w:w="2351"/>
          </w:tcPr>
          <w:p>
            <w:pPr>
              <w:spacing w:before="20" w:after="20"/>
            </w:pPr>
            <w:r>
              <w:rPr>
                <w:sz w:val="18"/>
              </w:rPr>
            </w:r>
            <w:r>
              <w:rPr>
                <w:sz w:val="18"/>
              </w:rPr>
              <w:t>Chương, Độ khó, Loại câu hỏi, Điểm, Nội dung câu hỏi</w:t>
            </w:r>
          </w:p>
        </w:tc>
        <w:tc>
          <w:tcPr>
            <w:tcW w:type="dxa" w:w="2351"/>
          </w:tcPr>
          <w:p>
            <w:pPr>
              <w:spacing w:before="20" w:after="20"/>
            </w:pPr>
            <w:r>
              <w:rPr>
                <w:sz w:val="18"/>
              </w:rPr>
            </w:r>
            <w:r>
              <w:rPr>
                <w:sz w:val="18"/>
              </w:rPr>
              <w:t>bắt buộc</w:t>
            </w:r>
          </w:p>
        </w:tc>
        <w:tc>
          <w:tcPr>
            <w:tcW w:type="dxa" w:w="2351"/>
          </w:tcPr>
          <w:p/>
        </w:tc>
        <w:tc>
          <w:tcPr>
            <w:tcW w:type="dxa" w:w="2351"/>
          </w:tcPr>
          <w:p/>
        </w:tc>
      </w:tr>
      <w:tr>
        <w:tc>
          <w:tcPr>
            <w:tcW w:type="dxa" w:w="2351"/>
          </w:tcPr>
          <w:p>
            <w:pPr>
              <w:spacing w:before="20" w:after="20"/>
            </w:pPr>
            <w:r>
              <w:rPr>
                <w:sz w:val="18"/>
              </w:rPr>
            </w:r>
            <w:r>
              <w:rPr>
                <w:sz w:val="18"/>
              </w:rPr>
              <w:t>Lựa chọn 1-4</w:t>
            </w:r>
          </w:p>
        </w:tc>
        <w:tc>
          <w:tcPr>
            <w:tcW w:type="dxa" w:w="2351"/>
          </w:tcPr>
          <w:p>
            <w:pPr>
              <w:spacing w:before="20" w:after="20"/>
            </w:pPr>
            <w:r>
              <w:rPr>
                <w:sz w:val="18"/>
              </w:rPr>
            </w:r>
            <w:r>
              <w:rPr>
                <w:sz w:val="18"/>
              </w:rPr>
              <w:t>dùng cho MCQ_4/TRUE_FALSE_4, bỏ trống với FILL_BLANK</w:t>
            </w:r>
          </w:p>
        </w:tc>
        <w:tc>
          <w:tcPr>
            <w:tcW w:type="dxa" w:w="2351"/>
          </w:tcPr>
          <w:p/>
        </w:tc>
        <w:tc>
          <w:tcPr>
            <w:tcW w:type="dxa" w:w="2351"/>
          </w:tcPr>
          <w:p/>
        </w:tc>
      </w:tr>
      <w:tr>
        <w:tc>
          <w:tcPr>
            <w:tcW w:type="dxa" w:w="2351"/>
          </w:tcPr>
          <w:p>
            <w:pPr>
              <w:spacing w:before="20" w:after="20"/>
            </w:pPr>
            <w:r>
              <w:rPr>
                <w:sz w:val="18"/>
              </w:rPr>
            </w:r>
            <w:r>
              <w:rPr>
                <w:sz w:val="18"/>
              </w:rPr>
              <w:t>Đáp án đúng</w:t>
            </w:r>
          </w:p>
        </w:tc>
        <w:tc>
          <w:tcPr>
            <w:tcW w:type="dxa" w:w="2351"/>
          </w:tcPr>
          <w:p>
            <w:pPr>
              <w:spacing w:before="20" w:after="20"/>
            </w:pPr>
            <w:r>
              <w:rPr>
                <w:sz w:val="18"/>
              </w:rPr>
            </w:r>
            <w:r>
              <w:rPr>
                <w:sz w:val="18"/>
              </w:rPr>
              <w:t>MCQ_4: A-D hoặc 0-3; TRUE_FALSE_4: 4 giá trị D/S cách nhau bởi dấu phẩy (ví dụ "D,S,D,S"); FILL_BLANK: các đáp án cách nhau bởi `\</w:t>
            </w:r>
          </w:p>
        </w:tc>
        <w:tc>
          <w:tcPr>
            <w:tcW w:type="dxa" w:w="2351"/>
          </w:tcPr>
          <w:p>
            <w:pPr>
              <w:spacing w:before="20" w:after="20"/>
            </w:pPr>
            <w:r>
              <w:rPr>
                <w:sz w:val="18"/>
              </w:rPr>
            </w:r>
            <w:r>
              <w:rPr>
                <w:sz w:val="18"/>
              </w:rPr>
              <w:t xml:space="preserve"> (ví dụ "Hà Nội\</w:t>
            </w:r>
          </w:p>
        </w:tc>
        <w:tc>
          <w:tcPr>
            <w:tcW w:type="dxa" w:w="2351"/>
          </w:tcPr>
          <w:p>
            <w:pPr>
              <w:spacing w:before="20" w:after="20"/>
            </w:pPr>
            <w:r>
              <w:rPr>
                <w:sz w:val="18"/>
              </w:rPr>
            </w:r>
            <w:r>
              <w:rPr>
                <w:sz w:val="18"/>
              </w:rPr>
              <w:t>HN"`)</w:t>
            </w:r>
          </w:p>
        </w:tc>
      </w:tr>
      <w:tr>
        <w:tc>
          <w:tcPr>
            <w:tcW w:type="dxa" w:w="2351"/>
          </w:tcPr>
          <w:p>
            <w:pPr>
              <w:spacing w:before="20" w:after="20"/>
            </w:pPr>
            <w:r>
              <w:rPr>
                <w:sz w:val="18"/>
              </w:rPr>
            </w:r>
            <w:r>
              <w:rPr>
                <w:sz w:val="18"/>
              </w:rPr>
              <w:t>Giải thích, Năm thi, Mã đề</w:t>
            </w:r>
          </w:p>
        </w:tc>
        <w:tc>
          <w:tcPr>
            <w:tcW w:type="dxa" w:w="2351"/>
          </w:tcPr>
          <w:p>
            <w:pPr>
              <w:spacing w:before="20" w:after="20"/>
            </w:pPr>
            <w:r>
              <w:rPr>
                <w:sz w:val="18"/>
              </w:rPr>
            </w:r>
            <w:r>
              <w:rPr>
                <w:sz w:val="18"/>
              </w:rPr>
              <w:t>tùy chọn</w:t>
            </w:r>
          </w:p>
        </w:tc>
        <w:tc>
          <w:tcPr>
            <w:tcW w:type="dxa" w:w="2351"/>
          </w:tcPr>
          <w:p/>
        </w:tc>
        <w:tc>
          <w:tcPr>
            <w:tcW w:type="dxa" w:w="2351"/>
          </w:tcPr>
          <w:p/>
        </w:tc>
      </w:tr>
    </w:tbl>
    <w:p/>
    <w:p>
      <w:pPr>
        <w:spacing w:before="40" w:after="40"/>
      </w:pPr>
      <w:r>
        <w:rPr>
          <w:sz w:val="21"/>
        </w:rPr>
      </w:r>
      <w:r>
        <w:rPr>
          <w:b/>
          <w:sz w:val="21"/>
        </w:rPr>
        <w:t>Response (200) — cho phép THÀNH CÔNG MỘT PHẦN:</w:t>
      </w:r>
      <w:r>
        <w:rPr>
          <w:sz w:val="21"/>
        </w:rPr>
      </w:r>
    </w:p>
    <w:p>
      <w:pPr>
        <w:spacing w:before="40" w:after="40"/>
        <w:ind w:left="432"/>
        <w:shd w:val="clear" w:color="auto" w:fill="F3F4F6"/>
      </w:pPr>
      <w:r>
        <w:rPr>
          <w:rFonts w:ascii="Courier New" w:hAnsi="Courier New"/>
          <w:color w:val="1E1E1E"/>
          <w:sz w:val="17"/>
        </w:rPr>
        <w:t>{</w:t>
        <w:br/>
        <w:t xml:space="preserve">  "inserted": 18,</w:t>
        <w:br/>
        <w:t xml:space="preserve">  "errors": [</w:t>
        <w:br/>
        <w:t xml:space="preserve">    { "row": 5, "message": "Loai cau hoi 'TRAC_NGHIEM' khong hop le (phai la MCQ_4, TRUE_FALSE_4 hoac FILL_BLANK)." },</w:t>
        <w:br/>
        <w:t xml:space="preserve">    { "row": 12, "message": "Dap an dung 'E' khong hop le (phai la A/B/C/D hoac 0-3)." }</w:t>
        <w:br/>
        <w:t xml:space="preserve">  ]</w:t>
        <w:br/>
        <w:t>}</w:t>
      </w:r>
    </w:p>
    <w:p>
      <w:pPr>
        <w:spacing w:before="20" w:after="20"/>
        <w:ind w:left="504"/>
        <w:pBdr>
          <w:left w:val="single" w:sz="12" w:space="4" w:color="93C5FD"/>
        </w:pBdr>
      </w:pPr>
      <w:r>
        <w:rPr>
          <w:i/>
          <w:color w:val="555555"/>
        </w:rPr>
      </w:r>
      <w:r>
        <w:rPr>
          <w:rFonts w:ascii="Courier New" w:hAnsi="Courier New"/>
          <w:i/>
          <w:color w:val="555555"/>
          <w:sz w:val="18"/>
        </w:rPr>
        <w:t>row</w:t>
      </w:r>
      <w:r>
        <w:rPr>
          <w:i/>
          <w:color w:val="555555"/>
        </w:rPr>
        <w:t xml:space="preserve"> tính cả dòng header (dòng 1) — </w:t>
      </w:r>
      <w:r>
        <w:rPr>
          <w:rFonts w:ascii="Courier New" w:hAnsi="Courier New"/>
          <w:i/>
          <w:color w:val="555555"/>
          <w:sz w:val="18"/>
        </w:rPr>
        <w:t>row: 5</w:t>
      </w:r>
      <w:r>
        <w:rPr>
          <w:i/>
          <w:color w:val="555555"/>
        </w:rPr>
        <w:t xml:space="preserve"> = dòng dữ liệu thứ 4. Các</w:t>
      </w:r>
    </w:p>
    <w:p>
      <w:pPr>
        <w:spacing w:before="20" w:after="20"/>
        <w:ind w:left="504"/>
        <w:pBdr>
          <w:left w:val="single" w:sz="12" w:space="4" w:color="93C5FD"/>
        </w:pBdr>
      </w:pPr>
      <w:r>
        <w:rPr>
          <w:i/>
          <w:color w:val="555555"/>
        </w:rPr>
        <w:t>dòng hợp lệ vẫn được lưu dù có dòng khác lỗi (xử lý tuần tự từng dòng qua</w:t>
      </w:r>
    </w:p>
    <w:p>
      <w:pPr>
        <w:spacing w:before="20" w:after="20"/>
        <w:ind w:left="504"/>
        <w:pBdr>
          <w:left w:val="single" w:sz="12" w:space="4" w:color="93C5FD"/>
        </w:pBdr>
      </w:pPr>
      <w:r>
        <w:rPr>
          <w:i/>
          <w:color w:val="555555"/>
        </w:rPr>
      </w:r>
      <w:r>
        <w:rPr>
          <w:rFonts w:ascii="Courier New" w:hAnsi="Courier New"/>
          <w:i/>
          <w:color w:val="555555"/>
          <w:sz w:val="18"/>
        </w:rPr>
        <w:t>createExamQuestion</w:t>
      </w:r>
      <w:r>
        <w:rPr>
          <w:i/>
          <w:color w:val="555555"/>
        </w:rPr>
        <w:t>, không bọc transaction chung).</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EXAM_IMPORT_FILE_INVALID</w:t>
            </w:r>
          </w:p>
        </w:tc>
        <w:tc>
          <w:tcPr>
            <w:tcW w:type="dxa" w:w="3135"/>
          </w:tcPr>
          <w:p>
            <w:pPr>
              <w:spacing w:before="20" w:after="20"/>
            </w:pPr>
            <w:r>
              <w:rPr>
                <w:sz w:val="18"/>
              </w:rPr>
            </w:r>
            <w:r>
              <w:rPr>
                <w:sz w:val="18"/>
              </w:rPr>
              <w:t>Thiếu file, sai định dạng (không đọc được bằng xlsx), không có sheet/dữ liệu, hoặc vượt 5MB (MulterError → 400, xem fix Review #5)</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EXAM_PAPER_NOT_FOUND</w:t>
            </w:r>
          </w:p>
        </w:tc>
        <w:tc>
          <w:tcPr>
            <w:tcW w:type="dxa" w:w="3135"/>
          </w:tcPr>
          <w:p>
            <w:pPr>
              <w:spacing w:before="20" w:after="20"/>
            </w:pPr>
            <w:r>
              <w:rPr>
                <w:sz w:val="18"/>
              </w:rPr>
            </w:r>
            <w:r>
              <w:rPr>
                <w:sz w:val="18"/>
              </w:rPr>
              <w:t>id (đề thi) không tồn tại</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ADMIN_UNAUTHORIZED</w:t>
            </w:r>
          </w:p>
        </w:tc>
        <w:tc>
          <w:tcPr>
            <w:tcW w:type="dxa" w:w="3135"/>
          </w:tcPr>
          <w:p>
            <w:pPr>
              <w:spacing w:before="20" w:after="20"/>
            </w:pPr>
            <w:r>
              <w:rPr>
                <w:sz w:val="18"/>
              </w:rPr>
            </w:r>
            <w:r>
              <w:rPr>
                <w:sz w:val="18"/>
              </w:rPr>
            </w:r>
          </w:p>
        </w:tc>
      </w:tr>
    </w:tbl>
    <w:p/>
    <w:p>
      <w:pPr>
        <w:spacing w:before="80" w:after="80"/>
        <w:pBdr>
          <w:bottom w:val="single" w:sz="6" w:space="1" w:color="AAAAAA"/>
        </w:pBdr>
      </w:pPr>
    </w:p>
    <w:p>
      <w:pPr>
        <w:pStyle w:val="Heading4"/>
      </w:pPr>
      <w:r>
        <w:t>PATCH /api/admin/exam-papers/:id/questions/:qid — Cập nhật 1 câu hỏi</w:t>
      </w:r>
    </w:p>
    <w:p>
      <w:pPr>
        <w:spacing w:before="20" w:after="20"/>
        <w:ind w:left="504"/>
        <w:pBdr>
          <w:left w:val="single" w:sz="12" w:space="4" w:color="93C5FD"/>
        </w:pBdr>
      </w:pPr>
      <w:r>
        <w:rPr>
          <w:i/>
          <w:color w:val="555555"/>
        </w:rPr>
        <w:t>⚠️ **Endpoint đã implement đầy đủ ở backend nhưng hiện CHƯA có nơi nào ở</w:t>
      </w:r>
    </w:p>
    <w:p>
      <w:pPr>
        <w:spacing w:before="20" w:after="20"/>
        <w:ind w:left="504"/>
        <w:pBdr>
          <w:left w:val="single" w:sz="12" w:space="4" w:color="93C5FD"/>
        </w:pBdr>
      </w:pPr>
      <w:r>
        <w:rPr>
          <w:i/>
          <w:color w:val="555555"/>
        </w:rPr>
        <w:t xml:space="preserve">frontend gọi tới** (không có </w:t>
      </w:r>
      <w:r>
        <w:rPr>
          <w:rFonts w:ascii="Courier New" w:hAnsi="Courier New"/>
          <w:i/>
          <w:color w:val="555555"/>
          <w:sz w:val="18"/>
        </w:rPr>
        <w:t>adminUpdateExamQuestion</w:t>
      </w:r>
      <w:r>
        <w:rPr>
          <w:i/>
          <w:color w:val="555555"/>
        </w:rPr>
        <w:t xml:space="preserve"> trong</w:t>
      </w:r>
    </w:p>
    <w:p>
      <w:pPr>
        <w:spacing w:before="20" w:after="20"/>
        <w:ind w:left="504"/>
        <w:pBdr>
          <w:left w:val="single" w:sz="12" w:space="4" w:color="93C5FD"/>
        </w:pBdr>
      </w:pPr>
      <w:r>
        <w:rPr>
          <w:i/>
          <w:color w:val="555555"/>
        </w:rPr>
      </w:r>
      <w:r>
        <w:rPr>
          <w:rFonts w:ascii="Courier New" w:hAnsi="Courier New"/>
          <w:i/>
          <w:color w:val="555555"/>
          <w:sz w:val="18"/>
        </w:rPr>
        <w:t>frontend/src/lib/api.ts</w:t>
      </w:r>
      <w:r>
        <w:rPr>
          <w:i/>
          <w:color w:val="555555"/>
        </w:rPr>
        <w:t xml:space="preserve">, </w:t>
      </w:r>
      <w:r>
        <w:rPr>
          <w:rFonts w:ascii="Courier New" w:hAnsi="Courier New"/>
          <w:i/>
          <w:color w:val="555555"/>
          <w:sz w:val="18"/>
        </w:rPr>
        <w:t>AdminExamPaperDetailPage</w:t>
      </w:r>
      <w:r>
        <w:rPr>
          <w:i/>
          <w:color w:val="555555"/>
        </w:rPr>
        <w:t xml:space="preserve"> chỉ có nút "Xoá", không</w:t>
      </w:r>
    </w:p>
    <w:p>
      <w:pPr>
        <w:spacing w:before="20" w:after="20"/>
        <w:ind w:left="504"/>
        <w:pBdr>
          <w:left w:val="single" w:sz="12" w:space="4" w:color="93C5FD"/>
        </w:pBdr>
      </w:pPr>
      <w:r>
        <w:rPr>
          <w:i/>
          <w:color w:val="555555"/>
        </w:rPr>
        <w:t>có "Sửa"). Xem mục Ghi chú kỹ thuật.</w:t>
      </w:r>
    </w:p>
    <w:p>
      <w:pPr>
        <w:spacing w:before="40" w:after="40"/>
      </w:pPr>
      <w:r>
        <w:rPr>
          <w:sz w:val="21"/>
        </w:rPr>
      </w:r>
      <w:r>
        <w:rPr>
          <w:b/>
          <w:sz w:val="21"/>
        </w:rPr>
        <w:t>Request (partial — chỉ field cần đổi):</w:t>
      </w:r>
      <w:r>
        <w:rPr>
          <w:sz w:val="21"/>
        </w:rPr>
      </w:r>
    </w:p>
    <w:p>
      <w:pPr>
        <w:spacing w:before="40" w:after="40"/>
        <w:ind w:left="432"/>
        <w:shd w:val="clear" w:color="auto" w:fill="F3F4F6"/>
      </w:pPr>
      <w:r>
        <w:rPr>
          <w:rFonts w:ascii="Courier New" w:hAnsi="Courier New"/>
          <w:color w:val="1E1E1E"/>
          <w:sz w:val="17"/>
        </w:rPr>
        <w:t>{ "explanation": "Giải thích đã được cập nhật rõ hơn..." }</w:t>
      </w:r>
    </w:p>
    <w:p>
      <w:pPr>
        <w:spacing w:before="40" w:after="40"/>
      </w:pPr>
      <w:r>
        <w:rPr>
          <w:sz w:val="21"/>
        </w:rPr>
      </w:r>
      <w:r>
        <w:rPr>
          <w:b/>
          <w:sz w:val="21"/>
        </w:rPr>
        <w:t>Response (200):</w:t>
      </w:r>
      <w:r>
        <w:rPr>
          <w:sz w:val="21"/>
        </w:rPr>
        <w:t xml:space="preserve"> </w:t>
      </w:r>
      <w:r>
        <w:rPr>
          <w:rFonts w:ascii="Courier New" w:hAnsi="Courier New"/>
          <w:color w:val="C7253E"/>
          <w:sz w:val="21"/>
        </w:rPr>
        <w:t>ExamQuestionFullDto</w:t>
      </w:r>
      <w:r>
        <w:rPr>
          <w:sz w:val="21"/>
        </w:rPr>
        <w:t xml:space="preserve"> sau khi cập nhật.</w:t>
      </w:r>
    </w:p>
    <w:p>
      <w:pPr>
        <w:spacing w:before="20" w:after="20"/>
        <w:ind w:left="504"/>
        <w:pBdr>
          <w:left w:val="single" w:sz="12" w:space="4" w:color="93C5FD"/>
        </w:pBdr>
      </w:pPr>
      <w:r>
        <w:rPr>
          <w:i/>
          <w:color w:val="555555"/>
        </w:rPr>
        <w:t xml:space="preserve">Nếu request có </w:t>
      </w:r>
      <w:r>
        <w:rPr>
          <w:rFonts w:ascii="Courier New" w:hAnsi="Courier New"/>
          <w:i/>
          <w:color w:val="555555"/>
          <w:sz w:val="18"/>
        </w:rPr>
        <w:t>questionType</w:t>
      </w:r>
      <w:r>
        <w:rPr>
          <w:i/>
          <w:color w:val="555555"/>
        </w:rPr>
        <w:t>/</w:t>
      </w:r>
      <w:r>
        <w:rPr>
          <w:rFonts w:ascii="Courier New" w:hAnsi="Courier New"/>
          <w:i/>
          <w:color w:val="555555"/>
          <w:sz w:val="18"/>
        </w:rPr>
        <w:t>options</w:t>
      </w:r>
      <w:r>
        <w:rPr>
          <w:i/>
          <w:color w:val="555555"/>
        </w:rPr>
        <w:t>/</w:t>
      </w:r>
      <w:r>
        <w:rPr>
          <w:rFonts w:ascii="Courier New" w:hAnsi="Courier New"/>
          <w:i/>
          <w:color w:val="555555"/>
          <w:sz w:val="18"/>
        </w:rPr>
        <w:t>correctAnswer</w:t>
      </w:r>
      <w:r>
        <w:rPr>
          <w:i/>
          <w:color w:val="555555"/>
        </w:rPr>
        <w:t>, server validate</w:t>
      </w:r>
    </w:p>
    <w:p>
      <w:pPr>
        <w:spacing w:before="20" w:after="20"/>
        <w:ind w:left="504"/>
        <w:pBdr>
          <w:left w:val="single" w:sz="12" w:space="4" w:color="93C5FD"/>
        </w:pBdr>
      </w:pPr>
      <w:r>
        <w:rPr>
          <w:i/>
          <w:color w:val="555555"/>
        </w:rPr>
        <w:t xml:space="preserve">lại </w:t>
      </w:r>
      <w:r>
        <w:rPr>
          <w:b/>
          <w:i/>
          <w:color w:val="555555"/>
        </w:rPr>
        <w:t>toàn bộ shape theo dạng câu hỏi MỚI</w:t>
      </w:r>
      <w:r>
        <w:rPr>
          <w:i/>
          <w:color w:val="555555"/>
        </w:rPr>
        <w:t xml:space="preserve"> (lấy giá trị cũ cho field không</w:t>
      </w:r>
    </w:p>
    <w:p>
      <w:pPr>
        <w:spacing w:before="20" w:after="20"/>
        <w:ind w:left="504"/>
        <w:pBdr>
          <w:left w:val="single" w:sz="12" w:space="4" w:color="93C5FD"/>
        </w:pBdr>
      </w:pPr>
      <w:r>
        <w:rPr>
          <w:i/>
          <w:color w:val="555555"/>
        </w:rPr>
        <w:t xml:space="preserve">đổi) bằng </w:t>
      </w:r>
      <w:r>
        <w:rPr>
          <w:rFonts w:ascii="Courier New" w:hAnsi="Courier New"/>
          <w:i/>
          <w:color w:val="555555"/>
          <w:sz w:val="18"/>
        </w:rPr>
        <w:t>validateQuestionShape()</w:t>
      </w:r>
      <w:r>
        <w:rPr>
          <w:i/>
          <w:color w:val="555555"/>
        </w:rPr>
        <w:t>.</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INVALID_REQUEST_BODY</w:t>
            </w:r>
          </w:p>
        </w:tc>
        <w:tc>
          <w:tcPr>
            <w:tcW w:type="dxa" w:w="3135"/>
          </w:tcPr>
          <w:p>
            <w:pPr>
              <w:spacing w:before="20" w:after="20"/>
            </w:pPr>
            <w:r>
              <w:rPr>
                <w:sz w:val="18"/>
              </w:rPr>
            </w:r>
            <w:r>
              <w:rPr>
                <w:sz w:val="18"/>
              </w:rPr>
              <w:t>Sai schema Zod (partial của schema tạo câu hỏi)</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EXAM_QUESTION_INVALID</w:t>
            </w:r>
          </w:p>
        </w:tc>
        <w:tc>
          <w:tcPr>
            <w:tcW w:type="dxa" w:w="3135"/>
          </w:tcPr>
          <w:p>
            <w:pPr>
              <w:spacing w:before="20" w:after="20"/>
            </w:pPr>
            <w:r>
              <w:rPr>
                <w:sz w:val="18"/>
              </w:rPr>
            </w:r>
            <w:r>
              <w:rPr>
                <w:sz w:val="18"/>
              </w:rPr>
              <w:t>Sau khi áp input mới, options/correctAnswer không khớp questionType</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EXAM_QUESTION_NOT_FOUND</w:t>
            </w:r>
          </w:p>
        </w:tc>
        <w:tc>
          <w:tcPr>
            <w:tcW w:type="dxa" w:w="3135"/>
          </w:tcPr>
          <w:p>
            <w:pPr>
              <w:spacing w:before="20" w:after="20"/>
            </w:pPr>
            <w:r>
              <w:rPr>
                <w:sz w:val="18"/>
              </w:rPr>
            </w:r>
            <w:r>
              <w:rPr>
                <w:sz w:val="18"/>
              </w:rPr>
              <w:t>qid không tồn tại hoặc không thuộc đề id</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ADMIN_UNAUTHORIZED</w:t>
            </w:r>
          </w:p>
        </w:tc>
        <w:tc>
          <w:tcPr>
            <w:tcW w:type="dxa" w:w="3135"/>
          </w:tcPr>
          <w:p>
            <w:pPr>
              <w:spacing w:before="20" w:after="20"/>
            </w:pPr>
            <w:r>
              <w:rPr>
                <w:sz w:val="18"/>
              </w:rPr>
            </w:r>
            <w:r>
              <w:rPr>
                <w:sz w:val="18"/>
              </w:rPr>
            </w:r>
          </w:p>
        </w:tc>
      </w:tr>
    </w:tbl>
    <w:p/>
    <w:p>
      <w:pPr>
        <w:spacing w:before="80" w:after="80"/>
        <w:pBdr>
          <w:bottom w:val="single" w:sz="6" w:space="1" w:color="AAAAAA"/>
        </w:pBdr>
      </w:pPr>
    </w:p>
    <w:p>
      <w:pPr>
        <w:pStyle w:val="Heading4"/>
      </w:pPr>
      <w:r>
        <w:t>DELETE /api/admin/exam-papers/:id/questions/:qid — Ẩn 1 câu hỏi</w:t>
      </w:r>
    </w:p>
    <w:p>
      <w:pPr>
        <w:spacing w:before="40" w:after="40"/>
      </w:pPr>
      <w:r>
        <w:rPr>
          <w:sz w:val="21"/>
        </w:rPr>
        <w:t xml:space="preserve">Soft delete — set </w:t>
      </w:r>
      <w:r>
        <w:rPr>
          <w:rFonts w:ascii="Courier New" w:hAnsi="Courier New"/>
          <w:color w:val="C7253E"/>
          <w:sz w:val="21"/>
        </w:rPr>
        <w:t>isActive = false</w:t>
      </w:r>
      <w:r>
        <w:rPr>
          <w:sz w:val="21"/>
        </w:rPr>
        <w:t>, giữ lại để không phá vỡ lịch sử chấm</w:t>
      </w:r>
    </w:p>
    <w:p>
      <w:pPr>
        <w:spacing w:before="40" w:after="40"/>
      </w:pPr>
      <w:r>
        <w:rPr>
          <w:sz w:val="21"/>
        </w:rPr>
        <w:t>điểm các phiên đã làm câu này.</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 "message": "Da an cau hoi thanh cong." }</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EXAM_QUESTION_NOT_FOUND</w:t>
            </w:r>
          </w:p>
        </w:tc>
        <w:tc>
          <w:tcPr>
            <w:tcW w:type="dxa" w:w="3135"/>
          </w:tcPr>
          <w:p>
            <w:pPr>
              <w:spacing w:before="20" w:after="20"/>
            </w:pPr>
            <w:r>
              <w:rPr>
                <w:sz w:val="18"/>
              </w:rPr>
            </w:r>
            <w:r>
              <w:rPr>
                <w:sz w:val="18"/>
              </w:rPr>
              <w:t>qid không tồn tại hoặc không thuộc đề id</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ADMIN_UNAUTHORIZED</w:t>
            </w:r>
          </w:p>
        </w:tc>
        <w:tc>
          <w:tcPr>
            <w:tcW w:type="dxa" w:w="3135"/>
          </w:tcPr>
          <w:p>
            <w:pPr>
              <w:spacing w:before="20" w:after="20"/>
            </w:pPr>
            <w:r>
              <w:rPr>
                <w:sz w:val="18"/>
              </w:rPr>
            </w:r>
            <w:r>
              <w:rPr>
                <w:sz w:val="18"/>
              </w:rPr>
            </w:r>
          </w:p>
        </w:tc>
      </w:tr>
    </w:tbl>
    <w:p/>
    <w:p>
      <w:pPr>
        <w:spacing w:before="80" w:after="80"/>
        <w:pBdr>
          <w:bottom w:val="single" w:sz="6" w:space="1" w:color="AAAAAA"/>
        </w:pBdr>
      </w:pPr>
    </w:p>
    <w:p>
      <w:pPr>
        <w:pStyle w:val="Heading3"/>
      </w:pPr>
      <w:r>
        <w:t>Luồng chạy (Flow)</w:t>
      </w:r>
    </w:p>
    <w:p>
      <w:pPr>
        <w:pStyle w:val="Heading4"/>
      </w:pPr>
      <w:r>
        <w:t>1. Bắt đầu phiên thi thử</w:t>
      </w:r>
    </w:p>
    <w:p>
      <w:pPr>
        <w:spacing w:before="40" w:after="40"/>
        <w:ind w:left="432"/>
        <w:shd w:val="clear" w:color="auto" w:fill="F3F4F6"/>
      </w:pPr>
      <w:r>
        <w:rPr>
          <w:rFonts w:ascii="Courier New" w:hAnsi="Courier New"/>
          <w:color w:val="1E1E1E"/>
          <w:sz w:val="17"/>
        </w:rPr>
        <w:t>[Học sinh]                    [ExamPage]                         [Backend]                    [DB]</w:t>
        <w:br/>
        <w:t xml:space="preserve">  │                              │                                    │                          │</w:t>
        <w:br/>
        <w:t xml:space="preserve">  ├─ Bấm "Thi thử 🎯" ───────────► sub = 'hub'                         │                          │</w:t>
        <w:br/>
        <w:t xml:space="preserve">  │◄─ Hiện danh sách môn học ─────┤                                    │                          │</w:t>
        <w:br/>
        <w:t xml:space="preserve">  │                              │                                    │                          │</w:t>
        <w:br/>
        <w:t xml:space="preserve">  ├─ Chọn môn (vd TOAN) ──────────► setLoadingSubj('TOAN')             │                          │</w:t>
        <w:br/>
        <w:t xml:space="preserve">  │                              ├─ POST /api/exam/start               │                          │</w:t>
        <w:br/>
        <w:t xml:space="preserve">  │                              │   { subject: "TOAN" } ──────────────► startExam()              │</w:t>
        <w:br/>
        <w:t xml:space="preserve">  │                              │                                    ├─ pickFairExamPaper(): ─────► SELECT ExamPaper</w:t>
        <w:br/>
        <w:t xml:space="preserve">  │                              │                                    │   - đề isActive + có câu      WHERE subject &amp;</w:t>
        <w:br/>
        <w:t xml:space="preserve">  │                              │                                    │     hỏi isActive              isActive</w:t>
        <w:br/>
        <w:t xml:space="preserve">  │                              │                                    │   - groupBy ExamSession ──────► COUNT theo</w:t>
        <w:br/>
        <w:t xml:space="preserve">  │                              │                                    │     theo examPaperId            examPaperId</w:t>
        <w:br/>
        <w:t xml:space="preserve">  │                              │                                    │   - chọn random trong nhóm</w:t>
        <w:br/>
        <w:t xml:space="preserve">  │                              │                                    │     "đã thi ít nhất"</w:t>
        <w:br/>
        <w:t xml:space="preserve">  │                              │                                    ├─ $transaction:</w:t>
        <w:br/>
        <w:t xml:space="preserve">  │                              │                                    │   deductPointsInTx(60) ────────► UPDATE user_points</w:t>
        <w:br/>
        <w:t xml:space="preserve">  │                              │                                    │     (optimistic lock + retry)     (version check)</w:t>
        <w:br/>
        <w:t xml:space="preserve">  │                              │                                    │   CREATE ExamSession ──────────► INSERT exam_sessions</w:t>
        <w:br/>
        <w:t xml:space="preserve">  │                              │                                    │   SELECT ExamQuestion ──────────► WHERE examPaperId</w:t>
        <w:br/>
        <w:t xml:space="preserve">  │                              │                                    │     (toàn bộ câu isActive)        &amp; isActive</w:t>
        <w:br/>
        <w:t xml:space="preserve">  │                              │◄─ 201 { sessionId, examPaperId,     │   shuffle() + toPublicDto()</w:t>
        <w:br/>
        <w:t xml:space="preserve">  │                              │         title, durationMinutes,     │   (ẩn correctAnswer/explanation)</w:t>
        <w:br/>
        <w:t xml:space="preserve">  │                              │         startedAt, questions[] } ───┤                          │</w:t>
        <w:br/>
        <w:t xml:space="preserve">  │                              ├─ setSession(...); sub = 'session'   │                          │</w:t>
        <w:br/>
        <w:t xml:space="preserve">  │                              ├─ getMyProfile() ──────────────────────► (cập nhật điểm hiển thị) │</w:t>
        <w:br/>
        <w:t xml:space="preserve">  │◄─ ExamSessionScreen ───────────┤                                    │                          │</w:t>
        <w:br/>
        <w:t xml:space="preserve">  │                              │                                    │                          │</w:t>
        <w:br/>
        <w:t xml:space="preserve">  │  nếu 409 EXAM_INSUFFICIENT_POINTS:                                  │                          │</w:t>
        <w:br/>
        <w:t xml:space="preserve">  │◄─ "Bạn cần tối thiểu 60 điểm tích lũy để vào thi thử." ──────────────┤                          │</w:t>
        <w:br/>
        <w:t xml:space="preserve">  │  nếu 404 EXAM_PAPER_EMPTY:                                          │                          │</w:t>
        <w:br/>
        <w:t xml:space="preserve">  │◄─ "Môn học này hiện chưa có đề thi thử. Vui lòng thử lại sau." ──────┤                          │</w:t>
      </w:r>
    </w:p>
    <w:p>
      <w:pPr>
        <w:pStyle w:val="Heading4"/>
      </w:pPr>
      <w:r>
        <w:t>2. Làm bài &amp; nộp bài</w:t>
      </w:r>
    </w:p>
    <w:p>
      <w:pPr>
        <w:spacing w:before="40" w:after="40"/>
        <w:ind w:left="432"/>
        <w:shd w:val="clear" w:color="auto" w:fill="F3F4F6"/>
      </w:pPr>
      <w:r>
        <w:rPr>
          <w:rFonts w:ascii="Courier New" w:hAnsi="Courier New"/>
          <w:color w:val="1E1E1E"/>
          <w:sz w:val="17"/>
        </w:rPr>
        <w:t>[Học sinh]              [ExamSessionScreen]                      [Backend]                    [DB]</w:t>
        <w:br/>
        <w:t xml:space="preserve">  │                              │                                    │                          │</w:t>
        <w:br/>
        <w:t xml:space="preserve">  ├─ Trả lời từng câu ────────────► onAnswerChange(qId, value)         │                          │</w:t>
        <w:br/>
        <w:t xml:space="preserve">  │                              │   (lưu vào Map answers — chỉ ở      │                          │</w:t>
        <w:br/>
        <w:t xml:space="preserve">  │                              │    client, KHÔNG gọi API mỗi câu)   │                          │</w:t>
        <w:br/>
        <w:t xml:space="preserve">  │                              │                                    │                          │</w:t>
        <w:br/>
        <w:t xml:space="preserve">  │  setInterval 1s ───────────────► timeLeft--, hiện ps-timer          │                          │</w:t>
        <w:br/>
        <w:t xml:space="preserve">  │  timeLeft === 0 ───────────────► autoSubmitted=true → onSubmit()    │                          │</w:t>
        <w:br/>
        <w:t xml:space="preserve">  │                              │                                    │                          │</w:t>
        <w:br/>
        <w:t xml:space="preserve">  ├─ Bấm "Nộp bài" (hoặc auto) ────► handleSubmit()                    │                          │</w:t>
        <w:br/>
        <w:t xml:space="preserve">  │                              ├─ POST /api/exam/submit               │                          │</w:t>
        <w:br/>
        <w:t xml:space="preserve">  │                              │   { sessionId, answers[] } ──────────► submitExam()            │</w:t>
        <w:br/>
        <w:t xml:space="preserve">  │                              │                                    ├─ now &gt; startedAt +          │</w:t>
        <w:br/>
        <w:t xml:space="preserve">  │                              │                                    │   duration*60 + 30s ?       │</w:t>
        <w:br/>
        <w:t xml:space="preserve">  │                              │                                    │   CÓ → UPDATE status=        │</w:t>
        <w:br/>
        <w:t xml:space="preserve">  │                              │                                    │   EXPIRED ────────────────────► exam_sessions</w:t>
        <w:br/>
        <w:t xml:space="preserve">  │                              │◄─ 410 EXAM_EXPIRED ───────────────────┤   (không chấm, không hoàn   │</w:t>
        <w:br/>
        <w:t xml:space="preserve">  │                              │   (FE coi như score=0, pointsAwarded=0,  điểm)                    │</w:t>
        <w:br/>
        <w:t xml:space="preserve">  │                              │    chuyển sang ExamResultScreen)        │                          │</w:t>
        <w:br/>
        <w:t xml:space="preserve">  │                              │                                    │  KHÔNG → tiếp tục:          │</w:t>
        <w:br/>
        <w:t xml:space="preserve">  │                              │                                    ├─ $transaction:               │</w:t>
        <w:br/>
        <w:t xml:space="preserve">  │                              │                                    │   freshSession.status ===    │</w:t>
        <w:br/>
        <w:t xml:space="preserve">  │                              │                                    │   IN_PROGRESS? (else 409)    │</w:t>
        <w:br/>
        <w:t xml:space="preserve">  │                              │                                    │   gradeQuestion() x N câu    │</w:t>
        <w:br/>
        <w:t xml:space="preserve">  │                              │                                    │   (MCQ_4/TRUE_FALSE_4/       │</w:t>
        <w:br/>
        <w:t xml:space="preserve">  │                              │                                    │    FILL_BLANK)               │</w:t>
        <w:br/>
        <w:t xml:space="preserve">  │                              │                                    │   createMany ExamAnswer ──────► INSERT exam_answers</w:t>
        <w:br/>
        <w:t xml:space="preserve">  │                              │                                    │   score = round(earned/total │   (skipDuplicates)</w:t>
        <w:br/>
        <w:t xml:space="preserve">  │                              │                                    │     *100)/10                 │</w:t>
        <w:br/>
        <w:t xml:space="preserve">  │                              │                                    │   pointsAwarded =             │</w:t>
        <w:br/>
        <w:t xml:space="preserve">  │                              │                                    │     getExamBonusPoints(score)│</w:t>
        <w:br/>
        <w:t xml:space="preserve">  │                              │                                    │   nếu pointsAwarded&gt;0:       │</w:t>
        <w:br/>
        <w:t xml:space="preserve">  │                              │                                    │     addPointsInTx() ──────────► UPDATE user_points</w:t>
        <w:br/>
        <w:t xml:space="preserve">  │                              │                                    │   updateMany ExamSession      │</w:t>
        <w:br/>
        <w:t xml:space="preserve">  │                              │                                    │   WHERE status=IN_PROGRESS ───► UPDATE exam_sessions</w:t>
        <w:br/>
        <w:t xml:space="preserve">  │                              │                                    │   (count=0 → đã bị chốt       │   SET status=COMPLETED,</w:t>
        <w:br/>
        <w:t xml:space="preserve">  │                              │                                    │    trước → 409) ──► rollback   │   score, pointsAwarded</w:t>
        <w:br/>
        <w:t xml:space="preserve">  │                              │◄─ 200 { sessionId, score,             │                          │</w:t>
        <w:br/>
        <w:t xml:space="preserve">  │                              │         pointsAwarded } ──────────────┤                          │</w:t>
        <w:br/>
        <w:t xml:space="preserve">  │                              ├─ getMyProfile() ────────────────────────► (cập nhật điểm hiển thị) │</w:t>
        <w:br/>
        <w:t xml:space="preserve">  │◄─ ExamResultScreen ─────────────┤                                    │                          │</w:t>
      </w:r>
    </w:p>
    <w:p>
      <w:pPr>
        <w:pStyle w:val="Heading4"/>
      </w:pPr>
      <w:r>
        <w:t>3. Xem kết quả chi tiết</w:t>
      </w:r>
    </w:p>
    <w:p>
      <w:pPr>
        <w:spacing w:before="40" w:after="40"/>
        <w:ind w:left="432"/>
        <w:shd w:val="clear" w:color="auto" w:fill="F3F4F6"/>
      </w:pPr>
      <w:r>
        <w:rPr>
          <w:rFonts w:ascii="Courier New" w:hAnsi="Courier New"/>
          <w:color w:val="1E1E1E"/>
          <w:sz w:val="17"/>
        </w:rPr>
        <w:t>[Học sinh]              [ExamResultScreen]                       [Backend]                    [DB]</w:t>
        <w:br/>
        <w:t xml:space="preserve">  │                              │                                    │                          │</w:t>
        <w:br/>
        <w:t xml:space="preserve">  ├─ Vào màn kết quả ──────────────► useEffect: GET /api/exam/:id/      │                          │</w:t>
        <w:br/>
        <w:t xml:space="preserve">  │                              │   result ─────────────────────────────► getExamResult()        │</w:t>
        <w:br/>
        <w:t xml:space="preserve">  │                              │                                    ├─ Promise.all:                │</w:t>
        <w:br/>
        <w:t xml:space="preserve">  │                              │                                    │   SELECT ExamQuestion ────────► exam_questions</w:t>
        <w:br/>
        <w:t xml:space="preserve">  │                              │                                    │     WHERE examPaperId          (toàn bộ đề, kể cả</w:t>
        <w:br/>
        <w:t xml:space="preserve">  │                              │                                    │   SELECT ExamAnswer ──────────► exam_answers</w:t>
        <w:br/>
        <w:t xml:space="preserve">  │                              │                                    │     WHERE sessionId             câu đã bị ẩn)</w:t>
        <w:br/>
        <w:t xml:space="preserve">  │                              │                                    ├─ Gộp theo chapter →</w:t>
        <w:br/>
        <w:t xml:space="preserve">  │                              │                                    │   chapterAnalysis[]</w:t>
        <w:br/>
        <w:t xml:space="preserve">  │                              │                                    ├─ pointsEarned &lt; points →</w:t>
        <w:br/>
        <w:t xml:space="preserve">  │                              │                                    │   wrongAnswers[] (kèm</w:t>
        <w:br/>
        <w:t xml:space="preserve">  │                              │                                    │   correctAnswer + explanation)</w:t>
        <w:br/>
        <w:t xml:space="preserve">  │                              │◄─ 200 { score, pointsAwarded,         │                          │</w:t>
        <w:br/>
        <w:t xml:space="preserve">  │                              │         chapterAnalysis[],            │                          │</w:t>
        <w:br/>
        <w:t xml:space="preserve">  │                              │         wrongAnswers[] } ──────────────┤                          │</w:t>
        <w:br/>
        <w:t xml:space="preserve">  │◄─ Điểm + icon (🎉/💪/📖) ───────┤                                    │                          │</w:t>
        <w:br/>
        <w:t xml:space="preserve">  │◄─ Bảng "Phân tích theo chương" ─┤                                    │                          │</w:t>
        <w:br/>
        <w:t xml:space="preserve">  │◄─ "Câu chưa đúng" (đáp án        │                                    │                          │</w:t>
        <w:br/>
        <w:t xml:space="preserve">  │    đúng + giải thích nếu có) ───┤                                    │                          │</w:t>
        <w:br/>
        <w:t xml:space="preserve">  │                              │                                    │                          │</w:t>
        <w:br/>
        <w:t xml:space="preserve">  ├─ "Thi tiếp 🎯" ──────────────────► reset state → sub = 'hub'         │                          │</w:t>
        <w:br/>
        <w:t xml:space="preserve">  ├─ "Về trang chủ" ──────────────────► onHome() → ProfilePage           │                          │</w:t>
      </w:r>
    </w:p>
    <w:p>
      <w:pPr>
        <w:pStyle w:val="Heading4"/>
      </w:pPr>
      <w:r>
        <w:t>4. Admin quản lý đề thi thử</w:t>
      </w:r>
    </w:p>
    <w:p>
      <w:pPr>
        <w:spacing w:before="40" w:after="40"/>
        <w:ind w:left="432"/>
        <w:shd w:val="clear" w:color="auto" w:fill="F3F4F6"/>
      </w:pPr>
      <w:r>
        <w:rPr>
          <w:rFonts w:ascii="Courier New" w:hAnsi="Courier New"/>
          <w:color w:val="1E1E1E"/>
          <w:sz w:val="17"/>
        </w:rPr>
        <w:t>[Admin]                  [AdminExamPage]                         [Backend]                    [DB]</w:t>
        <w:br/>
        <w:t xml:space="preserve">  │                              │                                    │                          │</w:t>
        <w:br/>
        <w:t xml:space="preserve">  ├─ Tab "Đề thi thử" ─────────────► AdminExamPaperListPage             │                          │</w:t>
        <w:br/>
        <w:t xml:space="preserve">  │                              ├─ GET /api/admin/exam-papers           │                          │</w:t>
        <w:br/>
        <w:t xml:space="preserve">  │                              │   ?subject= ──────────────────────────► listExamPapers() ────────► SELECT ExamPaper</w:t>
        <w:br/>
        <w:t xml:space="preserve">  │◄─ Danh sách đề (lọc môn) ───────┤                                    │   + groupBy questionCount   + groupBy ExamQuestion</w:t>
        <w:br/>
        <w:t xml:space="preserve">  │                              │                                    │                          │</w:t>
        <w:br/>
        <w:t xml:space="preserve">  ├─ "+ Tạo đề thi mới" → điền       │                                    │                          │</w:t>
        <w:br/>
        <w:t xml:space="preserve">  │   môn / tên đề / thời gian ──────► POST /api/admin/exam-papers ───────► createExamPaper() ───────► INSERT exam_papers</w:t>
        <w:br/>
        <w:t xml:space="preserve">  │◄─ reload list ──────────────────┤                                    │                          │</w:t>
        <w:br/>
        <w:t xml:space="preserve">  │                              │                                    │                          │</w:t>
        <w:br/>
        <w:t xml:space="preserve">  ├─ Click 1 đề ─────────────────────► AdminExamPaperDetailPage          │                          │</w:t>
        <w:br/>
        <w:t xml:space="preserve">  │                              ├─ GET /api/admin/exam-papers/:id ───────► getExamPaperDetail() ────► SELECT ExamPaper +</w:t>
        <w:br/>
        <w:t xml:space="preserve">  │◄─ Chi tiết đề (kèm correctAnswer) ┤                                    │   (toàn bộ ExamQuestion,    ExamQuestion[]</w:t>
        <w:br/>
        <w:t xml:space="preserve">  │   + danh sách câu hỏi ───────────┤                                    │    kể cả isActive=false)    (tất cả, mọi trạng thái)</w:t>
        <w:br/>
        <w:t xml:space="preserve">  │                              │                                    │                          │</w:t>
        <w:br/>
        <w:t xml:space="preserve">  ├─ "Tạm ẩn / Kích hoạt" ─────────────► PATCH /api/admin/exam-papers/:id │                          │</w:t>
        <w:br/>
        <w:t xml:space="preserve">  │                              │     { isActive: !paper.isActive } ─────► updateExamPaper() ───────► UPDATE exam_papers</w:t>
        <w:br/>
        <w:t xml:space="preserve">  │◄─ reload detail ──────────────────┤                                    │                          │</w:t>
        <w:br/>
        <w:t xml:space="preserve">  │                              │                                    │                          │</w:t>
        <w:br/>
        <w:t xml:space="preserve">  ├─ "+ Thêm câu hỏi" → chọn dạng       │                                    │                          │</w:t>
        <w:br/>
        <w:t xml:space="preserve">  │   (MCQ_4/TRUE_FALSE_4/FILL_BLANK),  │                                    │                          │</w:t>
        <w:br/>
        <w:t xml:space="preserve">  │   điền nội dung + đáp án ───────────► AdminExamQuestionForm            │                          │</w:t>
        <w:br/>
        <w:t xml:space="preserve">  ├─ "Thêm câu hỏi" ──────────────────────► POST .../:id/questions ────────► createExamQuestion() ────► validateQuestionShape()</w:t>
        <w:br/>
        <w:t xml:space="preserve">  │                              │       (payload theo dạng)               │                            INSERT exam_questions</w:t>
        <w:br/>
        <w:t xml:space="preserve">  │◄─ reload detail ──────────────────────┤                                │                          │</w:t>
        <w:br/>
        <w:t xml:space="preserve">  │                              │                                    │                          │</w:t>
        <w:br/>
        <w:t xml:space="preserve">  ├─ Chọn file Excel (.xlsx) ──────────────► AdminExamImportBox            │                          │</w:t>
        <w:br/>
        <w:t xml:space="preserve">  │                              ├─ POST .../:id/questions/import ─────────► uploadExcelFile()        │</w:t>
        <w:br/>
        <w:t xml:space="preserve">  │                              │   (multipart/form-data, field "file")   │   → importQuestionsFromExcel()</w:t>
        <w:br/>
        <w:t xml:space="preserve">  │                              │                                    ├─ parseExcelRow() x N dòng     │</w:t>
        <w:br/>
        <w:t xml:space="preserve">  │                              │                                    ├─ createExamQuestion() từng    │</w:t>
        <w:br/>
        <w:t xml:space="preserve">  │                              │                                    │   dòng hợp lệ ──────────────────► INSERT exam_questions</w:t>
        <w:br/>
        <w:t xml:space="preserve">  │◄─ "Đã thêm N câu hỏi" +                  │◄─ 200 { inserted, errors[] } ─┤   (dòng lỗi bị skip,        (mỗi dòng hợp lệ)</w:t>
        <w:br/>
        <w:t xml:space="preserve">  │   danh sách dòng lỗi (nếu có) ───────────┤                                │    không rollback toàn bộ)</w:t>
        <w:br/>
        <w:t xml:space="preserve">  │                              │                                    │                          │</w:t>
        <w:br/>
        <w:t xml:space="preserve">  ├─ "Xoá" 1 câu hỏi ────────────────────────► DELETE .../questions/:qid ────► deleteExamQuestion() ────► UPDATE isActive=false</w:t>
        <w:br/>
        <w:t xml:space="preserve">  │◄─ reload detail (câu mất khỏi             │                                │                          │</w:t>
        <w:br/>
        <w:t xml:space="preserve">  │   danh sách, nhưng vẫn còn trong          │                                │                          │</w:t>
        <w:br/>
        <w:t xml:space="preserve">  │   exam_questions để giữ lịch sử) ─────────┤                                │                          │</w:t>
      </w:r>
    </w:p>
    <w:p>
      <w:pPr>
        <w:spacing w:before="80" w:after="80"/>
        <w:pBdr>
          <w:bottom w:val="single" w:sz="6" w:space="1" w:color="AAAAAA"/>
        </w:pBdr>
      </w:pPr>
    </w:p>
    <w:p>
      <w:pPr>
        <w:pStyle w:val="Heading3"/>
      </w:pPr>
      <w:r>
        <w:t>File Structure</w:t>
      </w:r>
    </w:p>
    <w:p>
      <w:pPr>
        <w:spacing w:before="40" w:after="40"/>
        <w:ind w:left="432"/>
        <w:shd w:val="clear" w:color="auto" w:fill="F3F4F6"/>
      </w:pPr>
      <w:r>
        <w:rPr>
          <w:rFonts w:ascii="Courier New" w:hAnsi="Courier New"/>
          <w:color w:val="1E1E1E"/>
          <w:sz w:val="17"/>
        </w:rPr>
        <w:t>backend/</w:t>
        <w:br/>
        <w:t>├── prisma/</w:t>
        <w:br/>
        <w:t>│   ├── schema.prisma                    +4 model: ExamPaper, ExamQuestion, ExamSession, ExamAnswer</w:t>
        <w:br/>
        <w:t>│   └── migrations/</w:t>
        <w:br/>
        <w:t>│       └── 20260613232440_add_exam_module/</w:t>
        <w:br/>
        <w:t>└── src/</w:t>
        <w:br/>
        <w:t xml:space="preserve">    ├── app.ts                            +examRouter, +examAdminRouter, +12 error code → HTTP status</w:t>
        <w:br/>
        <w:t xml:space="preserve">    ├── routes/</w:t>
        <w:br/>
        <w:t xml:space="preserve">    │   ├── exam.route.ts                  POST /start, POST /submit, GET /:id/result (verifyAppToken)</w:t>
        <w:br/>
        <w:t xml:space="preserve">    │   └── exam-admin.route.ts            CRUD đề/câu hỏi + import Excel (verifyAdminSecret)</w:t>
        <w:br/>
        <w:t xml:space="preserve">    ├── services/</w:t>
        <w:br/>
        <w:t xml:space="preserve">    │   ├── exam/</w:t>
        <w:br/>
        <w:t xml:space="preserve">    │   │   ├── exam.types.ts              hằng số (EXAM_ENTRY_FEE, EXAM_GRACE_SECONDS,</w:t>
        <w:br/>
        <w:t xml:space="preserve">    │   │   │                                TRUE_FALSE_SCORE_RATIOS, getExamBonusPoints) + DTOs</w:t>
        <w:br/>
        <w:t xml:space="preserve">    │   │   ├── exam.errors.ts             12 lớp lỗi (ExamPaperNotFoundError, ExamExpiredError, ...)</w:t>
        <w:br/>
        <w:t xml:space="preserve">    │   │   ├── exam.service.ts            ExamService: pickFairExamPaper, gradeQuestion,</w:t>
        <w:br/>
        <w:t xml:space="preserve">    │   │   │                                validateQuestionShape, normalizeAnswer, startExam,</w:t>
        <w:br/>
        <w:t xml:space="preserve">    │   │   │                                submitExam, getExamResult, + CRUD đề/câu hỏi (admin)</w:t>
        <w:br/>
        <w:t xml:space="preserve">    │   │   └── exam-import.service.ts     parseExcelRow, importQuestionsFromExcel</w:t>
        <w:br/>
        <w:t xml:space="preserve">    │   └── points/</w:t>
        <w:br/>
        <w:t xml:space="preserve">    │       ├── points.service.ts          +deductPointsInTx() — đối ngẫu addPointsInTx()</w:t>
        <w:br/>
        <w:t xml:space="preserve">    │       └── points.types.ts            +PointReason.THI_THU_ENTRY_FEE, THI_THU_RESULT</w:t>
        <w:br/>
        <w:t xml:space="preserve">    ├── scripts/</w:t>
        <w:br/>
        <w:t xml:space="preserve">    │   ├── generate-exam-import-template.ts  sinh docs/templates/mau-import-cau-hoi-thi-thu.xlsx</w:t>
        <w:br/>
        <w:t xml:space="preserve">    │   ├── smoke-test-exam.ts                 87 test case (hàm thuần + luồng chính)</w:t>
        <w:br/>
        <w:t xml:space="preserve">    │   └── smoke-test-exam-concurrency.ts     21 test case (race condition start/submit)</w:t>
        <w:br/>
        <w:t xml:space="preserve">    └── package.json                       +scripts smoke:exam, smoke:exam:concurrency,</w:t>
        <w:br/>
        <w:t xml:space="preserve">                                             generate:exam-template; +deps multer, xlsx, @types/multer</w:t>
        <w:br/>
        <w:br/>
        <w:t>frontend/</w:t>
        <w:br/>
        <w:t>└── src/</w:t>
        <w:br/>
        <w:t xml:space="preserve">    ├── App.tsx</w:t>
        <w:br/>
        <w:t xml:space="preserve">    │   ├── ProfilePage                    +nút "Thi thử 🎯" (onExam) cạnh "Bắt đầu ôn tập 📚"</w:t>
        <w:br/>
        <w:t xml:space="preserve">    │   ├── Screen 'exam'                  ExamPage (sub: 'hub' | 'session' | 'result')</w:t>
        <w:br/>
        <w:t xml:space="preserve">    │   ├── ExamPage                       hub chọn môn → startExam → session/result</w:t>
        <w:br/>
        <w:t xml:space="preserve">    │   ├── ExamSessionScreen              đồng hồ đếm ngược, auto-submit khi timeLeft=0</w:t>
        <w:br/>
        <w:t xml:space="preserve">    │   ├── ExamQuestionCard               render theo questionType (MCQ_4/TRUE_FALSE_4/FILL_BLANK)</w:t>
        <w:br/>
        <w:t xml:space="preserve">    │   ├── ExamResultScreen               điểm, icon, chapterAnalysis, wrongAnswers</w:t>
        <w:br/>
        <w:t xml:space="preserve">    │   ├── defaultAnswerFor()             giá trị mặc định theo questionType (-1 / [] / '')</w:t>
        <w:br/>
        <w:t xml:space="preserve">    │   ├── describeExamAnswer()           hiển thị 1 đáp án (đã chọn/đúng) ở màn kết quả</w:t>
        <w:br/>
        <w:t xml:space="preserve">    │   ├── AdminPage                      +tab 'exams' (AdminTab = 'reports' | 'exams')</w:t>
        <w:br/>
        <w:t xml:space="preserve">    │   ├── AdminExamPage                  điều hướng list ↔ detail (AdminExamSub)</w:t>
        <w:br/>
        <w:t xml:space="preserve">    │   ├── AdminExamPaperListPage         danh sách đề (lọc môn) + tạo đề mới</w:t>
        <w:br/>
        <w:t xml:space="preserve">    │   ├── AdminExamPaperDetailPage       chi tiết đề, toggle active, danh sách câu hỏi + xoá</w:t>
        <w:br/>
        <w:t xml:space="preserve">    │   ├── AdminExamQuestionForm          form thêm câu hỏi theo 3 dạng</w:t>
        <w:br/>
        <w:t xml:space="preserve">    │   └── AdminExamImportBox             upload Excel, hiện inserted/errors theo dòng</w:t>
        <w:br/>
        <w:t xml:space="preserve">    ├── App.css                            +.exam-*, .admin-exam-*, .admin-import-*,</w:t>
        <w:br/>
        <w:t xml:space="preserve">    │                                       .admin-tab(s), .btn-lg, .ps-option.selected*</w:t>
        <w:br/>
        <w:t xml:space="preserve">    └── lib/</w:t>
        <w:br/>
        <w:t xml:space="preserve">        └── api.ts</w:t>
        <w:br/>
        <w:t xml:space="preserve">            ├── types: ExamQuestionType, ExamSessionStatus, ExamAnswerValue, ExamQuestionPublic,</w:t>
        <w:br/>
        <w:t xml:space="preserve">            │   StartExamResult, SubmitExamResult, ExamChapterAnalysis, ExamWrongAnswer, ExamResult,</w:t>
        <w:br/>
        <w:t xml:space="preserve">            │   ExamPaperSummary, ExamQuestionFull, ExamPaperDetail, CreateExamQuestionPayload,</w:t>
        <w:br/>
        <w:t xml:space="preserve">            │   ExamImportResultDto</w:t>
        <w:br/>
        <w:t xml:space="preserve">            ├── startExam(), submitExam(), getExamResult()                       (học sinh)</w:t>
        <w:br/>
        <w:t xml:space="preserve">            └── adminCreateExamPaper(), adminListExamPapers(),</w:t>
        <w:br/>
        <w:t xml:space="preserve">                adminGetExamPaperDetail(), adminUpdateExamPaper(),</w:t>
        <w:br/>
        <w:t xml:space="preserve">                adminCreateExamQuestion(), adminDeleteExamQuestion(),</w:t>
        <w:br/>
        <w:t xml:space="preserve">                adminImportExamQuestions()       (admin — ⚠️ thiếu adminUpdateExamQuestion)</w:t>
      </w:r>
    </w:p>
    <w:p>
      <w:pPr>
        <w:spacing w:before="80" w:after="80"/>
        <w:pBdr>
          <w:bottom w:val="single" w:sz="6" w:space="1" w:color="AAAAAA"/>
        </w:pBdr>
      </w:pPr>
    </w:p>
    <w:p>
      <w:pPr>
        <w:pStyle w:val="Heading3"/>
      </w:pPr>
      <w:r>
        <w:t>Ghi chú kỹ thuật</w:t>
      </w:r>
    </w:p>
    <w:p>
      <w:pPr>
        <w:spacing w:before="40" w:after="40"/>
      </w:pPr>
      <w:r>
        <w:rPr>
          <w:sz w:val="21"/>
        </w:rPr>
      </w:r>
      <w:r>
        <w:rPr>
          <w:b/>
          <w:sz w:val="21"/>
        </w:rPr>
        <w:t>1. Thuật toán chọn đề "công bằng" (`pickFairExamPaper`)</w:t>
      </w:r>
      <w:r>
        <w:rPr>
          <w:sz w:val="21"/>
        </w:rPr>
      </w:r>
    </w:p>
    <w:p>
      <w:pPr>
        <w:spacing w:before="40" w:after="40"/>
      </w:pPr>
      <w:r>
        <w:rPr>
          <w:sz w:val="21"/>
        </w:rPr>
        <w:t>Mỗi lần học sinh bấm "Thi thử" cho 1 môn, hệ thống KHÔNG random hoàn toàn</w:t>
      </w:r>
    </w:p>
    <w:p>
      <w:pPr>
        <w:spacing w:before="40" w:after="40"/>
      </w:pPr>
      <w:r>
        <w:rPr>
          <w:sz w:val="21"/>
        </w:rPr>
        <w:t xml:space="preserve">trong mọi đề — mà: (1) lấy các đề </w:t>
      </w:r>
      <w:r>
        <w:rPr>
          <w:rFonts w:ascii="Courier New" w:hAnsi="Courier New"/>
          <w:color w:val="C7253E"/>
          <w:sz w:val="21"/>
        </w:rPr>
        <w:t>isActive=true</w:t>
      </w:r>
      <w:r>
        <w:rPr>
          <w:sz w:val="21"/>
        </w:rPr>
        <w:t xml:space="preserve"> có ≥1 câu hỏi </w:t>
      </w:r>
      <w:r>
        <w:rPr>
          <w:rFonts w:ascii="Courier New" w:hAnsi="Courier New"/>
          <w:color w:val="C7253E"/>
          <w:sz w:val="21"/>
        </w:rPr>
        <w:t>isActive=true</w:t>
      </w:r>
      <w:r>
        <w:rPr>
          <w:sz w:val="21"/>
        </w:rPr>
        <w:t>,</w:t>
      </w:r>
    </w:p>
    <w:p>
      <w:pPr>
        <w:spacing w:before="40" w:after="40"/>
      </w:pPr>
      <w:r>
        <w:rPr>
          <w:sz w:val="21"/>
        </w:rPr>
        <w:t>(2) đếm số lần user đã thi từng đề (</w:t>
      </w:r>
      <w:r>
        <w:rPr>
          <w:rFonts w:ascii="Courier New" w:hAnsi="Courier New"/>
          <w:color w:val="C7253E"/>
          <w:sz w:val="21"/>
        </w:rPr>
        <w:t>groupBy ExamSession</w:t>
      </w:r>
      <w:r>
        <w:rPr>
          <w:sz w:val="21"/>
        </w:rPr>
        <w:t>), (3) tìm số lần</w:t>
      </w:r>
    </w:p>
    <w:p>
      <w:pPr>
        <w:spacing w:before="40" w:after="40"/>
      </w:pPr>
      <w:r>
        <w:rPr>
          <w:sz w:val="21"/>
        </w:rPr>
        <w:t xml:space="preserve">thi </w:t>
      </w:r>
      <w:r>
        <w:rPr>
          <w:b/>
          <w:sz w:val="21"/>
        </w:rPr>
        <w:t>tối thiểu</w:t>
      </w:r>
      <w:r>
        <w:rPr>
          <w:sz w:val="21"/>
        </w:rPr>
        <w:t xml:space="preserve"> (</w:t>
      </w:r>
      <w:r>
        <w:rPr>
          <w:rFonts w:ascii="Courier New" w:hAnsi="Courier New"/>
          <w:color w:val="C7253E"/>
          <w:sz w:val="21"/>
        </w:rPr>
        <w:t>minAttempts</w:t>
      </w:r>
      <w:r>
        <w:rPr>
          <w:sz w:val="21"/>
        </w:rPr>
        <w:t>) trong nhóm, (4) random đều trong các đề có</w:t>
      </w:r>
    </w:p>
    <w:p>
      <w:pPr>
        <w:spacing w:before="40" w:after="40"/>
      </w:pPr>
      <w:r>
        <w:rPr>
          <w:sz w:val="21"/>
        </w:rPr>
      </w:r>
      <w:r>
        <w:rPr>
          <w:rFonts w:ascii="Courier New" w:hAnsi="Courier New"/>
          <w:color w:val="C7253E"/>
          <w:sz w:val="21"/>
        </w:rPr>
        <w:t>attemptCount === minAttempts</w:t>
      </w:r>
      <w:r>
        <w:rPr>
          <w:sz w:val="21"/>
        </w:rPr>
        <w:t>. Kết quả: học sinh sẽ "xoay vòng" qua hết các</w:t>
      </w:r>
    </w:p>
    <w:p>
      <w:pPr>
        <w:spacing w:before="40" w:after="40"/>
      </w:pPr>
      <w:r>
        <w:rPr>
          <w:sz w:val="21"/>
        </w:rPr>
        <w:t>đề trước khi gặp lại đề đã làm — tránh tình trạng 1 đề bị rút liên tục do</w:t>
      </w:r>
    </w:p>
    <w:p>
      <w:pPr>
        <w:spacing w:before="40" w:after="40"/>
      </w:pPr>
      <w:r>
        <w:rPr>
          <w:sz w:val="21"/>
        </w:rPr>
        <w:t>random thuần.</w:t>
      </w:r>
    </w:p>
    <w:p>
      <w:pPr>
        <w:spacing w:before="40" w:after="40"/>
      </w:pPr>
      <w:r>
        <w:rPr>
          <w:sz w:val="21"/>
        </w:rPr>
      </w:r>
      <w:r>
        <w:rPr>
          <w:b/>
          <w:sz w:val="21"/>
        </w:rPr>
        <w:t>2. Optimistic locking + retry cho `startExam`/`submitExam`</w:t>
      </w:r>
      <w:r>
        <w:rPr>
          <w:sz w:val="21"/>
        </w:rPr>
      </w:r>
    </w:p>
    <w:p>
      <w:pPr>
        <w:spacing w:before="40" w:after="40"/>
      </w:pPr>
      <w:r>
        <w:rPr>
          <w:sz w:val="21"/>
        </w:rPr>
        <w:t xml:space="preserve">Cả 2 thao tác đều bọc </w:t>
      </w:r>
      <w:r>
        <w:rPr>
          <w:rFonts w:ascii="Courier New" w:hAnsi="Courier New"/>
          <w:color w:val="C7253E"/>
          <w:sz w:val="21"/>
        </w:rPr>
        <w:t>$transaction</w:t>
      </w:r>
      <w:r>
        <w:rPr>
          <w:sz w:val="21"/>
        </w:rPr>
        <w:t xml:space="preserve"> và catch</w:t>
      </w:r>
    </w:p>
    <w:p>
      <w:pPr>
        <w:spacing w:before="40" w:after="40"/>
      </w:pPr>
      <w:r>
        <w:rPr>
          <w:sz w:val="21"/>
        </w:rPr>
      </w:r>
      <w:r>
        <w:rPr>
          <w:rFonts w:ascii="Courier New" w:hAnsi="Courier New"/>
          <w:color w:val="C7253E"/>
          <w:sz w:val="21"/>
        </w:rPr>
        <w:t>OptimisticLockRetryableError</w:t>
      </w:r>
      <w:r>
        <w:rPr>
          <w:sz w:val="21"/>
        </w:rPr>
        <w:t xml:space="preserve"> để retry tối đa </w:t>
      </w:r>
      <w:r>
        <w:rPr>
          <w:rFonts w:ascii="Courier New" w:hAnsi="Courier New"/>
          <w:color w:val="C7253E"/>
          <w:sz w:val="21"/>
        </w:rPr>
        <w:t>MAX_EXAM_RETRY = 10</w:t>
      </w:r>
      <w:r>
        <w:rPr>
          <w:sz w:val="21"/>
        </w:rPr>
        <w:t xml:space="preserve"> lần, có</w:t>
      </w:r>
    </w:p>
    <w:p>
      <w:pPr>
        <w:spacing w:before="40" w:after="40"/>
      </w:pPr>
      <w:r>
        <w:rPr>
          <w:sz w:val="21"/>
        </w:rPr>
      </w:r>
      <w:r>
        <w:rPr>
          <w:rFonts w:ascii="Courier New" w:hAnsi="Courier New"/>
          <w:color w:val="C7253E"/>
          <w:sz w:val="21"/>
        </w:rPr>
        <w:t>delayJitter()</w:t>
      </w:r>
      <w:r>
        <w:rPr>
          <w:sz w:val="21"/>
        </w:rPr>
        <w:t xml:space="preserve"> (10-50ms ngẫu nhiên) giữa các lần retry để giảm "thundering</w:t>
      </w:r>
    </w:p>
    <w:p>
      <w:pPr>
        <w:spacing w:before="40" w:after="40"/>
      </w:pPr>
      <w:r>
        <w:rPr>
          <w:sz w:val="21"/>
        </w:rPr>
        <w:t xml:space="preserve">herd" khi nhiều request cùng đụng </w:t>
      </w:r>
      <w:r>
        <w:rPr>
          <w:rFonts w:ascii="Courier New" w:hAnsi="Courier New"/>
          <w:color w:val="C7253E"/>
          <w:sz w:val="21"/>
        </w:rPr>
        <w:t>version</w:t>
      </w:r>
      <w:r>
        <w:rPr>
          <w:sz w:val="21"/>
        </w:rPr>
        <w:t xml:space="preserve"> của </w:t>
      </w:r>
      <w:r>
        <w:rPr>
          <w:rFonts w:ascii="Courier New" w:hAnsi="Courier New"/>
          <w:color w:val="C7253E"/>
          <w:sz w:val="21"/>
        </w:rPr>
        <w:t>user_points</w:t>
      </w:r>
      <w:r>
        <w:rPr>
          <w:sz w:val="21"/>
        </w:rPr>
        <w:t>. Nếu hết</w:t>
      </w:r>
    </w:p>
    <w:p>
      <w:pPr>
        <w:spacing w:before="40" w:after="40"/>
      </w:pPr>
      <w:r>
        <w:rPr>
          <w:sz w:val="21"/>
        </w:rPr>
      </w:r>
      <w:r>
        <w:rPr>
          <w:rFonts w:ascii="Courier New" w:hAnsi="Courier New"/>
          <w:color w:val="C7253E"/>
          <w:sz w:val="21"/>
        </w:rPr>
        <w:t>MAX_EXAM_RETRY</w:t>
      </w:r>
      <w:r>
        <w:rPr>
          <w:sz w:val="21"/>
        </w:rPr>
        <w:t xml:space="preserve"> lần vẫn conflict → </w:t>
      </w:r>
      <w:r>
        <w:rPr>
          <w:rFonts w:ascii="Courier New" w:hAnsi="Courier New"/>
          <w:color w:val="C7253E"/>
          <w:sz w:val="21"/>
        </w:rPr>
        <w:t>OptimisticLockError</w:t>
      </w:r>
      <w:r>
        <w:rPr>
          <w:sz w:val="21"/>
        </w:rPr>
        <w:t xml:space="preserve"> (500).</w:t>
      </w:r>
    </w:p>
    <w:p>
      <w:pPr>
        <w:spacing w:before="40" w:after="40"/>
      </w:pPr>
      <w:r>
        <w:rPr>
          <w:sz w:val="21"/>
        </w:rPr>
      </w:r>
      <w:r>
        <w:rPr>
          <w:b/>
          <w:sz w:val="21"/>
        </w:rPr>
        <w:t>3. `deductPointsInTx` — đối ngẫu của `addPointsInTx`</w:t>
      </w:r>
      <w:r>
        <w:rPr>
          <w:sz w:val="21"/>
        </w:rPr>
      </w:r>
    </w:p>
    <w:p>
      <w:pPr>
        <w:spacing w:before="40" w:after="40"/>
      </w:pPr>
      <w:r>
        <w:rPr>
          <w:sz w:val="21"/>
        </w:rPr>
      </w:r>
      <w:r>
        <w:rPr>
          <w:rFonts w:ascii="Courier New" w:hAnsi="Courier New"/>
          <w:color w:val="C7253E"/>
          <w:sz w:val="21"/>
        </w:rPr>
        <w:t>startExam</w:t>
      </w:r>
      <w:r>
        <w:rPr>
          <w:sz w:val="21"/>
        </w:rPr>
        <w:t xml:space="preserve"> cần trừ </w:t>
      </w:r>
      <w:r>
        <w:rPr>
          <w:rFonts w:ascii="Courier New" w:hAnsi="Courier New"/>
          <w:color w:val="C7253E"/>
          <w:sz w:val="21"/>
        </w:rPr>
        <w:t>EXAM_ENTRY_FEE</w:t>
      </w:r>
      <w:r>
        <w:rPr>
          <w:sz w:val="21"/>
        </w:rPr>
        <w:t xml:space="preserve"> (60 điểm) </w:t>
      </w:r>
      <w:r>
        <w:rPr>
          <w:b/>
          <w:sz w:val="21"/>
        </w:rPr>
        <w:t>atomic cùng</w:t>
      </w:r>
      <w:r>
        <w:rPr>
          <w:sz w:val="21"/>
        </w:rPr>
        <w:t xml:space="preserve"> việc tạo</w:t>
      </w:r>
    </w:p>
    <w:p>
      <w:pPr>
        <w:spacing w:before="40" w:after="40"/>
      </w:pPr>
      <w:r>
        <w:rPr>
          <w:sz w:val="21"/>
        </w:rPr>
      </w:r>
      <w:r>
        <w:rPr>
          <w:rFonts w:ascii="Courier New" w:hAnsi="Courier New"/>
          <w:color w:val="C7253E"/>
          <w:sz w:val="21"/>
        </w:rPr>
        <w:t>ExamSession</w:t>
      </w:r>
      <w:r>
        <w:rPr>
          <w:sz w:val="21"/>
        </w:rPr>
        <w:t xml:space="preserve"> — nếu tạo session thất bại, điểm KHÔNG được trừ (và ngược lại).</w:t>
      </w:r>
    </w:p>
    <w:p>
      <w:pPr>
        <w:spacing w:before="40" w:after="40"/>
      </w:pPr>
      <w:r>
        <w:rPr>
          <w:sz w:val="21"/>
        </w:rPr>
      </w:r>
      <w:r>
        <w:rPr>
          <w:rFonts w:ascii="Courier New" w:hAnsi="Courier New"/>
          <w:color w:val="C7253E"/>
          <w:sz w:val="21"/>
        </w:rPr>
        <w:t>PointsService.deductPointsInTx()</w:t>
      </w:r>
      <w:r>
        <w:rPr>
          <w:sz w:val="21"/>
        </w:rPr>
        <w:t xml:space="preserve"> mới được thêm theo đúng pattern</w:t>
      </w:r>
    </w:p>
    <w:p>
      <w:pPr>
        <w:spacing w:before="40" w:after="40"/>
      </w:pPr>
      <w:r>
        <w:rPr>
          <w:sz w:val="21"/>
        </w:rPr>
      </w:r>
      <w:r>
        <w:rPr>
          <w:rFonts w:ascii="Courier New" w:hAnsi="Courier New"/>
          <w:color w:val="C7253E"/>
          <w:sz w:val="21"/>
        </w:rPr>
        <w:t>addPointsInTx()</w:t>
      </w:r>
      <w:r>
        <w:rPr>
          <w:sz w:val="21"/>
        </w:rPr>
        <w:t xml:space="preserve"> (cùng 1 outer </w:t>
      </w:r>
      <w:r>
        <w:rPr>
          <w:rFonts w:ascii="Courier New" w:hAnsi="Courier New"/>
          <w:color w:val="C7253E"/>
          <w:sz w:val="21"/>
        </w:rPr>
        <w:t>tx</w:t>
      </w:r>
      <w:r>
        <w:rPr>
          <w:sz w:val="21"/>
        </w:rPr>
        <w:t xml:space="preserve">, </w:t>
      </w:r>
      <w:r>
        <w:rPr>
          <w:rFonts w:ascii="Courier New" w:hAnsi="Courier New"/>
          <w:color w:val="C7253E"/>
          <w:sz w:val="21"/>
        </w:rPr>
        <w:t>updateMany</w:t>
      </w:r>
      <w:r>
        <w:rPr>
          <w:sz w:val="21"/>
        </w:rPr>
        <w:t xml:space="preserve"> + check </w:t>
      </w:r>
      <w:r>
        <w:rPr>
          <w:rFonts w:ascii="Courier New" w:hAnsi="Courier New"/>
          <w:color w:val="C7253E"/>
          <w:sz w:val="21"/>
        </w:rPr>
        <w:t>version</w:t>
      </w:r>
      <w:r>
        <w:rPr>
          <w:sz w:val="21"/>
        </w:rPr>
        <w:t xml:space="preserve"> +</w:t>
      </w:r>
    </w:p>
    <w:p>
      <w:pPr>
        <w:spacing w:before="40" w:after="40"/>
      </w:pPr>
      <w:r>
        <w:rPr>
          <w:sz w:val="21"/>
        </w:rPr>
      </w:r>
      <w:r>
        <w:rPr>
          <w:rFonts w:ascii="Courier New" w:hAnsi="Courier New"/>
          <w:color w:val="C7253E"/>
          <w:sz w:val="21"/>
        </w:rPr>
        <w:t>writeTransactionLog</w:t>
      </w:r>
      <w:r>
        <w:rPr>
          <w:sz w:val="21"/>
        </w:rPr>
        <w:t xml:space="preserve"> với </w:t>
      </w:r>
      <w:r>
        <w:rPr>
          <w:rFonts w:ascii="Courier New" w:hAnsi="Courier New"/>
          <w:color w:val="C7253E"/>
          <w:sz w:val="21"/>
        </w:rPr>
        <w:t>amount</w:t>
      </w:r>
      <w:r>
        <w:rPr>
          <w:sz w:val="21"/>
        </w:rPr>
        <w:t xml:space="preserve"> âm), khác biệt duy nhất: kiểm tra</w:t>
      </w:r>
    </w:p>
    <w:p>
      <w:pPr>
        <w:spacing w:before="40" w:after="40"/>
      </w:pPr>
      <w:r>
        <w:rPr>
          <w:sz w:val="21"/>
        </w:rPr>
      </w:r>
      <w:r>
        <w:rPr>
          <w:rFonts w:ascii="Courier New" w:hAnsi="Courier New"/>
          <w:color w:val="C7253E"/>
          <w:sz w:val="21"/>
        </w:rPr>
        <w:t>currentPoints &gt;= amount</w:t>
      </w:r>
      <w:r>
        <w:rPr>
          <w:sz w:val="21"/>
        </w:rPr>
        <w:t xml:space="preserve"> trước, nếu không đủ → </w:t>
      </w:r>
      <w:r>
        <w:rPr>
          <w:rFonts w:ascii="Courier New" w:hAnsi="Courier New"/>
          <w:color w:val="C7253E"/>
          <w:sz w:val="21"/>
        </w:rPr>
        <w:t>PointsInsufficientError</w:t>
      </w:r>
      <w:r>
        <w:rPr>
          <w:sz w:val="21"/>
        </w:rPr>
        <w:t xml:space="preserve"> →</w:t>
      </w:r>
    </w:p>
    <w:p>
      <w:pPr>
        <w:spacing w:before="40" w:after="40"/>
      </w:pPr>
      <w:r>
        <w:rPr>
          <w:sz w:val="21"/>
        </w:rPr>
      </w:r>
      <w:r>
        <w:rPr>
          <w:rFonts w:ascii="Courier New" w:hAnsi="Courier New"/>
          <w:color w:val="C7253E"/>
          <w:sz w:val="21"/>
        </w:rPr>
        <w:t>ExamService</w:t>
      </w:r>
      <w:r>
        <w:rPr>
          <w:sz w:val="21"/>
        </w:rPr>
        <w:t xml:space="preserve"> bắt và chuyển thành </w:t>
      </w:r>
      <w:r>
        <w:rPr>
          <w:rFonts w:ascii="Courier New" w:hAnsi="Courier New"/>
          <w:color w:val="C7253E"/>
          <w:sz w:val="21"/>
        </w:rPr>
        <w:t>ExamInsufficientPointsError</w:t>
      </w:r>
      <w:r>
        <w:rPr>
          <w:sz w:val="21"/>
        </w:rPr>
        <w:t xml:space="preserve"> (409).</w:t>
      </w:r>
    </w:p>
    <w:p>
      <w:pPr>
        <w:spacing w:before="40" w:after="40"/>
      </w:pPr>
      <w:r>
        <w:rPr>
          <w:sz w:val="21"/>
        </w:rPr>
      </w:r>
      <w:r>
        <w:rPr>
          <w:b/>
          <w:sz w:val="21"/>
        </w:rPr>
        <w:t>4. Chấm điểm 3 dạng câu hỏi (`gradeQuestion`)</w:t>
      </w:r>
      <w:r>
        <w:rPr>
          <w:sz w:val="21"/>
        </w:rPr>
      </w:r>
    </w:p>
    <w:p>
      <w:pPr>
        <w:pStyle w:val="ListBullet"/>
        <w:spacing w:before="20" w:after="20"/>
        <w:ind w:left="360"/>
      </w:pPr>
      <w:r>
        <w:rPr>
          <w:sz w:val="20"/>
        </w:rPr>
      </w:r>
      <w:r>
        <w:rPr>
          <w:rFonts w:ascii="Courier New" w:hAnsi="Courier New"/>
          <w:color w:val="C7253E"/>
          <w:sz w:val="20"/>
        </w:rPr>
        <w:t>MCQ_4</w:t>
      </w:r>
      <w:r>
        <w:rPr>
          <w:sz w:val="20"/>
        </w:rPr>
        <w:t xml:space="preserve">: đúng hoàn toàn → </w:t>
      </w:r>
      <w:r>
        <w:rPr>
          <w:rFonts w:ascii="Courier New" w:hAnsi="Courier New"/>
          <w:color w:val="C7253E"/>
          <w:sz w:val="20"/>
        </w:rPr>
        <w:t>+points</w:t>
      </w:r>
      <w:r>
        <w:rPr>
          <w:sz w:val="20"/>
        </w:rPr>
        <w:t xml:space="preserve">, sai → </w:t>
      </w:r>
      <w:r>
        <w:rPr>
          <w:rFonts w:ascii="Courier New" w:hAnsi="Courier New"/>
          <w:color w:val="C7253E"/>
          <w:sz w:val="20"/>
        </w:rPr>
        <w:t>0</w:t>
      </w:r>
      <w:r>
        <w:rPr>
          <w:sz w:val="20"/>
        </w:rPr>
        <w:t xml:space="preserve"> (không có điểm thành phần).</w:t>
      </w:r>
    </w:p>
    <w:p>
      <w:pPr>
        <w:pStyle w:val="ListBullet"/>
        <w:spacing w:before="20" w:after="20"/>
        <w:ind w:left="360"/>
      </w:pPr>
      <w:r>
        <w:rPr>
          <w:sz w:val="20"/>
        </w:rPr>
      </w:r>
      <w:r>
        <w:rPr>
          <w:rFonts w:ascii="Courier New" w:hAnsi="Courier New"/>
          <w:color w:val="C7253E"/>
          <w:sz w:val="20"/>
        </w:rPr>
        <w:t>TRUE_FALSE_4</w:t>
      </w:r>
      <w:r>
        <w:rPr>
          <w:sz w:val="20"/>
        </w:rPr>
        <w:t>: đếm số ý đúng trong 4 ý (</w:t>
      </w:r>
      <w:r>
        <w:rPr>
          <w:rFonts w:ascii="Courier New" w:hAnsi="Courier New"/>
          <w:color w:val="C7253E"/>
          <w:sz w:val="20"/>
        </w:rPr>
        <w:t>correctCount</w:t>
      </w:r>
      <w:r>
        <w:rPr>
          <w:sz w:val="20"/>
        </w:rPr>
        <w:t xml:space="preserve"> 0-4), điểm =</w:t>
      </w:r>
    </w:p>
    <w:p>
      <w:pPr>
        <w:spacing w:before="40" w:after="40"/>
      </w:pPr>
      <w:r>
        <w:rPr>
          <w:sz w:val="21"/>
        </w:rPr>
      </w:r>
      <w:r>
        <w:rPr>
          <w:rFonts w:ascii="Courier New" w:hAnsi="Courier New"/>
          <w:color w:val="C7253E"/>
          <w:sz w:val="21"/>
        </w:rPr>
        <w:t>points * TRUE_FALSE_SCORE_RATIOS[correctCount]</w:t>
      </w:r>
      <w:r>
        <w:rPr>
          <w:sz w:val="21"/>
        </w:rPr>
        <w:t xml:space="preserve"> với</w:t>
      </w:r>
    </w:p>
    <w:p>
      <w:pPr>
        <w:spacing w:before="40" w:after="40"/>
      </w:pPr>
      <w:r>
        <w:rPr>
          <w:sz w:val="21"/>
        </w:rPr>
      </w:r>
      <w:r>
        <w:rPr>
          <w:rFonts w:ascii="Courier New" w:hAnsi="Courier New"/>
          <w:color w:val="C7253E"/>
          <w:sz w:val="21"/>
        </w:rPr>
        <w:t>TRUE_FALSE_SCORE_RATIOS = [0, 0.1, 0.25, 0.5, 1]</w:t>
      </w:r>
      <w:r>
        <w:rPr>
          <w:sz w:val="21"/>
        </w:rPr>
        <w:t xml:space="preserve"> — đúng 2/4 ý chỉ được</w:t>
      </w:r>
    </w:p>
    <w:p>
      <w:pPr>
        <w:spacing w:before="40" w:after="40"/>
      </w:pPr>
      <w:r>
        <w:rPr>
          <w:sz w:val="21"/>
        </w:rPr>
        <w:t xml:space="preserve">25% điểm câu, đúng 3/4 ý được 50%. Ý không trả lời (không phải </w:t>
      </w:r>
      <w:r>
        <w:rPr>
          <w:rFonts w:ascii="Courier New" w:hAnsi="Courier New"/>
          <w:color w:val="C7253E"/>
          <w:sz w:val="21"/>
        </w:rPr>
        <w:t>boolean</w:t>
      </w:r>
      <w:r>
        <w:rPr>
          <w:sz w:val="21"/>
        </w:rPr>
        <w:t>)</w:t>
      </w:r>
    </w:p>
    <w:p>
      <w:pPr>
        <w:spacing w:before="40" w:after="40"/>
      </w:pPr>
      <w:r>
        <w:rPr>
          <w:sz w:val="21"/>
        </w:rPr>
        <w:t>tính là sai.</w:t>
      </w:r>
    </w:p>
    <w:p>
      <w:pPr>
        <w:pStyle w:val="ListBullet"/>
        <w:spacing w:before="20" w:after="20"/>
        <w:ind w:left="360"/>
      </w:pPr>
      <w:r>
        <w:rPr>
          <w:sz w:val="20"/>
        </w:rPr>
      </w:r>
      <w:r>
        <w:rPr>
          <w:rFonts w:ascii="Courier New" w:hAnsi="Courier New"/>
          <w:color w:val="C7253E"/>
          <w:sz w:val="20"/>
        </w:rPr>
        <w:t>FILL_BLANK</w:t>
      </w:r>
      <w:r>
        <w:rPr>
          <w:sz w:val="20"/>
        </w:rPr>
        <w:t xml:space="preserve">: chuẩn hoá cả 2 phía bằng </w:t>
      </w:r>
      <w:r>
        <w:rPr>
          <w:rFonts w:ascii="Courier New" w:hAnsi="Courier New"/>
          <w:color w:val="C7253E"/>
          <w:sz w:val="20"/>
        </w:rPr>
        <w:t>normalizeAnswer()</w:t>
      </w:r>
      <w:r>
        <w:rPr>
          <w:sz w:val="20"/>
        </w:rPr>
        <w:t xml:space="preserve"> (trim, lowercase,</w:t>
      </w:r>
    </w:p>
    <w:p>
      <w:pPr>
        <w:spacing w:before="40" w:after="40"/>
      </w:pPr>
      <w:r>
        <w:rPr>
          <w:sz w:val="21"/>
        </w:rPr>
        <w:t xml:space="preserve">gộp khoảng trắng liên tiếp) rồi so khớp với </w:t>
      </w:r>
      <w:r>
        <w:rPr>
          <w:b/>
          <w:sz w:val="21"/>
        </w:rPr>
        <w:t>bất kỳ</w:t>
      </w:r>
      <w:r>
        <w:rPr>
          <w:sz w:val="21"/>
        </w:rPr>
        <w:t xml:space="preserve"> đáp án nào trong</w:t>
      </w:r>
    </w:p>
    <w:p>
      <w:pPr>
        <w:spacing w:before="40" w:after="40"/>
      </w:pPr>
      <w:r>
        <w:rPr>
          <w:sz w:val="21"/>
        </w:rPr>
      </w:r>
      <w:r>
        <w:rPr>
          <w:rFonts w:ascii="Courier New" w:hAnsi="Courier New"/>
          <w:color w:val="C7253E"/>
          <w:sz w:val="21"/>
        </w:rPr>
        <w:t>correctAnswer[]</w:t>
      </w:r>
      <w:r>
        <w:rPr>
          <w:sz w:val="21"/>
        </w:rPr>
        <w:t xml:space="preserve"> — khớp 1 là đủ </w:t>
      </w:r>
      <w:r>
        <w:rPr>
          <w:rFonts w:ascii="Courier New" w:hAnsi="Courier New"/>
          <w:color w:val="C7253E"/>
          <w:sz w:val="21"/>
        </w:rPr>
        <w:t>+points</w:t>
      </w:r>
      <w:r>
        <w:rPr>
          <w:sz w:val="21"/>
        </w:rPr>
        <w:t>.</w:t>
      </w:r>
    </w:p>
    <w:p>
      <w:pPr>
        <w:spacing w:before="40" w:after="40"/>
      </w:pPr>
      <w:r>
        <w:rPr>
          <w:sz w:val="21"/>
        </w:rPr>
        <w:t xml:space="preserve">Câu chưa trả lời được gửi lên dưới dạng sentinel </w:t>
      </w:r>
      <w:r>
        <w:rPr>
          <w:rFonts w:ascii="Courier New" w:hAnsi="Courier New"/>
          <w:color w:val="C7253E"/>
          <w:sz w:val="21"/>
        </w:rPr>
        <w:t>{}</w:t>
      </w:r>
      <w:r>
        <w:rPr>
          <w:sz w:val="21"/>
        </w:rPr>
        <w:t xml:space="preserve"> (hợp lệ với mọi dạng</w:t>
      </w:r>
    </w:p>
    <w:p>
      <w:pPr>
        <w:spacing w:before="40" w:after="40"/>
      </w:pPr>
      <w:r>
        <w:rPr>
          <w:sz w:val="21"/>
        </w:rPr>
        <w:t xml:space="preserve">JSON và luôn được </w:t>
      </w:r>
      <w:r>
        <w:rPr>
          <w:rFonts w:ascii="Courier New" w:hAnsi="Courier New"/>
          <w:color w:val="C7253E"/>
          <w:sz w:val="21"/>
        </w:rPr>
        <w:t>gradeQuestion</w:t>
      </w:r>
      <w:r>
        <w:rPr>
          <w:sz w:val="21"/>
        </w:rPr>
        <w:t xml:space="preserve"> tính là sai).</w:t>
      </w:r>
    </w:p>
    <w:p>
      <w:pPr>
        <w:spacing w:before="40" w:after="40"/>
      </w:pPr>
      <w:r>
        <w:rPr>
          <w:sz w:val="21"/>
        </w:rPr>
      </w:r>
      <w:r>
        <w:rPr>
          <w:b/>
          <w:sz w:val="21"/>
        </w:rPr>
        <w:t>5. Giới hạn thời gian + grace period (`EXAM_GRACE_SECONDS = 30`)</w:t>
      </w:r>
      <w:r>
        <w:rPr>
          <w:sz w:val="21"/>
        </w:rPr>
      </w:r>
    </w:p>
    <w:p>
      <w:pPr>
        <w:spacing w:before="40" w:after="40"/>
      </w:pPr>
      <w:r>
        <w:rPr>
          <w:sz w:val="21"/>
        </w:rPr>
      </w:r>
      <w:r>
        <w:rPr>
          <w:rFonts w:ascii="Courier New" w:hAnsi="Courier New"/>
          <w:color w:val="C7253E"/>
          <w:sz w:val="21"/>
        </w:rPr>
        <w:t>submitExam</w:t>
      </w:r>
      <w:r>
        <w:rPr>
          <w:sz w:val="21"/>
        </w:rPr>
        <w:t xml:space="preserve"> so sánh </w:t>
      </w:r>
      <w:r>
        <w:rPr>
          <w:rFonts w:ascii="Courier New" w:hAnsi="Courier New"/>
          <w:color w:val="C7253E"/>
          <w:sz w:val="21"/>
        </w:rPr>
        <w:t>Date.now()</w:t>
      </w:r>
      <w:r>
        <w:rPr>
          <w:sz w:val="21"/>
        </w:rPr>
        <w:t xml:space="preserve"> với</w:t>
      </w:r>
    </w:p>
    <w:p>
      <w:pPr>
        <w:spacing w:before="40" w:after="40"/>
      </w:pPr>
      <w:r>
        <w:rPr>
          <w:sz w:val="21"/>
        </w:rPr>
      </w:r>
      <w:r>
        <w:rPr>
          <w:rFonts w:ascii="Courier New" w:hAnsi="Courier New"/>
          <w:color w:val="C7253E"/>
          <w:sz w:val="21"/>
        </w:rPr>
        <w:t>startedAt + durationMinutes*60_000 + 30_000</w:t>
      </w:r>
      <w:r>
        <w:rPr>
          <w:sz w:val="21"/>
        </w:rPr>
        <w:t xml:space="preserve"> </w:t>
      </w:r>
      <w:r>
        <w:rPr>
          <w:b/>
          <w:sz w:val="21"/>
        </w:rPr>
        <w:t>trước khi</w:t>
      </w:r>
      <w:r>
        <w:rPr>
          <w:sz w:val="21"/>
        </w:rPr>
        <w:t xml:space="preserve"> vào transaction</w:t>
      </w:r>
    </w:p>
    <w:p>
      <w:pPr>
        <w:spacing w:before="40" w:after="40"/>
      </w:pPr>
      <w:r>
        <w:rPr>
          <w:sz w:val="21"/>
        </w:rPr>
        <w:t xml:space="preserve">chấm điểm. Quá hạn → đánh dấu </w:t>
      </w:r>
      <w:r>
        <w:rPr>
          <w:rFonts w:ascii="Courier New" w:hAnsi="Courier New"/>
          <w:color w:val="C7253E"/>
          <w:sz w:val="21"/>
        </w:rPr>
        <w:t>EXPIRED</w:t>
      </w:r>
      <w:r>
        <w:rPr>
          <w:sz w:val="21"/>
        </w:rPr>
        <w:t xml:space="preserve">, không tạo </w:t>
      </w:r>
      <w:r>
        <w:rPr>
          <w:rFonts w:ascii="Courier New" w:hAnsi="Courier New"/>
          <w:color w:val="C7253E"/>
          <w:sz w:val="21"/>
        </w:rPr>
        <w:t>ExamAnswer</w:t>
      </w:r>
      <w:r>
        <w:rPr>
          <w:sz w:val="21"/>
        </w:rPr>
        <w:t>, không</w:t>
      </w:r>
    </w:p>
    <w:p>
      <w:pPr>
        <w:spacing w:before="40" w:after="40"/>
      </w:pPr>
      <w:r>
        <w:rPr>
          <w:sz w:val="21"/>
        </w:rPr>
        <w:t xml:space="preserve">chấm/thưởng điểm, </w:t>
      </w:r>
      <w:r>
        <w:rPr>
          <w:b/>
          <w:sz w:val="21"/>
        </w:rPr>
        <w:t>không hoàn lại</w:t>
      </w:r>
      <w:r>
        <w:rPr>
          <w:sz w:val="21"/>
        </w:rPr>
        <w:t xml:space="preserve"> 60 điểm đã trừ lúc </w:t>
      </w:r>
      <w:r>
        <w:rPr>
          <w:rFonts w:ascii="Courier New" w:hAnsi="Courier New"/>
          <w:color w:val="C7253E"/>
          <w:sz w:val="21"/>
        </w:rPr>
        <w:t>startExam</w:t>
      </w:r>
      <w:r>
        <w:rPr>
          <w:sz w:val="21"/>
        </w:rPr>
        <w:t>. 30 giây</w:t>
      </w:r>
    </w:p>
    <w:p>
      <w:pPr>
        <w:spacing w:before="40" w:after="40"/>
      </w:pPr>
      <w:r>
        <w:rPr>
          <w:sz w:val="21"/>
        </w:rPr>
        <w:t>grace là khoảng đệm cho độ trễ mạng khi học sinh bấm nộp đúng lúc hết giờ.</w:t>
      </w:r>
    </w:p>
    <w:p>
      <w:pPr>
        <w:spacing w:before="40" w:after="40"/>
      </w:pPr>
      <w:r>
        <w:rPr>
          <w:sz w:val="21"/>
        </w:rPr>
      </w:r>
      <w:r>
        <w:rPr>
          <w:b/>
          <w:sz w:val="21"/>
        </w:rPr>
        <w:t>6. Điểm thưởng theo bậc (`getExamBonusPoints`)</w:t>
      </w:r>
      <w:r>
        <w:rPr>
          <w:sz w:val="21"/>
        </w:rPr>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Điểm (thang 10)</w:t>
            </w:r>
          </w:p>
        </w:tc>
        <w:tc>
          <w:tcPr>
            <w:tcW w:type="dxa" w:w="4703"/>
            <w:shd w:val="clear" w:color="auto" w:fill="DBEAFE"/>
          </w:tcPr>
          <w:p>
            <w:pPr>
              <w:spacing w:before="20" w:after="20"/>
            </w:pPr>
            <w:r>
              <w:rPr>
                <w:b/>
                <w:sz w:val="18"/>
              </w:rPr>
            </w:r>
            <w:r>
              <w:rPr>
                <w:b/>
                <w:sz w:val="18"/>
              </w:rPr>
              <w:t>Điểm thưởng</w:t>
            </w:r>
          </w:p>
        </w:tc>
      </w:tr>
      <w:tr>
        <w:tc>
          <w:tcPr>
            <w:tcW w:type="dxa" w:w="4703"/>
          </w:tcPr>
          <w:p>
            <w:pPr>
              <w:spacing w:before="20" w:after="20"/>
            </w:pPr>
            <w:r>
              <w:rPr>
                <w:sz w:val="18"/>
              </w:rPr>
            </w:r>
            <w:r>
              <w:rPr>
                <w:sz w:val="18"/>
              </w:rPr>
              <w:t>&lt; 7.0</w:t>
            </w:r>
          </w:p>
        </w:tc>
        <w:tc>
          <w:tcPr>
            <w:tcW w:type="dxa" w:w="4703"/>
          </w:tcPr>
          <w:p>
            <w:pPr>
              <w:spacing w:before="20" w:after="20"/>
            </w:pPr>
            <w:r>
              <w:rPr>
                <w:sz w:val="18"/>
              </w:rPr>
            </w:r>
            <w:r>
              <w:rPr>
                <w:sz w:val="18"/>
              </w:rPr>
              <w:t>0</w:t>
            </w:r>
          </w:p>
        </w:tc>
      </w:tr>
      <w:tr>
        <w:tc>
          <w:tcPr>
            <w:tcW w:type="dxa" w:w="4703"/>
          </w:tcPr>
          <w:p>
            <w:pPr>
              <w:spacing w:before="20" w:after="20"/>
            </w:pPr>
            <w:r>
              <w:rPr>
                <w:sz w:val="18"/>
              </w:rPr>
            </w:r>
            <w:r>
              <w:rPr>
                <w:sz w:val="18"/>
              </w:rPr>
              <w:t>7.0 – 7.9</w:t>
            </w:r>
          </w:p>
        </w:tc>
        <w:tc>
          <w:tcPr>
            <w:tcW w:type="dxa" w:w="4703"/>
          </w:tcPr>
          <w:p>
            <w:pPr>
              <w:spacing w:before="20" w:after="20"/>
            </w:pPr>
            <w:r>
              <w:rPr>
                <w:sz w:val="18"/>
              </w:rPr>
            </w:r>
            <w:r>
              <w:rPr>
                <w:sz w:val="18"/>
              </w:rPr>
              <w:t>10</w:t>
            </w:r>
          </w:p>
        </w:tc>
      </w:tr>
      <w:tr>
        <w:tc>
          <w:tcPr>
            <w:tcW w:type="dxa" w:w="4703"/>
          </w:tcPr>
          <w:p>
            <w:pPr>
              <w:spacing w:before="20" w:after="20"/>
            </w:pPr>
            <w:r>
              <w:rPr>
                <w:sz w:val="18"/>
              </w:rPr>
            </w:r>
            <w:r>
              <w:rPr>
                <w:sz w:val="18"/>
              </w:rPr>
              <w:t>8.0 – 8.9</w:t>
            </w:r>
          </w:p>
        </w:tc>
        <w:tc>
          <w:tcPr>
            <w:tcW w:type="dxa" w:w="4703"/>
          </w:tcPr>
          <w:p>
            <w:pPr>
              <w:spacing w:before="20" w:after="20"/>
            </w:pPr>
            <w:r>
              <w:rPr>
                <w:sz w:val="18"/>
              </w:rPr>
            </w:r>
            <w:r>
              <w:rPr>
                <w:sz w:val="18"/>
              </w:rPr>
              <w:t>20</w:t>
            </w:r>
          </w:p>
        </w:tc>
      </w:tr>
      <w:tr>
        <w:tc>
          <w:tcPr>
            <w:tcW w:type="dxa" w:w="4703"/>
          </w:tcPr>
          <w:p>
            <w:pPr>
              <w:spacing w:before="20" w:after="20"/>
            </w:pPr>
            <w:r>
              <w:rPr>
                <w:sz w:val="18"/>
              </w:rPr>
            </w:r>
            <w:r>
              <w:rPr>
                <w:sz w:val="18"/>
              </w:rPr>
              <w:t>9.0 – 9.9</w:t>
            </w:r>
          </w:p>
        </w:tc>
        <w:tc>
          <w:tcPr>
            <w:tcW w:type="dxa" w:w="4703"/>
          </w:tcPr>
          <w:p>
            <w:pPr>
              <w:spacing w:before="20" w:after="20"/>
            </w:pPr>
            <w:r>
              <w:rPr>
                <w:sz w:val="18"/>
              </w:rPr>
            </w:r>
            <w:r>
              <w:rPr>
                <w:sz w:val="18"/>
              </w:rPr>
              <w:t>50</w:t>
            </w:r>
          </w:p>
        </w:tc>
      </w:tr>
      <w:tr>
        <w:tc>
          <w:tcPr>
            <w:tcW w:type="dxa" w:w="4703"/>
          </w:tcPr>
          <w:p>
            <w:pPr>
              <w:spacing w:before="20" w:after="20"/>
            </w:pPr>
            <w:r>
              <w:rPr>
                <w:sz w:val="18"/>
              </w:rPr>
            </w:r>
            <w:r>
              <w:rPr>
                <w:sz w:val="18"/>
              </w:rPr>
              <w:t>10.0</w:t>
            </w:r>
          </w:p>
        </w:tc>
        <w:tc>
          <w:tcPr>
            <w:tcW w:type="dxa" w:w="4703"/>
          </w:tcPr>
          <w:p>
            <w:pPr>
              <w:spacing w:before="20" w:after="20"/>
            </w:pPr>
            <w:r>
              <w:rPr>
                <w:sz w:val="18"/>
              </w:rPr>
            </w:r>
            <w:r>
              <w:rPr>
                <w:sz w:val="18"/>
              </w:rPr>
              <w:t>120</w:t>
            </w:r>
          </w:p>
        </w:tc>
      </w:tr>
    </w:tbl>
    <w:p/>
    <w:p>
      <w:pPr>
        <w:spacing w:before="40" w:after="40"/>
      </w:pPr>
      <w:r>
        <w:rPr>
          <w:sz w:val="21"/>
        </w:rPr>
        <w:t xml:space="preserve">Khi </w:t>
      </w:r>
      <w:r>
        <w:rPr>
          <w:rFonts w:ascii="Courier New" w:hAnsi="Courier New"/>
          <w:color w:val="C7253E"/>
          <w:sz w:val="21"/>
        </w:rPr>
        <w:t>pointsAwarded = 0</w:t>
      </w:r>
      <w:r>
        <w:rPr>
          <w:sz w:val="21"/>
        </w:rPr>
        <w:t xml:space="preserve">, </w:t>
      </w:r>
      <w:r>
        <w:rPr>
          <w:rFonts w:ascii="Courier New" w:hAnsi="Courier New"/>
          <w:color w:val="C7253E"/>
          <w:sz w:val="21"/>
        </w:rPr>
        <w:t>submitExam</w:t>
      </w:r>
      <w:r>
        <w:rPr>
          <w:sz w:val="21"/>
        </w:rPr>
        <w:t xml:space="preserve"> </w:t>
      </w:r>
      <w:r>
        <w:rPr>
          <w:b/>
          <w:sz w:val="21"/>
        </w:rPr>
        <w:t>không gọi</w:t>
      </w:r>
      <w:r>
        <w:rPr>
          <w:sz w:val="21"/>
        </w:rPr>
        <w:t xml:space="preserve"> </w:t>
      </w:r>
      <w:r>
        <w:rPr>
          <w:rFonts w:ascii="Courier New" w:hAnsi="Courier New"/>
          <w:color w:val="C7253E"/>
          <w:sz w:val="21"/>
        </w:rPr>
        <w:t>addPointsInTx</w:t>
      </w:r>
      <w:r>
        <w:rPr>
          <w:sz w:val="21"/>
        </w:rPr>
        <w:t xml:space="preserve"> (hàm này</w:t>
      </w:r>
    </w:p>
    <w:p>
      <w:pPr>
        <w:spacing w:before="40" w:after="40"/>
      </w:pPr>
      <w:r>
        <w:rPr>
          <w:sz w:val="21"/>
        </w:rPr>
        <w:t xml:space="preserve">yêu cầu </w:t>
      </w:r>
      <w:r>
        <w:rPr>
          <w:rFonts w:ascii="Courier New" w:hAnsi="Courier New"/>
          <w:color w:val="C7253E"/>
          <w:sz w:val="21"/>
        </w:rPr>
        <w:t>amount &gt; 0</w:t>
      </w:r>
      <w:r>
        <w:rPr>
          <w:sz w:val="21"/>
        </w:rPr>
        <w:t xml:space="preserve">, sẽ ném </w:t>
      </w:r>
      <w:r>
        <w:rPr>
          <w:rFonts w:ascii="Courier New" w:hAnsi="Courier New"/>
          <w:color w:val="C7253E"/>
          <w:sz w:val="21"/>
        </w:rPr>
        <w:t>InvalidPointsAmountError</w:t>
      </w:r>
      <w:r>
        <w:rPr>
          <w:sz w:val="21"/>
        </w:rPr>
        <w:t xml:space="preserve"> nếu gọi với </w:t>
      </w:r>
      <w:r>
        <w:rPr>
          <w:rFonts w:ascii="Courier New" w:hAnsi="Courier New"/>
          <w:color w:val="C7253E"/>
          <w:sz w:val="21"/>
        </w:rPr>
        <w:t>0</w:t>
      </w:r>
      <w:r>
        <w:rPr>
          <w:sz w:val="21"/>
        </w:rPr>
        <w:t>) —</w:t>
      </w:r>
    </w:p>
    <w:p>
      <w:pPr>
        <w:spacing w:before="40" w:after="40"/>
      </w:pPr>
      <w:r>
        <w:rPr>
          <w:sz w:val="21"/>
        </w:rPr>
        <w:t xml:space="preserve">chỉ ghi </w:t>
      </w:r>
      <w:r>
        <w:rPr>
          <w:rFonts w:ascii="Courier New" w:hAnsi="Courier New"/>
          <w:color w:val="C7253E"/>
          <w:sz w:val="21"/>
        </w:rPr>
        <w:t>score</w:t>
      </w:r>
      <w:r>
        <w:rPr>
          <w:sz w:val="21"/>
        </w:rPr>
        <w:t>/</w:t>
      </w:r>
      <w:r>
        <w:rPr>
          <w:rFonts w:ascii="Courier New" w:hAnsi="Courier New"/>
          <w:color w:val="C7253E"/>
          <w:sz w:val="21"/>
        </w:rPr>
        <w:t>pointsAwarded = 0</w:t>
      </w:r>
      <w:r>
        <w:rPr>
          <w:sz w:val="21"/>
        </w:rPr>
        <w:t xml:space="preserve"> vào </w:t>
      </w:r>
      <w:r>
        <w:rPr>
          <w:rFonts w:ascii="Courier New" w:hAnsi="Courier New"/>
          <w:color w:val="C7253E"/>
          <w:sz w:val="21"/>
        </w:rPr>
        <w:t>ExamSession</w:t>
      </w:r>
      <w:r>
        <w:rPr>
          <w:sz w:val="21"/>
        </w:rPr>
        <w:t>.</w:t>
      </w:r>
    </w:p>
    <w:p>
      <w:pPr>
        <w:spacing w:before="40" w:after="40"/>
      </w:pPr>
      <w:r>
        <w:rPr>
          <w:sz w:val="21"/>
        </w:rPr>
      </w:r>
      <w:r>
        <w:rPr>
          <w:b/>
          <w:sz w:val="21"/>
        </w:rPr>
        <w:t>7. Fix race condition khi `pointsAwarded = 0` (Review #5, bug #3)</w:t>
      </w:r>
      <w:r>
        <w:rPr>
          <w:sz w:val="21"/>
        </w:rPr>
      </w:r>
    </w:p>
    <w:p>
      <w:pPr>
        <w:spacing w:before="40" w:after="40"/>
      </w:pPr>
      <w:r>
        <w:rPr>
          <w:sz w:val="21"/>
        </w:rPr>
        <w:t xml:space="preserve">Khi điểm &lt; 7.0, </w:t>
      </w:r>
      <w:r>
        <w:rPr>
          <w:rFonts w:ascii="Courier New" w:hAnsi="Courier New"/>
          <w:color w:val="C7253E"/>
          <w:sz w:val="21"/>
        </w:rPr>
        <w:t>submitExam</w:t>
      </w:r>
      <w:r>
        <w:rPr>
          <w:sz w:val="21"/>
        </w:rPr>
        <w:t xml:space="preserve"> không đi qua </w:t>
      </w:r>
      <w:r>
        <w:rPr>
          <w:rFonts w:ascii="Courier New" w:hAnsi="Courier New"/>
          <w:color w:val="C7253E"/>
          <w:sz w:val="21"/>
        </w:rPr>
        <w:t>addPointsInTx</w:t>
      </w:r>
      <w:r>
        <w:rPr>
          <w:sz w:val="21"/>
        </w:rPr>
        <w:t xml:space="preserve"> (không có</w:t>
      </w:r>
    </w:p>
    <w:p>
      <w:pPr>
        <w:spacing w:before="40" w:after="40"/>
      </w:pPr>
      <w:r>
        <w:rPr>
          <w:sz w:val="21"/>
        </w:rPr>
        <w:t xml:space="preserve">optimistic lock nào ở bước này) — nếu chỉ dùng </w:t>
      </w:r>
      <w:r>
        <w:rPr>
          <w:rFonts w:ascii="Courier New" w:hAnsi="Courier New"/>
          <w:color w:val="C7253E"/>
          <w:sz w:val="21"/>
        </w:rPr>
        <w:t>tx.examSession.update()</w:t>
      </w:r>
      <w:r>
        <w:rPr>
          <w:sz w:val="21"/>
        </w:rPr>
        <w:t xml:space="preserve"> vô</w:t>
      </w:r>
    </w:p>
    <w:p>
      <w:pPr>
        <w:spacing w:before="40" w:after="40"/>
      </w:pPr>
      <w:r>
        <w:rPr>
          <w:sz w:val="21"/>
        </w:rPr>
        <w:t>điều kiện, 2 request nộp bài đồng thời cho cùng 1 phiên đều có thể vượt qua</w:t>
      </w:r>
    </w:p>
    <w:p>
      <w:pPr>
        <w:spacing w:before="40" w:after="40"/>
      </w:pPr>
      <w:r>
        <w:rPr>
          <w:sz w:val="21"/>
        </w:rPr>
        <w:t xml:space="preserve">check </w:t>
      </w:r>
      <w:r>
        <w:rPr>
          <w:rFonts w:ascii="Courier New" w:hAnsi="Courier New"/>
          <w:color w:val="C7253E"/>
          <w:sz w:val="21"/>
        </w:rPr>
        <w:t>status === 'IN_PROGRESS'</w:t>
      </w:r>
      <w:r>
        <w:rPr>
          <w:sz w:val="21"/>
        </w:rPr>
        <w:t xml:space="preserve"> (đọc trước khi bên kia commit, Read</w:t>
      </w:r>
    </w:p>
    <w:p>
      <w:pPr>
        <w:spacing w:before="40" w:after="40"/>
      </w:pPr>
      <w:r>
        <w:rPr>
          <w:sz w:val="21"/>
        </w:rPr>
        <w:t xml:space="preserve">Committed) và cả hai trả </w:t>
      </w:r>
      <w:r>
        <w:rPr>
          <w:rFonts w:ascii="Courier New" w:hAnsi="Courier New"/>
          <w:color w:val="C7253E"/>
          <w:sz w:val="21"/>
        </w:rPr>
        <w:t>200</w:t>
      </w:r>
      <w:r>
        <w:rPr>
          <w:sz w:val="21"/>
        </w:rPr>
        <w:t>. Fix: đổi thành</w:t>
      </w:r>
    </w:p>
    <w:p>
      <w:pPr>
        <w:spacing w:before="40" w:after="40"/>
      </w:pPr>
      <w:r>
        <w:rPr>
          <w:sz w:val="21"/>
        </w:rPr>
        <w:t>`tx.examSession.updateMany({ where: { id, status: 'IN_PROGRESS' }, data:</w:t>
      </w:r>
    </w:p>
    <w:p>
      <w:pPr>
        <w:spacing w:before="40" w:after="40"/>
      </w:pPr>
      <w:r>
        <w:rPr>
          <w:sz w:val="21"/>
        </w:rPr>
        <w:t>{...} })</w:t>
      </w:r>
      <w:r>
        <w:rPr>
          <w:rFonts w:ascii="Courier New" w:hAnsi="Courier New"/>
          <w:color w:val="C7253E"/>
          <w:sz w:val="21"/>
        </w:rPr>
        <w:t xml:space="preserve"> — nếu </w:t>
      </w:r>
      <w:r>
        <w:rPr>
          <w:sz w:val="21"/>
        </w:rPr>
        <w:t>count === 0` (đã bị request khác chốt trước) → ném</w:t>
      </w:r>
    </w:p>
    <w:p>
      <w:pPr>
        <w:spacing w:before="40" w:after="40"/>
      </w:pPr>
      <w:r>
        <w:rPr>
          <w:sz w:val="21"/>
        </w:rPr>
      </w:r>
      <w:r>
        <w:rPr>
          <w:rFonts w:ascii="Courier New" w:hAnsi="Courier New"/>
          <w:color w:val="C7253E"/>
          <w:sz w:val="21"/>
        </w:rPr>
        <w:t>ExamSessionAlreadyCompletedError</w:t>
      </w:r>
      <w:r>
        <w:rPr>
          <w:sz w:val="21"/>
        </w:rPr>
        <w:t>. Xác nhận bằng</w:t>
      </w:r>
    </w:p>
    <w:p>
      <w:pPr>
        <w:spacing w:before="40" w:after="40"/>
      </w:pPr>
      <w:r>
        <w:rPr>
          <w:sz w:val="21"/>
        </w:rPr>
      </w:r>
      <w:r>
        <w:rPr>
          <w:rFonts w:ascii="Courier New" w:hAnsi="Courier New"/>
          <w:color w:val="C7253E"/>
          <w:sz w:val="21"/>
        </w:rPr>
        <w:t>smoke-test-exam-concurrency.ts</w:t>
      </w:r>
      <w:r>
        <w:rPr>
          <w:sz w:val="21"/>
        </w:rPr>
        <w:t xml:space="preserve"> (21/21 PASS).</w:t>
      </w:r>
    </w:p>
    <w:p>
      <w:pPr>
        <w:spacing w:before="40" w:after="40"/>
      </w:pPr>
      <w:r>
        <w:rPr>
          <w:sz w:val="21"/>
        </w:rPr>
      </w:r>
      <w:r>
        <w:rPr>
          <w:b/>
          <w:sz w:val="21"/>
        </w:rPr>
        <w:t>8. Fix upload Excel &gt; 5MB trả sai mã lỗi (Review #5, bug #2)</w:t>
      </w:r>
      <w:r>
        <w:rPr>
          <w:sz w:val="21"/>
        </w:rPr>
      </w:r>
    </w:p>
    <w:p>
      <w:pPr>
        <w:spacing w:before="40" w:after="40"/>
      </w:pPr>
      <w:r>
        <w:rPr>
          <w:sz w:val="21"/>
        </w:rPr>
      </w:r>
      <w:r>
        <w:rPr>
          <w:rFonts w:ascii="Courier New" w:hAnsi="Courier New"/>
          <w:color w:val="C7253E"/>
          <w:sz w:val="21"/>
        </w:rPr>
        <w:t>multer</w:t>
      </w:r>
      <w:r>
        <w:rPr>
          <w:sz w:val="21"/>
        </w:rPr>
        <w:t xml:space="preserve"> ném </w:t>
      </w:r>
      <w:r>
        <w:rPr>
          <w:rFonts w:ascii="Courier New" w:hAnsi="Courier New"/>
          <w:color w:val="C7253E"/>
          <w:sz w:val="21"/>
        </w:rPr>
        <w:t>MulterError</w:t>
      </w:r>
      <w:r>
        <w:rPr>
          <w:sz w:val="21"/>
        </w:rPr>
        <w:t xml:space="preserve"> (</w:t>
      </w:r>
      <w:r>
        <w:rPr>
          <w:rFonts w:ascii="Courier New" w:hAnsi="Courier New"/>
          <w:color w:val="C7253E"/>
          <w:sz w:val="21"/>
        </w:rPr>
        <w:t>LIMIT_FILE_SIZE</w:t>
      </w:r>
      <w:r>
        <w:rPr>
          <w:sz w:val="21"/>
        </w:rPr>
        <w:t>) khi file vượt 5MB — middleware</w:t>
      </w:r>
    </w:p>
    <w:p>
      <w:pPr>
        <w:spacing w:before="40" w:after="40"/>
      </w:pPr>
      <w:r>
        <w:rPr>
          <w:sz w:val="21"/>
        </w:rPr>
        <w:t xml:space="preserve">lỗi tập trung trong </w:t>
      </w:r>
      <w:r>
        <w:rPr>
          <w:rFonts w:ascii="Courier New" w:hAnsi="Courier New"/>
          <w:color w:val="C7253E"/>
          <w:sz w:val="21"/>
        </w:rPr>
        <w:t>app.ts</w:t>
      </w:r>
      <w:r>
        <w:rPr>
          <w:sz w:val="21"/>
        </w:rPr>
        <w:t xml:space="preserve"> không biết mã lỗi này nên rơi vào nhánh </w:t>
      </w:r>
      <w:r>
        <w:rPr>
          <w:rFonts w:ascii="Courier New" w:hAnsi="Courier New"/>
          <w:color w:val="C7253E"/>
          <w:sz w:val="21"/>
        </w:rPr>
        <w:t>&gt;= 500</w:t>
      </w:r>
      <w:r>
        <w:rPr>
          <w:sz w:val="21"/>
        </w:rPr>
        <w:t>.</w:t>
      </w:r>
    </w:p>
    <w:p>
      <w:pPr>
        <w:spacing w:before="40" w:after="40"/>
      </w:pPr>
      <w:r>
        <w:rPr>
          <w:sz w:val="21"/>
        </w:rPr>
        <w:t xml:space="preserve">Fix: wrapper </w:t>
      </w:r>
      <w:r>
        <w:rPr>
          <w:rFonts w:ascii="Courier New" w:hAnsi="Courier New"/>
          <w:color w:val="C7253E"/>
          <w:sz w:val="21"/>
        </w:rPr>
        <w:t>uploadExcelFile()</w:t>
      </w:r>
      <w:r>
        <w:rPr>
          <w:sz w:val="21"/>
        </w:rPr>
        <w:t xml:space="preserve"> trong </w:t>
      </w:r>
      <w:r>
        <w:rPr>
          <w:rFonts w:ascii="Courier New" w:hAnsi="Courier New"/>
          <w:color w:val="C7253E"/>
          <w:sz w:val="21"/>
        </w:rPr>
        <w:t>exam-admin.route.ts</w:t>
      </w:r>
      <w:r>
        <w:rPr>
          <w:sz w:val="21"/>
        </w:rPr>
        <w:t xml:space="preserve"> bắt</w:t>
      </w:r>
    </w:p>
    <w:p>
      <w:pPr>
        <w:spacing w:before="40" w:after="40"/>
      </w:pPr>
      <w:r>
        <w:rPr>
          <w:sz w:val="21"/>
        </w:rPr>
      </w:r>
      <w:r>
        <w:rPr>
          <w:rFonts w:ascii="Courier New" w:hAnsi="Courier New"/>
          <w:color w:val="C7253E"/>
          <w:sz w:val="21"/>
        </w:rPr>
        <w:t>MulterError</w:t>
      </w:r>
      <w:r>
        <w:rPr>
          <w:sz w:val="21"/>
        </w:rPr>
        <w:t xml:space="preserve"> và chuyển thành </w:t>
      </w:r>
      <w:r>
        <w:rPr>
          <w:rFonts w:ascii="Courier New" w:hAnsi="Courier New"/>
          <w:color w:val="C7253E"/>
          <w:sz w:val="21"/>
        </w:rPr>
        <w:t>ExamImportFileInvalidError</w:t>
      </w:r>
      <w:r>
        <w:rPr>
          <w:sz w:val="21"/>
        </w:rPr>
        <w:t xml:space="preserve"> →</w:t>
      </w:r>
    </w:p>
    <w:p>
      <w:pPr>
        <w:spacing w:before="40" w:after="40"/>
      </w:pPr>
      <w:r>
        <w:rPr>
          <w:sz w:val="21"/>
        </w:rPr>
      </w:r>
      <w:r>
        <w:rPr>
          <w:rFonts w:ascii="Courier New" w:hAnsi="Courier New"/>
          <w:color w:val="C7253E"/>
          <w:sz w:val="21"/>
        </w:rPr>
        <w:t>400 EXAM_IMPORT_FILE_INVALID</w:t>
      </w:r>
      <w:r>
        <w:rPr>
          <w:sz w:val="21"/>
        </w:rPr>
        <w:t>.</w:t>
      </w:r>
    </w:p>
    <w:p>
      <w:pPr>
        <w:spacing w:before="40" w:after="40"/>
      </w:pPr>
      <w:r>
        <w:rPr>
          <w:sz w:val="21"/>
        </w:rPr>
      </w:r>
      <w:r>
        <w:rPr>
          <w:b/>
          <w:sz w:val="21"/>
        </w:rPr>
        <w:t>9. Fix thiếu import type ở FE (Review #5, bug #1)</w:t>
      </w:r>
      <w:r>
        <w:rPr>
          <w:sz w:val="21"/>
        </w:rPr>
      </w:r>
    </w:p>
    <w:p>
      <w:pPr>
        <w:spacing w:before="40" w:after="40"/>
      </w:pPr>
      <w:r>
        <w:rPr>
          <w:sz w:val="21"/>
        </w:rPr>
      </w:r>
      <w:r>
        <w:rPr>
          <w:rFonts w:ascii="Courier New" w:hAnsi="Courier New"/>
          <w:color w:val="C7253E"/>
          <w:sz w:val="21"/>
        </w:rPr>
        <w:t>App.tsx</w:t>
      </w:r>
      <w:r>
        <w:rPr>
          <w:sz w:val="21"/>
        </w:rPr>
        <w:t xml:space="preserve"> thiếu import </w:t>
      </w:r>
      <w:r>
        <w:rPr>
          <w:rFonts w:ascii="Courier New" w:hAnsi="Courier New"/>
          <w:color w:val="C7253E"/>
          <w:sz w:val="21"/>
        </w:rPr>
        <w:t>ExamQuestionPublic</w:t>
      </w:r>
      <w:r>
        <w:rPr>
          <w:sz w:val="21"/>
        </w:rPr>
        <w:t>/</w:t>
      </w:r>
      <w:r>
        <w:rPr>
          <w:rFonts w:ascii="Courier New" w:hAnsi="Courier New"/>
          <w:color w:val="C7253E"/>
          <w:sz w:val="21"/>
        </w:rPr>
        <w:t>ExamImportResultDto</w:t>
      </w:r>
      <w:r>
        <w:rPr>
          <w:sz w:val="21"/>
        </w:rPr>
        <w:t xml:space="preserve"> (và import</w:t>
      </w:r>
    </w:p>
    <w:p>
      <w:pPr>
        <w:spacing w:before="40" w:after="40"/>
      </w:pPr>
      <w:r>
        <w:rPr>
          <w:sz w:val="21"/>
        </w:rPr>
        <w:t xml:space="preserve">dư </w:t>
      </w:r>
      <w:r>
        <w:rPr>
          <w:rFonts w:ascii="Courier New" w:hAnsi="Courier New"/>
          <w:color w:val="C7253E"/>
          <w:sz w:val="21"/>
        </w:rPr>
        <w:t>ExamQuestionFull</w:t>
      </w:r>
      <w:r>
        <w:rPr>
          <w:sz w:val="21"/>
        </w:rPr>
        <w:t xml:space="preserve"> không dùng) khiến </w:t>
      </w:r>
      <w:r>
        <w:rPr>
          <w:rFonts w:ascii="Courier New" w:hAnsi="Courier New"/>
          <w:color w:val="C7253E"/>
          <w:sz w:val="21"/>
        </w:rPr>
        <w:t>tsc -b</w:t>
      </w:r>
      <w:r>
        <w:rPr>
          <w:sz w:val="21"/>
        </w:rPr>
        <w:t xml:space="preserve"> fail với 8 lỗi (</w:t>
      </w:r>
      <w:r>
        <w:rPr>
          <w:rFonts w:ascii="Courier New" w:hAnsi="Courier New"/>
          <w:color w:val="C7253E"/>
          <w:sz w:val="21"/>
        </w:rPr>
        <w:t>TS6196</w:t>
      </w:r>
      <w:r>
        <w:rPr>
          <w:sz w:val="21"/>
        </w:rPr>
        <w:t>,</w:t>
      </w:r>
    </w:p>
    <w:p>
      <w:pPr>
        <w:spacing w:before="40" w:after="40"/>
      </w:pPr>
      <w:r>
        <w:rPr>
          <w:sz w:val="21"/>
        </w:rPr>
      </w:r>
      <w:r>
        <w:rPr>
          <w:rFonts w:ascii="Courier New" w:hAnsi="Courier New"/>
          <w:color w:val="C7253E"/>
          <w:sz w:val="21"/>
        </w:rPr>
        <w:t>TS2552</w:t>
      </w:r>
      <w:r>
        <w:rPr>
          <w:sz w:val="21"/>
        </w:rPr>
        <w:t>/</w:t>
      </w:r>
      <w:r>
        <w:rPr>
          <w:rFonts w:ascii="Courier New" w:hAnsi="Courier New"/>
          <w:color w:val="C7253E"/>
          <w:sz w:val="21"/>
        </w:rPr>
        <w:t>TS2304</w:t>
      </w:r>
      <w:r>
        <w:rPr>
          <w:sz w:val="21"/>
        </w:rPr>
        <w:t xml:space="preserve">, kéo theo 4 lỗi </w:t>
      </w:r>
      <w:r>
        <w:rPr>
          <w:rFonts w:ascii="Courier New" w:hAnsi="Courier New"/>
          <w:color w:val="C7253E"/>
          <w:sz w:val="21"/>
        </w:rPr>
        <w:t>TS7006</w:t>
      </w:r>
      <w:r>
        <w:rPr>
          <w:sz w:val="21"/>
        </w:rPr>
        <w:t xml:space="preserve"> implicit </w:t>
      </w:r>
      <w:r>
        <w:rPr>
          <w:rFonts w:ascii="Courier New" w:hAnsi="Courier New"/>
          <w:color w:val="C7253E"/>
          <w:sz w:val="21"/>
        </w:rPr>
        <w:t>any</w:t>
      </w:r>
      <w:r>
        <w:rPr>
          <w:sz w:val="21"/>
        </w:rPr>
        <w:t>). Đã fix trong block</w:t>
      </w:r>
    </w:p>
    <w:p>
      <w:pPr>
        <w:spacing w:before="40" w:after="40"/>
      </w:pPr>
      <w:r>
        <w:rPr>
          <w:sz w:val="21"/>
        </w:rPr>
        <w:t xml:space="preserve">import của </w:t>
      </w:r>
      <w:r>
        <w:rPr>
          <w:rFonts w:ascii="Courier New" w:hAnsi="Courier New"/>
          <w:color w:val="C7253E"/>
          <w:sz w:val="21"/>
        </w:rPr>
        <w:t>App.tsx</w:t>
      </w:r>
      <w:r>
        <w:rPr>
          <w:sz w:val="21"/>
        </w:rPr>
        <w:t>.</w:t>
      </w:r>
    </w:p>
    <w:p>
      <w:pPr>
        <w:spacing w:before="40" w:after="40"/>
      </w:pPr>
      <w:r>
        <w:rPr>
          <w:sz w:val="21"/>
        </w:rPr>
      </w:r>
      <w:r>
        <w:rPr>
          <w:b/>
          <w:sz w:val="21"/>
        </w:rPr>
        <w:t>10. Soft delete `ExamQuestion` (`isActive=false`)</w:t>
      </w:r>
      <w:r>
        <w:rPr>
          <w:sz w:val="21"/>
        </w:rPr>
      </w:r>
    </w:p>
    <w:p>
      <w:pPr>
        <w:spacing w:before="40" w:after="40"/>
      </w:pPr>
      <w:r>
        <w:rPr>
          <w:sz w:val="21"/>
        </w:rPr>
        <w:t>Giống pattern của Practice Module — xoá câu hỏi không xoá dữ liệu, chỉ ẩn</w:t>
      </w:r>
    </w:p>
    <w:p>
      <w:pPr>
        <w:spacing w:before="40" w:after="40"/>
      </w:pPr>
      <w:r>
        <w:rPr>
          <w:sz w:val="21"/>
        </w:rPr>
        <w:t xml:space="preserve">khỏi: (a) </w:t>
      </w:r>
      <w:r>
        <w:rPr>
          <w:rFonts w:ascii="Courier New" w:hAnsi="Courier New"/>
          <w:color w:val="C7253E"/>
          <w:sz w:val="21"/>
        </w:rPr>
        <w:t>pickFairExamPaper</w:t>
      </w:r>
      <w:r>
        <w:rPr>
          <w:sz w:val="21"/>
        </w:rPr>
        <w:t>/</w:t>
      </w:r>
      <w:r>
        <w:rPr>
          <w:rFonts w:ascii="Courier New" w:hAnsi="Courier New"/>
          <w:color w:val="C7253E"/>
          <w:sz w:val="21"/>
        </w:rPr>
        <w:t>startExam</w:t>
      </w:r>
      <w:r>
        <w:rPr>
          <w:sz w:val="21"/>
        </w:rPr>
        <w:t xml:space="preserve"> (câu mới sẽ không được rút), (b)</w:t>
      </w:r>
    </w:p>
    <w:p>
      <w:pPr>
        <w:spacing w:before="40" w:after="40"/>
      </w:pPr>
      <w:r>
        <w:rPr>
          <w:sz w:val="21"/>
        </w:rPr>
        <w:t xml:space="preserve">danh sách hiển thị cho admin trong </w:t>
      </w:r>
      <w:r>
        <w:rPr>
          <w:rFonts w:ascii="Courier New" w:hAnsi="Courier New"/>
          <w:color w:val="C7253E"/>
          <w:sz w:val="21"/>
        </w:rPr>
        <w:t>AdminExamPaperDetailPage</w:t>
      </w:r>
      <w:r>
        <w:rPr>
          <w:sz w:val="21"/>
        </w:rPr>
        <w:t>. Các</w:t>
      </w:r>
    </w:p>
    <w:p>
      <w:pPr>
        <w:spacing w:before="40" w:after="40"/>
      </w:pPr>
      <w:r>
        <w:rPr>
          <w:sz w:val="21"/>
        </w:rPr>
      </w:r>
      <w:r>
        <w:rPr>
          <w:rFonts w:ascii="Courier New" w:hAnsi="Courier New"/>
          <w:color w:val="C7253E"/>
          <w:sz w:val="21"/>
        </w:rPr>
        <w:t>ExamAnswer</w:t>
      </w:r>
      <w:r>
        <w:rPr>
          <w:sz w:val="21"/>
        </w:rPr>
        <w:t>/</w:t>
      </w:r>
      <w:r>
        <w:rPr>
          <w:rFonts w:ascii="Courier New" w:hAnsi="Courier New"/>
          <w:color w:val="C7253E"/>
          <w:sz w:val="21"/>
        </w:rPr>
        <w:t>ExamResult</w:t>
      </w:r>
      <w:r>
        <w:rPr>
          <w:sz w:val="21"/>
        </w:rPr>
        <w:t xml:space="preserve"> của các phiên đã làm câu đó </w:t>
      </w:r>
      <w:r>
        <w:rPr>
          <w:b/>
          <w:sz w:val="21"/>
        </w:rPr>
        <w:t>trước khi</w:t>
      </w:r>
      <w:r>
        <w:rPr>
          <w:sz w:val="21"/>
        </w:rPr>
        <w:t xml:space="preserve"> bị ẩn vẫn</w:t>
      </w:r>
    </w:p>
    <w:p>
      <w:pPr>
        <w:spacing w:before="40" w:after="40"/>
      </w:pPr>
      <w:r>
        <w:rPr>
          <w:sz w:val="21"/>
        </w:rPr>
        <w:t xml:space="preserve">giữ nguyên (join trực tiếp </w:t>
      </w:r>
      <w:r>
        <w:rPr>
          <w:rFonts w:ascii="Courier New" w:hAnsi="Courier New"/>
          <w:color w:val="C7253E"/>
          <w:sz w:val="21"/>
        </w:rPr>
        <w:t>ExamQuestion</w:t>
      </w:r>
      <w:r>
        <w:rPr>
          <w:sz w:val="21"/>
        </w:rPr>
        <w:t xml:space="preserve"> theo </w:t>
      </w:r>
      <w:r>
        <w:rPr>
          <w:rFonts w:ascii="Courier New" w:hAnsi="Courier New"/>
          <w:color w:val="C7253E"/>
          <w:sz w:val="21"/>
        </w:rPr>
        <w:t>examQuestionId</w:t>
      </w:r>
      <w:r>
        <w:rPr>
          <w:sz w:val="21"/>
        </w:rPr>
        <w:t>, không lọc</w:t>
      </w:r>
    </w:p>
    <w:p>
      <w:pPr>
        <w:spacing w:before="40" w:after="40"/>
      </w:pPr>
      <w:r>
        <w:rPr>
          <w:sz w:val="21"/>
        </w:rPr>
      </w:r>
      <w:r>
        <w:rPr>
          <w:rFonts w:ascii="Courier New" w:hAnsi="Courier New"/>
          <w:color w:val="C7253E"/>
          <w:sz w:val="21"/>
        </w:rPr>
        <w:t>isActive</w:t>
      </w:r>
      <w:r>
        <w:rPr>
          <w:sz w:val="21"/>
        </w:rPr>
        <w:t>).</w:t>
      </w:r>
    </w:p>
    <w:p>
      <w:pPr>
        <w:spacing w:before="40" w:after="40"/>
      </w:pPr>
      <w:r>
        <w:rPr>
          <w:sz w:val="21"/>
        </w:rPr>
      </w:r>
      <w:r>
        <w:rPr>
          <w:b/>
          <w:sz w:val="21"/>
        </w:rPr>
        <w:t>11. `PATCH /api/admin/exam-papers/:id/questions/:qid` chưa có FE sử dụng</w:t>
      </w:r>
      <w:r>
        <w:rPr>
          <w:sz w:val="21"/>
        </w:rPr>
      </w:r>
    </w:p>
    <w:p>
      <w:pPr>
        <w:spacing w:before="40" w:after="40"/>
      </w:pPr>
      <w:r>
        <w:rPr>
          <w:sz w:val="21"/>
        </w:rPr>
        <w:t>Route, Zod schema (</w:t>
      </w:r>
      <w:r>
        <w:rPr>
          <w:rFonts w:ascii="Courier New" w:hAnsi="Courier New"/>
          <w:color w:val="C7253E"/>
          <w:sz w:val="21"/>
        </w:rPr>
        <w:t>updateQuestionSchema = createQuestionSchema.partial()</w:t>
      </w:r>
      <w:r>
        <w:rPr>
          <w:sz w:val="21"/>
        </w:rPr>
        <w:t>)</w:t>
      </w:r>
    </w:p>
    <w:p>
      <w:pPr>
        <w:spacing w:before="40" w:after="40"/>
      </w:pPr>
      <w:r>
        <w:rPr>
          <w:sz w:val="21"/>
        </w:rPr>
        <w:t xml:space="preserve">và </w:t>
      </w:r>
      <w:r>
        <w:rPr>
          <w:rFonts w:ascii="Courier New" w:hAnsi="Courier New"/>
          <w:color w:val="C7253E"/>
          <w:sz w:val="21"/>
        </w:rPr>
        <w:t>ExamService.updateExamQuestion()</w:t>
      </w:r>
      <w:r>
        <w:rPr>
          <w:sz w:val="21"/>
        </w:rPr>
        <w:t xml:space="preserve"> đã implement đầy đủ và đúng (validate</w:t>
      </w:r>
    </w:p>
    <w:p>
      <w:pPr>
        <w:spacing w:before="40" w:after="40"/>
      </w:pPr>
      <w:r>
        <w:rPr>
          <w:sz w:val="21"/>
        </w:rPr>
        <w:t xml:space="preserve">lại shape theo dạng mới nếu đổi </w:t>
      </w:r>
      <w:r>
        <w:rPr>
          <w:rFonts w:ascii="Courier New" w:hAnsi="Courier New"/>
          <w:color w:val="C7253E"/>
          <w:sz w:val="21"/>
        </w:rPr>
        <w:t>questionType</w:t>
      </w:r>
      <w:r>
        <w:rPr>
          <w:sz w:val="21"/>
        </w:rPr>
        <w:t>/</w:t>
      </w:r>
      <w:r>
        <w:rPr>
          <w:rFonts w:ascii="Courier New" w:hAnsi="Courier New"/>
          <w:color w:val="C7253E"/>
          <w:sz w:val="21"/>
        </w:rPr>
        <w:t>options</w:t>
      </w:r>
      <w:r>
        <w:rPr>
          <w:sz w:val="21"/>
        </w:rPr>
        <w:t>/</w:t>
      </w:r>
      <w:r>
        <w:rPr>
          <w:rFonts w:ascii="Courier New" w:hAnsi="Courier New"/>
          <w:color w:val="C7253E"/>
          <w:sz w:val="21"/>
        </w:rPr>
        <w:t>correctAnswer</w:t>
      </w:r>
      <w:r>
        <w:rPr>
          <w:sz w:val="21"/>
        </w:rPr>
        <w:t>),</w:t>
      </w:r>
    </w:p>
    <w:p>
      <w:pPr>
        <w:spacing w:before="40" w:after="40"/>
      </w:pPr>
      <w:r>
        <w:rPr>
          <w:sz w:val="21"/>
        </w:rPr>
        <w:t xml:space="preserve">nhưng </w:t>
      </w:r>
      <w:r>
        <w:rPr>
          <w:rFonts w:ascii="Courier New" w:hAnsi="Courier New"/>
          <w:color w:val="C7253E"/>
          <w:sz w:val="21"/>
        </w:rPr>
        <w:t>frontend/src/lib/api.ts</w:t>
      </w:r>
      <w:r>
        <w:rPr>
          <w:sz w:val="21"/>
        </w:rPr>
        <w:t xml:space="preserve"> </w:t>
      </w:r>
      <w:r>
        <w:rPr>
          <w:b/>
          <w:sz w:val="21"/>
        </w:rPr>
        <w:t>không có</w:t>
      </w:r>
      <w:r>
        <w:rPr>
          <w:sz w:val="21"/>
        </w:rPr>
        <w:t xml:space="preserve"> </w:t>
      </w:r>
      <w:r>
        <w:rPr>
          <w:rFonts w:ascii="Courier New" w:hAnsi="Courier New"/>
          <w:color w:val="C7253E"/>
          <w:sz w:val="21"/>
        </w:rPr>
        <w:t>adminUpdateExamQuestion()</w:t>
      </w:r>
      <w:r>
        <w:rPr>
          <w:sz w:val="21"/>
        </w:rPr>
        <w:t>, và</w:t>
      </w:r>
    </w:p>
    <w:p>
      <w:pPr>
        <w:spacing w:before="40" w:after="40"/>
      </w:pPr>
      <w:r>
        <w:rPr>
          <w:sz w:val="21"/>
        </w:rPr>
      </w:r>
      <w:r>
        <w:rPr>
          <w:rFonts w:ascii="Courier New" w:hAnsi="Courier New"/>
          <w:color w:val="C7253E"/>
          <w:sz w:val="21"/>
        </w:rPr>
        <w:t>AdminExamPaperDetailPage</w:t>
      </w:r>
      <w:r>
        <w:rPr>
          <w:sz w:val="21"/>
        </w:rPr>
        <w:t xml:space="preserve"> chỉ có nút "Xoá" cho mỗi câu hỏi, không có "Sửa".</w:t>
      </w:r>
    </w:p>
    <w:p>
      <w:pPr>
        <w:spacing w:before="40" w:after="40"/>
      </w:pPr>
      <w:r>
        <w:rPr>
          <w:sz w:val="21"/>
        </w:rPr>
        <w:t>Hiện tại cách duy nhất để sửa nội dung 1 câu hỏi đã tạo là: xoá (ẩn) câu cũ</w:t>
      </w:r>
    </w:p>
    <w:p>
      <w:pPr>
        <w:spacing w:before="40" w:after="40"/>
      </w:pPr>
      <w:r>
        <w:rPr>
          <w:sz w:val="21"/>
        </w:rPr>
        <w:t xml:space="preserve">rồi thêm câu mới qua </w:t>
      </w:r>
      <w:r>
        <w:rPr>
          <w:rFonts w:ascii="Courier New" w:hAnsi="Courier New"/>
          <w:color w:val="C7253E"/>
          <w:sz w:val="21"/>
        </w:rPr>
        <w:t>AdminExamQuestionForm</w:t>
      </w:r>
      <w:r>
        <w:rPr>
          <w:sz w:val="21"/>
        </w:rPr>
        <w:t>.</w:t>
      </w:r>
    </w:p>
    <w:p>
      <w:pPr>
        <w:spacing w:before="80" w:after="80"/>
        <w:pBdr>
          <w:bottom w:val="single" w:sz="6" w:space="1" w:color="AAAAAA"/>
        </w:pBdr>
      </w:pPr>
    </w:p>
    <w:p>
      <w:pPr>
        <w:pStyle w:val="Heading3"/>
      </w:pPr>
      <w:r>
        <w:t>Vấn đề đã ghi nhận, chưa xử lý trong tính năng này</w:t>
      </w:r>
    </w:p>
    <w:p>
      <w:pPr>
        <w:pStyle w:val="ListBullet"/>
        <w:spacing w:before="20" w:after="20"/>
        <w:ind w:left="360"/>
      </w:pPr>
      <w:r>
        <w:rPr>
          <w:sz w:val="20"/>
        </w:rPr>
      </w:r>
      <w:r>
        <w:rPr>
          <w:b/>
          <w:sz w:val="20"/>
        </w:rPr>
        <w:t>Thiếu UI "Sửa câu hỏi"</w:t>
      </w:r>
      <w:r>
        <w:rPr>
          <w:sz w:val="20"/>
        </w:rPr>
        <w:t xml:space="preserve"> ở </w:t>
      </w:r>
      <w:r>
        <w:rPr>
          <w:rFonts w:ascii="Courier New" w:hAnsi="Courier New"/>
          <w:color w:val="C7253E"/>
          <w:sz w:val="20"/>
        </w:rPr>
        <w:t>AdminExamPaperDetailPage</w:t>
      </w:r>
      <w:r>
        <w:rPr>
          <w:sz w:val="20"/>
        </w:rPr>
        <w:t xml:space="preserve"> dù backend</w:t>
      </w:r>
    </w:p>
    <w:p>
      <w:pPr>
        <w:spacing w:before="40" w:after="40"/>
      </w:pPr>
      <w:r>
        <w:rPr>
          <w:sz w:val="21"/>
        </w:rPr>
      </w:r>
      <w:r>
        <w:rPr>
          <w:rFonts w:ascii="Courier New" w:hAnsi="Courier New"/>
          <w:color w:val="C7253E"/>
          <w:sz w:val="21"/>
        </w:rPr>
        <w:t>PATCH .../questions/:qid</w:t>
      </w:r>
      <w:r>
        <w:rPr>
          <w:sz w:val="21"/>
        </w:rPr>
        <w:t xml:space="preserve"> đã sẵn sàng (xem Ghi chú kỹ thuật #11).</w:t>
      </w:r>
    </w:p>
    <w:p>
      <w:pPr>
        <w:pStyle w:val="ListBullet"/>
        <w:spacing w:before="20" w:after="20"/>
        <w:ind w:left="360"/>
      </w:pPr>
      <w:r>
        <w:rPr>
          <w:sz w:val="20"/>
        </w:rPr>
      </w:r>
      <w:r>
        <w:rPr>
          <w:b/>
          <w:sz w:val="20"/>
        </w:rPr>
        <w:t>`GET /api/admin/exam-papers?subject=`</w:t>
      </w:r>
      <w:r>
        <w:rPr>
          <w:sz w:val="20"/>
        </w:rPr>
        <w:t xml:space="preserve"> trả mảng </w:t>
      </w:r>
      <w:r>
        <w:rPr>
          <w:b/>
          <w:sz w:val="20"/>
        </w:rPr>
        <w:t>không phân trang</w:t>
      </w:r>
      <w:r>
        <w:rPr>
          <w:sz w:val="20"/>
        </w:rPr>
        <w:t xml:space="preserve"> —</w:t>
      </w:r>
    </w:p>
    <w:p>
      <w:pPr>
        <w:spacing w:before="40" w:after="40"/>
      </w:pPr>
      <w:r>
        <w:rPr>
          <w:sz w:val="21"/>
        </w:rPr>
        <w:t>khi số đề thi tăng lên (nhiều môn × nhiều mã đề), danh sách admin sẽ tải</w:t>
      </w:r>
    </w:p>
    <w:p>
      <w:pPr>
        <w:spacing w:before="40" w:after="40"/>
      </w:pPr>
      <w:r>
        <w:rPr>
          <w:sz w:val="21"/>
        </w:rPr>
        <w:t>toàn bộ cùng lúc.</w:t>
      </w:r>
    </w:p>
    <w:p>
      <w:pPr>
        <w:pStyle w:val="ListBullet"/>
        <w:spacing w:before="20" w:after="20"/>
        <w:ind w:left="360"/>
      </w:pPr>
      <w:r>
        <w:rPr>
          <w:sz w:val="20"/>
        </w:rPr>
      </w:r>
      <w:r>
        <w:rPr>
          <w:b/>
          <w:sz w:val="20"/>
        </w:rPr>
        <w:t>Không có trang "Lịch sử thi thử"</w:t>
      </w:r>
      <w:r>
        <w:rPr>
          <w:sz w:val="20"/>
        </w:rPr>
        <w:t xml:space="preserve"> cho học sinh — khác với Practice</w:t>
      </w:r>
    </w:p>
    <w:p>
      <w:pPr>
        <w:spacing w:before="40" w:after="40"/>
      </w:pPr>
      <w:r>
        <w:rPr>
          <w:sz w:val="21"/>
        </w:rPr>
        <w:t xml:space="preserve">Module (Section 4) có </w:t>
      </w:r>
      <w:r>
        <w:rPr>
          <w:rFonts w:ascii="Courier New" w:hAnsi="Courier New"/>
          <w:color w:val="C7253E"/>
          <w:sz w:val="21"/>
        </w:rPr>
        <w:t>PaginatedHistory</w:t>
      </w:r>
      <w:r>
        <w:rPr>
          <w:sz w:val="21"/>
        </w:rPr>
        <w:t>/</w:t>
      </w:r>
      <w:r>
        <w:rPr>
          <w:rFonts w:ascii="Courier New" w:hAnsi="Courier New"/>
          <w:color w:val="C7253E"/>
          <w:sz w:val="21"/>
        </w:rPr>
        <w:t>PracticeStats</w:t>
      </w:r>
      <w:r>
        <w:rPr>
          <w:sz w:val="21"/>
        </w:rPr>
        <w:t>, học sinh thi thử</w:t>
      </w:r>
    </w:p>
    <w:p>
      <w:pPr>
        <w:spacing w:before="40" w:after="40"/>
      </w:pPr>
      <w:r>
        <w:rPr>
          <w:sz w:val="21"/>
        </w:rPr>
        <w:t>xong chỉ xem được kết quả ngay lúc đó (</w:t>
      </w:r>
      <w:r>
        <w:rPr>
          <w:rFonts w:ascii="Courier New" w:hAnsi="Courier New"/>
          <w:color w:val="C7253E"/>
          <w:sz w:val="21"/>
        </w:rPr>
        <w:t>ExamResultScreen</w:t>
      </w:r>
      <w:r>
        <w:rPr>
          <w:sz w:val="21"/>
        </w:rPr>
        <w:t>), không có nơi</w:t>
      </w:r>
    </w:p>
    <w:p>
      <w:pPr>
        <w:spacing w:before="40" w:after="40"/>
      </w:pPr>
      <w:r>
        <w:rPr>
          <w:sz w:val="21"/>
        </w:rPr>
        <w:t xml:space="preserve">xem lại các phiên </w:t>
      </w:r>
      <w:r>
        <w:rPr>
          <w:rFonts w:ascii="Courier New" w:hAnsi="Courier New"/>
          <w:color w:val="C7253E"/>
          <w:sz w:val="21"/>
        </w:rPr>
        <w:t>ExamSession</w:t>
      </w:r>
      <w:r>
        <w:rPr>
          <w:sz w:val="21"/>
        </w:rPr>
        <w:t xml:space="preserve"> cũ.</w:t>
      </w:r>
    </w:p>
    <w:p>
      <w:pPr>
        <w:pStyle w:val="ListBullet"/>
        <w:spacing w:before="20" w:after="20"/>
        <w:ind w:left="360"/>
      </w:pPr>
      <w:r>
        <w:rPr>
          <w:sz w:val="20"/>
        </w:rPr>
      </w:r>
      <w:r>
        <w:rPr>
          <w:b/>
          <w:sz w:val="20"/>
        </w:rPr>
        <w:t>Tổng điểm các câu trong 1 đề không bị validate phải bằng 10</w:t>
      </w:r>
      <w:r>
        <w:rPr>
          <w:sz w:val="20"/>
        </w:rPr>
        <w:t xml:space="preserve"> — đây là</w:t>
      </w:r>
    </w:p>
    <w:p>
      <w:pPr>
        <w:spacing w:before="40" w:after="40"/>
      </w:pPr>
      <w:r>
        <w:rPr>
          <w:sz w:val="21"/>
        </w:rPr>
        <w:t xml:space="preserve">chủ ý thiết kế (hệ thống tự quy đổi qua </w:t>
      </w:r>
      <w:r>
        <w:rPr>
          <w:rFonts w:ascii="Courier New" w:hAnsi="Courier New"/>
          <w:color w:val="C7253E"/>
          <w:sz w:val="21"/>
        </w:rPr>
        <w:t>score = earned/total*100/10</w:t>
      </w:r>
      <w:r>
        <w:rPr>
          <w:sz w:val="21"/>
        </w:rPr>
        <w:t>),</w:t>
      </w:r>
    </w:p>
    <w:p>
      <w:pPr>
        <w:spacing w:before="40" w:after="40"/>
      </w:pPr>
      <w:r>
        <w:rPr>
          <w:sz w:val="21"/>
        </w:rPr>
        <w:t>nhưng admin cần tự đảm bảo tổng điểm hợp lý (ví dụ không tạo đề chỉ có 1</w:t>
      </w:r>
    </w:p>
    <w:p>
      <w:pPr>
        <w:spacing w:before="40" w:after="40"/>
      </w:pPr>
      <w:r>
        <w:rPr>
          <w:sz w:val="21"/>
        </w:rPr>
        <w:t>câu 0.25đ) để điểm số có ý nghĩa.</w:t>
      </w:r>
    </w:p>
    <w:p>
      <w:pPr>
        <w:pStyle w:val="ListBullet"/>
        <w:spacing w:before="20" w:after="20"/>
        <w:ind w:left="360"/>
      </w:pPr>
      <w:r>
        <w:rPr>
          <w:sz w:val="20"/>
        </w:rPr>
      </w:r>
      <w:r>
        <w:rPr>
          <w:b/>
          <w:sz w:val="20"/>
        </w:rPr>
        <w:t>Import Excel xử lý tuần tự, không transaction</w:t>
      </w:r>
      <w:r>
        <w:rPr>
          <w:sz w:val="20"/>
        </w:rPr>
        <w:t xml:space="preserve"> — nếu 1 trong nhiều dòng</w:t>
      </w:r>
    </w:p>
    <w:p>
      <w:pPr>
        <w:spacing w:before="40" w:after="40"/>
      </w:pPr>
      <w:r>
        <w:rPr>
          <w:sz w:val="21"/>
        </w:rPr>
        <w:t>hợp lệ ghi DB thành công nhưng request bị ngắt giữa chừng (timeout, crash),</w:t>
      </w:r>
    </w:p>
    <w:p>
      <w:pPr>
        <w:spacing w:before="40" w:after="40"/>
      </w:pPr>
      <w:r>
        <w:rPr>
          <w:sz w:val="21"/>
        </w:rPr>
        <w:t xml:space="preserve">các câu đã insert trước đó </w:t>
      </w:r>
      <w:r>
        <w:rPr>
          <w:b/>
          <w:sz w:val="21"/>
        </w:rPr>
        <w:t>không bị rollback</w:t>
      </w:r>
      <w:r>
        <w:rPr>
          <w:sz w:val="21"/>
        </w:rPr>
        <w:t>; lần import lại sẽ tạo</w:t>
      </w:r>
    </w:p>
    <w:p>
      <w:pPr>
        <w:spacing w:before="40" w:after="40"/>
      </w:pPr>
      <w:r>
        <w:rPr>
          <w:sz w:val="21"/>
        </w:rPr>
        <w:t>câu hỏi trùng (không có check trùng nội dung).</w:t>
      </w:r>
    </w:p>
    <w:p>
      <w:pPr>
        <w:spacing w:before="80" w:after="80"/>
        <w:pBdr>
          <w:bottom w:val="single" w:sz="6" w:space="1" w:color="AAAAAA"/>
        </w:pBdr>
      </w:pPr>
    </w:p>
    <w:p>
      <w:pPr>
        <w:pStyle w:val="Heading3"/>
      </w:pPr>
      <w:r>
        <w:t>Cách thiết lập &amp; kiểm thử</w:t>
      </w:r>
    </w:p>
    <w:p>
      <w:pPr>
        <w:spacing w:before="40" w:after="40"/>
        <w:ind w:left="432"/>
        <w:shd w:val="clear" w:color="auto" w:fill="F3F4F6"/>
      </w:pPr>
      <w:r>
        <w:rPr>
          <w:rFonts w:ascii="Courier New" w:hAnsi="Courier New"/>
          <w:color w:val="1E1E1E"/>
          <w:sz w:val="17"/>
        </w:rPr>
        <w:t># Backend: smoke test luồng chính (87 test case — chấm điểm 3 dạng, chọn đề</w:t>
        <w:br/>
        <w:t># công bằng, hết giờ + grace period, điểm thưởng, lỗi đầu vào...)</w:t>
        <w:br/>
        <w:t>cd backend</w:t>
        <w:br/>
        <w:t>npm run smoke:exam</w:t>
        <w:br/>
        <w:br/>
        <w:t># Backend: smoke test race condition (21 test case — tranh chấp trừ điểm khi</w:t>
        <w:br/>
        <w:t># vào thi, tranh chấp "chốt phiên" khi nộp bài cả 2 trường hợp pointsAwarded=0/&gt;0)</w:t>
        <w:br/>
        <w:t>npm run smoke:exam:concurrency</w:t>
        <w:br/>
        <w:br/>
        <w:t># (Tuỳ chọn) sinh lại file mẫu import Excel</w:t>
        <w:br/>
        <w:t>npm run generate:exam-template</w:t>
        <w:br/>
        <w:t># → ghi ra docs/templates/mau-import-cau-hoi-thi-thu.xlsx</w:t>
        <w:br/>
        <w:br/>
        <w:t># Frontend</w:t>
        <w:br/>
        <w:t>npm run dev</w:t>
        <w:br/>
        <w:t># → Đăng nhập học sinh → ProfilePage → "Thi thử 🎯"</w:t>
        <w:br/>
        <w:t># → Admin: http://localhost:5173/#admin → tab "Đề thi thử"</w:t>
        <w:br/>
        <w:t>#   (dùng giá trị ADMIN_SECRET trong backend/.env)</w:t>
      </w:r>
    </w:p>
    <w:p>
      <w:pPr>
        <w:spacing w:before="80" w:after="80"/>
        <w:pBdr>
          <w:bottom w:val="single" w:sz="6" w:space="1" w:color="AAAAAA"/>
        </w:pBdr>
      </w:pPr>
    </w:p>
    <w:p>
      <w:pPr>
        <w:pStyle w:val="Heading2"/>
      </w:pPr>
      <w:r>
        <w:t>7. Ngân hàng câu hỏi (Question Bank)</w:t>
      </w:r>
    </w:p>
    <w:p>
      <w:pPr>
        <w:spacing w:before="40" w:after="40"/>
      </w:pPr>
      <w:r>
        <w:rPr>
          <w:sz w:val="21"/>
        </w:rPr>
      </w:r>
      <w:r>
        <w:rPr>
          <w:b/>
          <w:sz w:val="21"/>
        </w:rPr>
        <w:t>Trạng thái:</w:t>
      </w:r>
      <w:r>
        <w:rPr>
          <w:sz w:val="21"/>
        </w:rPr>
        <w:t xml:space="preserve"> ✅ Hoàn thành</w:t>
      </w:r>
    </w:p>
    <w:p>
      <w:pPr>
        <w:spacing w:before="40" w:after="40"/>
      </w:pPr>
      <w:r>
        <w:rPr>
          <w:sz w:val="21"/>
        </w:rPr>
      </w:r>
      <w:r>
        <w:rPr>
          <w:b/>
          <w:sz w:val="21"/>
        </w:rPr>
        <w:t>Ngày hoàn thành:</w:t>
      </w:r>
      <w:r>
        <w:rPr>
          <w:sz w:val="21"/>
        </w:rPr>
        <w:t xml:space="preserve"> 2026-07-03</w:t>
      </w:r>
    </w:p>
    <w:p>
      <w:pPr>
        <w:spacing w:before="40" w:after="40"/>
      </w:pPr>
      <w:r>
        <w:rPr>
          <w:sz w:val="21"/>
        </w:rPr>
      </w:r>
      <w:r>
        <w:rPr>
          <w:b/>
          <w:sz w:val="21"/>
        </w:rPr>
        <w:t>Branch / commit liên quan:</w:t>
      </w:r>
      <w:r>
        <w:rPr>
          <w:sz w:val="21"/>
        </w:rPr>
        <w:t xml:space="preserve"> </w:t>
      </w:r>
      <w:r>
        <w:rPr>
          <w:rFonts w:ascii="Courier New" w:hAnsi="Courier New"/>
          <w:color w:val="C7253E"/>
          <w:sz w:val="21"/>
        </w:rPr>
        <w:t>feature/question-bank</w:t>
      </w:r>
      <w:r>
        <w:rPr>
          <w:sz w:val="21"/>
        </w:rPr>
      </w:r>
    </w:p>
    <w:p>
      <w:pPr>
        <w:spacing w:before="80" w:after="80"/>
        <w:pBdr>
          <w:bottom w:val="single" w:sz="6" w:space="1" w:color="AAAAAA"/>
        </w:pBdr>
      </w:pPr>
    </w:p>
    <w:p>
      <w:pPr>
        <w:pStyle w:val="Heading3"/>
      </w:pPr>
      <w:r>
        <w:t>Tổng quan</w:t>
      </w:r>
    </w:p>
    <w:p>
      <w:pPr>
        <w:spacing w:before="40" w:after="40"/>
      </w:pPr>
      <w:r>
        <w:rPr>
          <w:sz w:val="21"/>
        </w:rPr>
        <w:t xml:space="preserve">Module Ngân hàng câu hỏi là </w:t>
      </w:r>
      <w:r>
        <w:rPr>
          <w:b/>
          <w:sz w:val="21"/>
        </w:rPr>
        <w:t>kho lưu trữ câu hỏi dùng chung</w:t>
      </w:r>
      <w:r>
        <w:rPr>
          <w:sz w:val="21"/>
        </w:rPr>
        <w:t xml:space="preserve"> cho toàn hệ</w:t>
      </w:r>
    </w:p>
    <w:p>
      <w:pPr>
        <w:spacing w:before="40" w:after="40"/>
      </w:pPr>
      <w:r>
        <w:rPr>
          <w:sz w:val="21"/>
        </w:rPr>
        <w:t>thống. Admin có thể tạo, sửa, xóa câu hỏi trong kho — sau đó thêm hàng loạt</w:t>
      </w:r>
    </w:p>
    <w:p>
      <w:pPr>
        <w:spacing w:before="40" w:after="40"/>
      </w:pPr>
      <w:r>
        <w:rPr>
          <w:sz w:val="21"/>
        </w:rPr>
        <w:t>vào bất kỳ đề thi nào mà không phải nhập lại. Điểm khác biệt so với câu hỏi</w:t>
      </w:r>
    </w:p>
    <w:p>
      <w:pPr>
        <w:spacing w:before="40" w:after="40"/>
      </w:pPr>
      <w:r>
        <w:rPr>
          <w:sz w:val="21"/>
        </w:rPr>
        <w:t>đề thi (</w:t>
      </w:r>
      <w:r>
        <w:rPr>
          <w:rFonts w:ascii="Courier New" w:hAnsi="Courier New"/>
          <w:color w:val="C7253E"/>
          <w:sz w:val="21"/>
        </w:rPr>
        <w:t>exam_questions</w:t>
      </w:r>
      <w:r>
        <w:rPr>
          <w:sz w:val="21"/>
        </w:rPr>
        <w:t xml:space="preserve">): câu trong kho có thể được </w:t>
      </w:r>
      <w:r>
        <w:rPr>
          <w:b/>
          <w:sz w:val="21"/>
        </w:rPr>
        <w:t>tái sử dụng</w:t>
      </w:r>
      <w:r>
        <w:rPr>
          <w:sz w:val="21"/>
        </w:rPr>
        <w:t xml:space="preserve"> trong</w:t>
      </w:r>
    </w:p>
    <w:p>
      <w:pPr>
        <w:spacing w:before="40" w:after="40"/>
      </w:pPr>
      <w:r>
        <w:rPr>
          <w:sz w:val="21"/>
        </w:rPr>
        <w:t>nhiều đề, và khi xóa khỏi kho, các bản sao trong đề thi vẫn còn nguyên</w:t>
      </w:r>
    </w:p>
    <w:p>
      <w:pPr>
        <w:spacing w:before="40" w:after="40"/>
      </w:pPr>
      <w:r>
        <w:rPr>
          <w:sz w:val="21"/>
        </w:rPr>
        <w:t>(</w:t>
      </w:r>
      <w:r>
        <w:rPr>
          <w:rFonts w:ascii="Courier New" w:hAnsi="Courier New"/>
          <w:color w:val="C7253E"/>
          <w:sz w:val="21"/>
        </w:rPr>
        <w:t>FK ON DELETE SET NULL</w:t>
      </w:r>
      <w:r>
        <w:rPr>
          <w:sz w:val="21"/>
        </w:rPr>
        <w:t>).</w:t>
      </w:r>
    </w:p>
    <w:p>
      <w:pPr>
        <w:spacing w:before="40" w:after="40"/>
      </w:pPr>
      <w:r>
        <w:rPr>
          <w:sz w:val="21"/>
        </w:rPr>
      </w:r>
      <w:r>
        <w:rPr>
          <w:b/>
          <w:sz w:val="21"/>
        </w:rPr>
        <w:t>Tính năng chính:</w:t>
      </w:r>
      <w:r>
        <w:rPr>
          <w:sz w:val="21"/>
        </w:rPr>
      </w:r>
    </w:p>
    <w:p>
      <w:pPr>
        <w:pStyle w:val="ListBullet"/>
        <w:spacing w:before="20" w:after="20"/>
        <w:ind w:left="360"/>
      </w:pPr>
      <w:r>
        <w:rPr>
          <w:sz w:val="20"/>
        </w:rPr>
        <w:t>CRUD đầy đủ: Tạo / Đọc (danh sách có filter + phân trang) / Sửa / Xóa câu hỏi</w:t>
      </w:r>
    </w:p>
    <w:p>
      <w:pPr>
        <w:pStyle w:val="ListBullet"/>
        <w:spacing w:before="20" w:after="20"/>
        <w:ind w:left="360"/>
      </w:pPr>
      <w:r>
        <w:rPr>
          <w:sz w:val="20"/>
        </w:rPr>
        <w:t xml:space="preserve">Hỗ trợ 3 dạng câu: </w:t>
      </w:r>
      <w:r>
        <w:rPr>
          <w:rFonts w:ascii="Courier New" w:hAnsi="Courier New"/>
          <w:color w:val="C7253E"/>
          <w:sz w:val="20"/>
        </w:rPr>
        <w:t>MCQ_4</w:t>
      </w:r>
      <w:r>
        <w:rPr>
          <w:sz w:val="20"/>
        </w:rPr>
        <w:t xml:space="preserve"> (trắc nghiệm 4 đáp án), </w:t>
      </w:r>
      <w:r>
        <w:rPr>
          <w:rFonts w:ascii="Courier New" w:hAnsi="Courier New"/>
          <w:color w:val="C7253E"/>
          <w:sz w:val="20"/>
        </w:rPr>
        <w:t>TRUE_FALSE_4</w:t>
      </w:r>
      <w:r>
        <w:rPr>
          <w:sz w:val="20"/>
        </w:rPr>
        <w:t xml:space="preserve"> (4 phát biểu Đúng/Sai), </w:t>
      </w:r>
      <w:r>
        <w:rPr>
          <w:rFonts w:ascii="Courier New" w:hAnsi="Courier New"/>
          <w:color w:val="C7253E"/>
          <w:sz w:val="20"/>
        </w:rPr>
        <w:t>FILL_BLANK</w:t>
      </w:r>
      <w:r>
        <w:rPr>
          <w:sz w:val="20"/>
        </w:rPr>
        <w:t xml:space="preserve"> (điền từ)</w:t>
      </w:r>
    </w:p>
    <w:p>
      <w:pPr>
        <w:pStyle w:val="ListBullet"/>
        <w:spacing w:before="20" w:after="20"/>
        <w:ind w:left="360"/>
      </w:pPr>
      <w:r>
        <w:rPr>
          <w:sz w:val="20"/>
        </w:rPr>
        <w:t>Tìm kiếm theo nội dung (full-text contains, case-insensitive)</w:t>
      </w:r>
    </w:p>
    <w:p>
      <w:pPr>
        <w:pStyle w:val="ListBullet"/>
        <w:spacing w:before="20" w:after="20"/>
        <w:ind w:left="360"/>
      </w:pPr>
      <w:r>
        <w:rPr>
          <w:sz w:val="20"/>
        </w:rPr>
        <w:t>Lọc theo môn học, chương, độ khó, trạng thái active</w:t>
      </w:r>
    </w:p>
    <w:p>
      <w:pPr>
        <w:pStyle w:val="ListBullet"/>
        <w:spacing w:before="20" w:after="20"/>
        <w:ind w:left="360"/>
      </w:pPr>
      <w:r>
        <w:rPr>
          <w:sz w:val="20"/>
        </w:rPr>
      </w:r>
      <w:r>
        <w:rPr>
          <w:b/>
          <w:sz w:val="20"/>
        </w:rPr>
        <w:t>Hard delete có cảnh báo</w:t>
      </w:r>
      <w:r>
        <w:rPr>
          <w:sz w:val="20"/>
        </w:rPr>
        <w:t xml:space="preserve">: kiểm tra phiên </w:t>
      </w:r>
      <w:r>
        <w:rPr>
          <w:rFonts w:ascii="Courier New" w:hAnsi="Courier New"/>
          <w:color w:val="C7253E"/>
          <w:sz w:val="20"/>
        </w:rPr>
        <w:t>IN_PROGRESS</w:t>
      </w:r>
      <w:r>
        <w:rPr>
          <w:sz w:val="20"/>
        </w:rPr>
        <w:t xml:space="preserve"> trước khi xóa; nếu đang có phiên thi dùng câu này → trả lỗi </w:t>
      </w:r>
      <w:r>
        <w:rPr>
          <w:rFonts w:ascii="Courier New" w:hAnsi="Courier New"/>
          <w:color w:val="C7253E"/>
          <w:sz w:val="20"/>
        </w:rPr>
        <w:t>409 QUESTION_BANK_DELETE_BLOCKED</w:t>
      </w:r>
      <w:r>
        <w:rPr>
          <w:sz w:val="20"/>
        </w:rPr>
      </w:r>
    </w:p>
    <w:p>
      <w:pPr>
        <w:pStyle w:val="ListBullet"/>
        <w:spacing w:before="20" w:after="20"/>
        <w:ind w:left="360"/>
      </w:pPr>
      <w:r>
        <w:rPr>
          <w:sz w:val="20"/>
        </w:rPr>
        <w:t>Kiểm tra usage: xem câu đang dùng trong đề nào, có phiên đang diễn ra không</w:t>
      </w:r>
    </w:p>
    <w:p>
      <w:pPr>
        <w:pStyle w:val="ListBullet"/>
        <w:spacing w:before="20" w:after="20"/>
        <w:ind w:left="360"/>
      </w:pPr>
      <w:r>
        <w:rPr>
          <w:sz w:val="20"/>
        </w:rPr>
      </w:r>
      <w:r>
        <w:rPr>
          <w:b/>
          <w:sz w:val="20"/>
        </w:rPr>
        <w:t>Thêm từ kho vào đề thi</w:t>
      </w:r>
      <w:r>
        <w:rPr>
          <w:sz w:val="20"/>
        </w:rPr>
        <w:t xml:space="preserve"> theo batch (tối đa 100 câu): tự động bỏ qua câu đã tồn tại trong đề (skip duplicate, không báo lỗi)</w:t>
      </w:r>
    </w:p>
    <w:p>
      <w:pPr>
        <w:spacing w:before="80" w:after="80"/>
        <w:pBdr>
          <w:bottom w:val="single" w:sz="6" w:space="1" w:color="AAAAAA"/>
        </w:pBdr>
      </w:pPr>
    </w:p>
    <w:p>
      <w:pPr>
        <w:pStyle w:val="Heading3"/>
      </w:pPr>
      <w:r>
        <w:t>Phương án kỹ thuật được lựa chọn và lý do</w:t>
      </w:r>
    </w:p>
    <w:p>
      <w:pPr>
        <w:pStyle w:val="Heading4"/>
      </w:pPr>
      <w:r>
        <w:t>1. Bảng question_bank riêng, không dùng lại questions (Practice)</w:t>
      </w:r>
    </w:p>
    <w:p>
      <w:pPr>
        <w:spacing w:before="40" w:after="40"/>
      </w:pPr>
      <w:r>
        <w:rPr>
          <w:sz w:val="21"/>
        </w:rPr>
      </w:r>
      <w:r>
        <w:rPr>
          <w:b/>
          <w:sz w:val="21"/>
        </w:rPr>
        <w:t>Vấn đề:</w:t>
      </w:r>
      <w:r>
        <w:rPr>
          <w:sz w:val="21"/>
        </w:rPr>
        <w:t xml:space="preserve"> </w:t>
      </w:r>
      <w:r>
        <w:rPr>
          <w:rFonts w:ascii="Courier New" w:hAnsi="Courier New"/>
          <w:color w:val="C7253E"/>
          <w:sz w:val="21"/>
        </w:rPr>
        <w:t>questions</w:t>
      </w:r>
      <w:r>
        <w:rPr>
          <w:sz w:val="21"/>
        </w:rPr>
        <w:t xml:space="preserve"> (Practice) và câu hỏi thi thử (</w:t>
      </w:r>
      <w:r>
        <w:rPr>
          <w:rFonts w:ascii="Courier New" w:hAnsi="Courier New"/>
          <w:color w:val="C7253E"/>
          <w:sz w:val="21"/>
        </w:rPr>
        <w:t>exam_questions</w:t>
      </w:r>
      <w:r>
        <w:rPr>
          <w:sz w:val="21"/>
        </w:rPr>
        <w:t>) có cấu trúc khác nhau (3 dạng vs 1 dạng trắc nghiệm). Nếu dùng chung, cần nhiều nullable field.</w:t>
      </w:r>
    </w:p>
    <w:p>
      <w:pPr>
        <w:spacing w:before="40" w:after="40"/>
      </w:pPr>
      <w:r>
        <w:rPr>
          <w:sz w:val="21"/>
        </w:rPr>
      </w:r>
      <w:r>
        <w:rPr>
          <w:b/>
          <w:sz w:val="21"/>
        </w:rPr>
        <w:t>Phương án đã chọn:</w:t>
      </w:r>
      <w:r>
        <w:rPr>
          <w:sz w:val="21"/>
        </w:rPr>
        <w:t xml:space="preserve"> Bảng </w:t>
      </w:r>
      <w:r>
        <w:rPr>
          <w:rFonts w:ascii="Courier New" w:hAnsi="Courier New"/>
          <w:color w:val="C7253E"/>
          <w:sz w:val="21"/>
        </w:rPr>
        <w:t>question_bank</w:t>
      </w:r>
      <w:r>
        <w:rPr>
          <w:sz w:val="21"/>
        </w:rPr>
        <w:t xml:space="preserve"> độc lập với đầy đủ 3 dạng câu hỏi. Khi thêm từ kho vào đề, tạo bản sao sang </w:t>
      </w:r>
      <w:r>
        <w:rPr>
          <w:rFonts w:ascii="Courier New" w:hAnsi="Courier New"/>
          <w:color w:val="C7253E"/>
          <w:sz w:val="21"/>
        </w:rPr>
        <w:t>exam_questions</w:t>
      </w:r>
      <w:r>
        <w:rPr>
          <w:sz w:val="21"/>
        </w:rPr>
        <w:t xml:space="preserve"> — không tham chiếu trực tiếp.</w:t>
      </w:r>
    </w:p>
    <w:p>
      <w:pPr>
        <w:spacing w:before="40" w:after="40"/>
      </w:pPr>
      <w:r>
        <w:rPr>
          <w:sz w:val="21"/>
        </w:rPr>
      </w:r>
      <w:r>
        <w:rPr>
          <w:b/>
          <w:sz w:val="21"/>
        </w:rPr>
        <w:t>Lý do:</w:t>
      </w:r>
      <w:r>
        <w:rPr>
          <w:sz w:val="21"/>
        </w:rPr>
        <w:t xml:space="preserve"> Bản sao riêng giữ toàn bộ ngữ nghĩa câu hỏi trong đề thi. Khi câu trong kho bị xóa hoặc sửa, đề thi không bị ảnh hưởng. Admin có thể chỉnh câu trong đề mà không ảnh hưởng kho.</w:t>
      </w:r>
    </w:p>
    <w:p>
      <w:pPr>
        <w:pStyle w:val="Heading4"/>
      </w:pPr>
      <w:r>
        <w:t>2. Hard delete có cảnh báo, không soft delete</w:t>
      </w:r>
    </w:p>
    <w:p>
      <w:pPr>
        <w:spacing w:before="40" w:after="40"/>
      </w:pPr>
      <w:r>
        <w:rPr>
          <w:sz w:val="21"/>
        </w:rPr>
      </w:r>
      <w:r>
        <w:rPr>
          <w:b/>
          <w:sz w:val="21"/>
        </w:rPr>
        <w:t>Vấn đề:</w:t>
      </w:r>
      <w:r>
        <w:rPr>
          <w:sz w:val="21"/>
        </w:rPr>
        <w:t xml:space="preserve"> Soft delete (thêm </w:t>
      </w:r>
      <w:r>
        <w:rPr>
          <w:rFonts w:ascii="Courier New" w:hAnsi="Courier New"/>
          <w:color w:val="C7253E"/>
          <w:sz w:val="21"/>
        </w:rPr>
        <w:t>deletedAt</w:t>
      </w:r>
      <w:r>
        <w:rPr>
          <w:sz w:val="21"/>
        </w:rPr>
        <w:t xml:space="preserve">) giữ data nhưng làm phức tạp mọi query phải thêm </w:t>
      </w:r>
      <w:r>
        <w:rPr>
          <w:rFonts w:ascii="Courier New" w:hAnsi="Courier New"/>
          <w:color w:val="C7253E"/>
          <w:sz w:val="21"/>
        </w:rPr>
        <w:t>WHERE deletedAt IS NULL</w:t>
      </w:r>
      <w:r>
        <w:rPr>
          <w:sz w:val="21"/>
        </w:rPr>
        <w:t>.</w:t>
      </w:r>
    </w:p>
    <w:p>
      <w:pPr>
        <w:spacing w:before="40" w:after="40"/>
      </w:pPr>
      <w:r>
        <w:rPr>
          <w:sz w:val="21"/>
        </w:rPr>
      </w:r>
      <w:r>
        <w:rPr>
          <w:b/>
          <w:sz w:val="21"/>
        </w:rPr>
        <w:t>Phương án đã chọn:</w:t>
      </w:r>
      <w:r>
        <w:rPr>
          <w:sz w:val="21"/>
        </w:rPr>
        <w:t xml:space="preserve"> Hard delete thật sự (</w:t>
      </w:r>
      <w:r>
        <w:rPr>
          <w:rFonts w:ascii="Courier New" w:hAnsi="Courier New"/>
          <w:color w:val="C7253E"/>
          <w:sz w:val="21"/>
        </w:rPr>
        <w:t>DELETE FROM question_bank</w:t>
      </w:r>
      <w:r>
        <w:rPr>
          <w:sz w:val="21"/>
        </w:rPr>
        <w:t>), nhưng trước đó check: nếu câu đang được dùng trong phiên thi đang diễn ra (</w:t>
      </w:r>
      <w:r>
        <w:rPr>
          <w:rFonts w:ascii="Courier New" w:hAnsi="Courier New"/>
          <w:color w:val="C7253E"/>
          <w:sz w:val="21"/>
        </w:rPr>
        <w:t>IN_PROGRESS</w:t>
      </w:r>
      <w:r>
        <w:rPr>
          <w:sz w:val="21"/>
        </w:rPr>
        <w:t>) → từ chối với 409.</w:t>
      </w:r>
    </w:p>
    <w:p>
      <w:pPr>
        <w:spacing w:before="40" w:after="40"/>
      </w:pPr>
      <w:r>
        <w:rPr>
          <w:sz w:val="21"/>
        </w:rPr>
      </w:r>
      <w:r>
        <w:rPr>
          <w:b/>
          <w:sz w:val="21"/>
        </w:rPr>
        <w:t>Lý do:</w:t>
      </w:r>
      <w:r>
        <w:rPr>
          <w:sz w:val="21"/>
        </w:rPr>
        <w:t xml:space="preserve"> Hard delete đơn giản hơn, không cần filter trong mọi query. Check trước khi xóa đảm bảo tính toàn vẹn. Câu trong </w:t>
      </w:r>
      <w:r>
        <w:rPr>
          <w:rFonts w:ascii="Courier New" w:hAnsi="Courier New"/>
          <w:color w:val="C7253E"/>
          <w:sz w:val="21"/>
        </w:rPr>
        <w:t>exam_questions</w:t>
      </w:r>
      <w:r>
        <w:rPr>
          <w:sz w:val="21"/>
        </w:rPr>
        <w:t xml:space="preserve"> có </w:t>
      </w:r>
      <w:r>
        <w:rPr>
          <w:rFonts w:ascii="Courier New" w:hAnsi="Courier New"/>
          <w:color w:val="C7253E"/>
          <w:sz w:val="21"/>
        </w:rPr>
        <w:t>sourceQuestionBankId</w:t>
      </w:r>
      <w:r>
        <w:rPr>
          <w:sz w:val="21"/>
        </w:rPr>
        <w:t xml:space="preserve"> null-safe (</w:t>
      </w:r>
      <w:r>
        <w:rPr>
          <w:rFonts w:ascii="Courier New" w:hAnsi="Courier New"/>
          <w:color w:val="C7253E"/>
          <w:sz w:val="21"/>
        </w:rPr>
        <w:t>ON DELETE SET NULL</w:t>
      </w:r>
      <w:r>
        <w:rPr>
          <w:sz w:val="21"/>
        </w:rPr>
        <w:t>) nên không bị ảnh hưởng.</w:t>
      </w:r>
    </w:p>
    <w:p>
      <w:pPr>
        <w:pStyle w:val="Heading4"/>
      </w:pPr>
      <w:r>
        <w:t>3. Batch import (kho → đề): skip duplicate, không lỗi</w:t>
      </w:r>
    </w:p>
    <w:p>
      <w:pPr>
        <w:spacing w:before="40" w:after="40"/>
      </w:pPr>
      <w:r>
        <w:rPr>
          <w:sz w:val="21"/>
        </w:rPr>
      </w:r>
      <w:r>
        <w:rPr>
          <w:b/>
          <w:sz w:val="21"/>
        </w:rPr>
        <w:t>Vấn đề:</w:t>
      </w:r>
      <w:r>
        <w:rPr>
          <w:sz w:val="21"/>
        </w:rPr>
        <w:t xml:space="preserve"> Admin chọn 50 câu từ kho để thêm vào đề. Một số câu có thể đã tồn tại trong đề.</w:t>
      </w:r>
    </w:p>
    <w:p>
      <w:pPr>
        <w:spacing w:before="40" w:after="40"/>
      </w:pPr>
      <w:r>
        <w:rPr>
          <w:sz w:val="21"/>
        </w:rPr>
      </w:r>
      <w:r>
        <w:rPr>
          <w:b/>
          <w:sz w:val="21"/>
        </w:rPr>
        <w:t>Phương án đã chọn:</w:t>
      </w:r>
      <w:r>
        <w:rPr>
          <w:sz w:val="21"/>
        </w:rPr>
        <w:t xml:space="preserve"> Với mỗi câu trong batch, kiểm tra </w:t>
      </w:r>
      <w:r>
        <w:rPr>
          <w:rFonts w:ascii="Courier New" w:hAnsi="Courier New"/>
          <w:color w:val="C7253E"/>
          <w:sz w:val="21"/>
        </w:rPr>
        <w:t>(examPaperId, sourceQuestionBankId)</w:t>
      </w:r>
      <w:r>
        <w:rPr>
          <w:sz w:val="21"/>
        </w:rPr>
        <w:t xml:space="preserve"> → nếu đã tồn tại thì bỏ qua, không insert. Trả về số lượng "đã thêm" và "bỏ qua".</w:t>
      </w:r>
    </w:p>
    <w:p>
      <w:pPr>
        <w:spacing w:before="40" w:after="40"/>
      </w:pPr>
      <w:r>
        <w:rPr>
          <w:sz w:val="21"/>
        </w:rPr>
      </w:r>
      <w:r>
        <w:rPr>
          <w:b/>
          <w:sz w:val="21"/>
        </w:rPr>
        <w:t>Lý do:</w:t>
      </w:r>
      <w:r>
        <w:rPr>
          <w:sz w:val="21"/>
        </w:rPr>
        <w:t xml:space="preserve"> Không làm gián đoạn workflow của admin. Có thể chọn cả block câu hỏi và import lại mà không sợ nhân đôi.</w:t>
      </w:r>
    </w:p>
    <w:p>
      <w:pPr>
        <w:spacing w:before="80" w:after="80"/>
        <w:pBdr>
          <w:bottom w:val="single" w:sz="6" w:space="1" w:color="AAAAAA"/>
        </w:pBdr>
      </w:pPr>
    </w:p>
    <w:p>
      <w:pPr>
        <w:pStyle w:val="Heading3"/>
      </w:pPr>
      <w:r>
        <w:t>Data Model</w:t>
      </w:r>
    </w:p>
    <w:p>
      <w:pPr>
        <w:pStyle w:val="Heading4"/>
      </w:pPr>
      <w:r>
        <w:t>Bảng question_bank (mới)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Field</w:t>
            </w:r>
          </w:p>
        </w:tc>
        <w:tc>
          <w:tcPr>
            <w:tcW w:type="dxa" w:w="3135"/>
            <w:shd w:val="clear" w:color="auto" w:fill="DBEAFE"/>
          </w:tcPr>
          <w:p>
            <w:pPr>
              <w:spacing w:before="20" w:after="20"/>
            </w:pPr>
            <w:r>
              <w:rPr>
                <w:b/>
                <w:sz w:val="18"/>
              </w:rPr>
            </w:r>
            <w:r>
              <w:rPr>
                <w:b/>
                <w:sz w:val="18"/>
              </w:rPr>
              <w:t>Kiểu</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id</w:t>
            </w:r>
          </w:p>
        </w:tc>
        <w:tc>
          <w:tcPr>
            <w:tcW w:type="dxa" w:w="3135"/>
          </w:tcPr>
          <w:p>
            <w:pPr>
              <w:spacing w:before="20" w:after="20"/>
            </w:pPr>
            <w:r>
              <w:rPr>
                <w:sz w:val="18"/>
              </w:rPr>
            </w:r>
            <w:r>
              <w:rPr>
                <w:sz w:val="18"/>
              </w:rPr>
              <w:t>TEXT (UUID)</w:t>
            </w:r>
          </w:p>
        </w:tc>
        <w:tc>
          <w:tcPr>
            <w:tcW w:type="dxa" w:w="3135"/>
          </w:tcPr>
          <w:p>
            <w:pPr>
              <w:spacing w:before="20" w:after="20"/>
            </w:pPr>
            <w:r>
              <w:rPr>
                <w:sz w:val="18"/>
              </w:rPr>
            </w:r>
            <w:r>
              <w:rPr>
                <w:sz w:val="18"/>
              </w:rPr>
              <w:t>Primary key</w:t>
            </w:r>
          </w:p>
        </w:tc>
      </w:tr>
      <w:tr>
        <w:tc>
          <w:tcPr>
            <w:tcW w:type="dxa" w:w="3135"/>
          </w:tcPr>
          <w:p>
            <w:pPr>
              <w:spacing w:before="20" w:after="20"/>
            </w:pPr>
            <w:r>
              <w:rPr>
                <w:sz w:val="18"/>
              </w:rPr>
            </w:r>
            <w:r>
              <w:rPr>
                <w:sz w:val="18"/>
              </w:rPr>
              <w:t>subject</w:t>
            </w:r>
          </w:p>
        </w:tc>
        <w:tc>
          <w:tcPr>
            <w:tcW w:type="dxa" w:w="3135"/>
          </w:tcPr>
          <w:p>
            <w:pPr>
              <w:spacing w:before="20" w:after="20"/>
            </w:pPr>
            <w:r>
              <w:rPr>
                <w:sz w:val="18"/>
              </w:rPr>
            </w:r>
            <w:r>
              <w:rPr>
                <w:sz w:val="18"/>
              </w:rPr>
              <w:t>TEXT</w:t>
            </w:r>
          </w:p>
        </w:tc>
        <w:tc>
          <w:tcPr>
            <w:tcW w:type="dxa" w:w="3135"/>
          </w:tcPr>
          <w:p>
            <w:pPr>
              <w:spacing w:before="20" w:after="20"/>
            </w:pPr>
            <w:r>
              <w:rPr>
                <w:sz w:val="18"/>
              </w:rPr>
            </w:r>
            <w:r>
              <w:rPr>
                <w:sz w:val="18"/>
              </w:rPr>
              <w:t>Mã môn (TOAN, VAN, ...)</w:t>
            </w:r>
          </w:p>
        </w:tc>
      </w:tr>
      <w:tr>
        <w:tc>
          <w:tcPr>
            <w:tcW w:type="dxa" w:w="3135"/>
          </w:tcPr>
          <w:p>
            <w:pPr>
              <w:spacing w:before="20" w:after="20"/>
            </w:pPr>
            <w:r>
              <w:rPr>
                <w:sz w:val="18"/>
              </w:rPr>
            </w:r>
            <w:r>
              <w:rPr>
                <w:sz w:val="18"/>
              </w:rPr>
              <w:t>chapter</w:t>
            </w:r>
          </w:p>
        </w:tc>
        <w:tc>
          <w:tcPr>
            <w:tcW w:type="dxa" w:w="3135"/>
          </w:tcPr>
          <w:p>
            <w:pPr>
              <w:spacing w:before="20" w:after="20"/>
            </w:pPr>
            <w:r>
              <w:rPr>
                <w:sz w:val="18"/>
              </w:rPr>
            </w:r>
            <w:r>
              <w:rPr>
                <w:sz w:val="18"/>
              </w:rPr>
              <w:t>TEXT?</w:t>
            </w:r>
          </w:p>
        </w:tc>
        <w:tc>
          <w:tcPr>
            <w:tcW w:type="dxa" w:w="3135"/>
          </w:tcPr>
          <w:p>
            <w:pPr>
              <w:spacing w:before="20" w:after="20"/>
            </w:pPr>
            <w:r>
              <w:rPr>
                <w:sz w:val="18"/>
              </w:rPr>
            </w:r>
            <w:r>
              <w:rPr>
                <w:sz w:val="18"/>
              </w:rPr>
              <w:t>Tên chương (tùy chọn)</w:t>
            </w:r>
          </w:p>
        </w:tc>
      </w:tr>
      <w:tr>
        <w:tc>
          <w:tcPr>
            <w:tcW w:type="dxa" w:w="3135"/>
          </w:tcPr>
          <w:p>
            <w:pPr>
              <w:spacing w:before="20" w:after="20"/>
            </w:pPr>
            <w:r>
              <w:rPr>
                <w:sz w:val="18"/>
              </w:rPr>
            </w:r>
            <w:r>
              <w:rPr>
                <w:sz w:val="18"/>
              </w:rPr>
              <w:t>difficulty</w:t>
            </w:r>
          </w:p>
        </w:tc>
        <w:tc>
          <w:tcPr>
            <w:tcW w:type="dxa" w:w="3135"/>
          </w:tcPr>
          <w:p>
            <w:pPr>
              <w:spacing w:before="20" w:after="20"/>
            </w:pPr>
            <w:r>
              <w:rPr>
                <w:sz w:val="18"/>
              </w:rPr>
            </w:r>
            <w:r>
              <w:rPr>
                <w:sz w:val="18"/>
              </w:rPr>
              <w:t>INTEGER</w:t>
            </w:r>
          </w:p>
        </w:tc>
        <w:tc>
          <w:tcPr>
            <w:tcW w:type="dxa" w:w="3135"/>
          </w:tcPr>
          <w:p>
            <w:pPr>
              <w:spacing w:before="20" w:after="20"/>
            </w:pPr>
            <w:r>
              <w:rPr>
                <w:sz w:val="18"/>
              </w:rPr>
            </w:r>
            <w:r>
              <w:rPr>
                <w:sz w:val="18"/>
              </w:rPr>
              <w:t>Độ khó: 1=dễ, 2=trung bình, 3=khó</w:t>
            </w:r>
          </w:p>
        </w:tc>
      </w:tr>
      <w:tr>
        <w:tc>
          <w:tcPr>
            <w:tcW w:type="dxa" w:w="3135"/>
          </w:tcPr>
          <w:p>
            <w:pPr>
              <w:spacing w:before="20" w:after="20"/>
            </w:pPr>
            <w:r>
              <w:rPr>
                <w:sz w:val="18"/>
              </w:rPr>
            </w:r>
            <w:r>
              <w:rPr>
                <w:sz w:val="18"/>
              </w:rPr>
              <w:t>questionType</w:t>
            </w:r>
          </w:p>
        </w:tc>
        <w:tc>
          <w:tcPr>
            <w:tcW w:type="dxa" w:w="3135"/>
          </w:tcPr>
          <w:p>
            <w:pPr>
              <w:spacing w:before="20" w:after="20"/>
            </w:pPr>
            <w:r>
              <w:rPr>
                <w:sz w:val="18"/>
              </w:rPr>
            </w:r>
            <w:r>
              <w:rPr>
                <w:sz w:val="18"/>
              </w:rPr>
              <w:t>TEXT</w:t>
            </w:r>
          </w:p>
        </w:tc>
        <w:tc>
          <w:tcPr>
            <w:tcW w:type="dxa" w:w="3135"/>
          </w:tcPr>
          <w:p>
            <w:pPr>
              <w:spacing w:before="20" w:after="20"/>
            </w:pPr>
            <w:r>
              <w:rPr>
                <w:sz w:val="18"/>
              </w:rPr>
            </w:r>
            <w:r>
              <w:rPr>
                <w:sz w:val="18"/>
              </w:rPr>
              <w:t>Dạng câu: MCQ_4 / TRUE_FALSE_4 / FILL_BLANK</w:t>
            </w:r>
          </w:p>
        </w:tc>
      </w:tr>
      <w:tr>
        <w:tc>
          <w:tcPr>
            <w:tcW w:type="dxa" w:w="3135"/>
          </w:tcPr>
          <w:p>
            <w:pPr>
              <w:spacing w:before="20" w:after="20"/>
            </w:pPr>
            <w:r>
              <w:rPr>
                <w:sz w:val="18"/>
              </w:rPr>
            </w:r>
            <w:r>
              <w:rPr>
                <w:sz w:val="18"/>
              </w:rPr>
              <w:t>points</w:t>
            </w:r>
          </w:p>
        </w:tc>
        <w:tc>
          <w:tcPr>
            <w:tcW w:type="dxa" w:w="3135"/>
          </w:tcPr>
          <w:p>
            <w:pPr>
              <w:spacing w:before="20" w:after="20"/>
            </w:pPr>
            <w:r>
              <w:rPr>
                <w:sz w:val="18"/>
              </w:rPr>
            </w:r>
            <w:r>
              <w:rPr>
                <w:sz w:val="18"/>
              </w:rPr>
              <w:t>FLOAT</w:t>
            </w:r>
          </w:p>
        </w:tc>
        <w:tc>
          <w:tcPr>
            <w:tcW w:type="dxa" w:w="3135"/>
          </w:tcPr>
          <w:p>
            <w:pPr>
              <w:spacing w:before="20" w:after="20"/>
            </w:pPr>
            <w:r>
              <w:rPr>
                <w:sz w:val="18"/>
              </w:rPr>
            </w:r>
            <w:r>
              <w:rPr>
                <w:sz w:val="18"/>
              </w:rPr>
              <w:t>Điểm của câu hỏi</w:t>
            </w:r>
          </w:p>
        </w:tc>
      </w:tr>
      <w:tr>
        <w:tc>
          <w:tcPr>
            <w:tcW w:type="dxa" w:w="3135"/>
          </w:tcPr>
          <w:p>
            <w:pPr>
              <w:spacing w:before="20" w:after="20"/>
            </w:pPr>
            <w:r>
              <w:rPr>
                <w:sz w:val="18"/>
              </w:rPr>
            </w:r>
            <w:r>
              <w:rPr>
                <w:sz w:val="18"/>
              </w:rPr>
              <w:t>questionText</w:t>
            </w:r>
          </w:p>
        </w:tc>
        <w:tc>
          <w:tcPr>
            <w:tcW w:type="dxa" w:w="3135"/>
          </w:tcPr>
          <w:p>
            <w:pPr>
              <w:spacing w:before="20" w:after="20"/>
            </w:pPr>
            <w:r>
              <w:rPr>
                <w:sz w:val="18"/>
              </w:rPr>
            </w:r>
            <w:r>
              <w:rPr>
                <w:sz w:val="18"/>
              </w:rPr>
              <w:t>TEXT</w:t>
            </w:r>
          </w:p>
        </w:tc>
        <w:tc>
          <w:tcPr>
            <w:tcW w:type="dxa" w:w="3135"/>
          </w:tcPr>
          <w:p>
            <w:pPr>
              <w:spacing w:before="20" w:after="20"/>
            </w:pPr>
            <w:r>
              <w:rPr>
                <w:sz w:val="18"/>
              </w:rPr>
            </w:r>
            <w:r>
              <w:rPr>
                <w:sz w:val="18"/>
              </w:rPr>
              <w:t>Nội dung câu hỏi (tối đa 4000 ký tự)</w:t>
            </w:r>
          </w:p>
        </w:tc>
      </w:tr>
      <w:tr>
        <w:tc>
          <w:tcPr>
            <w:tcW w:type="dxa" w:w="3135"/>
          </w:tcPr>
          <w:p>
            <w:pPr>
              <w:spacing w:before="20" w:after="20"/>
            </w:pPr>
            <w:r>
              <w:rPr>
                <w:sz w:val="18"/>
              </w:rPr>
            </w:r>
            <w:r>
              <w:rPr>
                <w:sz w:val="18"/>
              </w:rPr>
              <w:t>options</w:t>
            </w:r>
          </w:p>
        </w:tc>
        <w:tc>
          <w:tcPr>
            <w:tcW w:type="dxa" w:w="3135"/>
          </w:tcPr>
          <w:p>
            <w:pPr>
              <w:spacing w:before="20" w:after="20"/>
            </w:pPr>
            <w:r>
              <w:rPr>
                <w:sz w:val="18"/>
              </w:rPr>
            </w:r>
            <w:r>
              <w:rPr>
                <w:sz w:val="18"/>
              </w:rPr>
              <w:t>JSONB?</w:t>
            </w:r>
          </w:p>
        </w:tc>
        <w:tc>
          <w:tcPr>
            <w:tcW w:type="dxa" w:w="3135"/>
          </w:tcPr>
          <w:p>
            <w:pPr>
              <w:spacing w:before="20" w:after="20"/>
            </w:pPr>
            <w:r>
              <w:rPr>
                <w:sz w:val="18"/>
              </w:rPr>
            </w:r>
            <w:r>
              <w:rPr>
                <w:sz w:val="18"/>
              </w:rPr>
              <w:t>null với FILL_BLANK; mảng 4 chuỗi với MCQ_4/TRUE_FALSE_4</w:t>
            </w:r>
          </w:p>
        </w:tc>
      </w:tr>
      <w:tr>
        <w:tc>
          <w:tcPr>
            <w:tcW w:type="dxa" w:w="3135"/>
          </w:tcPr>
          <w:p>
            <w:pPr>
              <w:spacing w:before="20" w:after="20"/>
            </w:pPr>
            <w:r>
              <w:rPr>
                <w:sz w:val="18"/>
              </w:rPr>
            </w:r>
            <w:r>
              <w:rPr>
                <w:sz w:val="18"/>
              </w:rPr>
              <w:t>correctAnswer</w:t>
            </w:r>
          </w:p>
        </w:tc>
        <w:tc>
          <w:tcPr>
            <w:tcW w:type="dxa" w:w="3135"/>
          </w:tcPr>
          <w:p>
            <w:pPr>
              <w:spacing w:before="20" w:after="20"/>
            </w:pPr>
            <w:r>
              <w:rPr>
                <w:sz w:val="18"/>
              </w:rPr>
            </w:r>
            <w:r>
              <w:rPr>
                <w:sz w:val="18"/>
              </w:rPr>
              <w:t>JSONB</w:t>
            </w:r>
          </w:p>
        </w:tc>
        <w:tc>
          <w:tcPr>
            <w:tcW w:type="dxa" w:w="3135"/>
          </w:tcPr>
          <w:p>
            <w:pPr>
              <w:spacing w:before="20" w:after="20"/>
            </w:pPr>
            <w:r>
              <w:rPr>
                <w:sz w:val="18"/>
              </w:rPr>
            </w:r>
            <w:r>
              <w:rPr>
                <w:sz w:val="18"/>
              </w:rPr>
              <w:t>Đáp án đúng: int (MCQ_4), bool[] (TRUE_FALSE_4), string[] (FILL_BLANK)</w:t>
            </w:r>
          </w:p>
        </w:tc>
      </w:tr>
      <w:tr>
        <w:tc>
          <w:tcPr>
            <w:tcW w:type="dxa" w:w="3135"/>
          </w:tcPr>
          <w:p>
            <w:pPr>
              <w:spacing w:before="20" w:after="20"/>
            </w:pPr>
            <w:r>
              <w:rPr>
                <w:sz w:val="18"/>
              </w:rPr>
            </w:r>
            <w:r>
              <w:rPr>
                <w:sz w:val="18"/>
              </w:rPr>
              <w:t>explanation</w:t>
            </w:r>
          </w:p>
        </w:tc>
        <w:tc>
          <w:tcPr>
            <w:tcW w:type="dxa" w:w="3135"/>
          </w:tcPr>
          <w:p>
            <w:pPr>
              <w:spacing w:before="20" w:after="20"/>
            </w:pPr>
            <w:r>
              <w:rPr>
                <w:sz w:val="18"/>
              </w:rPr>
            </w:r>
            <w:r>
              <w:rPr>
                <w:sz w:val="18"/>
              </w:rPr>
              <w:t>TEXT?</w:t>
            </w:r>
          </w:p>
        </w:tc>
        <w:tc>
          <w:tcPr>
            <w:tcW w:type="dxa" w:w="3135"/>
          </w:tcPr>
          <w:p>
            <w:pPr>
              <w:spacing w:before="20" w:after="20"/>
            </w:pPr>
            <w:r>
              <w:rPr>
                <w:sz w:val="18"/>
              </w:rPr>
            </w:r>
            <w:r>
              <w:rPr>
                <w:sz w:val="18"/>
              </w:rPr>
              <w:t>Giải thích đáp án</w:t>
            </w:r>
          </w:p>
        </w:tc>
      </w:tr>
      <w:tr>
        <w:tc>
          <w:tcPr>
            <w:tcW w:type="dxa" w:w="3135"/>
          </w:tcPr>
          <w:p>
            <w:pPr>
              <w:spacing w:before="20" w:after="20"/>
            </w:pPr>
            <w:r>
              <w:rPr>
                <w:sz w:val="18"/>
              </w:rPr>
            </w:r>
            <w:r>
              <w:rPr>
                <w:sz w:val="18"/>
              </w:rPr>
              <w:t>examYear</w:t>
            </w:r>
          </w:p>
        </w:tc>
        <w:tc>
          <w:tcPr>
            <w:tcW w:type="dxa" w:w="3135"/>
          </w:tcPr>
          <w:p>
            <w:pPr>
              <w:spacing w:before="20" w:after="20"/>
            </w:pPr>
            <w:r>
              <w:rPr>
                <w:sz w:val="18"/>
              </w:rPr>
            </w:r>
            <w:r>
              <w:rPr>
                <w:sz w:val="18"/>
              </w:rPr>
              <w:t>INTEGER?</w:t>
            </w:r>
          </w:p>
        </w:tc>
        <w:tc>
          <w:tcPr>
            <w:tcW w:type="dxa" w:w="3135"/>
          </w:tcPr>
          <w:p>
            <w:pPr>
              <w:spacing w:before="20" w:after="20"/>
            </w:pPr>
            <w:r>
              <w:rPr>
                <w:sz w:val="18"/>
              </w:rPr>
            </w:r>
            <w:r>
              <w:rPr>
                <w:sz w:val="18"/>
              </w:rPr>
              <w:t>Năm đề tham khảo</w:t>
            </w:r>
          </w:p>
        </w:tc>
      </w:tr>
      <w:tr>
        <w:tc>
          <w:tcPr>
            <w:tcW w:type="dxa" w:w="3135"/>
          </w:tcPr>
          <w:p>
            <w:pPr>
              <w:spacing w:before="20" w:after="20"/>
            </w:pPr>
            <w:r>
              <w:rPr>
                <w:sz w:val="18"/>
              </w:rPr>
            </w:r>
            <w:r>
              <w:rPr>
                <w:sz w:val="18"/>
              </w:rPr>
              <w:t>examCode</w:t>
            </w:r>
          </w:p>
        </w:tc>
        <w:tc>
          <w:tcPr>
            <w:tcW w:type="dxa" w:w="3135"/>
          </w:tcPr>
          <w:p>
            <w:pPr>
              <w:spacing w:before="20" w:after="20"/>
            </w:pPr>
            <w:r>
              <w:rPr>
                <w:sz w:val="18"/>
              </w:rPr>
            </w:r>
            <w:r>
              <w:rPr>
                <w:sz w:val="18"/>
              </w:rPr>
              <w:t>TEXT?</w:t>
            </w:r>
          </w:p>
        </w:tc>
        <w:tc>
          <w:tcPr>
            <w:tcW w:type="dxa" w:w="3135"/>
          </w:tcPr>
          <w:p>
            <w:pPr>
              <w:spacing w:before="20" w:after="20"/>
            </w:pPr>
            <w:r>
              <w:rPr>
                <w:sz w:val="18"/>
              </w:rPr>
            </w:r>
            <w:r>
              <w:rPr>
                <w:sz w:val="18"/>
              </w:rPr>
              <w:t>Mã đề tham khảo</w:t>
            </w:r>
          </w:p>
        </w:tc>
      </w:tr>
      <w:tr>
        <w:tc>
          <w:tcPr>
            <w:tcW w:type="dxa" w:w="3135"/>
          </w:tcPr>
          <w:p>
            <w:pPr>
              <w:spacing w:before="20" w:after="20"/>
            </w:pPr>
            <w:r>
              <w:rPr>
                <w:sz w:val="18"/>
              </w:rPr>
            </w:r>
            <w:r>
              <w:rPr>
                <w:sz w:val="18"/>
              </w:rPr>
              <w:t>isActive</w:t>
            </w:r>
          </w:p>
        </w:tc>
        <w:tc>
          <w:tcPr>
            <w:tcW w:type="dxa" w:w="3135"/>
          </w:tcPr>
          <w:p>
            <w:pPr>
              <w:spacing w:before="20" w:after="20"/>
            </w:pPr>
            <w:r>
              <w:rPr>
                <w:sz w:val="18"/>
              </w:rPr>
            </w:r>
            <w:r>
              <w:rPr>
                <w:sz w:val="18"/>
              </w:rPr>
              <w:t>BOOLEAN</w:t>
            </w:r>
          </w:p>
        </w:tc>
        <w:tc>
          <w:tcPr>
            <w:tcW w:type="dxa" w:w="3135"/>
          </w:tcPr>
          <w:p>
            <w:pPr>
              <w:spacing w:before="20" w:after="20"/>
            </w:pPr>
            <w:r>
              <w:rPr>
                <w:sz w:val="18"/>
              </w:rPr>
            </w:r>
            <w:r>
              <w:rPr>
                <w:sz w:val="18"/>
              </w:rPr>
              <w:t>false = ẩn khỏi danh sách active</w:t>
            </w:r>
          </w:p>
        </w:tc>
      </w:tr>
      <w:tr>
        <w:tc>
          <w:tcPr>
            <w:tcW w:type="dxa" w:w="3135"/>
          </w:tcPr>
          <w:p>
            <w:pPr>
              <w:spacing w:before="20" w:after="20"/>
            </w:pPr>
            <w:r>
              <w:rPr>
                <w:sz w:val="18"/>
              </w:rPr>
            </w:r>
            <w:r>
              <w:rPr>
                <w:sz w:val="18"/>
              </w:rPr>
              <w:t>createdAt</w:t>
            </w:r>
          </w:p>
        </w:tc>
        <w:tc>
          <w:tcPr>
            <w:tcW w:type="dxa" w:w="3135"/>
          </w:tcPr>
          <w:p>
            <w:pPr>
              <w:spacing w:before="20" w:after="20"/>
            </w:pPr>
            <w:r>
              <w:rPr>
                <w:sz w:val="18"/>
              </w:rPr>
            </w:r>
            <w:r>
              <w:rPr>
                <w:sz w:val="18"/>
              </w:rPr>
              <w:t>TIMESTAMP</w:t>
            </w:r>
          </w:p>
        </w:tc>
        <w:tc>
          <w:tcPr>
            <w:tcW w:type="dxa" w:w="3135"/>
          </w:tcPr>
          <w:p>
            <w:pPr>
              <w:spacing w:before="20" w:after="20"/>
            </w:pPr>
            <w:r>
              <w:rPr>
                <w:sz w:val="18"/>
              </w:rPr>
            </w:r>
            <w:r>
              <w:rPr>
                <w:sz w:val="18"/>
              </w:rPr>
              <w:t>Thời điểm tạo</w:t>
            </w:r>
          </w:p>
        </w:tc>
      </w:tr>
      <w:tr>
        <w:tc>
          <w:tcPr>
            <w:tcW w:type="dxa" w:w="3135"/>
          </w:tcPr>
          <w:p>
            <w:pPr>
              <w:spacing w:before="20" w:after="20"/>
            </w:pPr>
            <w:r>
              <w:rPr>
                <w:sz w:val="18"/>
              </w:rPr>
            </w:r>
            <w:r>
              <w:rPr>
                <w:sz w:val="18"/>
              </w:rPr>
              <w:t>sourceQuestionId</w:t>
            </w:r>
          </w:p>
        </w:tc>
        <w:tc>
          <w:tcPr>
            <w:tcW w:type="dxa" w:w="3135"/>
          </w:tcPr>
          <w:p>
            <w:pPr>
              <w:spacing w:before="20" w:after="20"/>
            </w:pPr>
            <w:r>
              <w:rPr>
                <w:sz w:val="18"/>
              </w:rPr>
            </w:r>
            <w:r>
              <w:rPr>
                <w:sz w:val="18"/>
              </w:rPr>
              <w:t>TEXT? (UNIQUE)</w:t>
            </w:r>
          </w:p>
        </w:tc>
        <w:tc>
          <w:tcPr>
            <w:tcW w:type="dxa" w:w="3135"/>
          </w:tcPr>
          <w:p>
            <w:pPr>
              <w:spacing w:before="20" w:after="20"/>
            </w:pPr>
            <w:r>
              <w:rPr>
                <w:sz w:val="18"/>
              </w:rPr>
            </w:r>
            <w:r>
              <w:rPr>
                <w:sz w:val="18"/>
              </w:rPr>
              <w:t>ID câu hỏi gốc từ bảng questions (module Ôn tập). null = câu được tạo thủ công hoặc import. Ràng buộc @unique đảm bảo seed script idempotent — chạy nhiều lần không tạo bản sao.</w:t>
            </w:r>
          </w:p>
        </w:tc>
      </w:tr>
    </w:tbl>
    <w:p/>
    <w:p>
      <w:pPr>
        <w:spacing w:before="40" w:after="40"/>
      </w:pPr>
      <w:r>
        <w:rPr>
          <w:sz w:val="21"/>
        </w:rPr>
      </w:r>
      <w:r>
        <w:rPr>
          <w:b/>
          <w:sz w:val="21"/>
        </w:rPr>
        <w:t>Index:</w:t>
      </w:r>
      <w:r>
        <w:rPr>
          <w:sz w:val="21"/>
        </w:rPr>
        <w:t xml:space="preserve"> </w:t>
      </w:r>
      <w:r>
        <w:rPr>
          <w:rFonts w:ascii="Courier New" w:hAnsi="Courier New"/>
          <w:color w:val="C7253E"/>
          <w:sz w:val="21"/>
        </w:rPr>
        <w:t>(subject, difficulty, isActive)</w:t>
      </w:r>
      <w:r>
        <w:rPr>
          <w:sz w:val="21"/>
        </w:rPr>
        <w:t xml:space="preserve"> — tối ưu truy vấn lọc câu theo môn/độ khó.</w:t>
      </w:r>
    </w:p>
    <w:p>
      <w:pPr>
        <w:pStyle w:val="Heading4"/>
      </w:pPr>
      <w:r>
        <w:t>Bảng exam_questions (thay đổi)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Field mới</w:t>
            </w:r>
          </w:p>
        </w:tc>
        <w:tc>
          <w:tcPr>
            <w:tcW w:type="dxa" w:w="3135"/>
            <w:shd w:val="clear" w:color="auto" w:fill="DBEAFE"/>
          </w:tcPr>
          <w:p>
            <w:pPr>
              <w:spacing w:before="20" w:after="20"/>
            </w:pPr>
            <w:r>
              <w:rPr>
                <w:b/>
                <w:sz w:val="18"/>
              </w:rPr>
            </w:r>
            <w:r>
              <w:rPr>
                <w:b/>
                <w:sz w:val="18"/>
              </w:rPr>
              <w:t>Kiểu</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questionBankId</w:t>
            </w:r>
          </w:p>
        </w:tc>
        <w:tc>
          <w:tcPr>
            <w:tcW w:type="dxa" w:w="3135"/>
          </w:tcPr>
          <w:p>
            <w:pPr>
              <w:spacing w:before="20" w:after="20"/>
            </w:pPr>
            <w:r>
              <w:rPr>
                <w:sz w:val="18"/>
              </w:rPr>
            </w:r>
            <w:r>
              <w:rPr>
                <w:sz w:val="18"/>
              </w:rPr>
              <w:t>TEXT? (FK, nullable)</w:t>
            </w:r>
          </w:p>
        </w:tc>
        <w:tc>
          <w:tcPr>
            <w:tcW w:type="dxa" w:w="3135"/>
          </w:tcPr>
          <w:p>
            <w:pPr>
              <w:spacing w:before="20" w:after="20"/>
            </w:pPr>
            <w:r>
              <w:rPr>
                <w:sz w:val="18"/>
              </w:rPr>
            </w:r>
            <w:r>
              <w:rPr>
                <w:sz w:val="18"/>
              </w:rPr>
              <w:t>Liên kết với question_bank.id. ON DELETE SET NULL: khi câu trong kho bị xóa, field này tự thành null — bản sao trong đề thi vẫn tồn tại.</w:t>
            </w:r>
          </w:p>
        </w:tc>
      </w:tr>
    </w:tbl>
    <w:p/>
    <w:p>
      <w:pPr>
        <w:spacing w:before="40" w:after="40"/>
      </w:pPr>
      <w:r>
        <w:rPr>
          <w:sz w:val="21"/>
        </w:rPr>
      </w:r>
      <w:r>
        <w:rPr>
          <w:b/>
          <w:sz w:val="21"/>
        </w:rPr>
        <w:t>Index mới:</w:t>
      </w:r>
      <w:r>
        <w:rPr>
          <w:sz w:val="21"/>
        </w:rPr>
        <w:t xml:space="preserve"> </w:t>
      </w:r>
      <w:r>
        <w:rPr>
          <w:rFonts w:ascii="Courier New" w:hAnsi="Courier New"/>
          <w:color w:val="C7253E"/>
          <w:sz w:val="21"/>
        </w:rPr>
        <w:t>exam_questions_questionBankId_idx</w:t>
      </w:r>
      <w:r>
        <w:rPr>
          <w:sz w:val="21"/>
        </w:rPr>
        <w:t>.</w:t>
      </w:r>
    </w:p>
    <w:p>
      <w:pPr>
        <w:spacing w:before="80" w:after="80"/>
        <w:pBdr>
          <w:bottom w:val="single" w:sz="6" w:space="1" w:color="AAAAAA"/>
        </w:pBdr>
      </w:pPr>
    </w:p>
    <w:p>
      <w:pPr>
        <w:pStyle w:val="Heading3"/>
      </w:pPr>
      <w:r>
        <w:t>API Reference</w:t>
      </w:r>
    </w:p>
    <w:p>
      <w:pPr>
        <w:pStyle w:val="Heading4"/>
      </w:pPr>
      <w:r>
        <w:t>Admin — /api/admin/question-bank/* (cần X-Admin-Secret: &lt;ADMIN_SECRET&gt;)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Method</w:t>
            </w:r>
          </w:p>
        </w:tc>
        <w:tc>
          <w:tcPr>
            <w:tcW w:type="dxa" w:w="3135"/>
            <w:shd w:val="clear" w:color="auto" w:fill="DBEAFE"/>
          </w:tcPr>
          <w:p>
            <w:pPr>
              <w:spacing w:before="20" w:after="20"/>
            </w:pPr>
            <w:r>
              <w:rPr>
                <w:b/>
                <w:sz w:val="18"/>
              </w:rPr>
            </w:r>
            <w:r>
              <w:rPr>
                <w:b/>
                <w:sz w:val="18"/>
              </w:rPr>
              <w:t>Path</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GET</w:t>
            </w:r>
          </w:p>
        </w:tc>
        <w:tc>
          <w:tcPr>
            <w:tcW w:type="dxa" w:w="3135"/>
          </w:tcPr>
          <w:p>
            <w:pPr>
              <w:spacing w:before="20" w:after="20"/>
            </w:pPr>
            <w:r>
              <w:rPr>
                <w:sz w:val="18"/>
              </w:rPr>
            </w:r>
            <w:r>
              <w:rPr>
                <w:sz w:val="18"/>
              </w:rPr>
              <w:t>/api/admin/question-bank</w:t>
            </w:r>
          </w:p>
        </w:tc>
        <w:tc>
          <w:tcPr>
            <w:tcW w:type="dxa" w:w="3135"/>
          </w:tcPr>
          <w:p>
            <w:pPr>
              <w:spacing w:before="20" w:after="20"/>
            </w:pPr>
            <w:r>
              <w:rPr>
                <w:sz w:val="18"/>
              </w:rPr>
            </w:r>
            <w:r>
              <w:rPr>
                <w:sz w:val="18"/>
              </w:rPr>
              <w:t>Danh sách câu hỏi (filter + phân trang)</w:t>
            </w:r>
          </w:p>
        </w:tc>
      </w:tr>
      <w:tr>
        <w:tc>
          <w:tcPr>
            <w:tcW w:type="dxa" w:w="3135"/>
          </w:tcPr>
          <w:p>
            <w:pPr>
              <w:spacing w:before="20" w:after="20"/>
            </w:pPr>
            <w:r>
              <w:rPr>
                <w:sz w:val="18"/>
              </w:rPr>
            </w:r>
            <w:r>
              <w:rPr>
                <w:sz w:val="18"/>
              </w:rPr>
              <w:t>POST</w:t>
            </w:r>
          </w:p>
        </w:tc>
        <w:tc>
          <w:tcPr>
            <w:tcW w:type="dxa" w:w="3135"/>
          </w:tcPr>
          <w:p>
            <w:pPr>
              <w:spacing w:before="20" w:after="20"/>
            </w:pPr>
            <w:r>
              <w:rPr>
                <w:sz w:val="18"/>
              </w:rPr>
            </w:r>
            <w:r>
              <w:rPr>
                <w:sz w:val="18"/>
              </w:rPr>
              <w:t>/api/admin/question-bank</w:t>
            </w:r>
          </w:p>
        </w:tc>
        <w:tc>
          <w:tcPr>
            <w:tcW w:type="dxa" w:w="3135"/>
          </w:tcPr>
          <w:p>
            <w:pPr>
              <w:spacing w:before="20" w:after="20"/>
            </w:pPr>
            <w:r>
              <w:rPr>
                <w:sz w:val="18"/>
              </w:rPr>
            </w:r>
            <w:r>
              <w:rPr>
                <w:sz w:val="18"/>
              </w:rPr>
              <w:t>Tạo câu hỏi mới trong kho</w:t>
            </w:r>
          </w:p>
        </w:tc>
      </w:tr>
      <w:tr>
        <w:tc>
          <w:tcPr>
            <w:tcW w:type="dxa" w:w="3135"/>
          </w:tcPr>
          <w:p>
            <w:pPr>
              <w:spacing w:before="20" w:after="20"/>
            </w:pPr>
            <w:r>
              <w:rPr>
                <w:sz w:val="18"/>
              </w:rPr>
            </w:r>
            <w:r>
              <w:rPr>
                <w:sz w:val="18"/>
              </w:rPr>
              <w:t>GET</w:t>
            </w:r>
          </w:p>
        </w:tc>
        <w:tc>
          <w:tcPr>
            <w:tcW w:type="dxa" w:w="3135"/>
          </w:tcPr>
          <w:p>
            <w:pPr>
              <w:spacing w:before="20" w:after="20"/>
            </w:pPr>
            <w:r>
              <w:rPr>
                <w:sz w:val="18"/>
              </w:rPr>
            </w:r>
            <w:r>
              <w:rPr>
                <w:sz w:val="18"/>
              </w:rPr>
              <w:t>/api/admin/question-bank/:id/usage</w:t>
            </w:r>
          </w:p>
        </w:tc>
        <w:tc>
          <w:tcPr>
            <w:tcW w:type="dxa" w:w="3135"/>
          </w:tcPr>
          <w:p>
            <w:pPr>
              <w:spacing w:before="20" w:after="20"/>
            </w:pPr>
            <w:r>
              <w:rPr>
                <w:sz w:val="18"/>
              </w:rPr>
            </w:r>
            <w:r>
              <w:rPr>
                <w:sz w:val="18"/>
              </w:rPr>
              <w:t>Kiểm tra câu đang được dùng trong đề nào</w:t>
            </w:r>
          </w:p>
        </w:tc>
      </w:tr>
      <w:tr>
        <w:tc>
          <w:tcPr>
            <w:tcW w:type="dxa" w:w="3135"/>
          </w:tcPr>
          <w:p>
            <w:pPr>
              <w:spacing w:before="20" w:after="20"/>
            </w:pPr>
            <w:r>
              <w:rPr>
                <w:sz w:val="18"/>
              </w:rPr>
            </w:r>
            <w:r>
              <w:rPr>
                <w:sz w:val="18"/>
              </w:rPr>
              <w:t>PUT</w:t>
            </w:r>
          </w:p>
        </w:tc>
        <w:tc>
          <w:tcPr>
            <w:tcW w:type="dxa" w:w="3135"/>
          </w:tcPr>
          <w:p>
            <w:pPr>
              <w:spacing w:before="20" w:after="20"/>
            </w:pPr>
            <w:r>
              <w:rPr>
                <w:sz w:val="18"/>
              </w:rPr>
            </w:r>
            <w:r>
              <w:rPr>
                <w:sz w:val="18"/>
              </w:rPr>
              <w:t>/api/admin/question-bank/:id</w:t>
            </w:r>
          </w:p>
        </w:tc>
        <w:tc>
          <w:tcPr>
            <w:tcW w:type="dxa" w:w="3135"/>
          </w:tcPr>
          <w:p>
            <w:pPr>
              <w:spacing w:before="20" w:after="20"/>
            </w:pPr>
            <w:r>
              <w:rPr>
                <w:sz w:val="18"/>
              </w:rPr>
            </w:r>
            <w:r>
              <w:rPr>
                <w:sz w:val="18"/>
              </w:rPr>
              <w:t>Cập nhật câu hỏi (partial update)</w:t>
            </w:r>
          </w:p>
        </w:tc>
      </w:tr>
      <w:tr>
        <w:tc>
          <w:tcPr>
            <w:tcW w:type="dxa" w:w="3135"/>
          </w:tcPr>
          <w:p>
            <w:pPr>
              <w:spacing w:before="20" w:after="20"/>
            </w:pPr>
            <w:r>
              <w:rPr>
                <w:sz w:val="18"/>
              </w:rPr>
            </w:r>
            <w:r>
              <w:rPr>
                <w:sz w:val="18"/>
              </w:rPr>
              <w:t>DELETE</w:t>
            </w:r>
          </w:p>
        </w:tc>
        <w:tc>
          <w:tcPr>
            <w:tcW w:type="dxa" w:w="3135"/>
          </w:tcPr>
          <w:p>
            <w:pPr>
              <w:spacing w:before="20" w:after="20"/>
            </w:pPr>
            <w:r>
              <w:rPr>
                <w:sz w:val="18"/>
              </w:rPr>
            </w:r>
            <w:r>
              <w:rPr>
                <w:sz w:val="18"/>
              </w:rPr>
              <w:t>/api/admin/question-bank/:id</w:t>
            </w:r>
          </w:p>
        </w:tc>
        <w:tc>
          <w:tcPr>
            <w:tcW w:type="dxa" w:w="3135"/>
          </w:tcPr>
          <w:p>
            <w:pPr>
              <w:spacing w:before="20" w:after="20"/>
            </w:pPr>
            <w:r>
              <w:rPr>
                <w:sz w:val="18"/>
              </w:rPr>
            </w:r>
            <w:r>
              <w:rPr>
                <w:sz w:val="18"/>
              </w:rPr>
              <w:t>Hard delete câu hỏi (có guard phiên IN_PROGRESS)</w:t>
            </w:r>
          </w:p>
        </w:tc>
      </w:tr>
    </w:tbl>
    <w:p/>
    <w:p>
      <w:pPr>
        <w:pStyle w:val="Heading4"/>
      </w:pPr>
      <w:r>
        <w:t>Endpoint thêm vào exam-admin (đã có)</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Method</w:t>
            </w:r>
          </w:p>
        </w:tc>
        <w:tc>
          <w:tcPr>
            <w:tcW w:type="dxa" w:w="3135"/>
            <w:shd w:val="clear" w:color="auto" w:fill="DBEAFE"/>
          </w:tcPr>
          <w:p>
            <w:pPr>
              <w:spacing w:before="20" w:after="20"/>
            </w:pPr>
            <w:r>
              <w:rPr>
                <w:b/>
                <w:sz w:val="18"/>
              </w:rPr>
            </w:r>
            <w:r>
              <w:rPr>
                <w:b/>
                <w:sz w:val="18"/>
              </w:rPr>
              <w:t>Path</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POST</w:t>
            </w:r>
          </w:p>
        </w:tc>
        <w:tc>
          <w:tcPr>
            <w:tcW w:type="dxa" w:w="3135"/>
          </w:tcPr>
          <w:p>
            <w:pPr>
              <w:spacing w:before="20" w:after="20"/>
            </w:pPr>
            <w:r>
              <w:rPr>
                <w:sz w:val="18"/>
              </w:rPr>
            </w:r>
            <w:r>
              <w:rPr>
                <w:sz w:val="18"/>
              </w:rPr>
              <w:t>/api/admin/exam-papers/:id/questions/from-bank</w:t>
            </w:r>
          </w:p>
        </w:tc>
        <w:tc>
          <w:tcPr>
            <w:tcW w:type="dxa" w:w="3135"/>
          </w:tcPr>
          <w:p>
            <w:pPr>
              <w:spacing w:before="20" w:after="20"/>
            </w:pPr>
            <w:r>
              <w:rPr>
                <w:sz w:val="18"/>
              </w:rPr>
            </w:r>
            <w:r>
              <w:rPr>
                <w:sz w:val="18"/>
              </w:rPr>
              <w:t>Thêm nhiều câu từ kho vào đề thi (batch, theo danh sách ID)</w:t>
            </w:r>
          </w:p>
        </w:tc>
      </w:tr>
      <w:tr>
        <w:tc>
          <w:tcPr>
            <w:tcW w:type="dxa" w:w="3135"/>
          </w:tcPr>
          <w:p>
            <w:pPr>
              <w:spacing w:before="20" w:after="20"/>
            </w:pPr>
            <w:r>
              <w:rPr>
                <w:sz w:val="18"/>
              </w:rPr>
            </w:r>
            <w:r>
              <w:rPr>
                <w:sz w:val="18"/>
              </w:rPr>
              <w:t>POST</w:t>
            </w:r>
          </w:p>
        </w:tc>
        <w:tc>
          <w:tcPr>
            <w:tcW w:type="dxa" w:w="3135"/>
          </w:tcPr>
          <w:p>
            <w:pPr>
              <w:spacing w:before="20" w:after="20"/>
            </w:pPr>
            <w:r>
              <w:rPr>
                <w:sz w:val="18"/>
              </w:rPr>
            </w:r>
            <w:r>
              <w:rPr>
                <w:sz w:val="18"/>
              </w:rPr>
              <w:t>/api/admin/exam-papers/:id/questions/auto-fill</w:t>
            </w:r>
          </w:p>
        </w:tc>
        <w:tc>
          <w:tcPr>
            <w:tcW w:type="dxa" w:w="3135"/>
          </w:tcPr>
          <w:p>
            <w:pPr>
              <w:spacing w:before="20" w:after="20"/>
            </w:pPr>
            <w:r>
              <w:rPr>
                <w:sz w:val="18"/>
              </w:rPr>
            </w:r>
            <w:r>
              <w:rPr>
                <w:sz w:val="18"/>
              </w:rPr>
              <w:t>Tự động lấy N câu ngẫu nhiên từ kho (tỉ lệ 50% dễ / 30% TB / 20% khó)</w:t>
            </w:r>
          </w:p>
        </w:tc>
      </w:tr>
    </w:tbl>
    <w:p/>
    <w:p>
      <w:pPr>
        <w:spacing w:before="80" w:after="80"/>
        <w:pBdr>
          <w:bottom w:val="single" w:sz="6" w:space="1" w:color="AAAAAA"/>
        </w:pBdr>
      </w:pPr>
    </w:p>
    <w:p>
      <w:pPr>
        <w:pStyle w:val="Heading4"/>
      </w:pPr>
      <w:r>
        <w:t>GET /api/admin/question-bank</w:t>
      </w:r>
    </w:p>
    <w:p>
      <w:pPr>
        <w:spacing w:before="40" w:after="40"/>
      </w:pPr>
      <w:r>
        <w:rPr>
          <w:sz w:val="21"/>
        </w:rPr>
      </w:r>
      <w:r>
        <w:rPr>
          <w:b/>
          <w:sz w:val="21"/>
        </w:rPr>
        <w:t>Query params (tất cả tùy chọn):</w:t>
      </w:r>
      <w:r>
        <w:rPr>
          <w:sz w:val="21"/>
        </w:rPr>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Param</w:t>
            </w:r>
          </w:p>
        </w:tc>
        <w:tc>
          <w:tcPr>
            <w:tcW w:type="dxa" w:w="1881"/>
            <w:shd w:val="clear" w:color="auto" w:fill="DBEAFE"/>
          </w:tcPr>
          <w:p>
            <w:pPr>
              <w:spacing w:before="20" w:after="20"/>
            </w:pPr>
            <w:r>
              <w:rPr>
                <w:b/>
                <w:sz w:val="18"/>
              </w:rPr>
            </w:r>
            <w:r>
              <w:rPr>
                <w:b/>
                <w:sz w:val="18"/>
              </w:rPr>
              <w:t>Kiểu</w:t>
            </w:r>
          </w:p>
        </w:tc>
        <w:tc>
          <w:tcPr>
            <w:tcW w:type="dxa" w:w="1881"/>
            <w:shd w:val="clear" w:color="auto" w:fill="DBEAFE"/>
          </w:tcPr>
          <w:p>
            <w:pPr>
              <w:spacing w:before="20" w:after="20"/>
            </w:pPr>
            <w:r>
              <w:rPr>
                <w:b/>
                <w:sz w:val="18"/>
              </w:rPr>
            </w:r>
            <w:r>
              <w:rPr>
                <w:b/>
                <w:sz w:val="18"/>
              </w:rPr>
              <w:t>Mô tả</w:t>
            </w:r>
          </w:p>
        </w:tc>
        <w:tc>
          <w:tcPr>
            <w:tcW w:type="dxa" w:w="1881"/>
          </w:tcPr>
          <w:p/>
        </w:tc>
        <w:tc>
          <w:tcPr>
            <w:tcW w:type="dxa" w:w="1881"/>
          </w:tcPr>
          <w:p/>
        </w:tc>
      </w:tr>
      <w:tr>
        <w:tc>
          <w:tcPr>
            <w:tcW w:type="dxa" w:w="1881"/>
          </w:tcPr>
          <w:p>
            <w:pPr>
              <w:spacing w:before="20" w:after="20"/>
            </w:pPr>
            <w:r>
              <w:rPr>
                <w:sz w:val="18"/>
              </w:rPr>
            </w:r>
            <w:r>
              <w:rPr>
                <w:sz w:val="18"/>
              </w:rPr>
              <w:t>subject</w:t>
            </w:r>
          </w:p>
        </w:tc>
        <w:tc>
          <w:tcPr>
            <w:tcW w:type="dxa" w:w="1881"/>
          </w:tcPr>
          <w:p>
            <w:pPr>
              <w:spacing w:before="20" w:after="20"/>
            </w:pPr>
            <w:r>
              <w:rPr>
                <w:sz w:val="18"/>
              </w:rPr>
            </w:r>
            <w:r>
              <w:rPr>
                <w:sz w:val="18"/>
              </w:rPr>
              <w:t>string</w:t>
            </w:r>
          </w:p>
        </w:tc>
        <w:tc>
          <w:tcPr>
            <w:tcW w:type="dxa" w:w="1881"/>
          </w:tcPr>
          <w:p>
            <w:pPr>
              <w:spacing w:before="20" w:after="20"/>
            </w:pPr>
            <w:r>
              <w:rPr>
                <w:sz w:val="18"/>
              </w:rPr>
            </w:r>
            <w:r>
              <w:rPr>
                <w:sz w:val="18"/>
              </w:rPr>
              <w:t>Lọc theo mã môn (TOAN, VAN, ...)</w:t>
            </w:r>
          </w:p>
        </w:tc>
        <w:tc>
          <w:tcPr>
            <w:tcW w:type="dxa" w:w="1881"/>
          </w:tcPr>
          <w:p/>
        </w:tc>
        <w:tc>
          <w:tcPr>
            <w:tcW w:type="dxa" w:w="1881"/>
          </w:tcPr>
          <w:p/>
        </w:tc>
      </w:tr>
      <w:tr>
        <w:tc>
          <w:tcPr>
            <w:tcW w:type="dxa" w:w="1881"/>
          </w:tcPr>
          <w:p>
            <w:pPr>
              <w:spacing w:before="20" w:after="20"/>
            </w:pPr>
            <w:r>
              <w:rPr>
                <w:sz w:val="18"/>
              </w:rPr>
            </w:r>
            <w:r>
              <w:rPr>
                <w:sz w:val="18"/>
              </w:rPr>
              <w:t>chapter</w:t>
            </w:r>
          </w:p>
        </w:tc>
        <w:tc>
          <w:tcPr>
            <w:tcW w:type="dxa" w:w="1881"/>
          </w:tcPr>
          <w:p>
            <w:pPr>
              <w:spacing w:before="20" w:after="20"/>
            </w:pPr>
            <w:r>
              <w:rPr>
                <w:sz w:val="18"/>
              </w:rPr>
            </w:r>
            <w:r>
              <w:rPr>
                <w:sz w:val="18"/>
              </w:rPr>
              <w:t>string</w:t>
            </w:r>
          </w:p>
        </w:tc>
        <w:tc>
          <w:tcPr>
            <w:tcW w:type="dxa" w:w="1881"/>
          </w:tcPr>
          <w:p>
            <w:pPr>
              <w:spacing w:before="20" w:after="20"/>
            </w:pPr>
            <w:r>
              <w:rPr>
                <w:sz w:val="18"/>
              </w:rPr>
            </w:r>
            <w:r>
              <w:rPr>
                <w:sz w:val="18"/>
              </w:rPr>
              <w:t>Lọc theo tên chương (contains, case-insensitive)</w:t>
            </w:r>
          </w:p>
        </w:tc>
        <w:tc>
          <w:tcPr>
            <w:tcW w:type="dxa" w:w="1881"/>
          </w:tcPr>
          <w:p/>
        </w:tc>
        <w:tc>
          <w:tcPr>
            <w:tcW w:type="dxa" w:w="1881"/>
          </w:tcPr>
          <w:p/>
        </w:tc>
      </w:tr>
      <w:tr>
        <w:tc>
          <w:tcPr>
            <w:tcW w:type="dxa" w:w="1881"/>
          </w:tcPr>
          <w:p>
            <w:pPr>
              <w:spacing w:before="20" w:after="20"/>
            </w:pPr>
            <w:r>
              <w:rPr>
                <w:sz w:val="18"/>
              </w:rPr>
            </w:r>
            <w:r>
              <w:rPr>
                <w:sz w:val="18"/>
              </w:rPr>
              <w:t>difficulty</w:t>
            </w:r>
          </w:p>
        </w:tc>
        <w:tc>
          <w:tcPr>
            <w:tcW w:type="dxa" w:w="1881"/>
          </w:tcPr>
          <w:p>
            <w:pPr>
              <w:spacing w:before="20" w:after="20"/>
            </w:pPr>
            <w:r>
              <w:rPr>
                <w:sz w:val="18"/>
              </w:rPr>
            </w:r>
            <w:r>
              <w:rPr>
                <w:sz w:val="18"/>
              </w:rPr>
              <w:t>1\</w:t>
            </w:r>
          </w:p>
        </w:tc>
        <w:tc>
          <w:tcPr>
            <w:tcW w:type="dxa" w:w="1881"/>
          </w:tcPr>
          <w:p>
            <w:pPr>
              <w:spacing w:before="20" w:after="20"/>
            </w:pPr>
            <w:r>
              <w:rPr>
                <w:sz w:val="18"/>
              </w:rPr>
            </w:r>
            <w:r>
              <w:rPr>
                <w:sz w:val="18"/>
              </w:rPr>
              <w:t>2\</w:t>
            </w:r>
          </w:p>
        </w:tc>
        <w:tc>
          <w:tcPr>
            <w:tcW w:type="dxa" w:w="1881"/>
          </w:tcPr>
          <w:p>
            <w:pPr>
              <w:spacing w:before="20" w:after="20"/>
            </w:pPr>
            <w:r>
              <w:rPr>
                <w:sz w:val="18"/>
              </w:rPr>
            </w:r>
            <w:r>
              <w:rPr>
                <w:sz w:val="18"/>
              </w:rPr>
              <w:t>3</w:t>
            </w:r>
          </w:p>
        </w:tc>
        <w:tc>
          <w:tcPr>
            <w:tcW w:type="dxa" w:w="1881"/>
          </w:tcPr>
          <w:p>
            <w:pPr>
              <w:spacing w:before="20" w:after="20"/>
            </w:pPr>
            <w:r>
              <w:rPr>
                <w:sz w:val="18"/>
              </w:rPr>
            </w:r>
            <w:r>
              <w:rPr>
                <w:sz w:val="18"/>
              </w:rPr>
              <w:t>Lọc theo độ khó</w:t>
            </w:r>
          </w:p>
        </w:tc>
      </w:tr>
      <w:tr>
        <w:tc>
          <w:tcPr>
            <w:tcW w:type="dxa" w:w="1881"/>
          </w:tcPr>
          <w:p>
            <w:pPr>
              <w:spacing w:before="20" w:after="20"/>
            </w:pPr>
            <w:r>
              <w:rPr>
                <w:sz w:val="18"/>
              </w:rPr>
            </w:r>
            <w:r>
              <w:rPr>
                <w:sz w:val="18"/>
              </w:rPr>
              <w:t>search</w:t>
            </w:r>
          </w:p>
        </w:tc>
        <w:tc>
          <w:tcPr>
            <w:tcW w:type="dxa" w:w="1881"/>
          </w:tcPr>
          <w:p>
            <w:pPr>
              <w:spacing w:before="20" w:after="20"/>
            </w:pPr>
            <w:r>
              <w:rPr>
                <w:sz w:val="18"/>
              </w:rPr>
            </w:r>
            <w:r>
              <w:rPr>
                <w:sz w:val="18"/>
              </w:rPr>
              <w:t>string</w:t>
            </w:r>
          </w:p>
        </w:tc>
        <w:tc>
          <w:tcPr>
            <w:tcW w:type="dxa" w:w="1881"/>
          </w:tcPr>
          <w:p>
            <w:pPr>
              <w:spacing w:before="20" w:after="20"/>
            </w:pPr>
            <w:r>
              <w:rPr>
                <w:sz w:val="18"/>
              </w:rPr>
            </w:r>
            <w:r>
              <w:rPr>
                <w:sz w:val="18"/>
              </w:rPr>
              <w:t>Tìm kiếm theo nội dung câu hỏi (contains)</w:t>
            </w:r>
          </w:p>
        </w:tc>
        <w:tc>
          <w:tcPr>
            <w:tcW w:type="dxa" w:w="1881"/>
          </w:tcPr>
          <w:p/>
        </w:tc>
        <w:tc>
          <w:tcPr>
            <w:tcW w:type="dxa" w:w="1881"/>
          </w:tcPr>
          <w:p/>
        </w:tc>
      </w:tr>
      <w:tr>
        <w:tc>
          <w:tcPr>
            <w:tcW w:type="dxa" w:w="1881"/>
          </w:tcPr>
          <w:p>
            <w:pPr>
              <w:spacing w:before="20" w:after="20"/>
            </w:pPr>
            <w:r>
              <w:rPr>
                <w:sz w:val="18"/>
              </w:rPr>
            </w:r>
            <w:r>
              <w:rPr>
                <w:sz w:val="18"/>
              </w:rPr>
              <w:t>isActive</w:t>
            </w:r>
          </w:p>
        </w:tc>
        <w:tc>
          <w:tcPr>
            <w:tcW w:type="dxa" w:w="1881"/>
          </w:tcPr>
          <w:p>
            <w:pPr>
              <w:spacing w:before="20" w:after="20"/>
            </w:pPr>
            <w:r>
              <w:rPr>
                <w:sz w:val="18"/>
              </w:rPr>
            </w:r>
            <w:r>
              <w:rPr>
                <w:sz w:val="18"/>
              </w:rPr>
              <w:t>"true" \</w:t>
            </w:r>
          </w:p>
        </w:tc>
        <w:tc>
          <w:tcPr>
            <w:tcW w:type="dxa" w:w="1881"/>
          </w:tcPr>
          <w:p>
            <w:pPr>
              <w:spacing w:before="20" w:after="20"/>
            </w:pPr>
            <w:r>
              <w:rPr>
                <w:sz w:val="18"/>
              </w:rPr>
            </w:r>
            <w:r>
              <w:rPr>
                <w:sz w:val="18"/>
              </w:rPr>
              <w:t>"false"</w:t>
            </w:r>
          </w:p>
        </w:tc>
        <w:tc>
          <w:tcPr>
            <w:tcW w:type="dxa" w:w="1881"/>
          </w:tcPr>
          <w:p>
            <w:pPr>
              <w:spacing w:before="20" w:after="20"/>
            </w:pPr>
            <w:r>
              <w:rPr>
                <w:sz w:val="18"/>
              </w:rPr>
            </w:r>
            <w:r>
              <w:rPr>
                <w:sz w:val="18"/>
              </w:rPr>
              <w:t>Lọc theo trạng thái</w:t>
            </w:r>
          </w:p>
        </w:tc>
        <w:tc>
          <w:tcPr>
            <w:tcW w:type="dxa" w:w="1881"/>
          </w:tcPr>
          <w:p/>
        </w:tc>
      </w:tr>
      <w:tr>
        <w:tc>
          <w:tcPr>
            <w:tcW w:type="dxa" w:w="1881"/>
          </w:tcPr>
          <w:p>
            <w:pPr>
              <w:spacing w:before="20" w:after="20"/>
            </w:pPr>
            <w:r>
              <w:rPr>
                <w:sz w:val="18"/>
              </w:rPr>
            </w:r>
            <w:r>
              <w:rPr>
                <w:sz w:val="18"/>
              </w:rPr>
              <w:t>page</w:t>
            </w:r>
          </w:p>
        </w:tc>
        <w:tc>
          <w:tcPr>
            <w:tcW w:type="dxa" w:w="1881"/>
          </w:tcPr>
          <w:p>
            <w:pPr>
              <w:spacing w:before="20" w:after="20"/>
            </w:pPr>
            <w:r>
              <w:rPr>
                <w:sz w:val="18"/>
              </w:rPr>
            </w:r>
            <w:r>
              <w:rPr>
                <w:sz w:val="18"/>
              </w:rPr>
              <w:t>int &gt; 0</w:t>
            </w:r>
          </w:p>
        </w:tc>
        <w:tc>
          <w:tcPr>
            <w:tcW w:type="dxa" w:w="1881"/>
          </w:tcPr>
          <w:p>
            <w:pPr>
              <w:spacing w:before="20" w:after="20"/>
            </w:pPr>
            <w:r>
              <w:rPr>
                <w:sz w:val="18"/>
              </w:rPr>
            </w:r>
            <w:r>
              <w:rPr>
                <w:sz w:val="18"/>
              </w:rPr>
              <w:t>Trang hiện tại (mặc định: 1)</w:t>
            </w:r>
          </w:p>
        </w:tc>
        <w:tc>
          <w:tcPr>
            <w:tcW w:type="dxa" w:w="1881"/>
          </w:tcPr>
          <w:p/>
        </w:tc>
        <w:tc>
          <w:tcPr>
            <w:tcW w:type="dxa" w:w="1881"/>
          </w:tcPr>
          <w:p/>
        </w:tc>
      </w:tr>
      <w:tr>
        <w:tc>
          <w:tcPr>
            <w:tcW w:type="dxa" w:w="1881"/>
          </w:tcPr>
          <w:p>
            <w:pPr>
              <w:spacing w:before="20" w:after="20"/>
            </w:pPr>
            <w:r>
              <w:rPr>
                <w:sz w:val="18"/>
              </w:rPr>
            </w:r>
            <w:r>
              <w:rPr>
                <w:sz w:val="18"/>
              </w:rPr>
              <w:t>pageSize</w:t>
            </w:r>
          </w:p>
        </w:tc>
        <w:tc>
          <w:tcPr>
            <w:tcW w:type="dxa" w:w="1881"/>
          </w:tcPr>
          <w:p>
            <w:pPr>
              <w:spacing w:before="20" w:after="20"/>
            </w:pPr>
            <w:r>
              <w:rPr>
                <w:sz w:val="18"/>
              </w:rPr>
            </w:r>
            <w:r>
              <w:rPr>
                <w:sz w:val="18"/>
              </w:rPr>
              <w:t>1–100</w:t>
            </w:r>
          </w:p>
        </w:tc>
        <w:tc>
          <w:tcPr>
            <w:tcW w:type="dxa" w:w="1881"/>
          </w:tcPr>
          <w:p>
            <w:pPr>
              <w:spacing w:before="20" w:after="20"/>
            </w:pPr>
            <w:r>
              <w:rPr>
                <w:sz w:val="18"/>
              </w:rPr>
            </w:r>
            <w:r>
              <w:rPr>
                <w:sz w:val="18"/>
              </w:rPr>
              <w:t>Số câu mỗi trang (mặc định: 20)</w:t>
            </w:r>
          </w:p>
        </w:tc>
        <w:tc>
          <w:tcPr>
            <w:tcW w:type="dxa" w:w="1881"/>
          </w:tcPr>
          <w:p/>
        </w:tc>
        <w:tc>
          <w:tcPr>
            <w:tcW w:type="dxa" w:w="1881"/>
          </w:tcPr>
          <w:p/>
        </w:tc>
      </w:tr>
    </w:tbl>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"items": [</w:t>
        <w:br/>
        <w:t xml:space="preserve">    {</w:t>
        <w:br/>
        <w:t xml:space="preserve">      "id": "550e8400-e29b-41d4-a716-446655440001",</w:t>
        <w:br/>
        <w:t xml:space="preserve">      "subject": "TOAN",</w:t>
        <w:br/>
        <w:t xml:space="preserve">      "chapter": "Đại số",</w:t>
        <w:br/>
        <w:t xml:space="preserve">      "difficulty": 2,</w:t>
        <w:br/>
        <w:t xml:space="preserve">      "questionType": "MCQ_4",</w:t>
        <w:br/>
        <w:t xml:space="preserve">      "points": 1,</w:t>
        <w:br/>
        <w:t xml:space="preserve">      "questionText": "Giá trị của biểu thức log₂8 bằng?",</w:t>
        <w:br/>
        <w:t xml:space="preserve">      "options": ["2", "3", "4", "6"],</w:t>
        <w:br/>
        <w:t xml:space="preserve">      "correctAnswer": 1,</w:t>
        <w:br/>
        <w:t xml:space="preserve">      "explanation": "log₂8 = log₂(2³) = 3",</w:t>
        <w:br/>
        <w:t xml:space="preserve">      "examYear": 2024,</w:t>
        <w:br/>
        <w:t xml:space="preserve">      "examCode": "001",</w:t>
        <w:br/>
        <w:t xml:space="preserve">      "isActive": true,</w:t>
        <w:br/>
        <w:t xml:space="preserve">      "createdAt": "2026-07-03T02:00:00.000Z"</w:t>
        <w:br/>
        <w:t xml:space="preserve">    }</w:t>
        <w:br/>
        <w:t xml:space="preserve">  ],</w:t>
        <w:br/>
        <w:t xml:space="preserve">  "total": 150,</w:t>
        <w:br/>
        <w:t xml:space="preserve">  "page": 1,</w:t>
        <w:br/>
        <w:t xml:space="preserve">  "pageSize": 20</w:t>
        <w:br/>
        <w:t>}</w:t>
      </w:r>
    </w:p>
    <w:p>
      <w:pPr>
        <w:spacing w:before="80" w:after="80"/>
        <w:pBdr>
          <w:bottom w:val="single" w:sz="6" w:space="1" w:color="AAAAAA"/>
        </w:pBdr>
      </w:pPr>
    </w:p>
    <w:p>
      <w:pPr>
        <w:pStyle w:val="Heading4"/>
      </w:pPr>
      <w:r>
        <w:t>POST /api/admin/question-bank</w:t>
      </w:r>
    </w:p>
    <w:p>
      <w:pPr>
        <w:spacing w:before="40" w:after="40"/>
      </w:pPr>
      <w:r>
        <w:rPr>
          <w:sz w:val="21"/>
        </w:rPr>
      </w:r>
      <w:r>
        <w:rPr>
          <w:b/>
          <w:sz w:val="21"/>
        </w:rPr>
        <w:t>Request body (MCQ_4):</w:t>
      </w:r>
      <w:r>
        <w:rPr>
          <w:sz w:val="21"/>
        </w:rPr>
      </w:r>
    </w:p>
    <w:p>
      <w:pPr>
        <w:spacing w:before="40" w:after="40"/>
        <w:ind w:left="432"/>
        <w:shd w:val="clear" w:color="auto" w:fill="F3F4F6"/>
      </w:pPr>
      <w:r>
        <w:rPr>
          <w:rFonts w:ascii="Courier New" w:hAnsi="Courier New"/>
          <w:color w:val="1E1E1E"/>
          <w:sz w:val="17"/>
        </w:rPr>
        <w:t>{</w:t>
        <w:br/>
        <w:t xml:space="preserve">  "subject": "TOAN",</w:t>
        <w:br/>
        <w:t xml:space="preserve">  "chapter": "Đại số",</w:t>
        <w:br/>
        <w:t xml:space="preserve">  "difficulty": 2,</w:t>
        <w:br/>
        <w:t xml:space="preserve">  "questionType": "MCQ_4",</w:t>
        <w:br/>
        <w:t xml:space="preserve">  "points": 1,</w:t>
        <w:br/>
        <w:t xml:space="preserve">  "questionText": "Giá trị của biểu thức log₂8 bằng?",</w:t>
        <w:br/>
        <w:t xml:space="preserve">  "options": ["2", "3", "4", "6"],</w:t>
        <w:br/>
        <w:t xml:space="preserve">  "correctAnswer": 1,</w:t>
        <w:br/>
        <w:t xml:space="preserve">  "explanation": "log₂8 = log₂(2³) = 3",</w:t>
        <w:br/>
        <w:t xml:space="preserve">  "examYear": 2024,</w:t>
        <w:br/>
        <w:t xml:space="preserve">  "examCode": "001"</w:t>
        <w:br/>
        <w:t>}</w:t>
      </w:r>
    </w:p>
    <w:p>
      <w:pPr>
        <w:spacing w:before="40" w:after="40"/>
      </w:pPr>
      <w:r>
        <w:rPr>
          <w:sz w:val="21"/>
        </w:rPr>
      </w:r>
      <w:r>
        <w:rPr>
          <w:b/>
          <w:sz w:val="21"/>
        </w:rPr>
        <w:t>Request body (TRUE_FALSE_4):</w:t>
      </w:r>
      <w:r>
        <w:rPr>
          <w:sz w:val="21"/>
        </w:rPr>
      </w:r>
    </w:p>
    <w:p>
      <w:pPr>
        <w:spacing w:before="40" w:after="40"/>
        <w:ind w:left="432"/>
        <w:shd w:val="clear" w:color="auto" w:fill="F3F4F6"/>
      </w:pPr>
      <w:r>
        <w:rPr>
          <w:rFonts w:ascii="Courier New" w:hAnsi="Courier New"/>
          <w:color w:val="1E1E1E"/>
          <w:sz w:val="17"/>
        </w:rPr>
        <w:t>{</w:t>
        <w:br/>
        <w:t xml:space="preserve">  "subject": "LY",</w:t>
        <w:br/>
        <w:t xml:space="preserve">  "difficulty": 1,</w:t>
        <w:br/>
        <w:t xml:space="preserve">  "questionType": "TRUE_FALSE_4",</w:t>
        <w:br/>
        <w:t xml:space="preserve">  "points": 1,</w:t>
        <w:br/>
        <w:t xml:space="preserve">  "questionText": "Xác nhận đúng/sai về định luật Newton:",</w:t>
        <w:br/>
        <w:t xml:space="preserve">  "options": ["F=ma", "Lực và phản lực cùng chiều", "Vật tĩnh khi hợp lực = 0", "Gia tốc tỉ lệ nghịch với khối lượng"],</w:t>
        <w:br/>
        <w:t xml:space="preserve">  "correctAnswer": [true, false, true, true]</w:t>
        <w:br/>
        <w:t>}</w:t>
      </w:r>
    </w:p>
    <w:p>
      <w:pPr>
        <w:spacing w:before="40" w:after="40"/>
      </w:pPr>
      <w:r>
        <w:rPr>
          <w:sz w:val="21"/>
        </w:rPr>
      </w:r>
      <w:r>
        <w:rPr>
          <w:b/>
          <w:sz w:val="21"/>
        </w:rPr>
        <w:t>Request body (FILL_BLANK):</w:t>
      </w:r>
      <w:r>
        <w:rPr>
          <w:sz w:val="21"/>
        </w:rPr>
      </w:r>
    </w:p>
    <w:p>
      <w:pPr>
        <w:spacing w:before="40" w:after="40"/>
        <w:ind w:left="432"/>
        <w:shd w:val="clear" w:color="auto" w:fill="F3F4F6"/>
      </w:pPr>
      <w:r>
        <w:rPr>
          <w:rFonts w:ascii="Courier New" w:hAnsi="Courier New"/>
          <w:color w:val="1E1E1E"/>
          <w:sz w:val="17"/>
        </w:rPr>
        <w:t>{</w:t>
        <w:br/>
        <w:t xml:space="preserve">  "subject": "VAN",</w:t>
        <w:br/>
        <w:t xml:space="preserve">  "difficulty": 1,</w:t>
        <w:br/>
        <w:t xml:space="preserve">  "questionType": "FILL_BLANK",</w:t>
        <w:br/>
        <w:t xml:space="preserve">  "points": 0.5,</w:t>
        <w:br/>
        <w:t xml:space="preserve">  "questionText": "Thủ đô của Việt Nam là ___.",</w:t>
        <w:br/>
        <w:t xml:space="preserve">  "correctAnswer": ["Hà Nội", "Ha Noi"]</w:t>
        <w:br/>
        <w:t>}</w:t>
      </w:r>
    </w:p>
    <w:p>
      <w:pPr>
        <w:spacing w:before="40" w:after="40"/>
      </w:pPr>
      <w:r>
        <w:rPr>
          <w:sz w:val="21"/>
        </w:rPr>
      </w:r>
      <w:r>
        <w:rPr>
          <w:b/>
          <w:sz w:val="21"/>
        </w:rPr>
        <w:t>Response (201):</w:t>
      </w:r>
      <w:r>
        <w:rPr>
          <w:sz w:val="21"/>
        </w:rPr>
        <w:t xml:space="preserve"> Trả về </w:t>
      </w:r>
      <w:r>
        <w:rPr>
          <w:rFonts w:ascii="Courier New" w:hAnsi="Courier New"/>
          <w:color w:val="C7253E"/>
          <w:sz w:val="21"/>
        </w:rPr>
        <w:t>QuestionBankSummaryDto</w:t>
      </w:r>
      <w:r>
        <w:rPr>
          <w:sz w:val="21"/>
        </w:rPr>
        <w:t xml:space="preserve"> đầy đủ (giống schema trong GET).</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ADMIN_UNAUTHORIZED</w:t>
            </w:r>
          </w:p>
        </w:tc>
        <w:tc>
          <w:tcPr>
            <w:tcW w:type="dxa" w:w="3135"/>
          </w:tcPr>
          <w:p>
            <w:pPr>
              <w:spacing w:before="20" w:after="20"/>
            </w:pPr>
            <w:r>
              <w:rPr>
                <w:sz w:val="18"/>
              </w:rPr>
            </w:r>
            <w:r>
              <w:rPr>
                <w:sz w:val="18"/>
              </w:rPr>
              <w:t>Thiếu hoặc sai X-Admin-Secret</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INVALID_REQUEST_BODY</w:t>
            </w:r>
          </w:p>
        </w:tc>
        <w:tc>
          <w:tcPr>
            <w:tcW w:type="dxa" w:w="3135"/>
          </w:tcPr>
          <w:p>
            <w:pPr>
              <w:spacing w:before="20" w:after="20"/>
            </w:pPr>
            <w:r>
              <w:rPr>
                <w:sz w:val="18"/>
              </w:rPr>
            </w:r>
            <w:r>
              <w:rPr>
                <w:sz w:val="18"/>
              </w:rPr>
              <w:t>Thiếu trường bắt buộc, subject không hợp lệ</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EXAM_QUESTION_INVALID</w:t>
            </w:r>
          </w:p>
        </w:tc>
        <w:tc>
          <w:tcPr>
            <w:tcW w:type="dxa" w:w="3135"/>
          </w:tcPr>
          <w:p>
            <w:pPr>
              <w:spacing w:before="20" w:after="20"/>
            </w:pPr>
            <w:r>
              <w:rPr>
                <w:sz w:val="18"/>
              </w:rPr>
            </w:r>
            <w:r>
              <w:rPr>
                <w:sz w:val="18"/>
              </w:rPr>
              <w:t>correctAnswer không khớp với questionType (ví dụ MCQ_4 nhưng gửi mảng boolean)</w:t>
            </w:r>
          </w:p>
        </w:tc>
      </w:tr>
    </w:tbl>
    <w:p/>
    <w:p>
      <w:pPr>
        <w:spacing w:before="80" w:after="80"/>
        <w:pBdr>
          <w:bottom w:val="single" w:sz="6" w:space="1" w:color="AAAAAA"/>
        </w:pBdr>
      </w:pPr>
    </w:p>
    <w:p>
      <w:pPr>
        <w:pStyle w:val="Heading4"/>
      </w:pPr>
      <w:r>
        <w:t>GET /api/admin/question-bank/:id/usage</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"examPapers": [</w:t>
        <w:br/>
        <w:t xml:space="preserve">    {</w:t>
        <w:br/>
        <w:t xml:space="preserve">      "paperId": "paper-uuid",</w:t>
        <w:br/>
        <w:t xml:space="preserve">      "paperTitle": "Đề Toán 2024 - Số 1",</w:t>
        <w:br/>
        <w:t xml:space="preserve">      "subject": "TOAN",</w:t>
        <w:br/>
        <w:t xml:space="preserve">      "isActive": true,</w:t>
        <w:br/>
        <w:t xml:space="preserve">      "hasActiveSession": false</w:t>
        <w:br/>
        <w:t xml:space="preserve">    }</w:t>
        <w:br/>
        <w:t xml:space="preserve">  ],</w:t>
        <w:br/>
        <w:t xml:space="preserve">  "totalExamPapers": 1,</w:t>
        <w:br/>
        <w:t xml:space="preserve">  "hasActiveSession": false</w:t>
        <w:br/>
        <w:t>}</w:t>
      </w:r>
    </w:p>
    <w:p>
      <w:pPr>
        <w:spacing w:before="20" w:after="20"/>
        <w:ind w:left="504"/>
        <w:pBdr>
          <w:left w:val="single" w:sz="12" w:space="4" w:color="93C5FD"/>
        </w:pBdr>
      </w:pPr>
      <w:r>
        <w:rPr>
          <w:i/>
          <w:color w:val="555555"/>
        </w:rPr>
      </w:r>
      <w:r>
        <w:rPr>
          <w:rFonts w:ascii="Courier New" w:hAnsi="Courier New"/>
          <w:i/>
          <w:color w:val="555555"/>
          <w:sz w:val="18"/>
        </w:rPr>
        <w:t>hasActiveSession: true</w:t>
      </w:r>
      <w:r>
        <w:rPr>
          <w:i/>
          <w:color w:val="555555"/>
        </w:rPr>
        <w:t xml:space="preserve"> → cảnh báo cho admin: không nên xóa câu này ngay,</w:t>
      </w:r>
    </w:p>
    <w:p>
      <w:pPr>
        <w:spacing w:before="20" w:after="20"/>
        <w:ind w:left="504"/>
        <w:pBdr>
          <w:left w:val="single" w:sz="12" w:space="4" w:color="93C5FD"/>
        </w:pBdr>
      </w:pPr>
      <w:r>
        <w:rPr>
          <w:i/>
          <w:color w:val="555555"/>
        </w:rPr>
        <w:t>vì đang có phiên thi thử đang diễn ra dùng đề có chứa câu hỏi này.</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ADMIN_UNAUTHORIZED</w:t>
            </w:r>
          </w:p>
        </w:tc>
        <w:tc>
          <w:tcPr>
            <w:tcW w:type="dxa" w:w="3135"/>
          </w:tcPr>
          <w:p>
            <w:pPr>
              <w:spacing w:before="20" w:after="20"/>
            </w:pPr>
            <w:r>
              <w:rPr>
                <w:sz w:val="18"/>
              </w:rPr>
            </w:r>
            <w:r>
              <w:rPr>
                <w:sz w:val="18"/>
              </w:rPr>
              <w:t>Thiếu hoặc sai X-Admin-Secret</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QUESTION_BANK_NOT_FOUND</w:t>
            </w:r>
          </w:p>
        </w:tc>
        <w:tc>
          <w:tcPr>
            <w:tcW w:type="dxa" w:w="3135"/>
          </w:tcPr>
          <w:p>
            <w:pPr>
              <w:spacing w:before="20" w:after="20"/>
            </w:pPr>
            <w:r>
              <w:rPr>
                <w:sz w:val="18"/>
              </w:rPr>
            </w:r>
            <w:r>
              <w:rPr>
                <w:sz w:val="18"/>
              </w:rPr>
              <w:t>id không tồn tại trong kho</w:t>
            </w:r>
          </w:p>
        </w:tc>
      </w:tr>
    </w:tbl>
    <w:p/>
    <w:p>
      <w:pPr>
        <w:spacing w:before="80" w:after="80"/>
        <w:pBdr>
          <w:bottom w:val="single" w:sz="6" w:space="1" w:color="AAAAAA"/>
        </w:pBdr>
      </w:pPr>
    </w:p>
    <w:p>
      <w:pPr>
        <w:pStyle w:val="Heading4"/>
      </w:pPr>
      <w:r>
        <w:t>PUT /api/admin/question-bank/:id</w:t>
      </w:r>
    </w:p>
    <w:p>
      <w:pPr>
        <w:spacing w:before="40" w:after="40"/>
      </w:pPr>
      <w:r>
        <w:rPr>
          <w:sz w:val="21"/>
        </w:rPr>
      </w:r>
      <w:r>
        <w:rPr>
          <w:b/>
          <w:sz w:val="21"/>
        </w:rPr>
        <w:t>Ngữ nghĩa partial update:</w:t>
      </w:r>
      <w:r>
        <w:rPr>
          <w:sz w:val="21"/>
        </w:rPr>
        <w:t xml:space="preserve"> Chỉ trường nào có trong body mới bị cập nhật.</w:t>
      </w:r>
    </w:p>
    <w:p>
      <w:pPr>
        <w:spacing w:before="40" w:after="40"/>
      </w:pPr>
      <w:r>
        <w:rPr>
          <w:sz w:val="21"/>
        </w:rPr>
        <w:t xml:space="preserve">Có thể gửi chỉ </w:t>
      </w:r>
      <w:r>
        <w:rPr>
          <w:rFonts w:ascii="Courier New" w:hAnsi="Courier New"/>
          <w:color w:val="C7253E"/>
          <w:sz w:val="21"/>
        </w:rPr>
        <w:t>{ "isActive": false }</w:t>
      </w:r>
      <w:r>
        <w:rPr>
          <w:sz w:val="21"/>
        </w:rPr>
        <w:t xml:space="preserve"> để ẩn câu mà không cần gửi lại toàn bộ dữ liệu.</w:t>
      </w:r>
    </w:p>
    <w:p>
      <w:pPr>
        <w:spacing w:before="40" w:after="40"/>
      </w:pPr>
      <w:r>
        <w:rPr>
          <w:sz w:val="21"/>
        </w:rPr>
      </w:r>
      <w:r>
        <w:rPr>
          <w:b/>
          <w:sz w:val="21"/>
        </w:rPr>
        <w:t>Request body (ví dụ — chỉ cần gửi trường muốn sửa):</w:t>
      </w:r>
      <w:r>
        <w:rPr>
          <w:sz w:val="21"/>
        </w:rPr>
      </w:r>
    </w:p>
    <w:p>
      <w:pPr>
        <w:spacing w:before="40" w:after="40"/>
        <w:ind w:left="432"/>
        <w:shd w:val="clear" w:color="auto" w:fill="F3F4F6"/>
      </w:pPr>
      <w:r>
        <w:rPr>
          <w:rFonts w:ascii="Courier New" w:hAnsi="Courier New"/>
          <w:color w:val="1E1E1E"/>
          <w:sz w:val="17"/>
        </w:rPr>
        <w:t>{</w:t>
        <w:br/>
        <w:t xml:space="preserve">  "chapter": "Giải tích",</w:t>
        <w:br/>
        <w:t xml:space="preserve">  "difficulty": 3,</w:t>
        <w:br/>
        <w:t xml:space="preserve">  "isActive": false</w:t>
        <w:br/>
        <w:t>}</w:t>
      </w:r>
    </w:p>
    <w:p>
      <w:pPr>
        <w:spacing w:before="40" w:after="40"/>
      </w:pPr>
      <w:r>
        <w:rPr>
          <w:sz w:val="21"/>
        </w:rPr>
      </w:r>
      <w:r>
        <w:rPr>
          <w:b/>
          <w:sz w:val="21"/>
        </w:rPr>
        <w:t>Response (200):</w:t>
      </w:r>
      <w:r>
        <w:rPr>
          <w:sz w:val="21"/>
        </w:rPr>
        <w:t xml:space="preserve"> </w:t>
      </w:r>
      <w:r>
        <w:rPr>
          <w:rFonts w:ascii="Courier New" w:hAnsi="Courier New"/>
          <w:color w:val="C7253E"/>
          <w:sz w:val="21"/>
        </w:rPr>
        <w:t>QuestionBankSummaryDto</w:t>
      </w:r>
      <w:r>
        <w:rPr>
          <w:sz w:val="21"/>
        </w:rPr>
        <w:t xml:space="preserve"> sau khi cập nhật.</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ADMIN_UNAUTHORIZED</w:t>
            </w:r>
          </w:p>
        </w:tc>
        <w:tc>
          <w:tcPr>
            <w:tcW w:type="dxa" w:w="3135"/>
          </w:tcPr>
          <w:p>
            <w:pPr>
              <w:spacing w:before="20" w:after="20"/>
            </w:pPr>
            <w:r>
              <w:rPr>
                <w:sz w:val="18"/>
              </w:rPr>
            </w:r>
            <w:r>
              <w:rPr>
                <w:sz w:val="18"/>
              </w:rPr>
              <w:t>Thiếu hoặc sai X-Admin-Secret</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INVALID_REQUEST_BODY</w:t>
            </w:r>
          </w:p>
        </w:tc>
        <w:tc>
          <w:tcPr>
            <w:tcW w:type="dxa" w:w="3135"/>
          </w:tcPr>
          <w:p>
            <w:pPr>
              <w:spacing w:before="20" w:after="20"/>
            </w:pPr>
            <w:r>
              <w:rPr>
                <w:sz w:val="18"/>
              </w:rPr>
            </w:r>
            <w:r>
              <w:rPr>
                <w:sz w:val="18"/>
              </w:rPr>
              <w:t>Kiểu dữ liệu không đúng</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EXAM_QUESTION_INVALID</w:t>
            </w:r>
          </w:p>
        </w:tc>
        <w:tc>
          <w:tcPr>
            <w:tcW w:type="dxa" w:w="3135"/>
          </w:tcPr>
          <w:p>
            <w:pPr>
              <w:spacing w:before="20" w:after="20"/>
            </w:pPr>
            <w:r>
              <w:rPr>
                <w:sz w:val="18"/>
              </w:rPr>
            </w:r>
            <w:r>
              <w:rPr>
                <w:sz w:val="18"/>
              </w:rPr>
              <w:t>Sự kết hợp questionType/options/correctAnswer không hợp lệ</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QUESTION_BANK_NOT_FOUND</w:t>
            </w:r>
          </w:p>
        </w:tc>
        <w:tc>
          <w:tcPr>
            <w:tcW w:type="dxa" w:w="3135"/>
          </w:tcPr>
          <w:p>
            <w:pPr>
              <w:spacing w:before="20" w:after="20"/>
            </w:pPr>
            <w:r>
              <w:rPr>
                <w:sz w:val="18"/>
              </w:rPr>
            </w:r>
            <w:r>
              <w:rPr>
                <w:sz w:val="18"/>
              </w:rPr>
              <w:t>id không tồn tại trong kho</w:t>
            </w:r>
          </w:p>
        </w:tc>
      </w:tr>
    </w:tbl>
    <w:p/>
    <w:p>
      <w:pPr>
        <w:spacing w:before="80" w:after="80"/>
        <w:pBdr>
          <w:bottom w:val="single" w:sz="6" w:space="1" w:color="AAAAAA"/>
        </w:pBdr>
      </w:pPr>
    </w:p>
    <w:p>
      <w:pPr>
        <w:pStyle w:val="Heading4"/>
      </w:pPr>
      <w:r>
        <w:t>DELETE /api/admin/question-bank/:id</w:t>
      </w:r>
    </w:p>
    <w:p>
      <w:pPr>
        <w:spacing w:before="40" w:after="40"/>
      </w:pPr>
      <w:r>
        <w:rPr>
          <w:sz w:val="21"/>
        </w:rPr>
      </w:r>
      <w:r>
        <w:rPr>
          <w:b/>
          <w:sz w:val="21"/>
        </w:rPr>
        <w:t>Luồng xử lý chi tiết:</w:t>
      </w:r>
      <w:r>
        <w:rPr>
          <w:sz w:val="21"/>
        </w:rPr>
      </w:r>
    </w:p>
    <w:p>
      <w:pPr>
        <w:spacing w:before="40" w:after="40"/>
        <w:ind w:left="432"/>
        <w:shd w:val="clear" w:color="auto" w:fill="F3F4F6"/>
      </w:pPr>
      <w:r>
        <w:rPr>
          <w:rFonts w:ascii="Courier New" w:hAnsi="Courier New"/>
          <w:color w:val="1E1E1E"/>
          <w:sz w:val="17"/>
        </w:rPr>
        <w:t>1. Kiểm tra id tồn tại trong question_bank → không → 404 QUESTION_BANK_NOT_FOUND</w:t>
        <w:br/>
        <w:br/>
        <w:t>2. Mở Prisma $transaction:</w:t>
        <w:br/>
        <w:t xml:space="preserve">   a. Tìm tất cả ExamQuestion có questionBankId = id</w:t>
        <w:br/>
        <w:t xml:space="preserve">   b. Nếu có → lấy danh sách examPaperId</w:t>
        <w:br/>
        <w:t xml:space="preserve">   c. Kiểm tra có ExamSession IN_PROGRESS nào dùng các đề đó không</w:t>
        <w:br/>
        <w:t xml:space="preserve">      → Có → throw QuestionBankDeleteBlockedError (409) → transaction rollback</w:t>
        <w:br/>
        <w:t xml:space="preserve">   d. Không có → prisma.questionBank.delete({ where: { id } })</w:t>
        <w:br/>
        <w:t xml:space="preserve">   e. FK ON DELETE SET NULL tự động đặt exam_questions.questionBankId = null</w:t>
        <w:br/>
        <w:t xml:space="preserve">      cho tất cả ExamQuestion từng tham chiếu đến câu này</w:t>
        <w:br/>
        <w:br/>
        <w:t>3. Trả về 200 + { message: "Da xoa cau hoi khoi ngan hang thanh cong." }</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 "message": "Da xoa cau hoi khoi ngan hang thanh cong." }</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ADMIN_UNAUTHORIZED</w:t>
            </w:r>
          </w:p>
        </w:tc>
        <w:tc>
          <w:tcPr>
            <w:tcW w:type="dxa" w:w="3135"/>
          </w:tcPr>
          <w:p>
            <w:pPr>
              <w:spacing w:before="20" w:after="20"/>
            </w:pPr>
            <w:r>
              <w:rPr>
                <w:sz w:val="18"/>
              </w:rPr>
            </w:r>
            <w:r>
              <w:rPr>
                <w:sz w:val="18"/>
              </w:rPr>
              <w:t>Thiếu hoặc sai X-Admin-Secret</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QUESTION_BANK_NOT_FOUND</w:t>
            </w:r>
          </w:p>
        </w:tc>
        <w:tc>
          <w:tcPr>
            <w:tcW w:type="dxa" w:w="3135"/>
          </w:tcPr>
          <w:p>
            <w:pPr>
              <w:spacing w:before="20" w:after="20"/>
            </w:pPr>
            <w:r>
              <w:rPr>
                <w:sz w:val="18"/>
              </w:rPr>
            </w:r>
            <w:r>
              <w:rPr>
                <w:sz w:val="18"/>
              </w:rPr>
              <w:t>id không tồn tại trong kho</w:t>
            </w:r>
          </w:p>
        </w:tc>
      </w:tr>
      <w:tr>
        <w:tc>
          <w:tcPr>
            <w:tcW w:type="dxa" w:w="3135"/>
          </w:tcPr>
          <w:p>
            <w:pPr>
              <w:spacing w:before="20" w:after="20"/>
            </w:pPr>
            <w:r>
              <w:rPr>
                <w:sz w:val="18"/>
              </w:rPr>
            </w:r>
            <w:r>
              <w:rPr>
                <w:sz w:val="18"/>
              </w:rPr>
              <w:t>409</w:t>
            </w:r>
          </w:p>
        </w:tc>
        <w:tc>
          <w:tcPr>
            <w:tcW w:type="dxa" w:w="3135"/>
          </w:tcPr>
          <w:p>
            <w:pPr>
              <w:spacing w:before="20" w:after="20"/>
            </w:pPr>
            <w:r>
              <w:rPr>
                <w:sz w:val="18"/>
              </w:rPr>
            </w:r>
            <w:r>
              <w:rPr>
                <w:sz w:val="18"/>
              </w:rPr>
              <w:t>QUESTION_BANK_DELETE_BLOCKED</w:t>
            </w:r>
          </w:p>
        </w:tc>
        <w:tc>
          <w:tcPr>
            <w:tcW w:type="dxa" w:w="3135"/>
          </w:tcPr>
          <w:p>
            <w:pPr>
              <w:spacing w:before="20" w:after="20"/>
            </w:pPr>
            <w:r>
              <w:rPr>
                <w:sz w:val="18"/>
              </w:rPr>
            </w:r>
            <w:r>
              <w:rPr>
                <w:sz w:val="18"/>
              </w:rPr>
              <w:t>Còn phiên thi thử IN_PROGRESS đang dùng đề có câu này</w:t>
            </w:r>
          </w:p>
        </w:tc>
      </w:tr>
    </w:tbl>
    <w:p/>
    <w:p>
      <w:pPr>
        <w:spacing w:before="80" w:after="80"/>
        <w:pBdr>
          <w:bottom w:val="single" w:sz="6" w:space="1" w:color="AAAAAA"/>
        </w:pBdr>
      </w:pPr>
    </w:p>
    <w:p>
      <w:pPr>
        <w:pStyle w:val="Heading4"/>
      </w:pPr>
      <w:r>
        <w:t>POST /api/admin/exam-papers/:id/questions/from-bank</w:t>
      </w:r>
    </w:p>
    <w:p>
      <w:pPr>
        <w:spacing w:before="40" w:after="40"/>
      </w:pPr>
      <w:r>
        <w:rPr>
          <w:sz w:val="21"/>
        </w:rPr>
      </w:r>
      <w:r>
        <w:rPr>
          <w:b/>
          <w:sz w:val="21"/>
        </w:rPr>
        <w:t>Mục đích:</w:t>
      </w:r>
      <w:r>
        <w:rPr>
          <w:sz w:val="21"/>
        </w:rPr>
        <w:t xml:space="preserve"> Thêm hàng loạt câu hỏi từ kho vào một đề thi. Câu đã tồn tại</w:t>
      </w:r>
    </w:p>
    <w:p>
      <w:pPr>
        <w:spacing w:before="40" w:after="40"/>
      </w:pPr>
      <w:r>
        <w:rPr>
          <w:sz w:val="21"/>
        </w:rPr>
        <w:t xml:space="preserve">trong đề (theo </w:t>
      </w:r>
      <w:r>
        <w:rPr>
          <w:rFonts w:ascii="Courier New" w:hAnsi="Courier New"/>
          <w:color w:val="C7253E"/>
          <w:sz w:val="21"/>
        </w:rPr>
        <w:t>questionBankId</w:t>
      </w:r>
      <w:r>
        <w:rPr>
          <w:sz w:val="21"/>
        </w:rPr>
        <w:t>) sẽ bị bỏ qua (</w:t>
      </w:r>
      <w:r>
        <w:rPr>
          <w:rFonts w:ascii="Courier New" w:hAnsi="Courier New"/>
          <w:color w:val="C7253E"/>
          <w:sz w:val="21"/>
        </w:rPr>
        <w:t>skipped</w:t>
      </w:r>
      <w:r>
        <w:rPr>
          <w:sz w:val="21"/>
        </w:rPr>
        <w:t>) mà không báo lỗi.</w:t>
      </w:r>
    </w:p>
    <w:p>
      <w:pPr>
        <w:spacing w:before="40" w:after="40"/>
      </w:pPr>
      <w:r>
        <w:rPr>
          <w:sz w:val="21"/>
        </w:rPr>
        <w:t xml:space="preserve">Chỉ câu có </w:t>
      </w:r>
      <w:r>
        <w:rPr>
          <w:rFonts w:ascii="Courier New" w:hAnsi="Courier New"/>
          <w:color w:val="C7253E"/>
          <w:sz w:val="21"/>
        </w:rPr>
        <w:t>isActive: true</w:t>
      </w:r>
      <w:r>
        <w:rPr>
          <w:sz w:val="21"/>
        </w:rPr>
        <w:t xml:space="preserve"> trong kho mới được thêm.</w:t>
      </w:r>
    </w:p>
    <w:p>
      <w:pPr>
        <w:spacing w:before="40" w:after="40"/>
      </w:pPr>
      <w:r>
        <w:rPr>
          <w:sz w:val="21"/>
        </w:rPr>
      </w:r>
      <w:r>
        <w:rPr>
          <w:b/>
          <w:sz w:val="21"/>
        </w:rPr>
        <w:t>Request body:</w:t>
      </w:r>
      <w:r>
        <w:rPr>
          <w:sz w:val="21"/>
        </w:rPr>
      </w:r>
    </w:p>
    <w:p>
      <w:pPr>
        <w:spacing w:before="40" w:after="40"/>
        <w:ind w:left="432"/>
        <w:shd w:val="clear" w:color="auto" w:fill="F3F4F6"/>
      </w:pPr>
      <w:r>
        <w:rPr>
          <w:rFonts w:ascii="Courier New" w:hAnsi="Courier New"/>
          <w:color w:val="1E1E1E"/>
          <w:sz w:val="17"/>
        </w:rPr>
        <w:t>{</w:t>
        <w:br/>
        <w:t xml:space="preserve">  "questionBankIds": [</w:t>
        <w:br/>
        <w:t xml:space="preserve">    "bank-uuid-1",</w:t>
        <w:br/>
        <w:t xml:space="preserve">    "bank-uuid-2",</w:t>
        <w:br/>
        <w:t xml:space="preserve">    "bank-uuid-3"</w:t>
        <w:br/>
        <w:t xml:space="preserve">  ]</w:t>
        <w:br/>
        <w:t>}</w:t>
      </w:r>
    </w:p>
    <w:p>
      <w:pPr>
        <w:spacing w:before="20" w:after="20"/>
        <w:ind w:left="504"/>
        <w:pBdr>
          <w:left w:val="single" w:sz="12" w:space="4" w:color="93C5FD"/>
        </w:pBdr>
      </w:pPr>
      <w:r>
        <w:rPr>
          <w:i/>
          <w:color w:val="555555"/>
        </w:rPr>
        <w:t>Tối đa 100 UUID mỗi lần gọi. Phải là UUID hợp lệ.</w:t>
      </w:r>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1. Kiểm tra examPaperId tồn tại → không → 404 EXAM_PAPER_NOT_FOUND</w:t>
        <w:br/>
        <w:br/>
        <w:t>2. Mở Prisma $transaction:</w:t>
        <w:br/>
        <w:t xml:space="preserve">   a. Lấy câu hỏi trong kho theo IDs (chỉ lấy câu isActive=true)</w:t>
        <w:br/>
        <w:t xml:space="preserve">   b. Tìm questionBankId đã tồn tại trong đề này (để skip)</w:t>
        <w:br/>
        <w:t xml:space="preserve">   c. Lọc: toInsert = bankQuestions không có trong existingLinks</w:t>
        <w:br/>
        <w:t xml:space="preserve">   d. createMany ExamQuestion từ toInsert (copy toàn bộ fields từ QuestionBank)</w:t>
        <w:br/>
        <w:t xml:space="preserve">   e. skipped = questionBankIds.length - toInsert.length</w:t>
        <w:br/>
        <w:br/>
        <w:t>3. Trả về { added, skipped }</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 "added": 2, "skipped": 1 }</w:t>
      </w:r>
    </w:p>
    <w:p>
      <w:pPr>
        <w:spacing w:before="20" w:after="20"/>
        <w:ind w:left="504"/>
        <w:pBdr>
          <w:left w:val="single" w:sz="12" w:space="4" w:color="93C5FD"/>
        </w:pBdr>
      </w:pPr>
      <w:r>
        <w:rPr>
          <w:i/>
          <w:color w:val="555555"/>
        </w:rPr>
      </w:r>
      <w:r>
        <w:rPr>
          <w:rFonts w:ascii="Courier New" w:hAnsi="Courier New"/>
          <w:i/>
          <w:color w:val="555555"/>
          <w:sz w:val="18"/>
        </w:rPr>
        <w:t>skipped</w:t>
      </w:r>
      <w:r>
        <w:rPr>
          <w:i/>
          <w:color w:val="555555"/>
        </w:rPr>
        <w:t xml:space="preserve"> bao gồm cả câu đã có trong đề lẫn câu </w:t>
      </w:r>
      <w:r>
        <w:rPr>
          <w:rFonts w:ascii="Courier New" w:hAnsi="Courier New"/>
          <w:i/>
          <w:color w:val="555555"/>
          <w:sz w:val="18"/>
        </w:rPr>
        <w:t>isActive=false</w:t>
      </w:r>
      <w:r>
        <w:rPr>
          <w:i/>
          <w:color w:val="555555"/>
        </w:rPr>
        <w:t xml:space="preserve"> trong kho.</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ADMIN_UNAUTHORIZED</w:t>
            </w:r>
          </w:p>
        </w:tc>
        <w:tc>
          <w:tcPr>
            <w:tcW w:type="dxa" w:w="3135"/>
          </w:tcPr>
          <w:p>
            <w:pPr>
              <w:spacing w:before="20" w:after="20"/>
            </w:pPr>
            <w:r>
              <w:rPr>
                <w:sz w:val="18"/>
              </w:rPr>
            </w:r>
            <w:r>
              <w:rPr>
                <w:sz w:val="18"/>
              </w:rPr>
              <w:t>Thiếu hoặc sai X-Admin-Secret</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INVALID_REQUEST_BODY</w:t>
            </w:r>
          </w:p>
        </w:tc>
        <w:tc>
          <w:tcPr>
            <w:tcW w:type="dxa" w:w="3135"/>
          </w:tcPr>
          <w:p>
            <w:pPr>
              <w:spacing w:before="20" w:after="20"/>
            </w:pPr>
            <w:r>
              <w:rPr>
                <w:sz w:val="18"/>
              </w:rPr>
            </w:r>
            <w:r>
              <w:rPr>
                <w:sz w:val="18"/>
              </w:rPr>
              <w:t>questionBankIds rỗng, vượt 100, hoặc không phải UUID</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EXAM_PAPER_NOT_FOUND</w:t>
            </w:r>
          </w:p>
        </w:tc>
        <w:tc>
          <w:tcPr>
            <w:tcW w:type="dxa" w:w="3135"/>
          </w:tcPr>
          <w:p>
            <w:pPr>
              <w:spacing w:before="20" w:after="20"/>
            </w:pPr>
            <w:r>
              <w:rPr>
                <w:sz w:val="18"/>
              </w:rPr>
            </w:r>
            <w:r>
              <w:rPr>
                <w:sz w:val="18"/>
              </w:rPr>
              <w:t>examPaperId không tồn tại</w:t>
            </w:r>
          </w:p>
        </w:tc>
      </w:tr>
    </w:tbl>
    <w:p/>
    <w:p>
      <w:pPr>
        <w:spacing w:before="80" w:after="80"/>
        <w:pBdr>
          <w:bottom w:val="single" w:sz="6" w:space="1" w:color="AAAAAA"/>
        </w:pBdr>
      </w:pPr>
    </w:p>
    <w:p>
      <w:pPr>
        <w:spacing w:before="80" w:after="80"/>
        <w:pBdr>
          <w:bottom w:val="single" w:sz="6" w:space="1" w:color="AAAAAA"/>
        </w:pBdr>
      </w:pPr>
    </w:p>
    <w:p>
      <w:pPr>
        <w:pStyle w:val="Heading4"/>
      </w:pPr>
      <w:r>
        <w:t>POST /api/admin/exam-papers/:id/questions/auto-fill</w:t>
      </w:r>
    </w:p>
    <w:p>
      <w:pPr>
        <w:spacing w:before="40" w:after="40"/>
      </w:pPr>
      <w:r>
        <w:rPr>
          <w:sz w:val="21"/>
        </w:rPr>
      </w:r>
      <w:r>
        <w:rPr>
          <w:b/>
          <w:sz w:val="21"/>
        </w:rPr>
        <w:t>Mục đích:</w:t>
      </w:r>
      <w:r>
        <w:rPr>
          <w:sz w:val="21"/>
        </w:rPr>
        <w:t xml:space="preserve"> Tự động lấy ngẫu nhiên N câu từ kho (cùng môn với đề thi) theo</w:t>
      </w:r>
    </w:p>
    <w:p>
      <w:pPr>
        <w:spacing w:before="40" w:after="40"/>
      </w:pPr>
      <w:r>
        <w:rPr>
          <w:sz w:val="21"/>
        </w:rPr>
        <w:t xml:space="preserve">tỉ lệ độ khó cố định: </w:t>
      </w:r>
      <w:r>
        <w:rPr>
          <w:b/>
          <w:sz w:val="21"/>
        </w:rPr>
        <w:t>50% dễ / 30% trung bình / 20% khó</w:t>
      </w:r>
      <w:r>
        <w:rPr>
          <w:sz w:val="21"/>
        </w:rPr>
        <w:t>. Câu đã tồn tại</w:t>
      </w:r>
    </w:p>
    <w:p>
      <w:pPr>
        <w:spacing w:before="40" w:after="40"/>
      </w:pPr>
      <w:r>
        <w:rPr>
          <w:sz w:val="21"/>
        </w:rPr>
        <w:t>trong đề thi được bỏ qua tự động. Hữu ích khi muốn nhanh chóng tạo đề mà</w:t>
      </w:r>
    </w:p>
    <w:p>
      <w:pPr>
        <w:spacing w:before="40" w:after="40"/>
      </w:pPr>
      <w:r>
        <w:rPr>
          <w:sz w:val="21"/>
        </w:rPr>
        <w:t>không cần chọn thủ công từng câu.</w:t>
      </w:r>
    </w:p>
    <w:p>
      <w:pPr>
        <w:spacing w:before="40" w:after="40"/>
      </w:pPr>
      <w:r>
        <w:rPr>
          <w:sz w:val="21"/>
        </w:rPr>
      </w:r>
      <w:r>
        <w:rPr>
          <w:b/>
          <w:sz w:val="21"/>
        </w:rPr>
        <w:t>Request body:</w:t>
      </w:r>
      <w:r>
        <w:rPr>
          <w:sz w:val="21"/>
        </w:rPr>
      </w:r>
    </w:p>
    <w:p>
      <w:pPr>
        <w:spacing w:before="40" w:after="40"/>
        <w:ind w:left="432"/>
        <w:shd w:val="clear" w:color="auto" w:fill="F3F4F6"/>
      </w:pPr>
      <w:r>
        <w:rPr>
          <w:rFonts w:ascii="Courier New" w:hAnsi="Courier New"/>
          <w:color w:val="1E1E1E"/>
          <w:sz w:val="17"/>
        </w:rPr>
        <w:t>{ "count": 40 }</w:t>
      </w:r>
    </w:p>
    <w:p>
      <w:pPr>
        <w:spacing w:before="20" w:after="20"/>
        <w:ind w:left="504"/>
        <w:pBdr>
          <w:left w:val="single" w:sz="12" w:space="4" w:color="93C5FD"/>
        </w:pBdr>
      </w:pPr>
      <w:r>
        <w:rPr>
          <w:i/>
          <w:color w:val="555555"/>
        </w:rPr>
      </w:r>
      <w:r>
        <w:rPr>
          <w:rFonts w:ascii="Courier New" w:hAnsi="Courier New"/>
          <w:i/>
          <w:color w:val="555555"/>
          <w:sz w:val="18"/>
        </w:rPr>
        <w:t>count</w:t>
      </w:r>
      <w:r>
        <w:rPr>
          <w:i/>
          <w:color w:val="555555"/>
        </w:rPr>
        <w:t xml:space="preserve"> là số câu cần thêm (nguyên dương, tối đa 200). Ví dụ với </w:t>
      </w:r>
      <w:r>
        <w:rPr>
          <w:rFonts w:ascii="Courier New" w:hAnsi="Courier New"/>
          <w:i/>
          <w:color w:val="555555"/>
          <w:sz w:val="18"/>
        </w:rPr>
        <w:t>count=40</w:t>
      </w:r>
      <w:r>
        <w:rPr>
          <w:i/>
          <w:color w:val="555555"/>
        </w:rPr>
        <w:t>:</w:t>
      </w:r>
    </w:p>
    <w:p>
      <w:pPr>
        <w:spacing w:before="20" w:after="20"/>
        <w:ind w:left="504"/>
        <w:pBdr>
          <w:left w:val="single" w:sz="12" w:space="4" w:color="93C5FD"/>
        </w:pBdr>
      </w:pPr>
      <w:r>
        <w:rPr>
          <w:i/>
          <w:color w:val="555555"/>
        </w:rPr>
      </w:r>
      <w:r>
        <w:rPr>
          <w:rFonts w:ascii="Courier New" w:hAnsi="Courier New"/>
          <w:i/>
          <w:color w:val="555555"/>
          <w:sz w:val="18"/>
        </w:rPr>
        <w:t>easyCount = 20</w:t>
      </w:r>
      <w:r>
        <w:rPr>
          <w:i/>
          <w:color w:val="555555"/>
        </w:rPr>
        <w:t xml:space="preserve"> (50%), </w:t>
      </w:r>
      <w:r>
        <w:rPr>
          <w:rFonts w:ascii="Courier New" w:hAnsi="Courier New"/>
          <w:i/>
          <w:color w:val="555555"/>
          <w:sz w:val="18"/>
        </w:rPr>
        <w:t>mediumCount = 12</w:t>
      </w:r>
      <w:r>
        <w:rPr>
          <w:i/>
          <w:color w:val="555555"/>
        </w:rPr>
        <w:t xml:space="preserve"> (30%), </w:t>
      </w:r>
      <w:r>
        <w:rPr>
          <w:rFonts w:ascii="Courier New" w:hAnsi="Courier New"/>
          <w:i/>
          <w:color w:val="555555"/>
          <w:sz w:val="18"/>
        </w:rPr>
        <w:t>hardCount = 8</w:t>
      </w:r>
      <w:r>
        <w:rPr>
          <w:i/>
          <w:color w:val="555555"/>
        </w:rPr>
        <w:t xml:space="preserve"> (20%).</w:t>
      </w:r>
    </w:p>
    <w:p>
      <w:pPr>
        <w:spacing w:before="20" w:after="20"/>
        <w:ind w:left="504"/>
        <w:pBdr>
          <w:left w:val="single" w:sz="12" w:space="4" w:color="93C5FD"/>
        </w:pBdr>
      </w:pPr>
      <w:r>
        <w:rPr>
          <w:i/>
          <w:color w:val="555555"/>
        </w:rPr>
        <w:t>Phần còn lại được gán cho nhóm khó để tránh lệch do làm tròn.</w:t>
      </w:r>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1. Kiểm tra examPaperId tồn tại → không → 404 EXAM_PAPER_NOT_FOUND</w:t>
        <w:br/>
        <w:br/>
        <w:t>2. Tính số câu theo độ khó:</w:t>
        <w:br/>
        <w:t xml:space="preserve">   easyCount   = round(count * 0.5)</w:t>
        <w:br/>
        <w:t xml:space="preserve">   mediumCount = round(count * 0.3)</w:t>
        <w:br/>
        <w:t xml:space="preserve">   hardCount   = count - easyCount - mediumCount  ← phần còn lại, tránh lệch do làm tròn</w:t>
        <w:br/>
        <w:br/>
        <w:t>3. Mở Prisma $transaction:</w:t>
        <w:br/>
        <w:t xml:space="preserve">   a. Đọc existingBankIds (các questionBankId đã có trong đề) — bên trong TX để atomic</w:t>
        <w:br/>
        <w:t xml:space="preserve">   b. Với mỗi độ khó, query QuestionBank:</w:t>
        <w:br/>
        <w:t xml:space="preserve">      WHERE subject = paper.subject AND difficulty = diff</w:t>
        <w:br/>
        <w:t xml:space="preserve">        AND isActive = true</w:t>
        <w:br/>
        <w:t xml:space="preserve">        AND id NOT IN existingBankIds</w:t>
        <w:br/>
        <w:t xml:space="preserve">   c. Fisher-Yates shuffle kết quả → lấy đúng số câu cần</w:t>
        <w:br/>
        <w:t xml:space="preserve">      (nếu kho không đủ câu cho 1 độ khó → lấy tất cả số còn lại)</w:t>
        <w:br/>
        <w:t xml:space="preserve">   d. createMany ExamQuestion từ tất cả câu đã chọn (copy toàn bộ fields)</w:t>
        <w:br/>
        <w:t xml:space="preserve">   e. shortage = count - added  (số câu thiếu so với yêu cầu)</w:t>
        <w:br/>
        <w:br/>
        <w:t>4. Trả về { added, skipped, shortage }</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 "added": 38, "skipped": 0, "shortage": 2 }</w:t>
      </w:r>
    </w:p>
    <w:p>
      <w:pPr>
        <w:spacing w:before="20" w:after="20"/>
        <w:ind w:left="504"/>
        <w:pBdr>
          <w:left w:val="single" w:sz="12" w:space="4" w:color="93C5FD"/>
        </w:pBdr>
      </w:pPr>
      <w:r>
        <w:rPr>
          <w:i/>
          <w:color w:val="555555"/>
        </w:rPr>
      </w:r>
      <w:r>
        <w:rPr>
          <w:rFonts w:ascii="Courier New" w:hAnsi="Courier New"/>
          <w:i/>
          <w:color w:val="555555"/>
          <w:sz w:val="18"/>
        </w:rPr>
        <w:t>shortage &gt; 0</w:t>
      </w:r>
      <w:r>
        <w:rPr>
          <w:i/>
          <w:color w:val="555555"/>
        </w:rPr>
        <w:t xml:space="preserve"> → kho không đủ câu cho môn/độ khó tương ứng. Ví dụ:</w:t>
      </w:r>
    </w:p>
    <w:p>
      <w:pPr>
        <w:spacing w:before="20" w:after="20"/>
        <w:ind w:left="504"/>
        <w:pBdr>
          <w:left w:val="single" w:sz="12" w:space="4" w:color="93C5FD"/>
        </w:pBdr>
      </w:pPr>
      <w:r>
        <w:rPr>
          <w:i/>
          <w:color w:val="555555"/>
        </w:rPr>
        <w:t>yêu cầu 40 câu nhưng kho môn Toán chỉ còn 38 câu chưa có trong đề →</w:t>
      </w:r>
    </w:p>
    <w:p>
      <w:pPr>
        <w:spacing w:before="20" w:after="20"/>
        <w:ind w:left="504"/>
        <w:pBdr>
          <w:left w:val="single" w:sz="12" w:space="4" w:color="93C5FD"/>
        </w:pBdr>
      </w:pPr>
      <w:r>
        <w:rPr>
          <w:i/>
          <w:color w:val="555555"/>
        </w:rPr>
      </w:r>
      <w:r>
        <w:rPr>
          <w:rFonts w:ascii="Courier New" w:hAnsi="Courier New"/>
          <w:i/>
          <w:color w:val="555555"/>
          <w:sz w:val="18"/>
        </w:rPr>
        <w:t>added: 38, shortage: 2</w:t>
      </w:r>
      <w:r>
        <w:rPr>
          <w:i/>
          <w:color w:val="555555"/>
        </w:rPr>
        <w:t>.</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ADMIN_UNAUTHORIZED</w:t>
            </w:r>
          </w:p>
        </w:tc>
        <w:tc>
          <w:tcPr>
            <w:tcW w:type="dxa" w:w="3135"/>
          </w:tcPr>
          <w:p>
            <w:pPr>
              <w:spacing w:before="20" w:after="20"/>
            </w:pPr>
            <w:r>
              <w:rPr>
                <w:sz w:val="18"/>
              </w:rPr>
            </w:r>
            <w:r>
              <w:rPr>
                <w:sz w:val="18"/>
              </w:rPr>
              <w:t>Thiếu hoặc sai X-Admin-Secret</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INVALID_REQUEST_BODY</w:t>
            </w:r>
          </w:p>
        </w:tc>
        <w:tc>
          <w:tcPr>
            <w:tcW w:type="dxa" w:w="3135"/>
          </w:tcPr>
          <w:p>
            <w:pPr>
              <w:spacing w:before="20" w:after="20"/>
            </w:pPr>
            <w:r>
              <w:rPr>
                <w:sz w:val="18"/>
              </w:rPr>
            </w:r>
            <w:r>
              <w:rPr>
                <w:sz w:val="18"/>
              </w:rPr>
              <w:t>count không phải số nguyên dương hoặc vượt 200</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EXAM_PAPER_NOT_FOUND</w:t>
            </w:r>
          </w:p>
        </w:tc>
        <w:tc>
          <w:tcPr>
            <w:tcW w:type="dxa" w:w="3135"/>
          </w:tcPr>
          <w:p>
            <w:pPr>
              <w:spacing w:before="20" w:after="20"/>
            </w:pPr>
            <w:r>
              <w:rPr>
                <w:sz w:val="18"/>
              </w:rPr>
            </w:r>
            <w:r>
              <w:rPr>
                <w:sz w:val="18"/>
              </w:rPr>
              <w:t>examPaperId không tồn tại</w:t>
            </w:r>
          </w:p>
        </w:tc>
      </w:tr>
    </w:tbl>
    <w:p/>
    <w:p>
      <w:pPr>
        <w:spacing w:before="80" w:after="80"/>
        <w:pBdr>
          <w:bottom w:val="single" w:sz="6" w:space="1" w:color="AAAAAA"/>
        </w:pBdr>
      </w:pPr>
    </w:p>
    <w:p>
      <w:pPr>
        <w:pStyle w:val="Heading3"/>
      </w:pPr>
      <w:r>
        <w:t>Luồng chạy (Flow)</w:t>
      </w:r>
    </w:p>
    <w:p>
      <w:pPr>
        <w:pStyle w:val="Heading4"/>
      </w:pPr>
      <w:r>
        <w:t>A. Admin tạo câu hỏi và thêm vào đề thi</w:t>
      </w:r>
    </w:p>
    <w:p>
      <w:pPr>
        <w:spacing w:before="40" w:after="40"/>
        <w:ind w:left="432"/>
        <w:shd w:val="clear" w:color="auto" w:fill="F3F4F6"/>
      </w:pPr>
      <w:r>
        <w:rPr>
          <w:rFonts w:ascii="Courier New" w:hAnsi="Courier New"/>
          <w:color w:val="1E1E1E"/>
          <w:sz w:val="17"/>
        </w:rPr>
        <w:t>Admin</w:t>
        <w:br/>
        <w:t xml:space="preserve">  │</w:t>
        <w:br/>
        <w:t xml:space="preserve">  ├─ POST /api/admin/question-bank</w:t>
        <w:br/>
        <w:t xml:space="preserve">  │    └─ validateQuestionShape (options/correctAnswer khớp questionType?)</w:t>
        <w:br/>
        <w:t xml:space="preserve">  │    └─ prisma.questionBank.create(...)</w:t>
        <w:br/>
        <w:t xml:space="preserve">  │    └─ 201 + QuestionBankSummaryDto</w:t>
        <w:br/>
        <w:t xml:space="preserve">  │</w:t>
        <w:br/>
        <w:t xml:space="preserve">  ├─ GET /api/admin/question-bank?subject=TOAN&amp;difficulty=2</w:t>
        <w:br/>
        <w:t xml:space="preserve">  │    └─ listQuestions (filter + phân trang)</w:t>
        <w:br/>
        <w:t xml:space="preserve">  │    └─ 200 + { items, total, page, pageSize }</w:t>
        <w:br/>
        <w:t xml:space="preserve">  │</w:t>
        <w:br/>
        <w:t xml:space="preserve">  ├─ GET /api/admin/question-bank/:id/usage</w:t>
        <w:br/>
        <w:t xml:space="preserve">  │    └─ Kiểm tra câu đang trong đề nào, có phiên IN_PROGRESS không</w:t>
        <w:br/>
        <w:t xml:space="preserve">  │    └─ 200 + QuestionBankUsageDto</w:t>
        <w:br/>
        <w:t xml:space="preserve">  │</w:t>
        <w:br/>
        <w:t xml:space="preserve">  ├─ POST /api/admin/exam-papers/:paperId/questions/from-bank</w:t>
        <w:br/>
        <w:t xml:space="preserve">  │    └─ { questionBankIds: ["id1", "id2", ...] }</w:t>
        <w:br/>
        <w:t xml:space="preserve">  │    └─ TX: lấy câu active → skip duplicate → createMany ExamQuestion</w:t>
        <w:br/>
        <w:t xml:space="preserve">  │    └─ 200 + { added: N, skipped: M }</w:t>
        <w:br/>
        <w:t xml:space="preserve">  │</w:t>
        <w:br/>
        <w:t xml:space="preserve">  └─ POST /api/admin/exam-papers/:paperId/questions/auto-fill</w:t>
        <w:br/>
        <w:t xml:space="preserve">       └─ { count: 40 }</w:t>
        <w:br/>
        <w:t xml:space="preserve">       └─ Tính easyCount/mediumCount/hardCount theo tỉ lệ 50/30/20</w:t>
        <w:br/>
        <w:t xml:space="preserve">       └─ TX: đọc existingBankIds → pickRandom(diff, need) × 3 song song</w:t>
        <w:br/>
        <w:t xml:space="preserve">              (Fisher-Yates shuffle → slice)</w:t>
        <w:br/>
        <w:t xml:space="preserve">       └─ createMany ExamQuestion + shortage = count - added</w:t>
        <w:br/>
        <w:t xml:space="preserve">       └─ 200 + { added: N, skipped: 0, shortage: M }</w:t>
      </w:r>
    </w:p>
    <w:p>
      <w:pPr>
        <w:pStyle w:val="Heading4"/>
      </w:pPr>
      <w:r>
        <w:t>B. Admin xóa câu hỏi (hard delete có guard)</w:t>
      </w:r>
    </w:p>
    <w:p>
      <w:pPr>
        <w:spacing w:before="40" w:after="40"/>
        <w:ind w:left="432"/>
        <w:shd w:val="clear" w:color="auto" w:fill="F3F4F6"/>
      </w:pPr>
      <w:r>
        <w:rPr>
          <w:rFonts w:ascii="Courier New" w:hAnsi="Courier New"/>
          <w:color w:val="1E1E1E"/>
          <w:sz w:val="17"/>
        </w:rPr>
        <w:t>Admin → DELETE /api/admin/question-bank/:id</w:t>
        <w:br/>
        <w:t xml:space="preserve">          │</w:t>
        <w:br/>
        <w:t xml:space="preserve">          ├─ findUnique → không tìm thấy → 404</w:t>
        <w:br/>
        <w:t xml:space="preserve">          │</w:t>
        <w:br/>
        <w:t xml:space="preserve">          └─ $transaction:</w:t>
        <w:br/>
        <w:t xml:space="preserve">               ├─ findMany ExamQuestion (questionBankId = id)</w:t>
        <w:br/>
        <w:t xml:space="preserve">               │    └─ Có → tìm ExamSession IN_PROGRESS dùng các đề đó</w:t>
        <w:br/>
        <w:t xml:space="preserve">               │         ├─ Có phiên IN_PROGRESS → 409 QUESTION_BANK_DELETE_BLOCKED</w:t>
        <w:br/>
        <w:t xml:space="preserve">               │         └─ Không có → tiếp tục xóa</w:t>
        <w:br/>
        <w:t xml:space="preserve">               └─ questionBank.delete(id)</w:t>
        <w:br/>
        <w:t xml:space="preserve">                    └─ FK ON DELETE SET NULL → exam_questions.questionBankId = null</w:t>
        <w:br/>
        <w:t xml:space="preserve">                    └─ 200 + { message }</w:t>
      </w:r>
    </w:p>
    <w:p>
      <w:pPr>
        <w:spacing w:before="80" w:after="80"/>
        <w:pBdr>
          <w:bottom w:val="single" w:sz="6" w:space="1" w:color="AAAAAA"/>
        </w:pBdr>
      </w:pPr>
    </w:p>
    <w:p>
      <w:pPr>
        <w:pStyle w:val="Heading3"/>
      </w:pPr>
      <w:r>
        <w:t>Cấu trúc file liên quan</w:t>
      </w:r>
    </w:p>
    <w:p>
      <w:pPr>
        <w:spacing w:before="40" w:after="40"/>
        <w:ind w:left="432"/>
        <w:shd w:val="clear" w:color="auto" w:fill="F3F4F6"/>
      </w:pPr>
      <w:r>
        <w:rPr>
          <w:rFonts w:ascii="Courier New" w:hAnsi="Courier New"/>
          <w:color w:val="1E1E1E"/>
          <w:sz w:val="17"/>
        </w:rPr>
        <w:t>backend/</w:t>
        <w:br/>
        <w:t>├── prisma/</w:t>
        <w:br/>
        <w:t>│   ├── schema.prisma                            Model QuestionBank mới; thêm field</w:t>
        <w:br/>
        <w:t>│   │                                            questionBankId vào ExamQuestion</w:t>
        <w:br/>
        <w:t>│   └── migrations/</w:t>
        <w:br/>
        <w:t>│       └── 20260703021638_add_question_bank/    Migration SQL tạo bảng question_bank,</w:t>
        <w:br/>
        <w:t>│                                                thêm FK question_bank_id vào exam_questions</w:t>
        <w:br/>
        <w:t>│</w:t>
        <w:br/>
        <w:t>├── src/</w:t>
        <w:br/>
        <w:t>│   ├── services/exam/</w:t>
        <w:br/>
        <w:t>│   │   ├── question-bank.types.ts               QuestionBankSummaryDto, QuestionBankListResult,</w:t>
        <w:br/>
        <w:t>│   │   │                                        QuestionBankUsageDto, AddFromBankResult,</w:t>
        <w:br/>
        <w:t>│   │   │                                        AutoFillFromBankResult (extends AddFromBankResult + shortage),</w:t>
        <w:br/>
        <w:t>│   │   │                                        CreateQuestionBankInput, UpdateQuestionBankInput,</w:t>
        <w:br/>
        <w:t>│   │   │                                        QuestionBankFilter, AddFromBankInput, AutoFillFromBankInput</w:t>
        <w:br/>
        <w:t>│   │   ├── question-bank.errors.ts              QuestionBankNotFoundError (404),</w:t>
        <w:br/>
        <w:t>│   │   │                                        QuestionBankDeleteBlockedError (409),</w:t>
        <w:br/>
        <w:t>│   │   │                                        QuestionBankDuplicateError (không dùng — skip silent)</w:t>
        <w:br/>
        <w:t>│   │   └── question-bank.service.ts             QuestionBankService:</w:t>
        <w:br/>
        <w:t>│   │                                            ├─ listQuestions(filter)</w:t>
        <w:br/>
        <w:t>│   │                                            ├─ createQuestion(input)</w:t>
        <w:br/>
        <w:t>│   │                                            ├─ updateQuestion(id, input)</w:t>
        <w:br/>
        <w:t>│   │                                            ├─ getUsage(id)</w:t>
        <w:br/>
        <w:t>│   │                                            ├─ deleteQuestion(id)      ← hard delete + guard</w:t>
        <w:br/>
        <w:t>│   │                                            ├─ addFromBank(examPaperId, input)</w:t>
        <w:br/>
        <w:t>│   │                                            └─ autoFillFromBank(examPaperId, input)  ← random 50/30/20</w:t>
        <w:br/>
        <w:t>│   │</w:t>
        <w:br/>
        <w:t>│   ├── routes/</w:t>
        <w:br/>
        <w:t>│   │   ├── question-bank.route.ts               Router /api/admin/question-bank</w:t>
        <w:br/>
        <w:t>│   │   │                                        (GET /, POST /, GET /:id/usage,</w:t>
        <w:br/>
        <w:t>│   │   │                                        PUT /:id, DELETE /:id)</w:t>
        <w:br/>
        <w:t>│   │   └── exam-admin.route.ts                  Bổ sung thêm:</w:t>
        <w:br/>
        <w:t>│   │                                            POST /:id/questions/from-bank</w:t>
        <w:br/>
        <w:t>│   │                                            POST /:id/questions/auto-fill</w:t>
        <w:br/>
        <w:t>│   │</w:t>
        <w:br/>
        <w:t>│   ├── app.ts                                   Đăng ký questionBankRouter tại</w:t>
        <w:br/>
        <w:t>│   │                                            /api/admin/question-bank</w:t>
        <w:br/>
        <w:t>│   │</w:t>
        <w:br/>
        <w:t>│   └── scripts/</w:t>
        <w:br/>
        <w:t>│       └── smoke-test-question-bank.ts          Smoke test tất cả luồng chính</w:t>
        <w:br/>
        <w:t>│                                                (23 test case CRUD + usage + from-bank)</w:t>
      </w:r>
    </w:p>
    <w:p>
      <w:pPr>
        <w:spacing w:before="80" w:after="80"/>
        <w:pBdr>
          <w:bottom w:val="single" w:sz="6" w:space="1" w:color="AAAAAA"/>
        </w:pBdr>
      </w:pPr>
    </w:p>
    <w:p>
      <w:pPr>
        <w:pStyle w:val="Heading3"/>
      </w:pPr>
      <w:r>
        <w:t>Ghi chú kỹ thuật</w:t>
      </w:r>
    </w:p>
    <w:p>
      <w:pPr>
        <w:pStyle w:val="ListNumber"/>
        <w:spacing w:before="20" w:after="20"/>
      </w:pPr>
      <w:r>
        <w:rPr>
          <w:sz w:val="20"/>
        </w:rPr>
      </w:r>
      <w:r>
        <w:rPr>
          <w:b/>
          <w:sz w:val="20"/>
        </w:rPr>
        <w:t>Hard delete vs soft delete:</w:t>
      </w:r>
      <w:r>
        <w:rPr>
          <w:sz w:val="20"/>
        </w:rPr>
        <w:t xml:space="preserve"> Module Ngân hàng câu hỏi dùng </w:t>
      </w:r>
      <w:r>
        <w:rPr>
          <w:b/>
          <w:sz w:val="20"/>
        </w:rPr>
        <w:t>hard delete</w:t>
      </w:r>
      <w:r>
        <w:rPr>
          <w:sz w:val="20"/>
        </w:rPr>
      </w:r>
    </w:p>
    <w:p>
      <w:pPr>
        <w:spacing w:before="40" w:after="40"/>
      </w:pPr>
      <w:r>
        <w:rPr>
          <w:sz w:val="21"/>
        </w:rPr>
        <w:t>(xóa hẳn khỏi DB) thay vì soft delete (</w:t>
      </w:r>
      <w:r>
        <w:rPr>
          <w:rFonts w:ascii="Courier New" w:hAnsi="Courier New"/>
          <w:color w:val="C7253E"/>
          <w:sz w:val="21"/>
        </w:rPr>
        <w:t>isActive=false</w:t>
      </w:r>
      <w:r>
        <w:rPr>
          <w:sz w:val="21"/>
        </w:rPr>
        <w:t>) như module Ôn tập.</w:t>
      </w:r>
    </w:p>
    <w:p>
      <w:pPr>
        <w:spacing w:before="40" w:after="40"/>
      </w:pPr>
      <w:r>
        <w:rPr>
          <w:sz w:val="21"/>
        </w:rPr>
        <w:t>Lý do: câu trong kho là bản "gốc" để tái sử dụng; khi không còn cần thiết,</w:t>
      </w:r>
    </w:p>
    <w:p>
      <w:pPr>
        <w:spacing w:before="40" w:after="40"/>
      </w:pPr>
      <w:r>
        <w:rPr>
          <w:sz w:val="21"/>
        </w:rPr>
        <w:t xml:space="preserve">nên xóa thật. Các bản sao trong </w:t>
      </w:r>
      <w:r>
        <w:rPr>
          <w:rFonts w:ascii="Courier New" w:hAnsi="Courier New"/>
          <w:color w:val="C7253E"/>
          <w:sz w:val="21"/>
        </w:rPr>
        <w:t>exam_questions</w:t>
      </w:r>
      <w:r>
        <w:rPr>
          <w:sz w:val="21"/>
        </w:rPr>
        <w:t xml:space="preserve"> vẫn còn nhờ </w:t>
      </w:r>
      <w:r>
        <w:rPr>
          <w:rFonts w:ascii="Courier New" w:hAnsi="Courier New"/>
          <w:color w:val="C7253E"/>
          <w:sz w:val="21"/>
        </w:rPr>
        <w:t>ON DELETE SET NULL</w:t>
      </w:r>
      <w:r>
        <w:rPr>
          <w:sz w:val="21"/>
        </w:rPr>
        <w:t>.</w:t>
      </w:r>
    </w:p>
    <w:p>
      <w:pPr>
        <w:pStyle w:val="ListNumber"/>
        <w:spacing w:before="20" w:after="20"/>
      </w:pPr>
      <w:r>
        <w:rPr>
          <w:sz w:val="20"/>
        </w:rPr>
      </w:r>
      <w:r>
        <w:rPr>
          <w:b/>
          <w:sz w:val="20"/>
        </w:rPr>
        <w:t>FK ON DELETE SET NULL:</w:t>
      </w:r>
      <w:r>
        <w:rPr>
          <w:sz w:val="20"/>
        </w:rPr>
        <w:t xml:space="preserve"> Khi xóa câu khỏi kho, </w:t>
      </w:r>
      <w:r>
        <w:rPr>
          <w:rFonts w:ascii="Courier New" w:hAnsi="Courier New"/>
          <w:color w:val="C7253E"/>
          <w:sz w:val="20"/>
        </w:rPr>
        <w:t>exam_questions.questionBankId</w:t>
      </w:r>
      <w:r>
        <w:rPr>
          <w:sz w:val="20"/>
        </w:rPr>
      </w:r>
    </w:p>
    <w:p>
      <w:pPr>
        <w:spacing w:before="40" w:after="40"/>
      </w:pPr>
      <w:r>
        <w:rPr>
          <w:sz w:val="21"/>
        </w:rPr>
        <w:t xml:space="preserve">tự động về </w:t>
      </w:r>
      <w:r>
        <w:rPr>
          <w:rFonts w:ascii="Courier New" w:hAnsi="Courier New"/>
          <w:color w:val="C7253E"/>
          <w:sz w:val="21"/>
        </w:rPr>
        <w:t>null</w:t>
      </w:r>
      <w:r>
        <w:rPr>
          <w:sz w:val="21"/>
        </w:rPr>
        <w:t>. Điều này có nghĩa: câu trong đề thi trở thành "độc lập" —</w:t>
      </w:r>
    </w:p>
    <w:p>
      <w:pPr>
        <w:spacing w:before="40" w:after="40"/>
      </w:pPr>
      <w:r>
        <w:rPr>
          <w:sz w:val="21"/>
        </w:rPr>
        <w:t>không còn liên kết với kho nữa. Admin vẫn phải sửa/xóa riêng bản sao trong đề.</w:t>
      </w:r>
    </w:p>
    <w:p>
      <w:pPr>
        <w:pStyle w:val="ListNumber"/>
        <w:spacing w:before="20" w:after="20"/>
      </w:pPr>
      <w:r>
        <w:rPr>
          <w:sz w:val="20"/>
        </w:rPr>
      </w:r>
      <w:r>
        <w:rPr>
          <w:b/>
          <w:sz w:val="20"/>
        </w:rPr>
        <w:t>Guard phiên IN_PROGRESS bên trong transaction:</w:t>
      </w:r>
      <w:r>
        <w:rPr>
          <w:sz w:val="20"/>
        </w:rPr>
        <w:t xml:space="preserve"> Toàn bộ việc kiểm tra</w:t>
      </w:r>
    </w:p>
    <w:p>
      <w:pPr>
        <w:spacing w:before="40" w:after="40"/>
      </w:pPr>
      <w:r>
        <w:rPr>
          <w:sz w:val="21"/>
        </w:rPr>
        <w:t>và xóa nằm trong cùng 1 transaction để tránh race condition: nếu 1 phiên</w:t>
      </w:r>
    </w:p>
    <w:p>
      <w:pPr>
        <w:spacing w:before="40" w:after="40"/>
      </w:pPr>
      <w:r>
        <w:rPr>
          <w:sz w:val="21"/>
        </w:rPr>
        <w:t>được tạo ngay sau khi kiểm tra nhưng trước khi xóa, transaction vẫn sẽ</w:t>
      </w:r>
    </w:p>
    <w:p>
      <w:pPr>
        <w:spacing w:before="40" w:after="40"/>
      </w:pPr>
      <w:r>
        <w:rPr>
          <w:sz w:val="21"/>
        </w:rPr>
        <w:t>phát hiện và từ chối.</w:t>
      </w:r>
    </w:p>
    <w:p>
      <w:pPr>
        <w:pStyle w:val="ListNumber"/>
        <w:spacing w:before="20" w:after="20"/>
      </w:pPr>
      <w:r>
        <w:rPr>
          <w:sz w:val="20"/>
        </w:rPr>
      </w:r>
      <w:r>
        <w:rPr>
          <w:b/>
          <w:sz w:val="20"/>
        </w:rPr>
        <w:t>addFromBank bỏ qua câu isActive=false:</w:t>
      </w:r>
      <w:r>
        <w:rPr>
          <w:sz w:val="20"/>
        </w:rPr>
        <w:t xml:space="preserve"> Khi thêm từ kho vào đề thi,</w:t>
      </w:r>
    </w:p>
    <w:p>
      <w:pPr>
        <w:spacing w:before="40" w:after="40"/>
      </w:pPr>
      <w:r>
        <w:rPr>
          <w:sz w:val="21"/>
        </w:rPr>
        <w:t>câu bị ẩn (</w:t>
      </w:r>
      <w:r>
        <w:rPr>
          <w:rFonts w:ascii="Courier New" w:hAnsi="Courier New"/>
          <w:color w:val="C7253E"/>
          <w:sz w:val="21"/>
        </w:rPr>
        <w:t>isActive=false</w:t>
      </w:r>
      <w:r>
        <w:rPr>
          <w:sz w:val="21"/>
        </w:rPr>
        <w:t>) được coi là "không tồn tại" và không được thêm</w:t>
      </w:r>
    </w:p>
    <w:p>
      <w:pPr>
        <w:spacing w:before="40" w:after="40"/>
      </w:pPr>
      <w:r>
        <w:rPr>
          <w:sz w:val="21"/>
        </w:rPr>
        <w:t xml:space="preserve">— tính vào </w:t>
      </w:r>
      <w:r>
        <w:rPr>
          <w:rFonts w:ascii="Courier New" w:hAnsi="Courier New"/>
          <w:color w:val="C7253E"/>
          <w:sz w:val="21"/>
        </w:rPr>
        <w:t>skipped</w:t>
      </w:r>
      <w:r>
        <w:rPr>
          <w:sz w:val="21"/>
        </w:rPr>
        <w:t>. Hành vi này là có chủ đích: không muốn đề thi chứa</w:t>
      </w:r>
    </w:p>
    <w:p>
      <w:pPr>
        <w:spacing w:before="40" w:after="40"/>
      </w:pPr>
      <w:r>
        <w:rPr>
          <w:sz w:val="21"/>
        </w:rPr>
        <w:t>câu đang bị ẩn.</w:t>
      </w:r>
    </w:p>
    <w:p>
      <w:pPr>
        <w:pStyle w:val="ListNumber"/>
        <w:spacing w:before="20" w:after="20"/>
      </w:pPr>
      <w:r>
        <w:rPr>
          <w:sz w:val="20"/>
        </w:rPr>
      </w:r>
      <w:r>
        <w:rPr>
          <w:b/>
          <w:sz w:val="20"/>
        </w:rPr>
        <w:t>Validate shape được tái sử dụng từ exam.service:</w:t>
      </w:r>
      <w:r>
        <w:rPr>
          <w:sz w:val="20"/>
        </w:rPr>
        <w:t xml:space="preserve"> </w:t>
      </w:r>
      <w:r>
        <w:rPr>
          <w:rFonts w:ascii="Courier New" w:hAnsi="Courier New"/>
          <w:color w:val="C7253E"/>
          <w:sz w:val="20"/>
        </w:rPr>
        <w:t>validateQuestionShape</w:t>
      </w:r>
      <w:r>
        <w:rPr>
          <w:sz w:val="20"/>
        </w:rPr>
      </w:r>
    </w:p>
    <w:p>
      <w:pPr>
        <w:spacing w:before="40" w:after="40"/>
      </w:pPr>
      <w:r>
        <w:rPr>
          <w:sz w:val="21"/>
        </w:rPr>
        <w:t xml:space="preserve">từ </w:t>
      </w:r>
      <w:r>
        <w:rPr>
          <w:rFonts w:ascii="Courier New" w:hAnsi="Courier New"/>
          <w:color w:val="C7253E"/>
          <w:sz w:val="21"/>
        </w:rPr>
        <w:t>exam.service.ts</w:t>
      </w:r>
      <w:r>
        <w:rPr>
          <w:sz w:val="21"/>
        </w:rPr>
        <w:t xml:space="preserve"> được dùng lại để đảm bảo </w:t>
      </w:r>
      <w:r>
        <w:rPr>
          <w:rFonts w:ascii="Courier New" w:hAnsi="Courier New"/>
          <w:color w:val="C7253E"/>
          <w:sz w:val="21"/>
        </w:rPr>
        <w:t>options/correctAnswer</w:t>
      </w:r>
      <w:r>
        <w:rPr>
          <w:sz w:val="21"/>
        </w:rPr>
        <w:t xml:space="preserve"> khớp</w:t>
      </w:r>
    </w:p>
    <w:p>
      <w:pPr>
        <w:spacing w:before="40" w:after="40"/>
      </w:pPr>
      <w:r>
        <w:rPr>
          <w:sz w:val="21"/>
        </w:rPr>
        <w:t xml:space="preserve">với </w:t>
      </w:r>
      <w:r>
        <w:rPr>
          <w:rFonts w:ascii="Courier New" w:hAnsi="Courier New"/>
          <w:color w:val="C7253E"/>
          <w:sz w:val="21"/>
        </w:rPr>
        <w:t>questionType</w:t>
      </w:r>
      <w:r>
        <w:rPr>
          <w:sz w:val="21"/>
        </w:rPr>
        <w:t xml:space="preserve"> — không có logic validate trùng lặp.</w:t>
      </w:r>
    </w:p>
    <w:p>
      <w:pPr>
        <w:pStyle w:val="ListNumber"/>
        <w:spacing w:before="20" w:after="20"/>
      </w:pPr>
      <w:r>
        <w:rPr>
          <w:sz w:val="20"/>
        </w:rPr>
      </w:r>
      <w:r>
        <w:rPr>
          <w:b/>
          <w:sz w:val="20"/>
        </w:rPr>
        <w:t>autoFillFromBank: Fisher-Yates shuffle thay vì `ORDER BY RANDOM()`:</w:t>
      </w:r>
      <w:r>
        <w:rPr>
          <w:sz w:val="20"/>
        </w:rPr>
        <w:t xml:space="preserve"> Lấy</w:t>
      </w:r>
    </w:p>
    <w:p>
      <w:pPr>
        <w:spacing w:before="40" w:after="40"/>
      </w:pPr>
      <w:r>
        <w:rPr>
          <w:sz w:val="21"/>
        </w:rPr>
        <w:t>toàn bộ câu hợp lệ cho mỗi độ khó rồi shuffle phía application, thay vì</w:t>
      </w:r>
    </w:p>
    <w:p>
      <w:pPr>
        <w:spacing w:before="40" w:after="40"/>
      </w:pPr>
      <w:r>
        <w:rPr>
          <w:sz w:val="21"/>
        </w:rPr>
        <w:t xml:space="preserve">dùng </w:t>
      </w:r>
      <w:r>
        <w:rPr>
          <w:rFonts w:ascii="Courier New" w:hAnsi="Courier New"/>
          <w:color w:val="C7253E"/>
          <w:sz w:val="21"/>
        </w:rPr>
        <w:t>ORDER BY RANDOM()</w:t>
      </w:r>
      <w:r>
        <w:rPr>
          <w:sz w:val="21"/>
        </w:rPr>
        <w:t xml:space="preserve"> của PostgreSQL. Lý do: </w:t>
      </w:r>
      <w:r>
        <w:rPr>
          <w:rFonts w:ascii="Courier New" w:hAnsi="Courier New"/>
          <w:color w:val="C7253E"/>
          <w:sz w:val="21"/>
        </w:rPr>
        <w:t>ORDER BY RANDOM()</w:t>
      </w:r>
      <w:r>
        <w:rPr>
          <w:sz w:val="21"/>
        </w:rPr>
        <w:t xml:space="preserve"> không thể</w:t>
      </w:r>
    </w:p>
    <w:p>
      <w:pPr>
        <w:spacing w:before="40" w:after="40"/>
      </w:pPr>
      <w:r>
        <w:rPr>
          <w:sz w:val="21"/>
        </w:rPr>
        <w:t xml:space="preserve">kết hợp với </w:t>
      </w:r>
      <w:r>
        <w:rPr>
          <w:rFonts w:ascii="Courier New" w:hAnsi="Courier New"/>
          <w:color w:val="C7253E"/>
          <w:sz w:val="21"/>
        </w:rPr>
        <w:t>LIMIT</w:t>
      </w:r>
      <w:r>
        <w:rPr>
          <w:sz w:val="21"/>
        </w:rPr>
        <w:t xml:space="preserve"> hiệu quả trên bảng lớn (phải sort toàn bộ bảng). Fisher-Yates</w:t>
      </w:r>
    </w:p>
    <w:p>
      <w:pPr>
        <w:spacing w:before="40" w:after="40"/>
      </w:pPr>
      <w:r>
        <w:rPr>
          <w:sz w:val="21"/>
        </w:rPr>
        <w:t>đảm bảo random thực sự và không phụ thuộc vào thứ tự DB trả về.</w:t>
      </w:r>
    </w:p>
    <w:p>
      <w:pPr>
        <w:pStyle w:val="ListNumber"/>
        <w:spacing w:before="20" w:after="20"/>
      </w:pPr>
      <w:r>
        <w:rPr>
          <w:sz w:val="20"/>
        </w:rPr>
      </w:r>
      <w:r>
        <w:rPr>
          <w:b/>
          <w:sz w:val="20"/>
        </w:rPr>
        <w:t>`sourceQuestionId` — idempotent seed script:</w:t>
      </w:r>
      <w:r>
        <w:rPr>
          <w:sz w:val="20"/>
        </w:rPr>
        <w:t xml:space="preserve"> Trường </w:t>
      </w:r>
      <w:r>
        <w:rPr>
          <w:rFonts w:ascii="Courier New" w:hAnsi="Courier New"/>
          <w:color w:val="C7253E"/>
          <w:sz w:val="20"/>
        </w:rPr>
        <w:t>@unique</w:t>
      </w:r>
      <w:r>
        <w:rPr>
          <w:sz w:val="20"/>
        </w:rPr>
        <w:t xml:space="preserve"> này chỉ</w:t>
      </w:r>
    </w:p>
    <w:p>
      <w:pPr>
        <w:spacing w:before="40" w:after="40"/>
      </w:pPr>
      <w:r>
        <w:rPr>
          <w:sz w:val="21"/>
        </w:rPr>
        <w:t xml:space="preserve">được dùng bởi </w:t>
      </w:r>
      <w:r>
        <w:rPr>
          <w:rFonts w:ascii="Courier New" w:hAnsi="Courier New"/>
          <w:color w:val="C7253E"/>
          <w:sz w:val="21"/>
        </w:rPr>
        <w:t>seed-question-bank-from-questions.ts</w:t>
      </w:r>
      <w:r>
        <w:rPr>
          <w:sz w:val="21"/>
        </w:rPr>
        <w:t xml:space="preserve"> để "copy" câu từ bảng</w:t>
      </w:r>
    </w:p>
    <w:p>
      <w:pPr>
        <w:spacing w:before="40" w:after="40"/>
      </w:pPr>
      <w:r>
        <w:rPr>
          <w:sz w:val="21"/>
        </w:rPr>
      </w:r>
      <w:r>
        <w:rPr>
          <w:rFonts w:ascii="Courier New" w:hAnsi="Courier New"/>
          <w:color w:val="C7253E"/>
          <w:sz w:val="21"/>
        </w:rPr>
        <w:t>questions</w:t>
      </w:r>
      <w:r>
        <w:rPr>
          <w:sz w:val="21"/>
        </w:rPr>
        <w:t xml:space="preserve"> (module Ôn tập) sang kho. Ràng buộc </w:t>
      </w:r>
      <w:r>
        <w:rPr>
          <w:rFonts w:ascii="Courier New" w:hAnsi="Courier New"/>
          <w:color w:val="C7253E"/>
          <w:sz w:val="21"/>
        </w:rPr>
        <w:t>@unique</w:t>
      </w:r>
      <w:r>
        <w:rPr>
          <w:sz w:val="21"/>
        </w:rPr>
        <w:t xml:space="preserve"> đảm bảo chạy</w:t>
      </w:r>
    </w:p>
    <w:p>
      <w:pPr>
        <w:spacing w:before="40" w:after="40"/>
      </w:pPr>
      <w:r>
        <w:rPr>
          <w:sz w:val="21"/>
        </w:rPr>
        <w:t xml:space="preserve">script nhiều lần không tạo bản sao — bất kỳ câu nào đã có </w:t>
      </w:r>
      <w:r>
        <w:rPr>
          <w:rFonts w:ascii="Courier New" w:hAnsi="Courier New"/>
          <w:color w:val="C7253E"/>
          <w:sz w:val="21"/>
        </w:rPr>
        <w:t>sourceQuestionId</w:t>
      </w:r>
      <w:r>
        <w:rPr>
          <w:sz w:val="21"/>
        </w:rPr>
      </w:r>
    </w:p>
    <w:p>
      <w:pPr>
        <w:spacing w:before="40" w:after="40"/>
      </w:pPr>
      <w:r>
        <w:rPr>
          <w:sz w:val="21"/>
        </w:rPr>
        <w:t>tương ứng sẽ bị skip.</w:t>
      </w:r>
    </w:p>
    <w:p>
      <w:pPr>
        <w:spacing w:before="80" w:after="80"/>
        <w:pBdr>
          <w:bottom w:val="single" w:sz="6" w:space="1" w:color="AAAAAA"/>
        </w:pBdr>
      </w:pPr>
    </w:p>
    <w:p>
      <w:pPr>
        <w:pStyle w:val="Heading3"/>
      </w:pPr>
      <w:r>
        <w:t>Cách kiểm thử</w:t>
      </w:r>
    </w:p>
    <w:p>
      <w:pPr>
        <w:spacing w:before="40" w:after="40"/>
        <w:ind w:left="432"/>
        <w:shd w:val="clear" w:color="auto" w:fill="F3F4F6"/>
      </w:pPr>
      <w:r>
        <w:rPr>
          <w:rFonts w:ascii="Courier New" w:hAnsi="Courier New"/>
          <w:color w:val="1E1E1E"/>
          <w:sz w:val="17"/>
        </w:rPr>
        <w:t>cd backend</w:t>
        <w:br/>
        <w:br/>
        <w:t># Chạy smoke test Ngân hàng câu hỏi (23 test case)</w:t>
        <w:br/>
        <w:t>npm run smoke:question-bank</w:t>
        <w:br/>
        <w:t># Kỳ vọng: toàn bộ PASS, kết thúc bằng "TAT CA KIEM TRA PASS!"</w:t>
        <w:br/>
        <w:br/>
        <w:t># Test thủ công — tạo câu hỏi MCQ_4</w:t>
        <w:br/>
        <w:t>curl -X POST http://localhost:4000/api/admin/question-bank \</w:t>
        <w:br/>
        <w:t xml:space="preserve">  -H "Content-Type: application/json" \</w:t>
        <w:br/>
        <w:t xml:space="preserve">  -H "X-Admin-Secret: $ADMIN_SECRET" \</w:t>
        <w:br/>
        <w:t xml:space="preserve">  -d '{</w:t>
        <w:br/>
        <w:t xml:space="preserve">    "subject": "TOAN",</w:t>
        <w:br/>
        <w:t xml:space="preserve">    "chapter": "Đại số",</w:t>
        <w:br/>
        <w:t xml:space="preserve">    "difficulty": 2,</w:t>
        <w:br/>
        <w:t xml:space="preserve">    "questionType": "MCQ_4",</w:t>
        <w:br/>
        <w:t xml:space="preserve">    "points": 1,</w:t>
        <w:br/>
        <w:t xml:space="preserve">    "questionText": "log₂8 bằng?",</w:t>
        <w:br/>
        <w:t xml:space="preserve">    "options": ["2", "3", "4", "6"],</w:t>
        <w:br/>
        <w:t xml:space="preserve">    "correctAnswer": 1</w:t>
        <w:br/>
        <w:t xml:space="preserve">  }'</w:t>
        <w:br/>
        <w:br/>
        <w:t># Test thêm câu từ kho vào đề (thay &lt;PAPER_ID&gt; và &lt;BANK_ID&gt; bằng UUID thật)</w:t>
        <w:br/>
        <w:t>curl -X POST http://localhost:4000/api/admin/exam-papers/&lt;PAPER_ID&gt;/questions/from-bank \</w:t>
        <w:br/>
        <w:t xml:space="preserve">  -H "Content-Type: application/json" \</w:t>
        <w:br/>
        <w:t xml:space="preserve">  -H "X-Admin-Secret: $ADMIN_SECRET" \</w:t>
        <w:br/>
        <w:t xml:space="preserve">  -d '{ "questionBankIds": ["&lt;BANK_ID&gt;"] }'</w:t>
        <w:br/>
        <w:br/>
        <w:t># Test kiểm tra usage trước khi xóa</w:t>
        <w:br/>
        <w:t>curl http://localhost:4000/api/admin/question-bank/&lt;BANK_ID&gt;/usage \</w:t>
        <w:br/>
        <w:t xml:space="preserve">  -H "X-Admin-Secret: $ADMIN_SECRET"</w:t>
        <w:br/>
        <w:br/>
        <w:t># Test xóa câu (guard sẽ từ chối nếu còn phiên IN_PROGRESS)</w:t>
        <w:br/>
        <w:t>curl -X DELETE http://localhost:4000/api/admin/question-bank/&lt;BANK_ID&gt; \</w:t>
        <w:br/>
        <w:t xml:space="preserve">  -H "X-Admin-Secret: $ADMIN_SECRET"</w:t>
      </w:r>
    </w:p>
    <w:p>
      <w:pPr>
        <w:pStyle w:val="Heading3"/>
      </w:pPr>
      <w:r>
        <w:t>Lưu ý / rủi ro / TODO tiếp theo</w:t>
      </w:r>
    </w:p>
    <w:p>
      <w:pPr>
        <w:pStyle w:val="ListBullet"/>
        <w:spacing w:before="20" w:after="20"/>
        <w:ind w:left="360"/>
      </w:pPr>
      <w:r>
        <w:rPr>
          <w:sz w:val="20"/>
        </w:rPr>
      </w:r>
      <w:r>
        <w:rPr>
          <w:b/>
          <w:sz w:val="20"/>
        </w:rPr>
        <w:t>UI Admin chưa có:</w:t>
      </w:r>
      <w:r>
        <w:rPr>
          <w:sz w:val="20"/>
        </w:rPr>
        <w:t xml:space="preserve"> Hiện tại chưa có giao diện cho Ngân hàng câu hỏi trong</w:t>
      </w:r>
    </w:p>
    <w:p>
      <w:pPr>
        <w:spacing w:before="40" w:after="40"/>
      </w:pPr>
      <w:r>
        <w:rPr>
          <w:sz w:val="21"/>
        </w:rPr>
        <w:t>admin dashboard frontend. Admin phải dùng curl/Postman hoặc viết UI ở giai đoạn tiếp.</w:t>
      </w:r>
    </w:p>
    <w:p>
      <w:pPr>
        <w:pStyle w:val="ListBullet"/>
        <w:spacing w:before="20" w:after="20"/>
        <w:ind w:left="360"/>
      </w:pPr>
      <w:r>
        <w:rPr>
          <w:sz w:val="20"/>
        </w:rPr>
      </w:r>
      <w:r>
        <w:rPr>
          <w:b/>
          <w:sz w:val="20"/>
        </w:rPr>
        <w:t>Không có giới hạn tổng số câu:</w:t>
      </w:r>
      <w:r>
        <w:rPr>
          <w:sz w:val="20"/>
        </w:rPr>
        <w:t xml:space="preserve"> Không có cap cho số câu trong kho — cần</w:t>
      </w:r>
    </w:p>
    <w:p>
      <w:pPr>
        <w:spacing w:before="40" w:after="40"/>
      </w:pPr>
      <w:r>
        <w:rPr>
          <w:sz w:val="21"/>
        </w:rPr>
        <w:t>monitor dung lượng DB khi số lượng câu tăng lớn.</w:t>
      </w:r>
    </w:p>
    <w:p>
      <w:pPr>
        <w:pStyle w:val="ListBullet"/>
        <w:spacing w:before="20" w:after="20"/>
        <w:ind w:left="360"/>
      </w:pPr>
      <w:r>
        <w:rPr>
          <w:sz w:val="20"/>
        </w:rPr>
      </w:r>
      <w:r>
        <w:rPr>
          <w:b/>
          <w:sz w:val="20"/>
        </w:rPr>
        <w:t>`skipped` có thể khó debug:</w:t>
      </w:r>
      <w:r>
        <w:rPr>
          <w:sz w:val="20"/>
        </w:rPr>
        <w:t xml:space="preserve"> Khi </w:t>
      </w:r>
      <w:r>
        <w:rPr>
          <w:rFonts w:ascii="Courier New" w:hAnsi="Courier New"/>
          <w:color w:val="C7253E"/>
          <w:sz w:val="20"/>
        </w:rPr>
        <w:t>from-bank</w:t>
      </w:r>
      <w:r>
        <w:rPr>
          <w:sz w:val="20"/>
        </w:rPr>
        <w:t xml:space="preserve"> trả </w:t>
      </w:r>
      <w:r>
        <w:rPr>
          <w:rFonts w:ascii="Courier New" w:hAnsi="Courier New"/>
          <w:color w:val="C7253E"/>
          <w:sz w:val="20"/>
        </w:rPr>
        <w:t>skipped &gt; 0</w:t>
      </w:r>
      <w:r>
        <w:rPr>
          <w:sz w:val="20"/>
        </w:rPr>
        <w:t>, admin không</w:t>
      </w:r>
    </w:p>
    <w:p>
      <w:pPr>
        <w:spacing w:before="40" w:after="40"/>
      </w:pPr>
      <w:r>
        <w:rPr>
          <w:sz w:val="21"/>
        </w:rPr>
        <w:t>biết câu nào bị skip (bị ẩn hay đã có trong đề). Có thể bổ sung field</w:t>
      </w:r>
    </w:p>
    <w:p>
      <w:pPr>
        <w:spacing w:before="40" w:after="40"/>
      </w:pPr>
      <w:r>
        <w:rPr>
          <w:sz w:val="21"/>
        </w:rPr>
      </w:r>
      <w:r>
        <w:rPr>
          <w:rFonts w:ascii="Courier New" w:hAnsi="Courier New"/>
          <w:color w:val="C7253E"/>
          <w:sz w:val="21"/>
        </w:rPr>
        <w:t>skippedIds</w:t>
      </w:r>
      <w:r>
        <w:rPr>
          <w:sz w:val="21"/>
        </w:rPr>
        <w:t xml:space="preserve"> trong response về sau nếu cần.</w:t>
      </w:r>
    </w:p>
    <w:p>
      <w:pPr>
        <w:pStyle w:val="ListBullet"/>
        <w:spacing w:before="20" w:after="20"/>
        <w:ind w:left="360"/>
      </w:pPr>
      <w:r>
        <w:rPr>
          <w:sz w:val="20"/>
        </w:rPr>
      </w:r>
      <w:r>
        <w:rPr>
          <w:b/>
          <w:sz w:val="20"/>
        </w:rPr>
        <w:t>Chưa có audit log:</w:t>
      </w:r>
      <w:r>
        <w:rPr>
          <w:sz w:val="20"/>
        </w:rPr>
        <w:t xml:space="preserve"> Các thao tác xóa câu chưa được ghi lịch sử (ai xóa, lúc nào).</w:t>
      </w:r>
    </w:p>
    <w:p>
      <w:pPr>
        <w:spacing w:before="40" w:after="40"/>
      </w:pPr>
      <w:r>
        <w:rPr>
          <w:sz w:val="21"/>
        </w:rPr>
        <w:t xml:space="preserve">Cân nhắc thêm bảng </w:t>
      </w:r>
      <w:r>
        <w:rPr>
          <w:rFonts w:ascii="Courier New" w:hAnsi="Courier New"/>
          <w:color w:val="C7253E"/>
          <w:sz w:val="21"/>
        </w:rPr>
        <w:t>admin_audit_log</w:t>
      </w:r>
      <w:r>
        <w:rPr>
          <w:sz w:val="21"/>
        </w:rPr>
        <w:t xml:space="preserve"> nếu cần truy vết.</w:t>
      </w:r>
    </w:p>
    <w:p>
      <w:pPr>
        <w:pStyle w:val="ListBullet"/>
        <w:spacing w:before="20" w:after="20"/>
        <w:ind w:left="360"/>
      </w:pPr>
      <w:r>
        <w:rPr>
          <w:sz w:val="20"/>
        </w:rPr>
        <w:t>TODO tiếp theo: Xây dựng UI tab "Ngân hàng câu hỏi" trong admin dashboard frontend.</w:t>
      </w:r>
    </w:p>
    <w:p>
      <w:pPr>
        <w:spacing w:before="80" w:after="80"/>
        <w:pBdr>
          <w:bottom w:val="single" w:sz="6" w:space="1" w:color="AAAAAA"/>
        </w:pBdr>
      </w:pPr>
    </w:p>
    <w:p>
      <w:pPr>
        <w:pStyle w:val="Heading2"/>
      </w:pPr>
      <w:r>
        <w:t>8. Leaderboard &amp; Avatar – Bảng xếp hạng &amp; Ảnh đại diện</w:t>
      </w:r>
    </w:p>
    <w:p>
      <w:pPr>
        <w:spacing w:before="40" w:after="40"/>
      </w:pPr>
      <w:r>
        <w:rPr>
          <w:sz w:val="21"/>
        </w:rPr>
      </w:r>
      <w:r>
        <w:rPr>
          <w:b/>
          <w:sz w:val="21"/>
        </w:rPr>
        <w:t>Trạng thái:</w:t>
      </w:r>
      <w:r>
        <w:rPr>
          <w:sz w:val="21"/>
        </w:rPr>
        <w:t xml:space="preserve"> ✅ Hoàn thành</w:t>
      </w:r>
    </w:p>
    <w:p>
      <w:pPr>
        <w:spacing w:before="40" w:after="40"/>
      </w:pPr>
      <w:r>
        <w:rPr>
          <w:sz w:val="21"/>
        </w:rPr>
      </w:r>
      <w:r>
        <w:rPr>
          <w:b/>
          <w:sz w:val="21"/>
        </w:rPr>
        <w:t>Ngày hoàn thành:</w:t>
      </w:r>
      <w:r>
        <w:rPr>
          <w:sz w:val="21"/>
        </w:rPr>
        <w:t xml:space="preserve"> 2026-07-04</w:t>
      </w:r>
    </w:p>
    <w:p>
      <w:pPr>
        <w:spacing w:before="40" w:after="40"/>
      </w:pPr>
      <w:r>
        <w:rPr>
          <w:sz w:val="21"/>
        </w:rPr>
      </w:r>
      <w:r>
        <w:rPr>
          <w:b/>
          <w:sz w:val="21"/>
        </w:rPr>
        <w:t>Branch:</w:t>
      </w:r>
      <w:r>
        <w:rPr>
          <w:sz w:val="21"/>
        </w:rPr>
        <w:t xml:space="preserve"> </w:t>
      </w:r>
      <w:r>
        <w:rPr>
          <w:rFonts w:ascii="Courier New" w:hAnsi="Courier New"/>
          <w:color w:val="C7253E"/>
          <w:sz w:val="21"/>
        </w:rPr>
        <w:t>feature/leaderboard</w:t>
      </w:r>
      <w:r>
        <w:rPr>
          <w:sz w:val="21"/>
        </w:rPr>
      </w:r>
    </w:p>
    <w:p>
      <w:pPr>
        <w:spacing w:before="80" w:after="80"/>
        <w:pBdr>
          <w:bottom w:val="single" w:sz="6" w:space="1" w:color="AAAAAA"/>
        </w:pBdr>
      </w:pPr>
    </w:p>
    <w:p>
      <w:pPr>
        <w:pStyle w:val="Heading3"/>
      </w:pPr>
      <w:r>
        <w:t>Tổng quan</w:t>
      </w:r>
    </w:p>
    <w:p>
      <w:pPr>
        <w:spacing w:before="40" w:after="40"/>
      </w:pPr>
      <w:r>
        <w:rPr>
          <w:sz w:val="21"/>
        </w:rPr>
        <w:t>Module này gồm 2 tính năng đi kèm nhau:</w:t>
      </w:r>
    </w:p>
    <w:p>
      <w:pPr>
        <w:pStyle w:val="ListNumber"/>
        <w:spacing w:before="20" w:after="20"/>
      </w:pPr>
      <w:r>
        <w:rPr>
          <w:sz w:val="20"/>
        </w:rPr>
      </w:r>
      <w:r>
        <w:rPr>
          <w:b/>
          <w:sz w:val="20"/>
        </w:rPr>
        <w:t>Ảnh đại diện (Avatar):</w:t>
      </w:r>
      <w:r>
        <w:rPr>
          <w:sz w:val="20"/>
        </w:rPr>
        <w:t xml:space="preserve"> Người dùng có thể upload ảnh đại diện JPG/PNG (≤ 2MB)</w:t>
      </w:r>
    </w:p>
    <w:p>
      <w:pPr>
        <w:spacing w:before="40" w:after="40"/>
      </w:pPr>
      <w:r>
        <w:rPr>
          <w:sz w:val="21"/>
        </w:rPr>
        <w:t>từ màn hình Profile. Ảnh được lưu trên server (</w:t>
      </w:r>
      <w:r>
        <w:rPr>
          <w:rFonts w:ascii="Courier New" w:hAnsi="Courier New"/>
          <w:color w:val="C7253E"/>
          <w:sz w:val="21"/>
        </w:rPr>
        <w:t>backend/uploads/avatars/</w:t>
      </w:r>
      <w:r>
        <w:rPr>
          <w:sz w:val="21"/>
        </w:rPr>
        <w:t>) và</w:t>
      </w:r>
    </w:p>
    <w:p>
      <w:pPr>
        <w:spacing w:before="40" w:after="40"/>
      </w:pPr>
      <w:r>
        <w:rPr>
          <w:sz w:val="21"/>
        </w:rPr>
        <w:t>hiển thị trên Bảng xếp hạng. Click vào avatar để chọn ảnh mới; có nút xem trước</w:t>
      </w:r>
    </w:p>
    <w:p>
      <w:pPr>
        <w:spacing w:before="40" w:after="40"/>
      </w:pPr>
      <w:r>
        <w:rPr>
          <w:sz w:val="21"/>
        </w:rPr>
        <w:t>(preview) trước khi lưu và nút xóa ảnh.</w:t>
      </w:r>
    </w:p>
    <w:p>
      <w:pPr>
        <w:pStyle w:val="ListNumber"/>
        <w:spacing w:before="20" w:after="20"/>
      </w:pPr>
      <w:r>
        <w:rPr>
          <w:sz w:val="20"/>
        </w:rPr>
      </w:r>
      <w:r>
        <w:rPr>
          <w:b/>
          <w:sz w:val="20"/>
        </w:rPr>
        <w:t>Bảng xếp hạng (Leaderboard):</w:t>
      </w:r>
      <w:r>
        <w:rPr>
          <w:sz w:val="20"/>
        </w:rPr>
        <w:t xml:space="preserve"> Xếp hạng học sinh theo </w:t>
      </w:r>
      <w:r>
        <w:rPr>
          <w:b/>
          <w:sz w:val="20"/>
        </w:rPr>
        <w:t>Điểm Uy Tín</w:t>
      </w:r>
      <w:r>
        <w:rPr>
          <w:sz w:val="20"/>
        </w:rPr>
        <w:t xml:space="preserve"> — công</w:t>
      </w:r>
    </w:p>
    <w:p>
      <w:pPr>
        <w:spacing w:before="40" w:after="40"/>
      </w:pPr>
      <w:r>
        <w:rPr>
          <w:sz w:val="21"/>
        </w:rPr>
        <w:t>thức tổng hợp điểm trung bình, độ ổn định, và số lần thi. Hiển thị podium Top 3,</w:t>
      </w:r>
    </w:p>
    <w:p>
      <w:pPr>
        <w:spacing w:before="40" w:after="40"/>
      </w:pPr>
      <w:r>
        <w:rPr>
          <w:sz w:val="21"/>
        </w:rPr>
        <w:t>bảng hạng từ vị trí 4 trở đi (phân trang), có thể lọc theo môn học, và thanh</w:t>
      </w:r>
    </w:p>
    <w:p>
      <w:pPr>
        <w:spacing w:before="40" w:after="40"/>
      </w:pPr>
      <w:r>
        <w:rPr>
          <w:sz w:val="21"/>
        </w:rPr>
        <w:t>ghim hiển thị hạng của bản thân.</w:t>
      </w:r>
    </w:p>
    <w:p>
      <w:pPr>
        <w:spacing w:before="80" w:after="80"/>
        <w:pBdr>
          <w:bottom w:val="single" w:sz="6" w:space="1" w:color="AAAAAA"/>
        </w:pBdr>
      </w:pPr>
    </w:p>
    <w:p>
      <w:pPr>
        <w:pStyle w:val="Heading3"/>
      </w:pPr>
      <w:r>
        <w:t>Phương án kỹ thuật được lựa chọn và lý do</w:t>
      </w:r>
    </w:p>
    <w:p>
      <w:pPr>
        <w:pStyle w:val="Heading4"/>
      </w:pPr>
      <w:r>
        <w:t>1. Lưu ảnh trên disk (local), không dùng cloud storage</w:t>
      </w:r>
    </w:p>
    <w:p>
      <w:pPr>
        <w:spacing w:before="40" w:after="40"/>
      </w:pPr>
      <w:r>
        <w:rPr>
          <w:sz w:val="21"/>
        </w:rPr>
      </w:r>
      <w:r>
        <w:rPr>
          <w:b/>
          <w:sz w:val="21"/>
        </w:rPr>
        <w:t>Vấn đề:</w:t>
      </w:r>
      <w:r>
        <w:rPr>
          <w:sz w:val="21"/>
        </w:rPr>
        <w:t xml:space="preserve"> Cần lưu file ảnh với chi phí thấp, triển khai đơn giản.</w:t>
      </w:r>
    </w:p>
    <w:p>
      <w:pPr>
        <w:spacing w:before="40" w:after="40"/>
      </w:pPr>
      <w:r>
        <w:rPr>
          <w:sz w:val="21"/>
        </w:rPr>
      </w:r>
      <w:r>
        <w:rPr>
          <w:b/>
          <w:sz w:val="21"/>
        </w:rPr>
        <w:t>Phương án đã chọn:</w:t>
      </w:r>
      <w:r>
        <w:rPr>
          <w:sz w:val="21"/>
        </w:rPr>
        <w:t xml:space="preserve"> </w:t>
      </w:r>
      <w:r>
        <w:rPr>
          <w:rFonts w:ascii="Courier New" w:hAnsi="Courier New"/>
          <w:color w:val="C7253E"/>
          <w:sz w:val="21"/>
        </w:rPr>
        <w:t>multer</w:t>
      </w:r>
      <w:r>
        <w:rPr>
          <w:sz w:val="21"/>
        </w:rPr>
        <w:t xml:space="preserve"> lưu file vào </w:t>
      </w:r>
      <w:r>
        <w:rPr>
          <w:rFonts w:ascii="Courier New" w:hAnsi="Courier New"/>
          <w:color w:val="C7253E"/>
          <w:sz w:val="21"/>
        </w:rPr>
        <w:t>backend/uploads/avatars/</w:t>
      </w:r>
      <w:r>
        <w:rPr>
          <w:sz w:val="21"/>
        </w:rPr>
        <w:t xml:space="preserve"> trên server. Serve static qua Express </w:t>
      </w:r>
      <w:r>
        <w:rPr>
          <w:rFonts w:ascii="Courier New" w:hAnsi="Courier New"/>
          <w:color w:val="C7253E"/>
          <w:sz w:val="21"/>
        </w:rPr>
        <w:t>serveStatic</w:t>
      </w:r>
      <w:r>
        <w:rPr>
          <w:sz w:val="21"/>
        </w:rPr>
        <w:t>.</w:t>
      </w:r>
    </w:p>
    <w:p>
      <w:pPr>
        <w:spacing w:before="40" w:after="40"/>
      </w:pPr>
      <w:r>
        <w:rPr>
          <w:sz w:val="21"/>
        </w:rPr>
      </w:r>
      <w:r>
        <w:rPr>
          <w:b/>
          <w:sz w:val="21"/>
        </w:rPr>
        <w:t>Lý do:</w:t>
      </w:r>
      <w:r>
        <w:rPr>
          <w:sz w:val="21"/>
        </w:rPr>
        <w:t xml:space="preserve"> Không cần chi phí S3/Cloud Storage. Đủ cho số lượng user nhỏ ban đầu. </w:t>
      </w:r>
      <w:r>
        <w:rPr>
          <w:b/>
          <w:sz w:val="21"/>
        </w:rPr>
        <w:t>Trade-off</w:t>
      </w:r>
      <w:r>
        <w:rPr>
          <w:sz w:val="21"/>
        </w:rPr>
        <w:t>: không scale ngang — nếu sau này có nhiều server thì phải dùng shared storage hoặc CDN.</w:t>
      </w:r>
    </w:p>
    <w:p>
      <w:pPr>
        <w:pStyle w:val="Heading4"/>
      </w:pPr>
      <w:r>
        <w:t>2. Điểm Uy Tín (Prestige Score) — công thức tổng hợp, không chỉ điểm trung bình</w:t>
      </w:r>
    </w:p>
    <w:p>
      <w:pPr>
        <w:spacing w:before="40" w:after="40"/>
      </w:pPr>
      <w:r>
        <w:rPr>
          <w:sz w:val="21"/>
        </w:rPr>
      </w:r>
      <w:r>
        <w:rPr>
          <w:b/>
          <w:sz w:val="21"/>
        </w:rPr>
        <w:t>Vấn đề:</w:t>
      </w:r>
      <w:r>
        <w:rPr>
          <w:sz w:val="21"/>
        </w:rPr>
        <w:t xml:space="preserve"> Nếu chỉ xếp theo điểm trung bình, học sinh thi 1 lần đạt 10 điểm sẽ hạng 1 mãi mãi.</w:t>
      </w:r>
    </w:p>
    <w:p>
      <w:pPr>
        <w:spacing w:before="40" w:after="40"/>
      </w:pPr>
      <w:r>
        <w:rPr>
          <w:sz w:val="21"/>
        </w:rPr>
      </w:r>
      <w:r>
        <w:rPr>
          <w:b/>
          <w:sz w:val="21"/>
        </w:rPr>
        <w:t>Phương án đã chọn:</w:t>
      </w:r>
      <w:r>
        <w:rPr>
          <w:sz w:val="21"/>
        </w:rPr>
        <w:t xml:space="preserve"> </w:t>
      </w:r>
      <w:r>
        <w:rPr>
          <w:rFonts w:ascii="Courier New" w:hAnsi="Courier New"/>
          <w:color w:val="C7253E"/>
          <w:sz w:val="21"/>
        </w:rPr>
        <w:t>prestigeScore = avgScore × (1 - stdDevPenalty) × log(examCount + 1)</w:t>
      </w:r>
      <w:r>
        <w:rPr>
          <w:sz w:val="21"/>
        </w:rPr>
      </w:r>
    </w:p>
    <w:p>
      <w:pPr>
        <w:spacing w:before="40" w:after="40"/>
      </w:pPr>
      <w:r>
        <w:rPr>
          <w:sz w:val="21"/>
        </w:rPr>
      </w:r>
      <w:r>
        <w:rPr>
          <w:b/>
          <w:sz w:val="21"/>
        </w:rPr>
        <w:t>Lý do:</w:t>
      </w:r>
      <w:r>
        <w:rPr>
          <w:sz w:val="21"/>
        </w:rPr>
        <w:t xml:space="preserve"> Kết hợp 3 yếu tố: điểm trung bình (quality) × độ ổn định (1 - độ lệch chuẩn) × số lần tham gia (log-scale để không thiên vị quá nhiều). Khuyến khích học sinh thi nhiều lần, ổn định.</w:t>
      </w:r>
    </w:p>
    <w:p>
      <w:pPr>
        <w:pStyle w:val="Heading4"/>
      </w:pPr>
      <w:r>
        <w:t>3. Xếp hạng tính on-the-fly, không cache</w:t>
      </w:r>
    </w:p>
    <w:p>
      <w:pPr>
        <w:spacing w:before="40" w:after="40"/>
      </w:pPr>
      <w:r>
        <w:rPr>
          <w:sz w:val="21"/>
        </w:rPr>
      </w:r>
      <w:r>
        <w:rPr>
          <w:b/>
          <w:sz w:val="21"/>
        </w:rPr>
        <w:t>Vấn đề:</w:t>
      </w:r>
      <w:r>
        <w:rPr>
          <w:sz w:val="21"/>
        </w:rPr>
        <w:t xml:space="preserve"> Dữ liệu xếp hạng có thể cũ nếu cache.</w:t>
      </w:r>
    </w:p>
    <w:p>
      <w:pPr>
        <w:spacing w:before="40" w:after="40"/>
      </w:pPr>
      <w:r>
        <w:rPr>
          <w:sz w:val="21"/>
        </w:rPr>
      </w:r>
      <w:r>
        <w:rPr>
          <w:b/>
          <w:sz w:val="21"/>
        </w:rPr>
        <w:t>Phương án đã chọn:</w:t>
      </w:r>
      <w:r>
        <w:rPr>
          <w:sz w:val="21"/>
        </w:rPr>
        <w:t xml:space="preserve"> Query DB mỗi lần gọi </w:t>
      </w:r>
      <w:r>
        <w:rPr>
          <w:rFonts w:ascii="Courier New" w:hAnsi="Courier New"/>
          <w:color w:val="C7253E"/>
          <w:sz w:val="21"/>
        </w:rPr>
        <w:t>GET /api/leaderboard</w:t>
      </w:r>
      <w:r>
        <w:rPr>
          <w:sz w:val="21"/>
        </w:rPr>
        <w:t>, tính prestige score bằng SQL window function.</w:t>
      </w:r>
    </w:p>
    <w:p>
      <w:pPr>
        <w:spacing w:before="40" w:after="40"/>
      </w:pPr>
      <w:r>
        <w:rPr>
          <w:sz w:val="21"/>
        </w:rPr>
      </w:r>
      <w:r>
        <w:rPr>
          <w:b/>
          <w:sz w:val="21"/>
        </w:rPr>
        <w:t>Lý do:</w:t>
      </w:r>
      <w:r>
        <w:rPr>
          <w:sz w:val="21"/>
        </w:rPr>
        <w:t xml:space="preserve"> Đủ nhanh với số lượng user hiện tại. Luôn fresh. </w:t>
      </w:r>
      <w:r>
        <w:rPr>
          <w:b/>
          <w:sz w:val="21"/>
        </w:rPr>
        <w:t>Trade-off</w:t>
      </w:r>
      <w:r>
        <w:rPr>
          <w:sz w:val="21"/>
        </w:rPr>
        <w:t>: khi user nhiều (&gt;1000) cần thêm materialized view hoặc cache Redis.</w:t>
      </w:r>
    </w:p>
    <w:p>
      <w:pPr>
        <w:spacing w:before="80" w:after="80"/>
        <w:pBdr>
          <w:bottom w:val="single" w:sz="6" w:space="1" w:color="AAAAAA"/>
        </w:pBdr>
      </w:pPr>
    </w:p>
    <w:p>
      <w:pPr>
        <w:pStyle w:val="Heading3"/>
      </w:pPr>
      <w:r>
        <w:t>Data Model</w:t>
      </w:r>
    </w:p>
    <w:p>
      <w:pPr>
        <w:pStyle w:val="Heading4"/>
      </w:pPr>
      <w:r>
        <w:t>Bảng users — Thêm cột mới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Cột</w:t>
            </w:r>
          </w:p>
        </w:tc>
        <w:tc>
          <w:tcPr>
            <w:tcW w:type="dxa" w:w="3135"/>
            <w:shd w:val="clear" w:color="auto" w:fill="DBEAFE"/>
          </w:tcPr>
          <w:p>
            <w:pPr>
              <w:spacing w:before="20" w:after="20"/>
            </w:pPr>
            <w:r>
              <w:rPr>
                <w:b/>
                <w:sz w:val="18"/>
              </w:rPr>
            </w:r>
            <w:r>
              <w:rPr>
                <w:b/>
                <w:sz w:val="18"/>
              </w:rPr>
              <w:t>Kiểu</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avatarUrl</w:t>
            </w:r>
          </w:p>
        </w:tc>
        <w:tc>
          <w:tcPr>
            <w:tcW w:type="dxa" w:w="3135"/>
          </w:tcPr>
          <w:p>
            <w:pPr>
              <w:spacing w:before="20" w:after="20"/>
            </w:pPr>
            <w:r>
              <w:rPr>
                <w:sz w:val="18"/>
              </w:rPr>
            </w:r>
            <w:r>
              <w:rPr>
                <w:sz w:val="18"/>
              </w:rPr>
              <w:t>TEXT?</w:t>
            </w:r>
          </w:p>
        </w:tc>
        <w:tc>
          <w:tcPr>
            <w:tcW w:type="dxa" w:w="3135"/>
          </w:tcPr>
          <w:p>
            <w:pPr>
              <w:spacing w:before="20" w:after="20"/>
            </w:pPr>
            <w:r>
              <w:rPr>
                <w:sz w:val="18"/>
              </w:rPr>
            </w:r>
            <w:r>
              <w:rPr>
                <w:sz w:val="18"/>
              </w:rPr>
              <w:t>URL tương đối đến file ảnh, ví dụ /uploads/avatars/&lt;userId&gt;.jpg. NULL = chưa có ảnh.</w:t>
            </w:r>
          </w:p>
        </w:tc>
      </w:tr>
    </w:tbl>
    <w:p/>
    <w:p>
      <w:pPr>
        <w:spacing w:before="40" w:after="40"/>
      </w:pPr>
      <w:r>
        <w:rPr>
          <w:sz w:val="21"/>
        </w:rPr>
      </w:r>
      <w:r>
        <w:rPr>
          <w:b/>
          <w:sz w:val="21"/>
        </w:rPr>
        <w:t>Migration:</w:t>
      </w:r>
      <w:r>
        <w:rPr>
          <w:sz w:val="21"/>
        </w:rPr>
        <w:t xml:space="preserve"> </w:t>
      </w:r>
      <w:r>
        <w:rPr>
          <w:rFonts w:ascii="Courier New" w:hAnsi="Courier New"/>
          <w:color w:val="C7253E"/>
          <w:sz w:val="21"/>
        </w:rPr>
        <w:t>20260703175302_add_user_avatar_url</w:t>
      </w:r>
      <w:r>
        <w:rPr>
          <w:sz w:val="21"/>
        </w:rPr>
      </w:r>
    </w:p>
    <w:p>
      <w:pPr>
        <w:pStyle w:val="Heading4"/>
      </w:pPr>
      <w:r>
        <w:t>File ảnh — lưu trên disk</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Đường dẫn</w:t>
            </w:r>
          </w:p>
        </w:tc>
        <w:tc>
          <w:tcPr>
            <w:tcW w:type="dxa" w:w="4703"/>
            <w:shd w:val="clear" w:color="auto" w:fill="DBEAFE"/>
          </w:tcPr>
          <w:p>
            <w:pPr>
              <w:spacing w:before="20" w:after="20"/>
            </w:pPr>
            <w:r>
              <w:rPr>
                <w:b/>
                <w:sz w:val="18"/>
              </w:rPr>
            </w:r>
            <w:r>
              <w:rPr>
                <w:b/>
                <w:sz w:val="18"/>
              </w:rPr>
              <w:t>Mô tả</w:t>
            </w:r>
          </w:p>
        </w:tc>
      </w:tr>
      <w:tr>
        <w:tc>
          <w:tcPr>
            <w:tcW w:type="dxa" w:w="4703"/>
          </w:tcPr>
          <w:p>
            <w:pPr>
              <w:spacing w:before="20" w:after="20"/>
            </w:pPr>
            <w:r>
              <w:rPr>
                <w:sz w:val="18"/>
              </w:rPr>
            </w:r>
            <w:r>
              <w:rPr>
                <w:sz w:val="18"/>
              </w:rPr>
              <w:t>backend/uploads/avatars/&lt;userId&gt;.jpg</w:t>
            </w:r>
          </w:p>
        </w:tc>
        <w:tc>
          <w:tcPr>
            <w:tcW w:type="dxa" w:w="4703"/>
          </w:tcPr>
          <w:p>
            <w:pPr>
              <w:spacing w:before="20" w:after="20"/>
            </w:pPr>
            <w:r>
              <w:rPr>
                <w:sz w:val="18"/>
              </w:rPr>
            </w:r>
            <w:r>
              <w:rPr>
                <w:sz w:val="18"/>
              </w:rPr>
              <w:t>Ảnh định dạng JPG</w:t>
            </w:r>
          </w:p>
        </w:tc>
      </w:tr>
      <w:tr>
        <w:tc>
          <w:tcPr>
            <w:tcW w:type="dxa" w:w="4703"/>
          </w:tcPr>
          <w:p>
            <w:pPr>
              <w:spacing w:before="20" w:after="20"/>
            </w:pPr>
            <w:r>
              <w:rPr>
                <w:sz w:val="18"/>
              </w:rPr>
            </w:r>
            <w:r>
              <w:rPr>
                <w:sz w:val="18"/>
              </w:rPr>
              <w:t>backend/uploads/avatars/&lt;userId&gt;.png</w:t>
            </w:r>
          </w:p>
        </w:tc>
        <w:tc>
          <w:tcPr>
            <w:tcW w:type="dxa" w:w="4703"/>
          </w:tcPr>
          <w:p>
            <w:pPr>
              <w:spacing w:before="20" w:after="20"/>
            </w:pPr>
            <w:r>
              <w:rPr>
                <w:sz w:val="18"/>
              </w:rPr>
            </w:r>
            <w:r>
              <w:rPr>
                <w:sz w:val="18"/>
              </w:rPr>
              <w:t>Ảnh định dạng PNG</w:t>
            </w:r>
          </w:p>
        </w:tc>
      </w:tr>
    </w:tbl>
    <w:p/>
    <w:p>
      <w:pPr>
        <w:spacing w:before="40" w:after="40"/>
      </w:pPr>
      <w:r>
        <w:rPr>
          <w:sz w:val="21"/>
        </w:rPr>
        <w:t>Mỗi user chỉ có tối đa 1 file ảnh. Khi upload lại, file cũ bị ghi đè (overwrite)</w:t>
      </w:r>
    </w:p>
    <w:p>
      <w:pPr>
        <w:spacing w:before="40" w:after="40"/>
      </w:pPr>
      <w:r>
        <w:rPr>
          <w:sz w:val="21"/>
        </w:rPr>
        <w:t>hoặc xóa trước khi lưu file mới (nếu đổi định dạng).</w:t>
      </w:r>
    </w:p>
    <w:p>
      <w:pPr>
        <w:spacing w:before="80" w:after="80"/>
        <w:pBdr>
          <w:bottom w:val="single" w:sz="6" w:space="1" w:color="AAAAAA"/>
        </w:pBdr>
      </w:pPr>
    </w:p>
    <w:p>
      <w:pPr>
        <w:pStyle w:val="Heading3"/>
      </w:pPr>
      <w:r>
        <w:t>API Reference</w:t>
      </w:r>
    </w:p>
    <w:p>
      <w:pPr>
        <w:pStyle w:val="Heading4"/>
      </w:pPr>
      <w:r>
        <w:t>Tổng hợp endpoints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Method</w:t>
            </w:r>
          </w:p>
        </w:tc>
        <w:tc>
          <w:tcPr>
            <w:tcW w:type="dxa" w:w="2351"/>
            <w:shd w:val="clear" w:color="auto" w:fill="DBEAFE"/>
          </w:tcPr>
          <w:p>
            <w:pPr>
              <w:spacing w:before="20" w:after="20"/>
            </w:pPr>
            <w:r>
              <w:rPr>
                <w:b/>
                <w:sz w:val="18"/>
              </w:rPr>
            </w:r>
            <w:r>
              <w:rPr>
                <w:b/>
                <w:sz w:val="18"/>
              </w:rPr>
              <w:t>Path</w:t>
            </w:r>
          </w:p>
        </w:tc>
        <w:tc>
          <w:tcPr>
            <w:tcW w:type="dxa" w:w="2351"/>
            <w:shd w:val="clear" w:color="auto" w:fill="DBEAFE"/>
          </w:tcPr>
          <w:p>
            <w:pPr>
              <w:spacing w:before="20" w:after="20"/>
            </w:pPr>
            <w:r>
              <w:rPr>
                <w:b/>
                <w:sz w:val="18"/>
              </w:rPr>
            </w:r>
            <w:r>
              <w:rPr>
                <w:b/>
                <w:sz w:val="18"/>
              </w:rPr>
              <w:t>Auth</w:t>
            </w:r>
          </w:p>
        </w:tc>
        <w:tc>
          <w:tcPr>
            <w:tcW w:type="dxa" w:w="2351"/>
            <w:shd w:val="clear" w:color="auto" w:fill="DBEAFE"/>
          </w:tcPr>
          <w:p>
            <w:pPr>
              <w:spacing w:before="20" w:after="20"/>
            </w:pPr>
            <w:r>
              <w:rPr>
                <w:b/>
                <w:sz w:val="18"/>
              </w:rPr>
            </w:r>
            <w:r>
              <w:rPr>
                <w:b/>
                <w:sz w:val="18"/>
              </w:rPr>
              <w:t>Mô tả</w:t>
            </w:r>
          </w:p>
        </w:tc>
      </w:tr>
      <w:tr>
        <w:tc>
          <w:tcPr>
            <w:tcW w:type="dxa" w:w="2351"/>
          </w:tcPr>
          <w:p>
            <w:pPr>
              <w:spacing w:before="20" w:after="20"/>
            </w:pPr>
            <w:r>
              <w:rPr>
                <w:sz w:val="18"/>
              </w:rPr>
            </w:r>
            <w:r>
              <w:rPr>
                <w:sz w:val="18"/>
              </w:rPr>
              <w:t>POST</w:t>
            </w:r>
          </w:p>
        </w:tc>
        <w:tc>
          <w:tcPr>
            <w:tcW w:type="dxa" w:w="2351"/>
          </w:tcPr>
          <w:p>
            <w:pPr>
              <w:spacing w:before="20" w:after="20"/>
            </w:pPr>
            <w:r>
              <w:rPr>
                <w:sz w:val="18"/>
              </w:rPr>
            </w:r>
            <w:r>
              <w:rPr>
                <w:sz w:val="18"/>
              </w:rPr>
              <w:t>/api/users/me/avatar</w:t>
            </w:r>
          </w:p>
        </w:tc>
        <w:tc>
          <w:tcPr>
            <w:tcW w:type="dxa" w:w="2351"/>
          </w:tcPr>
          <w:p>
            <w:pPr>
              <w:spacing w:before="20" w:after="20"/>
            </w:pPr>
            <w:r>
              <w:rPr>
                <w:sz w:val="18"/>
              </w:rPr>
            </w:r>
            <w:r>
              <w:rPr>
                <w:sz w:val="18"/>
              </w:rPr>
              <w:t>Bearer token</w:t>
            </w:r>
          </w:p>
        </w:tc>
        <w:tc>
          <w:tcPr>
            <w:tcW w:type="dxa" w:w="2351"/>
          </w:tcPr>
          <w:p>
            <w:pPr>
              <w:spacing w:before="20" w:after="20"/>
            </w:pPr>
            <w:r>
              <w:rPr>
                <w:sz w:val="18"/>
              </w:rPr>
            </w:r>
            <w:r>
              <w:rPr>
                <w:sz w:val="18"/>
              </w:rPr>
              <w:t>Upload ảnh đại diện</w:t>
            </w:r>
          </w:p>
        </w:tc>
      </w:tr>
      <w:tr>
        <w:tc>
          <w:tcPr>
            <w:tcW w:type="dxa" w:w="2351"/>
          </w:tcPr>
          <w:p>
            <w:pPr>
              <w:spacing w:before="20" w:after="20"/>
            </w:pPr>
            <w:r>
              <w:rPr>
                <w:sz w:val="18"/>
              </w:rPr>
            </w:r>
            <w:r>
              <w:rPr>
                <w:sz w:val="18"/>
              </w:rPr>
              <w:t>DELETE</w:t>
            </w:r>
          </w:p>
        </w:tc>
        <w:tc>
          <w:tcPr>
            <w:tcW w:type="dxa" w:w="2351"/>
          </w:tcPr>
          <w:p>
            <w:pPr>
              <w:spacing w:before="20" w:after="20"/>
            </w:pPr>
            <w:r>
              <w:rPr>
                <w:sz w:val="18"/>
              </w:rPr>
            </w:r>
            <w:r>
              <w:rPr>
                <w:sz w:val="18"/>
              </w:rPr>
              <w:t>/api/users/me/avatar</w:t>
            </w:r>
          </w:p>
        </w:tc>
        <w:tc>
          <w:tcPr>
            <w:tcW w:type="dxa" w:w="2351"/>
          </w:tcPr>
          <w:p>
            <w:pPr>
              <w:spacing w:before="20" w:after="20"/>
            </w:pPr>
            <w:r>
              <w:rPr>
                <w:sz w:val="18"/>
              </w:rPr>
            </w:r>
            <w:r>
              <w:rPr>
                <w:sz w:val="18"/>
              </w:rPr>
              <w:t>Bearer token</w:t>
            </w:r>
          </w:p>
        </w:tc>
        <w:tc>
          <w:tcPr>
            <w:tcW w:type="dxa" w:w="2351"/>
          </w:tcPr>
          <w:p>
            <w:pPr>
              <w:spacing w:before="20" w:after="20"/>
            </w:pPr>
            <w:r>
              <w:rPr>
                <w:sz w:val="18"/>
              </w:rPr>
            </w:r>
            <w:r>
              <w:rPr>
                <w:sz w:val="18"/>
              </w:rPr>
              <w:t>Xóa ảnh đại diện</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/api/leaderboard</w:t>
            </w:r>
          </w:p>
        </w:tc>
        <w:tc>
          <w:tcPr>
            <w:tcW w:type="dxa" w:w="2351"/>
          </w:tcPr>
          <w:p>
            <w:pPr>
              <w:spacing w:before="20" w:after="20"/>
            </w:pPr>
            <w:r>
              <w:rPr>
                <w:sz w:val="18"/>
              </w:rPr>
            </w:r>
            <w:r>
              <w:rPr>
                <w:sz w:val="18"/>
              </w:rPr>
              <w:t>Bearer token</w:t>
            </w:r>
          </w:p>
        </w:tc>
        <w:tc>
          <w:tcPr>
            <w:tcW w:type="dxa" w:w="2351"/>
          </w:tcPr>
          <w:p>
            <w:pPr>
              <w:spacing w:before="20" w:after="20"/>
            </w:pPr>
            <w:r>
              <w:rPr>
                <w:sz w:val="18"/>
              </w:rPr>
            </w:r>
            <w:r>
              <w:rPr>
                <w:sz w:val="18"/>
              </w:rPr>
              <w:t>Danh sách xếp hạng (phân trang)</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/api/leaderboard/me</w:t>
            </w:r>
          </w:p>
        </w:tc>
        <w:tc>
          <w:tcPr>
            <w:tcW w:type="dxa" w:w="2351"/>
          </w:tcPr>
          <w:p>
            <w:pPr>
              <w:spacing w:before="20" w:after="20"/>
            </w:pPr>
            <w:r>
              <w:rPr>
                <w:sz w:val="18"/>
              </w:rPr>
            </w:r>
            <w:r>
              <w:rPr>
                <w:sz w:val="18"/>
              </w:rPr>
              <w:t>Bearer token</w:t>
            </w:r>
          </w:p>
        </w:tc>
        <w:tc>
          <w:tcPr>
            <w:tcW w:type="dxa" w:w="2351"/>
          </w:tcPr>
          <w:p>
            <w:pPr>
              <w:spacing w:before="20" w:after="20"/>
            </w:pPr>
            <w:r>
              <w:rPr>
                <w:sz w:val="18"/>
              </w:rPr>
            </w:r>
            <w:r>
              <w:rPr>
                <w:sz w:val="18"/>
              </w:rPr>
              <w:t>Hạng và chỉ số của user đang đăng nhập</w:t>
            </w:r>
          </w:p>
        </w:tc>
      </w:tr>
    </w:tbl>
    <w:p/>
    <w:p>
      <w:pPr>
        <w:spacing w:before="80" w:after="80"/>
        <w:pBdr>
          <w:bottom w:val="single" w:sz="6" w:space="1" w:color="AAAAAA"/>
        </w:pBdr>
      </w:pPr>
    </w:p>
    <w:p>
      <w:pPr>
        <w:pStyle w:val="Heading4"/>
      </w:pPr>
      <w:r>
        <w:t>POST /api/users/me/avatar</w:t>
      </w:r>
    </w:p>
    <w:p>
      <w:pPr>
        <w:spacing w:before="40" w:after="40"/>
      </w:pPr>
      <w:r>
        <w:rPr>
          <w:sz w:val="21"/>
        </w:rPr>
      </w:r>
      <w:r>
        <w:rPr>
          <w:b/>
          <w:sz w:val="21"/>
        </w:rPr>
        <w:t>Mục đích:</w:t>
      </w:r>
      <w:r>
        <w:rPr>
          <w:sz w:val="21"/>
        </w:rPr>
        <w:t xml:space="preserve"> Upload ảnh đại diện mới, thay thế ảnh cũ nếu đã có.</w:t>
      </w:r>
    </w:p>
    <w:p>
      <w:pPr>
        <w:spacing w:before="40" w:after="40"/>
      </w:pPr>
      <w:r>
        <w:rPr>
          <w:sz w:val="21"/>
        </w:rPr>
      </w:r>
      <w:r>
        <w:rPr>
          <w:b/>
          <w:sz w:val="21"/>
        </w:rPr>
        <w:t>Content-Type:</w:t>
      </w:r>
      <w:r>
        <w:rPr>
          <w:sz w:val="21"/>
        </w:rPr>
        <w:t xml:space="preserve"> </w:t>
      </w:r>
      <w:r>
        <w:rPr>
          <w:rFonts w:ascii="Courier New" w:hAnsi="Courier New"/>
          <w:color w:val="C7253E"/>
          <w:sz w:val="21"/>
        </w:rPr>
        <w:t>multipart/form-data</w:t>
      </w:r>
      <w:r>
        <w:rPr>
          <w:sz w:val="21"/>
        </w:rPr>
        <w:t xml:space="preserve"> — field tên là </w:t>
      </w:r>
      <w:r>
        <w:rPr>
          <w:rFonts w:ascii="Courier New" w:hAnsi="Courier New"/>
          <w:color w:val="C7253E"/>
          <w:sz w:val="21"/>
        </w:rPr>
        <w:t>avatar</w:t>
      </w:r>
      <w:r>
        <w:rPr>
          <w:sz w:val="21"/>
        </w:rPr>
        <w:t>.</w:t>
      </w:r>
    </w:p>
    <w:p>
      <w:pPr>
        <w:spacing w:before="40" w:after="40"/>
      </w:pPr>
      <w:r>
        <w:rPr>
          <w:sz w:val="21"/>
        </w:rPr>
      </w:r>
      <w:r>
        <w:rPr>
          <w:b/>
          <w:sz w:val="21"/>
        </w:rPr>
        <w:t>Ràng buộc:</w:t>
      </w:r>
      <w:r>
        <w:rPr>
          <w:sz w:val="21"/>
        </w:rPr>
      </w:r>
    </w:p>
    <w:p>
      <w:pPr>
        <w:pStyle w:val="ListBullet"/>
        <w:spacing w:before="20" w:after="20"/>
        <w:ind w:left="360"/>
      </w:pPr>
      <w:r>
        <w:rPr>
          <w:sz w:val="20"/>
        </w:rPr>
        <w:t xml:space="preserve">Chỉ chấp nhận </w:t>
      </w:r>
      <w:r>
        <w:rPr>
          <w:rFonts w:ascii="Courier New" w:hAnsi="Courier New"/>
          <w:color w:val="C7253E"/>
          <w:sz w:val="20"/>
        </w:rPr>
        <w:t>image/jpeg</w:t>
      </w:r>
      <w:r>
        <w:rPr>
          <w:sz w:val="20"/>
        </w:rPr>
        <w:t xml:space="preserve"> hoặc </w:t>
      </w:r>
      <w:r>
        <w:rPr>
          <w:rFonts w:ascii="Courier New" w:hAnsi="Courier New"/>
          <w:color w:val="C7253E"/>
          <w:sz w:val="20"/>
        </w:rPr>
        <w:t>image/png</w:t>
      </w:r>
      <w:r>
        <w:rPr>
          <w:sz w:val="20"/>
        </w:rPr>
      </w:r>
    </w:p>
    <w:p>
      <w:pPr>
        <w:pStyle w:val="ListBullet"/>
        <w:spacing w:before="20" w:after="20"/>
        <w:ind w:left="360"/>
      </w:pPr>
      <w:r>
        <w:rPr>
          <w:sz w:val="20"/>
        </w:rPr>
        <w:t>Dung lượng tối đa 2MB</w:t>
      </w:r>
    </w:p>
    <w:p>
      <w:pPr>
        <w:pStyle w:val="ListBullet"/>
        <w:spacing w:before="20" w:after="20"/>
        <w:ind w:left="360"/>
      </w:pPr>
      <w:r>
        <w:rPr>
          <w:sz w:val="20"/>
        </w:rPr>
        <w:t xml:space="preserve">Tên file lưu: </w:t>
      </w:r>
      <w:r>
        <w:rPr>
          <w:rFonts w:ascii="Courier New" w:hAnsi="Courier New"/>
          <w:color w:val="C7253E"/>
          <w:sz w:val="20"/>
        </w:rPr>
        <w:t>&lt;userId&gt;.&lt;ext&gt;</w:t>
      </w:r>
      <w:r>
        <w:rPr>
          <w:sz w:val="20"/>
        </w:rPr>
        <w:t xml:space="preserve"> — Multer tự đặt, không phụ thuộc tên file gốc</w:t>
      </w:r>
    </w:p>
    <w:p>
      <w:pPr>
        <w:spacing w:before="40" w:after="40"/>
      </w:pPr>
      <w:r>
        <w:rPr>
          <w:sz w:val="21"/>
        </w:rPr>
      </w:r>
      <w:r>
        <w:rPr>
          <w:b/>
          <w:sz w:val="21"/>
        </w:rPr>
        <w:t>Request (curl mẫu):</w:t>
      </w:r>
      <w:r>
        <w:rPr>
          <w:sz w:val="21"/>
        </w:rPr>
      </w:r>
    </w:p>
    <w:p>
      <w:pPr>
        <w:spacing w:before="40" w:after="40"/>
        <w:ind w:left="432"/>
        <w:shd w:val="clear" w:color="auto" w:fill="F3F4F6"/>
      </w:pPr>
      <w:r>
        <w:rPr>
          <w:rFonts w:ascii="Courier New" w:hAnsi="Courier New"/>
          <w:color w:val="1E1E1E"/>
          <w:sz w:val="17"/>
        </w:rPr>
        <w:t>curl -X POST http://localhost:4000/api/users/me/avatar \</w:t>
        <w:br/>
        <w:t xml:space="preserve">  -H "Authorization: Bearer &lt;session-token&gt;" \</w:t>
        <w:br/>
        <w:t xml:space="preserve">  -F "avatar=@/path/to/photo.jpg"</w:t>
      </w:r>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1. verifyAppToken → req.currentUser</w:t>
        <w:br/>
        <w:t>2. Multer middleware:</w:t>
        <w:br/>
        <w:t xml:space="preserve">   ├─ Kiểm tra mimetype (JPG/PNG) → từ chối nếu sai: AVATAR_INVALID_TYPE (400)</w:t>
        <w:br/>
        <w:t xml:space="preserve">   ├─ Kiểm tra kích thước → từ chối nếu &gt; 2MB: AVATAR_FILE_TOO_LARGE (400)</w:t>
        <w:br/>
        <w:t xml:space="preserve">   └─ Lưu file vào backend/uploads/avatars/&lt;userId&gt;.&lt;ext&gt;</w:t>
        <w:br/>
        <w:t>3. UsersService.uploadAvatar(userId, filePath, relativeUrl)</w:t>
        <w:br/>
        <w:t xml:space="preserve">   ├─ Tìm user trong DB (UserNotFoundError nếu không tìm thấy)</w:t>
        <w:br/>
        <w:t xml:space="preserve">   ├─ Nếu user đã có avatarUrl cũ → xóa file vật lý cũ (bỏ qua nếu file không tồn tại)</w:t>
        <w:br/>
        <w:t xml:space="preserve">   ├─ UPDATE users SET avatarUrl = '/uploads/avatars/&lt;userId&gt;.&lt;ext&gt;'</w:t>
        <w:br/>
        <w:t xml:space="preserve">   └─ Trả về UserMeDto đầy đủ (kem điểm)</w:t>
      </w:r>
    </w:p>
    <w:p>
      <w:pPr>
        <w:spacing w:before="40" w:after="40"/>
      </w:pPr>
      <w:r>
        <w:rPr>
          <w:sz w:val="21"/>
        </w:rPr>
      </w:r>
      <w:r>
        <w:rPr>
          <w:b/>
          <w:sz w:val="21"/>
        </w:rPr>
        <w:t>Response thành công (200):</w:t>
      </w:r>
      <w:r>
        <w:rPr>
          <w:sz w:val="21"/>
        </w:rPr>
        <w:t xml:space="preserve"> </w:t>
      </w:r>
      <w:r>
        <w:rPr>
          <w:rFonts w:ascii="Courier New" w:hAnsi="Courier New"/>
          <w:color w:val="C7253E"/>
          <w:sz w:val="21"/>
        </w:rPr>
        <w:t>UserMeDto</w:t>
      </w:r>
      <w:r>
        <w:rPr>
          <w:sz w:val="21"/>
        </w:rPr>
        <w:t xml:space="preserve"> đầy đủ (xem </w:t>
      </w:r>
      <w:r>
        <w:rPr>
          <w:rFonts w:ascii="Courier New" w:hAnsi="Courier New"/>
          <w:color w:val="C7253E"/>
          <w:sz w:val="21"/>
        </w:rPr>
        <w:t>GET /api/users/me</w:t>
      </w:r>
      <w:r>
        <w:rPr>
          <w:sz w:val="21"/>
        </w:rPr>
        <w:t xml:space="preserve">), có thêm trường </w:t>
      </w:r>
      <w:r>
        <w:rPr>
          <w:rFonts w:ascii="Courier New" w:hAnsi="Courier New"/>
          <w:color w:val="C7253E"/>
          <w:sz w:val="21"/>
        </w:rPr>
        <w:t>avatarUrl</w:t>
      </w:r>
      <w:r>
        <w:rPr>
          <w:sz w:val="21"/>
        </w:rPr>
        <w:t>.</w:t>
      </w:r>
    </w:p>
    <w:p>
      <w:pPr>
        <w:spacing w:before="40" w:after="40"/>
      </w:pPr>
      <w:r>
        <w:rPr>
          <w:sz w:val="21"/>
        </w:rPr>
      </w:r>
      <w:r>
        <w:rPr>
          <w:b/>
          <w:sz w:val="21"/>
        </w:rPr>
        <w:t>Lỗi có thể xảy ra:</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AVATAR_NO_FILE</w:t>
            </w:r>
          </w:p>
        </w:tc>
        <w:tc>
          <w:tcPr>
            <w:tcW w:type="dxa" w:w="3135"/>
          </w:tcPr>
          <w:p>
            <w:pPr>
              <w:spacing w:before="20" w:after="20"/>
            </w:pPr>
            <w:r>
              <w:rPr>
                <w:sz w:val="18"/>
              </w:rPr>
            </w:r>
            <w:r>
              <w:rPr>
                <w:sz w:val="18"/>
              </w:rPr>
              <w:t>Không có field avatar trong form data</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AVATAR_INVALID_TYPE</w:t>
            </w:r>
          </w:p>
        </w:tc>
        <w:tc>
          <w:tcPr>
            <w:tcW w:type="dxa" w:w="3135"/>
          </w:tcPr>
          <w:p>
            <w:pPr>
              <w:spacing w:before="20" w:after="20"/>
            </w:pPr>
            <w:r>
              <w:rPr>
                <w:sz w:val="18"/>
              </w:rPr>
            </w:r>
            <w:r>
              <w:rPr>
                <w:sz w:val="18"/>
              </w:rPr>
              <w:t>File không phải JPG hoặc PNG</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AVATAR_FILE_TOO_LARGE</w:t>
            </w:r>
          </w:p>
        </w:tc>
        <w:tc>
          <w:tcPr>
            <w:tcW w:type="dxa" w:w="3135"/>
          </w:tcPr>
          <w:p>
            <w:pPr>
              <w:spacing w:before="20" w:after="20"/>
            </w:pPr>
            <w:r>
              <w:rPr>
                <w:sz w:val="18"/>
              </w:rPr>
            </w:r>
            <w:r>
              <w:rPr>
                <w:sz w:val="18"/>
              </w:rPr>
              <w:t>File vượt quá 2MB</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AVATAR_UPLOAD_ERROR</w:t>
            </w:r>
          </w:p>
        </w:tc>
        <w:tc>
          <w:tcPr>
            <w:tcW w:type="dxa" w:w="3135"/>
          </w:tcPr>
          <w:p>
            <w:pPr>
              <w:spacing w:before="20" w:after="20"/>
            </w:pPr>
            <w:r>
              <w:rPr>
                <w:sz w:val="18"/>
              </w:rPr>
            </w:r>
            <w:r>
              <w:rPr>
                <w:sz w:val="18"/>
              </w:rPr>
              <w:t>Lỗi Multer khác (ít gặp)</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MISSING_AUTH_TOKEN</w:t>
            </w:r>
          </w:p>
        </w:tc>
        <w:tc>
          <w:tcPr>
            <w:tcW w:type="dxa" w:w="3135"/>
          </w:tcPr>
          <w:p>
            <w:pPr>
              <w:spacing w:before="20" w:after="20"/>
            </w:pPr>
            <w:r>
              <w:rPr>
                <w:sz w:val="18"/>
              </w:rPr>
            </w:r>
            <w:r>
              <w:rPr>
                <w:sz w:val="18"/>
              </w:rPr>
              <w:t>Thiếu header Authorization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INVALID_SESSION_TOKEN</w:t>
            </w:r>
          </w:p>
        </w:tc>
        <w:tc>
          <w:tcPr>
            <w:tcW w:type="dxa" w:w="3135"/>
          </w:tcPr>
          <w:p>
            <w:pPr>
              <w:spacing w:before="20" w:after="20"/>
            </w:pPr>
            <w:r>
              <w:rPr>
                <w:sz w:val="18"/>
              </w:rPr>
            </w:r>
            <w:r>
              <w:rPr>
                <w:sz w:val="18"/>
              </w:rPr>
              <w:t>Token hết hạn hoặc sai</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USER_NOT_FOUND</w:t>
            </w:r>
          </w:p>
        </w:tc>
        <w:tc>
          <w:tcPr>
            <w:tcW w:type="dxa" w:w="3135"/>
          </w:tcPr>
          <w:p>
            <w:pPr>
              <w:spacing w:before="20" w:after="20"/>
            </w:pPr>
            <w:r>
              <w:rPr>
                <w:sz w:val="18"/>
              </w:rPr>
            </w:r>
            <w:r>
              <w:rPr>
                <w:sz w:val="18"/>
              </w:rPr>
              <w:t>User không còn trong DB (rất hi hữu)</w:t>
            </w:r>
          </w:p>
        </w:tc>
      </w:tr>
    </w:tbl>
    <w:p/>
    <w:p>
      <w:pPr>
        <w:spacing w:before="80" w:after="80"/>
        <w:pBdr>
          <w:bottom w:val="single" w:sz="6" w:space="1" w:color="AAAAAA"/>
        </w:pBdr>
      </w:pPr>
    </w:p>
    <w:p>
      <w:pPr>
        <w:pStyle w:val="Heading4"/>
      </w:pPr>
      <w:r>
        <w:t>DELETE /api/users/me/avatar</w:t>
      </w:r>
    </w:p>
    <w:p>
      <w:pPr>
        <w:spacing w:before="40" w:after="40"/>
      </w:pPr>
      <w:r>
        <w:rPr>
          <w:sz w:val="21"/>
        </w:rPr>
      </w:r>
      <w:r>
        <w:rPr>
          <w:b/>
          <w:sz w:val="21"/>
        </w:rPr>
        <w:t>Mục đích:</w:t>
      </w:r>
      <w:r>
        <w:rPr>
          <w:sz w:val="21"/>
        </w:rPr>
        <w:t xml:space="preserve"> Xóa ảnh đại diện — đặt </w:t>
      </w:r>
      <w:r>
        <w:rPr>
          <w:rFonts w:ascii="Courier New" w:hAnsi="Courier New"/>
          <w:color w:val="C7253E"/>
          <w:sz w:val="21"/>
        </w:rPr>
        <w:t>avatarUrl = null</w:t>
      </w:r>
      <w:r>
        <w:rPr>
          <w:sz w:val="21"/>
        </w:rPr>
        <w:t xml:space="preserve"> trong DB và xóa file vật lý.</w:t>
      </w:r>
    </w:p>
    <w:p>
      <w:pPr>
        <w:spacing w:before="40" w:after="40"/>
      </w:pPr>
      <w:r>
        <w:rPr>
          <w:sz w:val="21"/>
        </w:rPr>
      </w:r>
      <w:r>
        <w:rPr>
          <w:b/>
          <w:sz w:val="21"/>
        </w:rPr>
        <w:t>Request:</w:t>
      </w:r>
      <w:r>
        <w:rPr>
          <w:sz w:val="21"/>
        </w:rPr>
        <w:t xml:space="preserve"> Không có body.</w:t>
      </w:r>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1. verifyAppToken → req.currentUser</w:t>
        <w:br/>
        <w:t>2. UsersService.removeAvatar(userId)</w:t>
        <w:br/>
        <w:t xml:space="preserve">   ├─ Tìm user, lấy avatarUrl hiện tại</w:t>
        <w:br/>
        <w:t xml:space="preserve">   ├─ Nếu avatarUrl = null → AVATAR_NOT_FOUND (400)</w:t>
        <w:br/>
        <w:t xml:space="preserve">   ├─ Xóa file vật lý (bỏ qua nếu file đã không còn)</w:t>
        <w:br/>
        <w:t xml:space="preserve">   ├─ UPDATE users SET avatarUrl = NULL</w:t>
        <w:br/>
        <w:t xml:space="preserve">   └─ Trả về UserMeDto (avatarUrl = null)</w:t>
      </w:r>
    </w:p>
    <w:p>
      <w:pPr>
        <w:spacing w:before="40" w:after="40"/>
      </w:pPr>
      <w:r>
        <w:rPr>
          <w:sz w:val="21"/>
        </w:rPr>
      </w:r>
      <w:r>
        <w:rPr>
          <w:b/>
          <w:sz w:val="21"/>
        </w:rPr>
        <w:t>Response thành công (200):</w:t>
      </w:r>
      <w:r>
        <w:rPr>
          <w:sz w:val="21"/>
        </w:rPr>
        <w:t xml:space="preserve"> </w:t>
      </w:r>
      <w:r>
        <w:rPr>
          <w:rFonts w:ascii="Courier New" w:hAnsi="Courier New"/>
          <w:color w:val="C7253E"/>
          <w:sz w:val="21"/>
        </w:rPr>
        <w:t>UserMeDto</w:t>
      </w:r>
      <w:r>
        <w:rPr>
          <w:sz w:val="21"/>
        </w:rPr>
        <w:t xml:space="preserve"> với </w:t>
      </w:r>
      <w:r>
        <w:rPr>
          <w:rFonts w:ascii="Courier New" w:hAnsi="Courier New"/>
          <w:color w:val="C7253E"/>
          <w:sz w:val="21"/>
        </w:rPr>
        <w:t>avatarUrl: null</w:t>
      </w:r>
      <w:r>
        <w:rPr>
          <w:sz w:val="21"/>
        </w:rPr>
        <w:t>.</w:t>
      </w:r>
    </w:p>
    <w:p>
      <w:pPr>
        <w:spacing w:before="40" w:after="40"/>
      </w:pPr>
      <w:r>
        <w:rPr>
          <w:sz w:val="21"/>
        </w:rPr>
      </w:r>
      <w:r>
        <w:rPr>
          <w:b/>
          <w:sz w:val="21"/>
        </w:rPr>
        <w:t>Lỗi có thể xảy ra:</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AVATAR_NOT_FOUND</w:t>
            </w:r>
          </w:p>
        </w:tc>
        <w:tc>
          <w:tcPr>
            <w:tcW w:type="dxa" w:w="3135"/>
          </w:tcPr>
          <w:p>
            <w:pPr>
              <w:spacing w:before="20" w:after="20"/>
            </w:pPr>
            <w:r>
              <w:rPr>
                <w:sz w:val="18"/>
              </w:rPr>
            </w:r>
            <w:r>
              <w:rPr>
                <w:sz w:val="18"/>
              </w:rPr>
              <w:t>User chưa có ảnh đại diện để xóa</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MISSING_AUTH_TOKEN</w:t>
            </w:r>
          </w:p>
        </w:tc>
        <w:tc>
          <w:tcPr>
            <w:tcW w:type="dxa" w:w="3135"/>
          </w:tcPr>
          <w:p>
            <w:pPr>
              <w:spacing w:before="20" w:after="20"/>
            </w:pPr>
            <w:r>
              <w:rPr>
                <w:sz w:val="18"/>
              </w:rPr>
            </w:r>
            <w:r>
              <w:rPr>
                <w:sz w:val="18"/>
              </w:rPr>
              <w:t>Thiếu header Authorization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INVALID_SESSION_TOKEN</w:t>
            </w:r>
          </w:p>
        </w:tc>
        <w:tc>
          <w:tcPr>
            <w:tcW w:type="dxa" w:w="3135"/>
          </w:tcPr>
          <w:p>
            <w:pPr>
              <w:spacing w:before="20" w:after="20"/>
            </w:pPr>
            <w:r>
              <w:rPr>
                <w:sz w:val="18"/>
              </w:rPr>
            </w:r>
            <w:r>
              <w:rPr>
                <w:sz w:val="18"/>
              </w:rPr>
              <w:t>Token hết hạn hoặc sai</w:t>
            </w:r>
          </w:p>
        </w:tc>
      </w:tr>
    </w:tbl>
    <w:p/>
    <w:p>
      <w:pPr>
        <w:spacing w:before="80" w:after="80"/>
        <w:pBdr>
          <w:bottom w:val="single" w:sz="6" w:space="1" w:color="AAAAAA"/>
        </w:pBdr>
      </w:pPr>
    </w:p>
    <w:p>
      <w:pPr>
        <w:pStyle w:val="Heading4"/>
      </w:pPr>
      <w:r>
        <w:t>GET /api/leaderboard?subject=&amp;page=</w:t>
      </w:r>
    </w:p>
    <w:p>
      <w:pPr>
        <w:spacing w:before="40" w:after="40"/>
      </w:pPr>
      <w:r>
        <w:rPr>
          <w:sz w:val="21"/>
        </w:rPr>
      </w:r>
      <w:r>
        <w:rPr>
          <w:b/>
          <w:sz w:val="21"/>
        </w:rPr>
        <w:t>Mục đích:</w:t>
      </w:r>
      <w:r>
        <w:rPr>
          <w:sz w:val="21"/>
        </w:rPr>
        <w:t xml:space="preserve"> Lấy danh sách xếp hạng, phân trang 10 người/trang, có thể lọc theo môn học.</w:t>
      </w:r>
    </w:p>
    <w:p>
      <w:pPr>
        <w:spacing w:before="40" w:after="40"/>
      </w:pPr>
      <w:r>
        <w:rPr>
          <w:sz w:val="21"/>
        </w:rPr>
      </w:r>
      <w:r>
        <w:rPr>
          <w:b/>
          <w:sz w:val="21"/>
        </w:rPr>
        <w:t>Query params:</w:t>
      </w:r>
      <w:r>
        <w:rPr>
          <w:sz w:val="21"/>
        </w:rPr>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Param</w:t>
            </w:r>
          </w:p>
        </w:tc>
        <w:tc>
          <w:tcPr>
            <w:tcW w:type="dxa" w:w="2351"/>
            <w:shd w:val="clear" w:color="auto" w:fill="DBEAFE"/>
          </w:tcPr>
          <w:p>
            <w:pPr>
              <w:spacing w:before="20" w:after="20"/>
            </w:pPr>
            <w:r>
              <w:rPr>
                <w:b/>
                <w:sz w:val="18"/>
              </w:rPr>
            </w:r>
            <w:r>
              <w:rPr>
                <w:b/>
                <w:sz w:val="18"/>
              </w:rPr>
              <w:t>Kiểu</w:t>
            </w:r>
          </w:p>
        </w:tc>
        <w:tc>
          <w:tcPr>
            <w:tcW w:type="dxa" w:w="2351"/>
            <w:shd w:val="clear" w:color="auto" w:fill="DBEAFE"/>
          </w:tcPr>
          <w:p>
            <w:pPr>
              <w:spacing w:before="20" w:after="20"/>
            </w:pPr>
            <w:r>
              <w:rPr>
                <w:b/>
                <w:sz w:val="18"/>
              </w:rPr>
            </w:r>
            <w:r>
              <w:rPr>
                <w:b/>
                <w:sz w:val="18"/>
              </w:rPr>
              <w:t>Mặc định</w:t>
            </w:r>
          </w:p>
        </w:tc>
        <w:tc>
          <w:tcPr>
            <w:tcW w:type="dxa" w:w="2351"/>
            <w:shd w:val="clear" w:color="auto" w:fill="DBEAFE"/>
          </w:tcPr>
          <w:p>
            <w:pPr>
              <w:spacing w:before="20" w:after="20"/>
            </w:pPr>
            <w:r>
              <w:rPr>
                <w:b/>
                <w:sz w:val="18"/>
              </w:rPr>
            </w:r>
            <w:r>
              <w:rPr>
                <w:b/>
                <w:sz w:val="18"/>
              </w:rPr>
              <w:t>Mô tả</w:t>
            </w:r>
          </w:p>
        </w:tc>
      </w:tr>
      <w:tr>
        <w:tc>
          <w:tcPr>
            <w:tcW w:type="dxa" w:w="2351"/>
          </w:tcPr>
          <w:p>
            <w:pPr>
              <w:spacing w:before="20" w:after="20"/>
            </w:pPr>
            <w:r>
              <w:rPr>
                <w:sz w:val="18"/>
              </w:rPr>
            </w:r>
            <w:r>
              <w:rPr>
                <w:sz w:val="18"/>
              </w:rPr>
              <w:t>page</w:t>
            </w:r>
          </w:p>
        </w:tc>
        <w:tc>
          <w:tcPr>
            <w:tcW w:type="dxa" w:w="2351"/>
          </w:tcPr>
          <w:p>
            <w:pPr>
              <w:spacing w:before="20" w:after="20"/>
            </w:pPr>
            <w:r>
              <w:rPr>
                <w:sz w:val="18"/>
              </w:rPr>
            </w:r>
            <w:r>
              <w:rPr>
                <w:sz w:val="18"/>
              </w:rPr>
              <w:t>number</w:t>
            </w:r>
          </w:p>
        </w:tc>
        <w:tc>
          <w:tcPr>
            <w:tcW w:type="dxa" w:w="2351"/>
          </w:tcPr>
          <w:p>
            <w:pPr>
              <w:spacing w:before="20" w:after="20"/>
            </w:pPr>
            <w:r>
              <w:rPr>
                <w:sz w:val="18"/>
              </w:rPr>
            </w:r>
            <w:r>
              <w:rPr>
                <w:sz w:val="18"/>
              </w:rPr>
              <w:t>1</w:t>
            </w:r>
          </w:p>
        </w:tc>
        <w:tc>
          <w:tcPr>
            <w:tcW w:type="dxa" w:w="2351"/>
          </w:tcPr>
          <w:p>
            <w:pPr>
              <w:spacing w:before="20" w:after="20"/>
            </w:pPr>
            <w:r>
              <w:rPr>
                <w:sz w:val="18"/>
              </w:rPr>
            </w:r>
            <w:r>
              <w:rPr>
                <w:sz w:val="18"/>
              </w:rPr>
              <w:t>Trang cần lấy (bắt đầu từ 1)</w:t>
            </w:r>
          </w:p>
        </w:tc>
      </w:tr>
      <w:tr>
        <w:tc>
          <w:tcPr>
            <w:tcW w:type="dxa" w:w="2351"/>
          </w:tcPr>
          <w:p>
            <w:pPr>
              <w:spacing w:before="20" w:after="20"/>
            </w:pPr>
            <w:r>
              <w:rPr>
                <w:sz w:val="18"/>
              </w:rPr>
            </w:r>
            <w:r>
              <w:rPr>
                <w:sz w:val="18"/>
              </w:rPr>
              <w:t>subject</w:t>
            </w:r>
          </w:p>
        </w:tc>
        <w:tc>
          <w:tcPr>
            <w:tcW w:type="dxa" w:w="2351"/>
          </w:tcPr>
          <w:p>
            <w:pPr>
              <w:spacing w:before="20" w:after="20"/>
            </w:pPr>
            <w:r>
              <w:rPr>
                <w:sz w:val="18"/>
              </w:rPr>
            </w:r>
            <w:r>
              <w:rPr>
                <w:sz w:val="18"/>
              </w:rPr>
              <w:t>string</w:t>
            </w:r>
          </w:p>
        </w:tc>
        <w:tc>
          <w:tcPr>
            <w:tcW w:type="dxa" w:w="2351"/>
          </w:tcPr>
          <w:p>
            <w:pPr>
              <w:spacing w:before="20" w:after="20"/>
            </w:pPr>
            <w:r>
              <w:rPr>
                <w:sz w:val="18"/>
              </w:rPr>
            </w:r>
            <w:r>
              <w:rPr>
                <w:sz w:val="18"/>
              </w:rPr>
              <w:t>(tất cả môn)</w:t>
            </w:r>
          </w:p>
        </w:tc>
        <w:tc>
          <w:tcPr>
            <w:tcW w:type="dxa" w:w="2351"/>
          </w:tcPr>
          <w:p>
            <w:pPr>
              <w:spacing w:before="20" w:after="20"/>
            </w:pPr>
            <w:r>
              <w:rPr>
                <w:sz w:val="18"/>
              </w:rPr>
            </w:r>
            <w:r>
              <w:rPr>
                <w:sz w:val="18"/>
              </w:rPr>
              <w:t>Mã môn học để lọc (ví dụ TOAN, VAN)</w:t>
            </w:r>
          </w:p>
        </w:tc>
      </w:tr>
    </w:tbl>
    <w:p/>
    <w:p>
      <w:pPr>
        <w:spacing w:before="40" w:after="40"/>
      </w:pPr>
      <w:r>
        <w:rPr>
          <w:sz w:val="21"/>
        </w:rPr>
      </w:r>
      <w:r>
        <w:rPr>
          <w:b/>
          <w:sz w:val="21"/>
        </w:rPr>
        <w:t>Request (curl mẫu):</w:t>
      </w:r>
      <w:r>
        <w:rPr>
          <w:sz w:val="21"/>
        </w:rPr>
      </w:r>
    </w:p>
    <w:p>
      <w:pPr>
        <w:spacing w:before="40" w:after="40"/>
        <w:ind w:left="432"/>
        <w:shd w:val="clear" w:color="auto" w:fill="F3F4F6"/>
      </w:pPr>
      <w:r>
        <w:rPr>
          <w:rFonts w:ascii="Courier New" w:hAnsi="Courier New"/>
          <w:color w:val="1E1E1E"/>
          <w:sz w:val="17"/>
        </w:rPr>
        <w:t># Tất cả môn, trang 1</w:t>
        <w:br/>
        <w:t>curl http://localhost:4000/api/leaderboard \</w:t>
        <w:br/>
        <w:t xml:space="preserve">  -H "Authorization: Bearer &lt;session-token&gt;"</w:t>
        <w:br/>
        <w:br/>
        <w:t># Chỉ môn Toán, trang 2</w:t>
        <w:br/>
        <w:t>curl "http://localhost:4000/api/leaderboard?subject=TOAN&amp;page=2" \</w:t>
        <w:br/>
        <w:t xml:space="preserve">  -H "Authorization: Bearer &lt;session-token&gt;"</w:t>
      </w:r>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1. verifyAppToken → req.currentUser</w:t>
        <w:br/>
        <w:t>2. Parse query: page (min 1), subject (uppercase, bỏ qua nếu rỗng)</w:t>
        <w:br/>
        <w:t>3. LeaderboardService.getLeaderboard(page, subject?)</w:t>
        <w:br/>
        <w:t xml:space="preserve">   ├─ Đếm tổng user tham gia xếp hạng (COUNT DISTINCT userId)</w:t>
        <w:br/>
        <w:t xml:space="preserve">   ├─ Nếu total = 0 → trả { data: [], total: 0, page, pageSize: 10 }</w:t>
        <w:br/>
        <w:t xml:space="preserve">   └─ CTE query (PostgreSQL):</w:t>
        <w:br/>
        <w:t xml:space="preserve">       ├─ current_scores: AVG, STDDEV_POP, COUNT, ReputationScore, lastCompletedAt</w:t>
        <w:br/>
        <w:t xml:space="preserve">       ├─ current_ranks:  ROW_NUMBER() OVER (ORDER BY reputationScore DESC, lastCompletedAt DESC)</w:t>
        <w:br/>
        <w:t xml:space="preserve">       ├─ old_scores:     Tương tự nhưng chỉ data TRƯỚC 30 ngày</w:t>
        <w:br/>
        <w:t xml:space="preserve">       ├─ old_ranks:      ROW_NUMBER() cho data cũ (để tính xu hướng)</w:t>
        <w:br/>
        <w:t xml:space="preserve">       └─ JOIN users: lấy displayName, avatarUrl</w:t>
        <w:br/>
        <w:t xml:space="preserve">          LIMIT 20 OFFSET (page-1)*20</w:t>
        <w:br/>
        <w:t>4. Map rows → LeaderboardEntry[] (round reputationScore/avgScore 2 chữ số)</w:t>
      </w:r>
    </w:p>
    <w:p>
      <w:pPr>
        <w:spacing w:before="40" w:after="40"/>
      </w:pPr>
      <w:r>
        <w:rPr>
          <w:sz w:val="21"/>
        </w:rPr>
      </w:r>
      <w:r>
        <w:rPr>
          <w:b/>
          <w:sz w:val="21"/>
        </w:rPr>
        <w:t>Công thức Điểm Uy Tín:</w:t>
      </w:r>
      <w:r>
        <w:rPr>
          <w:sz w:val="21"/>
        </w:rPr>
      </w:r>
    </w:p>
    <w:p>
      <w:pPr>
        <w:spacing w:before="40" w:after="40"/>
        <w:ind w:left="432"/>
        <w:shd w:val="clear" w:color="auto" w:fill="F3F4F6"/>
      </w:pPr>
      <w:r>
        <w:rPr>
          <w:rFonts w:ascii="Courier New" w:hAnsi="Courier New"/>
          <w:color w:val="1E1E1E"/>
          <w:sz w:val="17"/>
        </w:rPr>
        <w:t>Điểm Uy Tín = (AVG(score) − 0.5 × STDDEV_POP(score)) × (1 − 1/(n+1))</w:t>
      </w:r>
    </w:p>
    <w:p>
      <w:pPr>
        <w:pStyle w:val="ListBullet"/>
        <w:spacing w:before="20" w:after="20"/>
        <w:ind w:left="360"/>
      </w:pPr>
      <w:r>
        <w:rPr>
          <w:sz w:val="20"/>
        </w:rPr>
      </w:r>
      <w:r>
        <w:rPr>
          <w:rFonts w:ascii="Courier New" w:hAnsi="Courier New"/>
          <w:color w:val="C7253E"/>
          <w:sz w:val="20"/>
        </w:rPr>
        <w:t>AVG(score)</w:t>
      </w:r>
      <w:r>
        <w:rPr>
          <w:sz w:val="20"/>
        </w:rPr>
        <w:t>: điểm trung bình các lần thi (chỉ tính ExamSession COMPLETED có score)</w:t>
      </w:r>
    </w:p>
    <w:p>
      <w:pPr>
        <w:pStyle w:val="ListBullet"/>
        <w:spacing w:before="20" w:after="20"/>
        <w:ind w:left="360"/>
      </w:pPr>
      <w:r>
        <w:rPr>
          <w:sz w:val="20"/>
        </w:rPr>
      </w:r>
      <w:r>
        <w:rPr>
          <w:rFonts w:ascii="Courier New" w:hAnsi="Courier New"/>
          <w:color w:val="C7253E"/>
          <w:sz w:val="20"/>
        </w:rPr>
        <w:t>STDDEV_POP(score)</w:t>
      </w:r>
      <w:r>
        <w:rPr>
          <w:sz w:val="20"/>
        </w:rPr>
        <w:t>: độ lệch chuẩn (= 0 khi chỉ có 1 lần thi)</w:t>
      </w:r>
    </w:p>
    <w:p>
      <w:pPr>
        <w:pStyle w:val="ListBullet"/>
        <w:spacing w:before="20" w:after="20"/>
        <w:ind w:left="360"/>
      </w:pPr>
      <w:r>
        <w:rPr>
          <w:sz w:val="20"/>
        </w:rPr>
      </w:r>
      <w:r>
        <w:rPr>
          <w:rFonts w:ascii="Courier New" w:hAnsi="Courier New"/>
          <w:color w:val="C7253E"/>
          <w:sz w:val="20"/>
        </w:rPr>
        <w:t>n</w:t>
      </w:r>
      <w:r>
        <w:rPr>
          <w:sz w:val="20"/>
        </w:rPr>
        <w:t>: số lần thi thành công</w:t>
      </w:r>
    </w:p>
    <w:p>
      <w:pPr>
        <w:spacing w:before="20" w:after="20"/>
        <w:ind w:left="504"/>
        <w:pBdr>
          <w:left w:val="single" w:sz="12" w:space="4" w:color="93C5FD"/>
        </w:pBdr>
      </w:pPr>
      <w:r>
        <w:rPr>
          <w:i/>
          <w:color w:val="555555"/>
        </w:rPr>
      </w:r>
      <w:r>
        <w:rPr>
          <w:b/>
          <w:i/>
          <w:color w:val="555555"/>
        </w:rPr>
        <w:t>Ý nghĩa:</w:t>
      </w:r>
      <w:r>
        <w:rPr>
          <w:i/>
          <w:color w:val="555555"/>
        </w:rPr>
        <w:t xml:space="preserve"> Học sinh thi đều đặn, điểm cao và ổn định sẽ có Điểm Uy Tín cao.</w:t>
      </w:r>
    </w:p>
    <w:p>
      <w:pPr>
        <w:spacing w:before="20" w:after="20"/>
        <w:ind w:left="504"/>
        <w:pBdr>
          <w:left w:val="single" w:sz="12" w:space="4" w:color="93C5FD"/>
        </w:pBdr>
      </w:pPr>
      <w:r>
        <w:rPr>
          <w:i/>
          <w:color w:val="555555"/>
        </w:rPr>
        <w:t xml:space="preserve">Người thi 1 lần điểm tuyệt đối vẫn bị hạn chế vì </w:t>
      </w:r>
      <w:r>
        <w:rPr>
          <w:rFonts w:ascii="Courier New" w:hAnsi="Courier New"/>
          <w:i/>
          <w:color w:val="555555"/>
          <w:sz w:val="18"/>
        </w:rPr>
        <w:t>n</w:t>
      </w:r>
      <w:r>
        <w:rPr>
          <w:i/>
          <w:color w:val="555555"/>
        </w:rPr>
        <w:t xml:space="preserve"> nhỏ. Người điểm cao nhưng</w:t>
      </w:r>
    </w:p>
    <w:p>
      <w:pPr>
        <w:spacing w:before="20" w:after="20"/>
        <w:ind w:left="504"/>
        <w:pBdr>
          <w:left w:val="single" w:sz="12" w:space="4" w:color="93C5FD"/>
        </w:pBdr>
      </w:pPr>
      <w:r>
        <w:rPr>
          <w:i/>
          <w:color w:val="555555"/>
        </w:rPr>
        <w:t>không ổn định (STDDEV lớn) sẽ bị trừ điểm.</w:t>
      </w:r>
    </w:p>
    <w:p>
      <w:pPr>
        <w:spacing w:before="40" w:after="40"/>
      </w:pPr>
      <w:r>
        <w:rPr>
          <w:sz w:val="21"/>
        </w:rPr>
      </w:r>
      <w:r>
        <w:rPr>
          <w:b/>
          <w:sz w:val="21"/>
        </w:rPr>
        <w:t>Xu hướng (trend):</w:t>
      </w:r>
      <w:r>
        <w:rPr>
          <w:sz w:val="21"/>
        </w:rPr>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Giá trị</w:t>
            </w:r>
          </w:p>
        </w:tc>
        <w:tc>
          <w:tcPr>
            <w:tcW w:type="dxa" w:w="4703"/>
            <w:shd w:val="clear" w:color="auto" w:fill="DBEAFE"/>
          </w:tcPr>
          <w:p>
            <w:pPr>
              <w:spacing w:before="20" w:after="20"/>
            </w:pPr>
            <w:r>
              <w:rPr>
                <w:b/>
                <w:sz w:val="18"/>
              </w:rPr>
            </w:r>
            <w:r>
              <w:rPr>
                <w:b/>
                <w:sz w:val="18"/>
              </w:rPr>
              <w:t>Ý nghĩa</w:t>
            </w:r>
          </w:p>
        </w:tc>
      </w:tr>
      <w:tr>
        <w:tc>
          <w:tcPr>
            <w:tcW w:type="dxa" w:w="4703"/>
          </w:tcPr>
          <w:p>
            <w:pPr>
              <w:spacing w:before="20" w:after="20"/>
            </w:pPr>
            <w:r>
              <w:rPr>
                <w:sz w:val="18"/>
              </w:rPr>
            </w:r>
            <w:r>
              <w:rPr>
                <w:sz w:val="18"/>
              </w:rPr>
              <w:t>"up"</w:t>
            </w:r>
          </w:p>
        </w:tc>
        <w:tc>
          <w:tcPr>
            <w:tcW w:type="dxa" w:w="4703"/>
          </w:tcPr>
          <w:p>
            <w:pPr>
              <w:spacing w:before="20" w:after="20"/>
            </w:pPr>
            <w:r>
              <w:rPr>
                <w:sz w:val="18"/>
              </w:rPr>
            </w:r>
            <w:r>
              <w:rPr>
                <w:sz w:val="18"/>
              </w:rPr>
              <w:t>Hạng tăng so với 30 ngày trước (số hạng nhỏ hơn = tốt hơn)</w:t>
            </w:r>
          </w:p>
        </w:tc>
      </w:tr>
      <w:tr>
        <w:tc>
          <w:tcPr>
            <w:tcW w:type="dxa" w:w="4703"/>
          </w:tcPr>
          <w:p>
            <w:pPr>
              <w:spacing w:before="20" w:after="20"/>
            </w:pPr>
            <w:r>
              <w:rPr>
                <w:sz w:val="18"/>
              </w:rPr>
            </w:r>
            <w:r>
              <w:rPr>
                <w:sz w:val="18"/>
              </w:rPr>
              <w:t>"down"</w:t>
            </w:r>
          </w:p>
        </w:tc>
        <w:tc>
          <w:tcPr>
            <w:tcW w:type="dxa" w:w="4703"/>
          </w:tcPr>
          <w:p>
            <w:pPr>
              <w:spacing w:before="20" w:after="20"/>
            </w:pPr>
            <w:r>
              <w:rPr>
                <w:sz w:val="18"/>
              </w:rPr>
            </w:r>
            <w:r>
              <w:rPr>
                <w:sz w:val="18"/>
              </w:rPr>
              <w:t>Hạng giảm so với 30 ngày trước</w:t>
            </w:r>
          </w:p>
        </w:tc>
      </w:tr>
      <w:tr>
        <w:tc>
          <w:tcPr>
            <w:tcW w:type="dxa" w:w="4703"/>
          </w:tcPr>
          <w:p>
            <w:pPr>
              <w:spacing w:before="20" w:after="20"/>
            </w:pPr>
            <w:r>
              <w:rPr>
                <w:sz w:val="18"/>
              </w:rPr>
            </w:r>
            <w:r>
              <w:rPr>
                <w:sz w:val="18"/>
              </w:rPr>
              <w:t>"same"</w:t>
            </w:r>
          </w:p>
        </w:tc>
        <w:tc>
          <w:tcPr>
            <w:tcW w:type="dxa" w:w="4703"/>
          </w:tcPr>
          <w:p>
            <w:pPr>
              <w:spacing w:before="20" w:after="20"/>
            </w:pPr>
            <w:r>
              <w:rPr>
                <w:sz w:val="18"/>
              </w:rPr>
            </w:r>
            <w:r>
              <w:rPr>
                <w:sz w:val="18"/>
              </w:rPr>
              <w:t>Hạng không đổi</w:t>
            </w:r>
          </w:p>
        </w:tc>
      </w:tr>
      <w:tr>
        <w:tc>
          <w:tcPr>
            <w:tcW w:type="dxa" w:w="4703"/>
          </w:tcPr>
          <w:p>
            <w:pPr>
              <w:spacing w:before="20" w:after="20"/>
            </w:pPr>
            <w:r>
              <w:rPr>
                <w:sz w:val="18"/>
              </w:rPr>
            </w:r>
            <w:r>
              <w:rPr>
                <w:sz w:val="18"/>
              </w:rPr>
              <w:t>"new"</w:t>
            </w:r>
          </w:p>
        </w:tc>
        <w:tc>
          <w:tcPr>
            <w:tcW w:type="dxa" w:w="4703"/>
          </w:tcPr>
          <w:p>
            <w:pPr>
              <w:spacing w:before="20" w:after="20"/>
            </w:pPr>
            <w:r>
              <w:rPr>
                <w:sz w:val="18"/>
              </w:rPr>
            </w:r>
            <w:r>
              <w:rPr>
                <w:sz w:val="18"/>
              </w:rPr>
              <w:t>Chưa có dữ liệu 30 ngày trước (mới thi lần đầu trong 30 ngày qua)</w:t>
            </w:r>
          </w:p>
        </w:tc>
      </w:tr>
    </w:tbl>
    <w:p/>
    <w:p>
      <w:pPr>
        <w:spacing w:before="40" w:after="40"/>
      </w:pPr>
      <w:r>
        <w:rPr>
          <w:sz w:val="21"/>
        </w:rPr>
      </w:r>
      <w:r>
        <w:rPr>
          <w:b/>
          <w:sz w:val="21"/>
        </w:rPr>
        <w:t>Response thành công (200):</w:t>
      </w:r>
      <w:r>
        <w:rPr>
          <w:sz w:val="21"/>
        </w:rPr>
      </w:r>
    </w:p>
    <w:p>
      <w:pPr>
        <w:spacing w:before="40" w:after="40"/>
        <w:ind w:left="432"/>
        <w:shd w:val="clear" w:color="auto" w:fill="F3F4F6"/>
      </w:pPr>
      <w:r>
        <w:rPr>
          <w:rFonts w:ascii="Courier New" w:hAnsi="Courier New"/>
          <w:color w:val="1E1E1E"/>
          <w:sz w:val="17"/>
        </w:rPr>
        <w:t>{</w:t>
        <w:br/>
        <w:t xml:space="preserve">  "data": [</w:t>
        <w:br/>
        <w:t xml:space="preserve">    {</w:t>
        <w:br/>
        <w:t xml:space="preserve">      "rank": 1,</w:t>
        <w:br/>
        <w:t xml:space="preserve">      "userId": "uuid-user-1",</w:t>
        <w:br/>
        <w:t xml:space="preserve">      "displayName": "Nguyễn Văn A",</w:t>
        <w:br/>
        <w:t xml:space="preserve">      "avatarUrl": "/uploads/avatars/uuid-user-1.jpg",</w:t>
        <w:br/>
        <w:t xml:space="preserve">      "reputationScore": 8.45,</w:t>
        <w:br/>
        <w:t xml:space="preserve">      "avgScore": 9.2,</w:t>
        <w:br/>
        <w:t xml:space="preserve">      "examCount": 15,</w:t>
        <w:br/>
        <w:t xml:space="preserve">      "trend": "up"</w:t>
        <w:br/>
        <w:t xml:space="preserve">    },</w:t>
        <w:br/>
        <w:t xml:space="preserve">    {</w:t>
        <w:br/>
        <w:t xml:space="preserve">      "rank": 2,</w:t>
        <w:br/>
        <w:t xml:space="preserve">      "userId": "uuid-user-2",</w:t>
        <w:br/>
        <w:t xml:space="preserve">      "displayName": "Trần Thị B",</w:t>
        <w:br/>
        <w:t xml:space="preserve">      "avatarUrl": null,</w:t>
        <w:br/>
        <w:t xml:space="preserve">      "reputationScore": 7.83,</w:t>
        <w:br/>
        <w:t xml:space="preserve">      "avgScore": 8.5,</w:t>
        <w:br/>
        <w:t xml:space="preserve">      "examCount": 8,</w:t>
        <w:br/>
        <w:t xml:space="preserve">      "trend": "same"</w:t>
        <w:br/>
        <w:t xml:space="preserve">    }</w:t>
        <w:br/>
        <w:t xml:space="preserve">  ],</w:t>
        <w:br/>
        <w:t xml:space="preserve">  "total": 87,</w:t>
        <w:br/>
        <w:t xml:space="preserve">  "page": 1,</w:t>
        <w:br/>
        <w:t xml:space="preserve">  "pageSize": 20</w:t>
        <w:br/>
        <w:t>}</w:t>
      </w:r>
    </w:p>
    <w:p>
      <w:pPr>
        <w:spacing w:before="40" w:after="40"/>
      </w:pPr>
      <w:r>
        <w:rPr>
          <w:sz w:val="21"/>
        </w:rPr>
      </w:r>
      <w:r>
        <w:rPr>
          <w:b/>
          <w:sz w:val="21"/>
        </w:rPr>
        <w:t>Lỗi có thể xảy ra:</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MISSING_AUTH_TOKEN</w:t>
            </w:r>
          </w:p>
        </w:tc>
        <w:tc>
          <w:tcPr>
            <w:tcW w:type="dxa" w:w="3135"/>
          </w:tcPr>
          <w:p>
            <w:pPr>
              <w:spacing w:before="20" w:after="20"/>
            </w:pPr>
            <w:r>
              <w:rPr>
                <w:sz w:val="18"/>
              </w:rPr>
            </w:r>
            <w:r>
              <w:rPr>
                <w:sz w:val="18"/>
              </w:rPr>
              <w:t>Thiếu header Authorization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INVALID_SESSION_TOKEN</w:t>
            </w:r>
          </w:p>
        </w:tc>
        <w:tc>
          <w:tcPr>
            <w:tcW w:type="dxa" w:w="3135"/>
          </w:tcPr>
          <w:p>
            <w:pPr>
              <w:spacing w:before="20" w:after="20"/>
            </w:pPr>
            <w:r>
              <w:rPr>
                <w:sz w:val="18"/>
              </w:rPr>
            </w:r>
            <w:r>
              <w:rPr>
                <w:sz w:val="18"/>
              </w:rPr>
              <w:t>Token hết hạn hoặc sai</w:t>
            </w:r>
          </w:p>
        </w:tc>
      </w:tr>
    </w:tbl>
    <w:p/>
    <w:p>
      <w:pPr>
        <w:spacing w:before="80" w:after="80"/>
        <w:pBdr>
          <w:bottom w:val="single" w:sz="6" w:space="1" w:color="AAAAAA"/>
        </w:pBdr>
      </w:pPr>
    </w:p>
    <w:p>
      <w:pPr>
        <w:pStyle w:val="Heading4"/>
      </w:pPr>
      <w:r>
        <w:t>GET /api/leaderboard/me?subject=</w:t>
      </w:r>
    </w:p>
    <w:p>
      <w:pPr>
        <w:spacing w:before="40" w:after="40"/>
      </w:pPr>
      <w:r>
        <w:rPr>
          <w:sz w:val="21"/>
        </w:rPr>
      </w:r>
      <w:r>
        <w:rPr>
          <w:b/>
          <w:sz w:val="21"/>
        </w:rPr>
        <w:t>Mục đích:</w:t>
      </w:r>
      <w:r>
        <w:rPr>
          <w:sz w:val="21"/>
        </w:rPr>
        <w:t xml:space="preserve"> Lấy hạng và chỉ số Điểm Uy Tín của user đang đăng nhập.</w:t>
      </w:r>
    </w:p>
    <w:p>
      <w:pPr>
        <w:spacing w:before="40" w:after="40"/>
      </w:pPr>
      <w:r>
        <w:rPr>
          <w:sz w:val="21"/>
        </w:rPr>
        <w:t xml:space="preserve">Nếu chưa thi lần nào → trả về </w:t>
      </w:r>
      <w:r>
        <w:rPr>
          <w:rFonts w:ascii="Courier New" w:hAnsi="Courier New"/>
          <w:color w:val="C7253E"/>
          <w:sz w:val="21"/>
        </w:rPr>
        <w:t>rank: null</w:t>
      </w:r>
      <w:r>
        <w:rPr>
          <w:sz w:val="21"/>
        </w:rPr>
        <w:t>.</w:t>
      </w:r>
    </w:p>
    <w:p>
      <w:pPr>
        <w:spacing w:before="40" w:after="40"/>
      </w:pPr>
      <w:r>
        <w:rPr>
          <w:sz w:val="21"/>
        </w:rPr>
      </w:r>
      <w:r>
        <w:rPr>
          <w:b/>
          <w:sz w:val="21"/>
        </w:rPr>
        <w:t>Query params:</w:t>
      </w:r>
      <w:r>
        <w:rPr>
          <w:sz w:val="21"/>
        </w:rPr>
        <w:t xml:space="preserve"> </w:t>
      </w:r>
      <w:r>
        <w:rPr>
          <w:rFonts w:ascii="Courier New" w:hAnsi="Courier New"/>
          <w:color w:val="C7253E"/>
          <w:sz w:val="21"/>
        </w:rPr>
        <w:t>subject</w:t>
      </w:r>
      <w:r>
        <w:rPr>
          <w:sz w:val="21"/>
        </w:rPr>
        <w:t xml:space="preserve"> (tùy chọn, giống endpoint trên).</w:t>
      </w:r>
    </w:p>
    <w:p>
      <w:pPr>
        <w:spacing w:before="40" w:after="40"/>
      </w:pPr>
      <w:r>
        <w:rPr>
          <w:sz w:val="21"/>
        </w:rPr>
      </w:r>
      <w:r>
        <w:rPr>
          <w:b/>
          <w:sz w:val="21"/>
        </w:rPr>
        <w:t>Request (curl mẫu):</w:t>
      </w:r>
      <w:r>
        <w:rPr>
          <w:sz w:val="21"/>
        </w:rPr>
      </w:r>
    </w:p>
    <w:p>
      <w:pPr>
        <w:spacing w:before="40" w:after="40"/>
        <w:ind w:left="432"/>
        <w:shd w:val="clear" w:color="auto" w:fill="F3F4F6"/>
      </w:pPr>
      <w:r>
        <w:rPr>
          <w:rFonts w:ascii="Courier New" w:hAnsi="Courier New"/>
          <w:color w:val="1E1E1E"/>
          <w:sz w:val="17"/>
        </w:rPr>
        <w:t>curl http://localhost:4000/api/leaderboard/me \</w:t>
        <w:br/>
        <w:t xml:space="preserve">  -H "Authorization: Bearer &lt;session-token&gt;"</w:t>
      </w:r>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1. verifyAppToken → req.currentUser</w:t>
        <w:br/>
        <w:t>2. LeaderboardService.getMyRank(userId, subject?)</w:t>
        <w:br/>
        <w:t xml:space="preserve">   ├─ Truy vấn thống kê của user: AVG, COUNT, ReputationScore</w:t>
        <w:br/>
        <w:t xml:space="preserve">   ├─ Nếu examCount = 0 → trả { rank: null, reputationScore: null, avgScore: null, examCount: 0, trend: null }</w:t>
        <w:br/>
        <w:t xml:space="preserve">   ├─ Tính hạng hiện tại: đếm số user có ReputationScore cao hơn (hoặc bằng nhưng thi sớm hơn)</w:t>
        <w:br/>
        <w:t xml:space="preserve">   ├─ Tính hạng 30 ngày trước (dùng data trước NOW - 30 days)</w:t>
        <w:br/>
        <w:t xml:space="preserve">   └─ Tính trend: so sánh current_rank vs old_rank</w:t>
      </w:r>
    </w:p>
    <w:p>
      <w:pPr>
        <w:spacing w:before="40" w:after="40"/>
      </w:pPr>
      <w:r>
        <w:rPr>
          <w:sz w:val="21"/>
        </w:rPr>
      </w:r>
      <w:r>
        <w:rPr>
          <w:b/>
          <w:sz w:val="21"/>
        </w:rPr>
        <w:t>Response thành công (200) — đã thi:</w:t>
      </w:r>
      <w:r>
        <w:rPr>
          <w:sz w:val="21"/>
        </w:rPr>
      </w:r>
    </w:p>
    <w:p>
      <w:pPr>
        <w:spacing w:before="40" w:after="40"/>
        <w:ind w:left="432"/>
        <w:shd w:val="clear" w:color="auto" w:fill="F3F4F6"/>
      </w:pPr>
      <w:r>
        <w:rPr>
          <w:rFonts w:ascii="Courier New" w:hAnsi="Courier New"/>
          <w:color w:val="1E1E1E"/>
          <w:sz w:val="17"/>
        </w:rPr>
        <w:t>{</w:t>
        <w:br/>
        <w:t xml:space="preserve">  "rank": 5,</w:t>
        <w:br/>
        <w:t xml:space="preserve">  "reputationScore": 6.72,</w:t>
        <w:br/>
        <w:t xml:space="preserve">  "avgScore": 7.8,</w:t>
        <w:br/>
        <w:t xml:space="preserve">  "examCount": 4,</w:t>
        <w:br/>
        <w:t xml:space="preserve">  "trend": "up"</w:t>
        <w:br/>
        <w:t>}</w:t>
      </w:r>
    </w:p>
    <w:p>
      <w:pPr>
        <w:spacing w:before="40" w:after="40"/>
      </w:pPr>
      <w:r>
        <w:rPr>
          <w:sz w:val="21"/>
        </w:rPr>
      </w:r>
      <w:r>
        <w:rPr>
          <w:b/>
          <w:sz w:val="21"/>
        </w:rPr>
        <w:t>Response (200) — chưa thi lần nào:</w:t>
      </w:r>
      <w:r>
        <w:rPr>
          <w:sz w:val="21"/>
        </w:rPr>
      </w:r>
    </w:p>
    <w:p>
      <w:pPr>
        <w:spacing w:before="40" w:after="40"/>
        <w:ind w:left="432"/>
        <w:shd w:val="clear" w:color="auto" w:fill="F3F4F6"/>
      </w:pPr>
      <w:r>
        <w:rPr>
          <w:rFonts w:ascii="Courier New" w:hAnsi="Courier New"/>
          <w:color w:val="1E1E1E"/>
          <w:sz w:val="17"/>
        </w:rPr>
        <w:t>{</w:t>
        <w:br/>
        <w:t xml:space="preserve">  "rank": null,</w:t>
        <w:br/>
        <w:t xml:space="preserve">  "reputationScore": null,</w:t>
        <w:br/>
        <w:t xml:space="preserve">  "avgScore": null,</w:t>
        <w:br/>
        <w:t xml:space="preserve">  "examCount": 0,</w:t>
        <w:br/>
        <w:t xml:space="preserve">  "trend": null</w:t>
        <w:br/>
        <w:t>}</w:t>
      </w:r>
    </w:p>
    <w:p>
      <w:pPr>
        <w:spacing w:before="40" w:after="40"/>
      </w:pPr>
      <w:r>
        <w:rPr>
          <w:sz w:val="21"/>
        </w:rPr>
      </w:r>
      <w:r>
        <w:rPr>
          <w:b/>
          <w:sz w:val="21"/>
        </w:rPr>
        <w:t>Lỗi có thể xảy ra:</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MISSING_AUTH_TOKEN</w:t>
            </w:r>
          </w:p>
        </w:tc>
        <w:tc>
          <w:tcPr>
            <w:tcW w:type="dxa" w:w="3135"/>
          </w:tcPr>
          <w:p>
            <w:pPr>
              <w:spacing w:before="20" w:after="20"/>
            </w:pPr>
            <w:r>
              <w:rPr>
                <w:sz w:val="18"/>
              </w:rPr>
            </w:r>
            <w:r>
              <w:rPr>
                <w:sz w:val="18"/>
              </w:rPr>
              <w:t>Thiếu header Authorization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INVALID_SESSION_TOKEN</w:t>
            </w:r>
          </w:p>
        </w:tc>
        <w:tc>
          <w:tcPr>
            <w:tcW w:type="dxa" w:w="3135"/>
          </w:tcPr>
          <w:p>
            <w:pPr>
              <w:spacing w:before="20" w:after="20"/>
            </w:pPr>
            <w:r>
              <w:rPr>
                <w:sz w:val="18"/>
              </w:rPr>
            </w:r>
            <w:r>
              <w:rPr>
                <w:sz w:val="18"/>
              </w:rPr>
              <w:t>Token hết hạn hoặc sai</w:t>
            </w:r>
          </w:p>
        </w:tc>
      </w:tr>
    </w:tbl>
    <w:p/>
    <w:p>
      <w:pPr>
        <w:spacing w:before="80" w:after="80"/>
        <w:pBdr>
          <w:bottom w:val="single" w:sz="6" w:space="1" w:color="AAAAAA"/>
        </w:pBdr>
      </w:pPr>
    </w:p>
    <w:p>
      <w:pPr>
        <w:pStyle w:val="Heading3"/>
      </w:pPr>
      <w:r>
        <w:t>Luồng chạy (Flow)</w:t>
      </w:r>
    </w:p>
    <w:p>
      <w:pPr>
        <w:pStyle w:val="Heading4"/>
      </w:pPr>
      <w:r>
        <w:t>A. Upload ảnh đại diện từ Profile</w:t>
      </w:r>
    </w:p>
    <w:p>
      <w:pPr>
        <w:spacing w:before="40" w:after="40"/>
        <w:ind w:left="432"/>
        <w:shd w:val="clear" w:color="auto" w:fill="F3F4F6"/>
      </w:pPr>
      <w:r>
        <w:rPr>
          <w:rFonts w:ascii="Courier New" w:hAnsi="Courier New"/>
          <w:color w:val="1E1E1E"/>
          <w:sz w:val="17"/>
        </w:rPr>
        <w:t>[FE] ProfilePage</w:t>
        <w:br/>
        <w:t xml:space="preserve">  └─ User click vào avatar → &lt;input type="file" accept="image/*"&gt;</w:t>
        <w:br/>
        <w:t xml:space="preserve">  └─ Chọn file JPG/PNG</w:t>
        <w:br/>
        <w:t xml:space="preserve">        │</w:t>
        <w:br/>
        <w:t xml:space="preserve">        ▼</w:t>
        <w:br/>
        <w:t xml:space="preserve">  Validate phía FE (loại file, kích thước ≤ 2MB)</w:t>
        <w:br/>
        <w:t xml:space="preserve">  Hiển thị preview (URL.createObjectURL)</w:t>
        <w:br/>
        <w:t xml:space="preserve">        │</w:t>
        <w:br/>
        <w:t xml:space="preserve">        ▼</w:t>
        <w:br/>
        <w:t xml:space="preserve">  User bấm "Lưu ảnh"</w:t>
        <w:br/>
        <w:t xml:space="preserve">        │</w:t>
        <w:br/>
        <w:t xml:space="preserve">        ▼</w:t>
        <w:br/>
        <w:t xml:space="preserve">  uploadAvatar(sessionToken, file) → POST /api/users/me/avatar</w:t>
        <w:br/>
        <w:t xml:space="preserve">  [multipart/form-data, field "avatar"]</w:t>
        <w:br/>
        <w:t xml:space="preserve">        │</w:t>
        <w:br/>
        <w:t xml:space="preserve">  [BE] Multer lưu → backend/uploads/avatars/&lt;userId&gt;.jpg</w:t>
        <w:br/>
        <w:t xml:space="preserve">  [BE] UsersService.uploadAvatar → xóa ảnh cũ, UPDATE DB</w:t>
        <w:br/>
        <w:t xml:space="preserve">        │</w:t>
        <w:br/>
        <w:t xml:space="preserve">        ▼</w:t>
        <w:br/>
        <w:t xml:space="preserve">  Response: UserMeDto (avatarUrl = "/uploads/avatars/&lt;userId&gt;.jpg")</w:t>
        <w:br/>
        <w:t xml:space="preserve">  [FE] Cập nhật state profile, revoke preview URL</w:t>
      </w:r>
    </w:p>
    <w:p>
      <w:pPr>
        <w:pStyle w:val="Heading4"/>
      </w:pPr>
      <w:r>
        <w:t>B. Xem Bảng xếp hạng</w:t>
      </w:r>
    </w:p>
    <w:p>
      <w:pPr>
        <w:spacing w:before="40" w:after="40"/>
        <w:ind w:left="432"/>
        <w:shd w:val="clear" w:color="auto" w:fill="F3F4F6"/>
      </w:pPr>
      <w:r>
        <w:rPr>
          <w:rFonts w:ascii="Courier New" w:hAnsi="Courier New"/>
          <w:color w:val="1E1E1E"/>
          <w:sz w:val="17"/>
        </w:rPr>
        <w:t>[FE] User bấm "Bảng xếp hạng" trên ProfilePage</w:t>
        <w:br/>
        <w:t xml:space="preserve">  └─ setScreen('leaderboard')</w:t>
        <w:br/>
        <w:t xml:space="preserve">        │</w:t>
        <w:br/>
        <w:t xml:space="preserve">        ▼</w:t>
        <w:br/>
        <w:t xml:space="preserve">  LeaderboardPage mount</w:t>
        <w:br/>
        <w:t xml:space="preserve">  Gọi song song:</w:t>
        <w:br/>
        <w:t xml:space="preserve">    ├─ getLeaderboard(token, page=1, subject?)      → GET /api/leaderboard</w:t>
        <w:br/>
        <w:t xml:space="preserve">    └─ getMyLeaderboardRank(token, subject?)        → GET /api/leaderboard/me</w:t>
        <w:br/>
        <w:t xml:space="preserve">        │</w:t>
        <w:br/>
        <w:t xml:space="preserve">        ▼</w:t>
        <w:br/>
        <w:t xml:space="preserve">  Render:</w:t>
        <w:br/>
        <w:t xml:space="preserve">    ├─ Podium (top3[1] = Hạng 2 trái, top3[0] = Hạng 1 giữa, top3[2] = Hạng 3 phải)</w:t>
        <w:br/>
        <w:t xml:space="preserve">    ├─ Bảng hạng 4+ (scrollable)</w:t>
        <w:br/>
        <w:t xml:space="preserve">    ├─ "Xem thêm" → fetchLeaderboard(page+1, subject, append=true)</w:t>
        <w:br/>
        <w:t xml:space="preserve">    └─ Thanh ghim hạng bản thân (cuối trang)</w:t>
        <w:br/>
        <w:t xml:space="preserve">        │</w:t>
        <w:br/>
        <w:t xml:space="preserve">        ▼</w:t>
        <w:br/>
        <w:t xml:space="preserve">  User đổi filter môn → fetchLeaderboard(page=1, newSubject, append=false)</w:t>
      </w:r>
    </w:p>
    <w:p>
      <w:pPr>
        <w:pStyle w:val="Heading4"/>
      </w:pPr>
      <w:r>
        <w:t>C. Vite proxy /uploads (chỉ dev)</w:t>
      </w:r>
    </w:p>
    <w:p>
      <w:pPr>
        <w:spacing w:before="40" w:after="40"/>
        <w:ind w:left="432"/>
        <w:shd w:val="clear" w:color="auto" w:fill="F3F4F6"/>
      </w:pPr>
      <w:r>
        <w:rPr>
          <w:rFonts w:ascii="Courier New" w:hAnsi="Courier New"/>
          <w:color w:val="1E1E1E"/>
          <w:sz w:val="17"/>
        </w:rPr>
        <w:t>[FE] &lt;img src="/uploads/avatars/&lt;id&gt;.jpg"&gt;</w:t>
        <w:br/>
        <w:t xml:space="preserve">  └─ Vite proxy → http://localhost:4000/uploads/avatars/&lt;id&gt;.jpg</w:t>
        <w:br/>
        <w:t xml:space="preserve">  └─ Express static middleware → backend/uploads/avatars/&lt;id&gt;.jpg</w:t>
      </w:r>
    </w:p>
    <w:p>
      <w:pPr>
        <w:spacing w:before="80" w:after="80"/>
        <w:pBdr>
          <w:bottom w:val="single" w:sz="6" w:space="1" w:color="AAAAAA"/>
        </w:pBdr>
      </w:pPr>
    </w:p>
    <w:p>
      <w:pPr>
        <w:pStyle w:val="Heading3"/>
      </w:pPr>
      <w:r>
        <w:t>Cấu trúc file</w:t>
      </w:r>
    </w:p>
    <w:p>
      <w:pPr>
        <w:spacing w:before="40" w:after="40"/>
        <w:ind w:left="432"/>
        <w:shd w:val="clear" w:color="auto" w:fill="F3F4F6"/>
      </w:pPr>
      <w:r>
        <w:rPr>
          <w:rFonts w:ascii="Courier New" w:hAnsi="Courier New"/>
          <w:color w:val="1E1E1E"/>
          <w:sz w:val="17"/>
        </w:rPr>
        <w:t>backend/</w:t>
        <w:br/>
        <w:t>├── prisma/</w:t>
        <w:br/>
        <w:t>│   ├── schema.prisma                              Thêm avatarUrl String? vào model User</w:t>
        <w:br/>
        <w:t>│   └── migrations/</w:t>
        <w:br/>
        <w:t>│       └── 20260703175302_add_user_avatar_url/    Migration tạo cột avatarUrl</w:t>
        <w:br/>
        <w:t>│</w:t>
        <w:br/>
        <w:t>├── uploads/</w:t>
        <w:br/>
        <w:t>│   └── avatars/</w:t>
        <w:br/>
        <w:t>│       └── .gitkeep                               Đảm bảo thư mục tồn tại trong Git</w:t>
        <w:br/>
        <w:t>│</w:t>
        <w:br/>
        <w:t>└── src/</w:t>
        <w:br/>
        <w:t xml:space="preserve">    ├── services/</w:t>
        <w:br/>
        <w:t xml:space="preserve">    │   ├── users/</w:t>
        <w:br/>
        <w:t xml:space="preserve">    │   │   ├── users.types.ts     Thêm avatarUrl vào UserMeDto</w:t>
        <w:br/>
        <w:t xml:space="preserve">    │   │   ├── users.errors.ts    Thêm AvatarError (AVATAR_NOT_FOUND, AVATAR_INVALID_TYPE,</w:t>
        <w:br/>
        <w:t xml:space="preserve">    │   │   │                      AVATAR_FILE_TOO_LARGE, AVATAR_NO_FILE, AVATAR_UPLOAD_ERROR)</w:t>
        <w:br/>
        <w:t xml:space="preserve">    │   │   └── users.service.ts   Thêm uploadAvatar(), removeAvatar()</w:t>
        <w:br/>
        <w:t xml:space="preserve">    │   │</w:t>
        <w:br/>
        <w:t xml:space="preserve">    │   └── leaderboard/</w:t>
        <w:br/>
        <w:t xml:space="preserve">    │       ├── leaderboard.types.ts    LeaderboardEntry, LeaderboardResponse,</w:t>
        <w:br/>
        <w:t xml:space="preserve">    │       │                          MyRankResponse, RawLeaderboardRow, Trend</w:t>
        <w:br/>
        <w:t xml:space="preserve">    │       └── leaderboard.service.ts  LeaderboardService:</w:t>
        <w:br/>
        <w:t xml:space="preserve">    │                                   ├─ getLeaderboard(page, subject?)</w:t>
        <w:br/>
        <w:t xml:space="preserve">    │                                   └─ getMyRank(userId, subject?)</w:t>
        <w:br/>
        <w:t xml:space="preserve">    │</w:t>
        <w:br/>
        <w:t xml:space="preserve">    ├── routes/</w:t>
        <w:br/>
        <w:t xml:space="preserve">    │   ├── users.route.ts         Thêm POST /me/avatar, DELETE /me/avatar (Multer)</w:t>
        <w:br/>
        <w:t xml:space="preserve">    │   └── leaderboard.route.ts   GET /, GET /me — cả 2 cần verifyAppToken</w:t>
        <w:br/>
        <w:t xml:space="preserve">    │</w:t>
        <w:br/>
        <w:t xml:space="preserve">    └── app.ts                     Thêm express.static('/uploads'), leaderboardRouter,</w:t>
        <w:br/>
        <w:t xml:space="preserve">                                   AVATAR_* error codes vào ERROR_CODE_TO_HTTP_STATUS</w:t>
        <w:br/>
        <w:br/>
        <w:t>frontend/</w:t>
        <w:br/>
        <w:t>├── vite.config.ts       Thêm proxy /uploads → http://localhost:4000</w:t>
        <w:br/>
        <w:t>└── src/</w:t>
        <w:br/>
        <w:t xml:space="preserve">    ├── lib/api.ts        Thêm avatarUrl vào UserProfile; uploadAvatar(), deleteAvatar(),</w:t>
        <w:br/>
        <w:t xml:space="preserve">    │                     getLeaderboard(), getMyLeaderboardRank(); type LeaderboardEntry,</w:t>
        <w:br/>
        <w:t xml:space="preserve">    │                     LeaderboardResponse, MyRankResponse, Trend</w:t>
        <w:br/>
        <w:t xml:space="preserve">    ├── App.tsx           Screen type thêm 'leaderboard'; ProfilePage: avatar upload/delete/preview;</w:t>
        <w:br/>
        <w:t xml:space="preserve">    │                     LeaderboardPage (mới): podium, bảng hạng, filter môn, xem thêm,</w:t>
        <w:br/>
        <w:t xml:space="preserve">    │                     thanh ghim hạng bản thân; AvatarCell component</w:t>
        <w:br/>
        <w:t xml:space="preserve">    └── App.css           CSS: .avatar-wrapper, .avatar-btn, .avatar-overlay, .avatar-preview-bar</w:t>
      </w:r>
    </w:p>
    <w:p>
      <w:pPr>
        <w:spacing w:before="80" w:after="80"/>
        <w:pBdr>
          <w:bottom w:val="single" w:sz="6" w:space="1" w:color="AAAAAA"/>
        </w:pBdr>
      </w:pPr>
    </w:p>
    <w:p>
      <w:pPr>
        <w:pStyle w:val="Heading3"/>
      </w:pPr>
      <w:r>
        <w:t>Ghi chú kỹ thuật</w:t>
      </w:r>
    </w:p>
    <w:p>
      <w:pPr>
        <w:pStyle w:val="ListNumber"/>
        <w:spacing w:before="20" w:after="20"/>
      </w:pPr>
      <w:r>
        <w:rPr>
          <w:sz w:val="20"/>
        </w:rPr>
      </w:r>
      <w:r>
        <w:rPr>
          <w:b/>
          <w:sz w:val="20"/>
        </w:rPr>
        <w:t>Công thức Điểm Uy Tín — không thay đổi:</w:t>
      </w:r>
      <w:r>
        <w:rPr>
          <w:sz w:val="20"/>
        </w:rPr>
        <w:t xml:space="preserve"> Công thức </w:t>
      </w:r>
      <w:r>
        <w:rPr>
          <w:rFonts w:ascii="Courier New" w:hAnsi="Courier New"/>
          <w:color w:val="C7253E"/>
          <w:sz w:val="20"/>
        </w:rPr>
        <w:t>(AVG − 0.5×STDDEV_POP) × (1 − 1/(n+1))</w:t>
      </w:r>
      <w:r>
        <w:rPr>
          <w:sz w:val="20"/>
        </w:rPr>
      </w:r>
    </w:p>
    <w:p>
      <w:pPr>
        <w:spacing w:before="40" w:after="40"/>
      </w:pPr>
      <w:r>
        <w:rPr>
          <w:sz w:val="21"/>
        </w:rPr>
        <w:t xml:space="preserve">đã được xác nhận và không được thay đổi. Khi </w:t>
      </w:r>
      <w:r>
        <w:rPr>
          <w:rFonts w:ascii="Courier New" w:hAnsi="Courier New"/>
          <w:color w:val="C7253E"/>
          <w:sz w:val="21"/>
        </w:rPr>
        <w:t>STDDEV_POP = 0</w:t>
      </w:r>
      <w:r>
        <w:rPr>
          <w:sz w:val="21"/>
        </w:rPr>
        <w:t xml:space="preserve"> (chỉ 1 lần thi),</w:t>
      </w:r>
    </w:p>
    <w:p>
      <w:pPr>
        <w:spacing w:before="40" w:after="40"/>
      </w:pPr>
      <w:r>
        <w:rPr>
          <w:sz w:val="21"/>
        </w:rPr>
        <w:t xml:space="preserve">PostgreSQL trả </w:t>
      </w:r>
      <w:r>
        <w:rPr>
          <w:rFonts w:ascii="Courier New" w:hAnsi="Courier New"/>
          <w:color w:val="C7253E"/>
          <w:sz w:val="21"/>
        </w:rPr>
        <w:t>NULL</w:t>
      </w:r>
      <w:r>
        <w:rPr>
          <w:sz w:val="21"/>
        </w:rPr>
        <w:t xml:space="preserve"> → </w:t>
      </w:r>
      <w:r>
        <w:rPr>
          <w:rFonts w:ascii="Courier New" w:hAnsi="Courier New"/>
          <w:color w:val="C7253E"/>
          <w:sz w:val="21"/>
        </w:rPr>
        <w:t>COALESCE(..., 0)</w:t>
      </w:r>
      <w:r>
        <w:rPr>
          <w:sz w:val="21"/>
        </w:rPr>
        <w:t xml:space="preserve"> xử lý về 0.</w:t>
      </w:r>
    </w:p>
    <w:p>
      <w:pPr>
        <w:pStyle w:val="ListNumber"/>
        <w:spacing w:before="20" w:after="20"/>
      </w:pPr>
      <w:r>
        <w:rPr>
          <w:sz w:val="20"/>
        </w:rPr>
      </w:r>
      <w:r>
        <w:rPr>
          <w:b/>
          <w:sz w:val="20"/>
        </w:rPr>
        <w:t>CTE thay vì subquery lồng nhau:</w:t>
      </w:r>
      <w:r>
        <w:rPr>
          <w:sz w:val="20"/>
        </w:rPr>
        <w:t xml:space="preserve"> LeaderboardService dùng CTE (WITH ... AS)</w:t>
      </w:r>
    </w:p>
    <w:p>
      <w:pPr>
        <w:spacing w:before="40" w:after="40"/>
      </w:pPr>
      <w:r>
        <w:rPr>
          <w:sz w:val="21"/>
        </w:rPr>
        <w:t>để tính cả hạng hiện tại và hạng 30 ngày trước trong 1 query duy nhất,</w:t>
      </w:r>
    </w:p>
    <w:p>
      <w:pPr>
        <w:spacing w:before="40" w:after="40"/>
      </w:pPr>
      <w:r>
        <w:rPr>
          <w:sz w:val="21"/>
        </w:rPr>
        <w:t>giảm số round-trip đến DB so với cách tính riêng từng bước.</w:t>
      </w:r>
    </w:p>
    <w:p>
      <w:pPr>
        <w:pStyle w:val="ListNumber"/>
        <w:spacing w:before="20" w:after="20"/>
      </w:pPr>
      <w:r>
        <w:rPr>
          <w:sz w:val="20"/>
        </w:rPr>
      </w:r>
      <w:r>
        <w:rPr>
          <w:b/>
          <w:sz w:val="20"/>
        </w:rPr>
        <w:t>Multer v2 đã có sẵn:</w:t>
      </w:r>
      <w:r>
        <w:rPr>
          <w:sz w:val="20"/>
        </w:rPr>
        <w:t xml:space="preserve"> Multer đã được cài trước đó cho admin bulk import.</w:t>
      </w:r>
    </w:p>
    <w:p>
      <w:pPr>
        <w:spacing w:before="40" w:after="40"/>
      </w:pPr>
      <w:r>
        <w:rPr>
          <w:sz w:val="21"/>
        </w:rPr>
        <w:t>Module avatar tái dùng, không cài thêm dependency.</w:t>
      </w:r>
    </w:p>
    <w:p>
      <w:pPr>
        <w:pStyle w:val="ListNumber"/>
        <w:spacing w:before="20" w:after="20"/>
      </w:pPr>
      <w:r>
        <w:rPr>
          <w:sz w:val="20"/>
        </w:rPr>
      </w:r>
      <w:r>
        <w:rPr>
          <w:b/>
          <w:sz w:val="20"/>
        </w:rPr>
        <w:t>File avatar lưu theo userId:</w:t>
      </w:r>
      <w:r>
        <w:rPr>
          <w:sz w:val="20"/>
        </w:rPr>
        <w:t xml:space="preserve"> Tên file dạng </w:t>
      </w:r>
      <w:r>
        <w:rPr>
          <w:rFonts w:ascii="Courier New" w:hAnsi="Courier New"/>
          <w:color w:val="C7253E"/>
          <w:sz w:val="20"/>
        </w:rPr>
        <w:t>&lt;userId&gt;.&lt;ext&gt;</w:t>
      </w:r>
      <w:r>
        <w:rPr>
          <w:sz w:val="20"/>
        </w:rPr>
        <w:t xml:space="preserve"> nên tự động</w:t>
      </w:r>
    </w:p>
    <w:p>
      <w:pPr>
        <w:spacing w:before="40" w:after="40"/>
      </w:pPr>
      <w:r>
        <w:rPr>
          <w:sz w:val="21"/>
        </w:rPr>
        <w:t>overwrite khi upload lại cùng định dạng. Nếu đổi từ JPG sang PNG (hoặc ngược lại),</w:t>
      </w:r>
    </w:p>
    <w:p>
      <w:pPr>
        <w:spacing w:before="40" w:after="40"/>
      </w:pPr>
      <w:r>
        <w:rPr>
          <w:sz w:val="21"/>
        </w:rPr>
      </w:r>
      <w:r>
        <w:rPr>
          <w:rFonts w:ascii="Courier New" w:hAnsi="Courier New"/>
          <w:color w:val="C7253E"/>
          <w:sz w:val="21"/>
        </w:rPr>
        <w:t>UsersService.uploadAvatar</w:t>
      </w:r>
      <w:r>
        <w:rPr>
          <w:sz w:val="21"/>
        </w:rPr>
        <w:t xml:space="preserve"> sẽ xóa file cũ trước khi lưu file mới.</w:t>
      </w:r>
    </w:p>
    <w:p>
      <w:pPr>
        <w:pStyle w:val="ListNumber"/>
        <w:spacing w:before="20" w:after="20"/>
      </w:pPr>
      <w:r>
        <w:rPr>
          <w:sz w:val="20"/>
        </w:rPr>
      </w:r>
      <w:r>
        <w:rPr>
          <w:b/>
          <w:sz w:val="20"/>
        </w:rPr>
        <w:t>Xu hướng 30 ngày — phụ thuộc dữ liệu lịch sử:</w:t>
      </w:r>
      <w:r>
        <w:rPr>
          <w:sz w:val="20"/>
        </w:rPr>
        <w:t xml:space="preserve"> Nếu user chưa có dữ liệu</w:t>
      </w:r>
    </w:p>
    <w:p>
      <w:pPr>
        <w:spacing w:before="40" w:after="40"/>
      </w:pPr>
      <w:r>
        <w:rPr>
          <w:sz w:val="21"/>
        </w:rPr>
        <w:t xml:space="preserve">trước 30 ngày (mới tham gia hoặc mới thi trong vòng 30 ngày), trend = </w:t>
      </w:r>
      <w:r>
        <w:rPr>
          <w:rFonts w:ascii="Courier New" w:hAnsi="Courier New"/>
          <w:color w:val="C7253E"/>
          <w:sz w:val="21"/>
        </w:rPr>
        <w:t>"new"</w:t>
      </w:r>
      <w:r>
        <w:rPr>
          <w:sz w:val="21"/>
        </w:rPr>
        <w:t>.</w:t>
      </w:r>
    </w:p>
    <w:p>
      <w:pPr>
        <w:spacing w:before="40" w:after="40"/>
      </w:pPr>
      <w:r>
        <w:rPr>
          <w:sz w:val="21"/>
        </w:rPr>
        <w:t>Điều này không phải lỗi — là hành vi thiết kế.</w:t>
      </w:r>
    </w:p>
    <w:p>
      <w:pPr>
        <w:pStyle w:val="ListNumber"/>
        <w:spacing w:before="20" w:after="20"/>
      </w:pPr>
      <w:r>
        <w:rPr>
          <w:sz w:val="20"/>
        </w:rPr>
      </w:r>
      <w:r>
        <w:rPr>
          <w:b/>
          <w:sz w:val="20"/>
        </w:rPr>
        <w:t>Sắp xếp tiebreak:</w:t>
      </w:r>
      <w:r>
        <w:rPr>
          <w:sz w:val="20"/>
        </w:rPr>
        <w:t xml:space="preserve"> Khi 2 user có cùng ReputationScore, người nào có</w:t>
      </w:r>
    </w:p>
    <w:p>
      <w:pPr>
        <w:spacing w:before="40" w:after="40"/>
      </w:pPr>
      <w:r>
        <w:rPr>
          <w:sz w:val="21"/>
        </w:rPr>
      </w:r>
      <w:r>
        <w:rPr>
          <w:rFonts w:ascii="Courier New" w:hAnsi="Courier New"/>
          <w:color w:val="C7253E"/>
          <w:sz w:val="21"/>
        </w:rPr>
        <w:t>lastCompletedAt</w:t>
      </w:r>
      <w:r>
        <w:rPr>
          <w:sz w:val="21"/>
        </w:rPr>
        <w:t xml:space="preserve"> muộn hơn (thi gần đây hơn) sẽ đứng hạng cao hơn.</w:t>
      </w:r>
    </w:p>
    <w:p>
      <w:pPr>
        <w:spacing w:before="40" w:after="40"/>
      </w:pPr>
      <w:r>
        <w:rPr>
          <w:sz w:val="21"/>
        </w:rPr>
        <w:t>Đây là tiebreak nhất quán giữa cả current_rank và old_rank.</w:t>
      </w:r>
    </w:p>
    <w:p>
      <w:pPr>
        <w:pStyle w:val="ListNumber"/>
        <w:spacing w:before="20" w:after="20"/>
      </w:pPr>
      <w:r>
        <w:rPr>
          <w:sz w:val="20"/>
        </w:rPr>
      </w:r>
      <w:r>
        <w:rPr>
          <w:b/>
          <w:sz w:val="20"/>
        </w:rPr>
        <w:t>`getMyRank` — 3 query riêng biệt:</w:t>
      </w:r>
      <w:r>
        <w:rPr>
          <w:sz w:val="20"/>
        </w:rPr>
        <w:t xml:space="preserve"> Để đơn giản hóa code, </w:t>
      </w:r>
      <w:r>
        <w:rPr>
          <w:rFonts w:ascii="Courier New" w:hAnsi="Courier New"/>
          <w:color w:val="C7253E"/>
          <w:sz w:val="20"/>
        </w:rPr>
        <w:t>getMyRank</w:t>
      </w:r>
      <w:r>
        <w:rPr>
          <w:sz w:val="20"/>
        </w:rPr>
        <w:t xml:space="preserve"> thực</w:t>
      </w:r>
    </w:p>
    <w:p>
      <w:pPr>
        <w:spacing w:before="40" w:after="40"/>
      </w:pPr>
      <w:r>
        <w:rPr>
          <w:sz w:val="21"/>
        </w:rPr>
        <w:t>hiện 3 query tuần tự (stats → current_rank → old_rank) thay vì 1 CTE phức tạp.</w:t>
      </w:r>
    </w:p>
    <w:p>
      <w:pPr>
        <w:spacing w:before="40" w:after="40"/>
      </w:pPr>
      <w:r>
        <w:rPr>
          <w:sz w:val="21"/>
        </w:rPr>
        <w:t>Chấp nhận được vì đây là endpoint cá nhân, không load nhiều data.</w:t>
      </w:r>
    </w:p>
    <w:p>
      <w:pPr>
        <w:spacing w:before="80" w:after="80"/>
        <w:pBdr>
          <w:bottom w:val="single" w:sz="6" w:space="1" w:color="AAAAAA"/>
        </w:pBdr>
      </w:pPr>
    </w:p>
    <w:p>
      <w:pPr>
        <w:pStyle w:val="Heading3"/>
      </w:pPr>
      <w:r>
        <w:t>Cách tự kiểm thử (manual test)</w:t>
      </w:r>
    </w:p>
    <w:p>
      <w:pPr>
        <w:spacing w:before="40" w:after="40"/>
      </w:pPr>
      <w:r>
        <w:rPr>
          <w:sz w:val="21"/>
        </w:rPr>
      </w:r>
      <w:r>
        <w:rPr>
          <w:b/>
          <w:sz w:val="21"/>
        </w:rPr>
        <w:t>Chuẩn bị:</w:t>
      </w:r>
      <w:r>
        <w:rPr>
          <w:sz w:val="21"/>
        </w:rPr>
        <w:t xml:space="preserve"> Server backend đang chạy, có session token hợp lệ.</w:t>
      </w:r>
    </w:p>
    <w:p>
      <w:pPr>
        <w:spacing w:before="40" w:after="40"/>
        <w:ind w:left="432"/>
        <w:shd w:val="clear" w:color="auto" w:fill="F3F4F6"/>
      </w:pPr>
      <w:r>
        <w:rPr>
          <w:rFonts w:ascii="Courier New" w:hAnsi="Courier New"/>
          <w:color w:val="1E1E1E"/>
          <w:sz w:val="17"/>
        </w:rPr>
        <w:t># 1. Upload avatar</w:t>
        <w:br/>
        <w:t>curl -X POST http://localhost:4000/api/users/me/avatar \</w:t>
        <w:br/>
        <w:t xml:space="preserve">  -H "Authorization: Bearer &lt;session-token&gt;" \</w:t>
        <w:br/>
        <w:t xml:space="preserve">  -F "avatar=@/path/to/photo.jpg"</w:t>
        <w:br/>
        <w:t># Kỳ vọng: 200 + UserMeDto có avatarUrl = "/uploads/avatars/&lt;id&gt;.jpg"</w:t>
        <w:br/>
        <w:br/>
        <w:t># 2. Xem ảnh trực tiếp</w:t>
        <w:br/>
        <w:t>curl http://localhost:4000/uploads/avatars/&lt;userId&gt;.jpg -o /tmp/check.jpg</w:t>
        <w:br/>
        <w:t># Kỳ vọng: file ảnh tải thành công</w:t>
        <w:br/>
        <w:br/>
        <w:t># 3. Xóa avatar</w:t>
        <w:br/>
        <w:t>curl -X DELETE http://localhost:4000/api/users/me/avatar \</w:t>
        <w:br/>
        <w:t xml:space="preserve">  -H "Authorization: Bearer &lt;session-token&gt;"</w:t>
        <w:br/>
        <w:t># Kỳ vọng: 200 + UserMeDto có avatarUrl = null</w:t>
        <w:br/>
        <w:br/>
        <w:t># 4. Xóa khi chưa có avatar</w:t>
        <w:br/>
        <w:t>curl -X DELETE http://localhost:4000/api/users/me/avatar \</w:t>
        <w:br/>
        <w:t xml:space="preserve">  -H "Authorization: Bearer &lt;session-token&gt;"</w:t>
        <w:br/>
        <w:t># Kỳ vọng: 400 + { error: "AVATAR_NOT_FOUND" }</w:t>
        <w:br/>
        <w:br/>
        <w:t># 5. Upload file quá lớn (&gt; 2MB)</w:t>
        <w:br/>
        <w:t>curl -X POST http://localhost:4000/api/users/me/avatar \</w:t>
        <w:br/>
        <w:t xml:space="preserve">  -H "Authorization: Bearer &lt;session-token&gt;" \</w:t>
        <w:br/>
        <w:t xml:space="preserve">  -F "avatar=@/path/to/large-file.jpg"</w:t>
        <w:br/>
        <w:t># Kỳ vọng: 400 + { error: "AVATAR_FILE_TOO_LARGE" }</w:t>
        <w:br/>
        <w:br/>
        <w:t># 6. Upload file sai định dạng (.gif)</w:t>
        <w:br/>
        <w:t>curl -X POST http://localhost:4000/api/users/me/avatar \</w:t>
        <w:br/>
        <w:t xml:space="preserve">  -H "Authorization: Bearer &lt;session-token&gt;" \</w:t>
        <w:br/>
        <w:t xml:space="preserve">  -F "avatar=@/path/to/animated.gif"</w:t>
        <w:br/>
        <w:t># Kỳ vọng: 400 + { error: "AVATAR_INVALID_TYPE" }</w:t>
        <w:br/>
        <w:br/>
        <w:t># 7. Xem bảng xếp hạng (tất cả môn, trang 1)</w:t>
        <w:br/>
        <w:t>curl http://localhost:4000/api/leaderboard \</w:t>
        <w:br/>
        <w:t xml:space="preserve">  -H "Authorization: Bearer &lt;session-token&gt;"</w:t>
        <w:br/>
        <w:t># Kỳ vọng: 200 + { data: [...], total: N, page: 1, pageSize: 10 }</w:t>
        <w:br/>
        <w:br/>
        <w:t># 8. Xem bảng xếp hạng — lọc theo môn Toán</w:t>
        <w:br/>
        <w:t>curl "http://localhost:4000/api/leaderboard?subject=TOAN&amp;page=1" \</w:t>
        <w:br/>
        <w:t xml:space="preserve">  -H "Authorization: Bearer &lt;session-token&gt;"</w:t>
        <w:br/>
        <w:t># Kỳ vọng: chỉ có user đã thi ExamSession môn TOAN</w:t>
        <w:br/>
        <w:br/>
        <w:t># 9. Xem hạng bản thân</w:t>
        <w:br/>
        <w:t>curl http://localhost:4000/api/leaderboard/me \</w:t>
        <w:br/>
        <w:t xml:space="preserve">  -H "Authorization: Bearer &lt;session-token&gt;"</w:t>
        <w:br/>
        <w:t># Kỳ vọng (chưa thi): { rank: null, examCount: 0, trend: null, ... }</w:t>
        <w:br/>
        <w:t># Kỳ vọng (đã thi): { rank: N, reputationScore: X.XX, examCount: N, trend: "up"/"down"/... }</w:t>
      </w:r>
    </w:p>
    <w:p>
      <w:pPr>
        <w:spacing w:before="40" w:after="40"/>
      </w:pPr>
      <w:r>
        <w:rPr>
          <w:sz w:val="21"/>
        </w:rPr>
      </w:r>
      <w:r>
        <w:rPr>
          <w:b/>
          <w:sz w:val="21"/>
        </w:rPr>
        <w:t>Test script tự động:</w:t>
      </w:r>
      <w:r>
        <w:rPr>
          <w:sz w:val="21"/>
        </w:rPr>
      </w:r>
    </w:p>
    <w:p>
      <w:pPr>
        <w:spacing w:before="40" w:after="40"/>
        <w:ind w:left="432"/>
        <w:shd w:val="clear" w:color="auto" w:fill="F3F4F6"/>
      </w:pPr>
      <w:r>
        <w:rPr>
          <w:rFonts w:ascii="Courier New" w:hAnsi="Courier New"/>
          <w:color w:val="1E1E1E"/>
          <w:sz w:val="17"/>
        </w:rPr>
        <w:t>cd backend</w:t>
        <w:br/>
        <w:t>npx tsx src/scripts/smoke-test-leaderboard.ts</w:t>
        <w:br/>
        <w:t># Kỳ vọng: toàn bộ PASS</w:t>
      </w:r>
    </w:p>
    <w:p>
      <w:pPr>
        <w:spacing w:before="80" w:after="80"/>
        <w:pBdr>
          <w:bottom w:val="single" w:sz="6" w:space="1" w:color="AAAAAA"/>
        </w:pBdr>
      </w:pPr>
    </w:p>
    <w:p>
      <w:pPr>
        <w:pStyle w:val="Heading3"/>
      </w:pPr>
      <w:r>
        <w:t>Lưu ý / rủi ro / TODO tiếp theo</w:t>
      </w:r>
    </w:p>
    <w:p>
      <w:pPr>
        <w:pStyle w:val="ListBullet"/>
        <w:spacing w:before="20" w:after="20"/>
        <w:ind w:left="360"/>
      </w:pPr>
      <w:r>
        <w:rPr>
          <w:sz w:val="20"/>
        </w:rPr>
      </w:r>
      <w:r>
        <w:rPr>
          <w:b/>
          <w:sz w:val="20"/>
        </w:rPr>
        <w:t>File ảnh không được backup:</w:t>
      </w:r>
      <w:r>
        <w:rPr>
          <w:sz w:val="20"/>
        </w:rPr>
        <w:t xml:space="preserve"> </w:t>
      </w:r>
      <w:r>
        <w:rPr>
          <w:rFonts w:ascii="Courier New" w:hAnsi="Courier New"/>
          <w:color w:val="C7253E"/>
          <w:sz w:val="20"/>
        </w:rPr>
        <w:t>backend/uploads/avatars/</w:t>
      </w:r>
      <w:r>
        <w:rPr>
          <w:sz w:val="20"/>
        </w:rPr>
        <w:t xml:space="preserve"> không nên lưu vào</w:t>
      </w:r>
    </w:p>
    <w:p>
      <w:pPr>
        <w:spacing w:before="40" w:after="40"/>
      </w:pPr>
      <w:r>
        <w:rPr>
          <w:sz w:val="21"/>
        </w:rPr>
        <w:t xml:space="preserve">Git (đã có </w:t>
      </w:r>
      <w:r>
        <w:rPr>
          <w:rFonts w:ascii="Courier New" w:hAnsi="Courier New"/>
          <w:color w:val="C7253E"/>
          <w:sz w:val="21"/>
        </w:rPr>
        <w:t>.gitkeep</w:t>
      </w:r>
      <w:r>
        <w:rPr>
          <w:sz w:val="21"/>
        </w:rPr>
        <w:t xml:space="preserve"> để tạo thư mục). Khi deploy production, cần cấu hình</w:t>
      </w:r>
    </w:p>
    <w:p>
      <w:pPr>
        <w:spacing w:before="40" w:after="40"/>
      </w:pPr>
      <w:r>
        <w:rPr>
          <w:sz w:val="21"/>
        </w:rPr>
        <w:t>persistent storage (volume mount hoặc object storage như S3/GCS).</w:t>
      </w:r>
    </w:p>
    <w:p>
      <w:pPr>
        <w:pStyle w:val="ListBullet"/>
        <w:spacing w:before="20" w:after="20"/>
        <w:ind w:left="360"/>
      </w:pPr>
      <w:r>
        <w:rPr>
          <w:sz w:val="20"/>
        </w:rPr>
      </w:r>
      <w:r>
        <w:rPr>
          <w:b/>
          <w:sz w:val="20"/>
        </w:rPr>
        <w:t>Không có CDN:</w:t>
      </w:r>
      <w:r>
        <w:rPr>
          <w:sz w:val="20"/>
        </w:rPr>
        <w:t xml:space="preserve"> Ảnh được serve trực tiếp qua Express static — đủ dùng cho</w:t>
      </w:r>
    </w:p>
    <w:p>
      <w:pPr>
        <w:spacing w:before="40" w:after="40"/>
      </w:pPr>
      <w:r>
        <w:rPr>
          <w:sz w:val="21"/>
        </w:rPr>
        <w:t>môi trường dev/staging, nhưng production nên đưa lên CDN để giảm tải server.</w:t>
      </w:r>
    </w:p>
    <w:p>
      <w:pPr>
        <w:pStyle w:val="ListBullet"/>
        <w:spacing w:before="20" w:after="20"/>
        <w:ind w:left="360"/>
      </w:pPr>
      <w:r>
        <w:rPr>
          <w:sz w:val="20"/>
        </w:rPr>
      </w:r>
      <w:r>
        <w:rPr>
          <w:b/>
          <w:sz w:val="20"/>
        </w:rPr>
        <w:t>getMyRank dùng 3 query riêng biệt:</w:t>
      </w:r>
      <w:r>
        <w:rPr>
          <w:sz w:val="20"/>
        </w:rPr>
        <w:t xml:space="preserve"> Có thể tối ưu thành 1 CTE nếu cần</w:t>
      </w:r>
    </w:p>
    <w:p>
      <w:pPr>
        <w:spacing w:before="40" w:after="40"/>
      </w:pPr>
      <w:r>
        <w:rPr>
          <w:sz w:val="21"/>
        </w:rPr>
        <w:t>tăng performance khi số user lớn.</w:t>
      </w:r>
    </w:p>
    <w:p>
      <w:pPr>
        <w:pStyle w:val="ListBullet"/>
        <w:spacing w:before="20" w:after="20"/>
        <w:ind w:left="360"/>
      </w:pPr>
      <w:r>
        <w:rPr>
          <w:sz w:val="20"/>
        </w:rPr>
      </w:r>
      <w:r>
        <w:rPr>
          <w:b/>
          <w:sz w:val="20"/>
        </w:rPr>
        <w:t>Chưa có phân quyền admin cho leaderboard:</w:t>
      </w:r>
      <w:r>
        <w:rPr>
          <w:sz w:val="20"/>
        </w:rPr>
        <w:t xml:space="preserve"> Hiện tại mọi user đăng nhập đều</w:t>
      </w:r>
    </w:p>
    <w:p>
      <w:pPr>
        <w:spacing w:before="40" w:after="40"/>
      </w:pPr>
      <w:r>
        <w:rPr>
          <w:sz w:val="21"/>
        </w:rPr>
        <w:t>xem được BXH. Nếu cần ẩn BXH (ví dụ trong thời gian thi), cần thêm flag riêng.</w:t>
      </w:r>
    </w:p>
    <w:p>
      <w:pPr>
        <w:pStyle w:val="ListBullet"/>
        <w:spacing w:before="20" w:after="20"/>
        <w:ind w:left="360"/>
      </w:pPr>
      <w:r>
        <w:rPr>
          <w:sz w:val="20"/>
        </w:rPr>
        <w:t>TODO tiếp theo: Lưu avatar lên S3/object storage thay vì disk để hỗ trợ scale.</w:t>
      </w:r>
    </w:p>
    <w:p>
      <w:pPr>
        <w:spacing w:before="80" w:after="80"/>
        <w:pBdr>
          <w:bottom w:val="single" w:sz="6" w:space="1" w:color="AAAAAA"/>
        </w:pBdr>
      </w:pPr>
    </w:p>
    <w:p>
      <w:pPr>
        <w:pStyle w:val="Heading2"/>
      </w:pPr>
      <w:r>
        <w:t>9. Progress Dashboard – Tiến độ học tập</w:t>
      </w:r>
    </w:p>
    <w:p>
      <w:pPr>
        <w:spacing w:before="40" w:after="40"/>
      </w:pPr>
      <w:r>
        <w:rPr>
          <w:sz w:val="21"/>
        </w:rPr>
      </w:r>
      <w:r>
        <w:rPr>
          <w:b/>
          <w:sz w:val="21"/>
        </w:rPr>
        <w:t>Trạng thái:</w:t>
      </w:r>
      <w:r>
        <w:rPr>
          <w:sz w:val="21"/>
        </w:rPr>
        <w:t xml:space="preserve"> ✅ Hoàn thành</w:t>
      </w:r>
    </w:p>
    <w:p>
      <w:pPr>
        <w:spacing w:before="40" w:after="40"/>
      </w:pPr>
      <w:r>
        <w:rPr>
          <w:sz w:val="21"/>
        </w:rPr>
      </w:r>
      <w:r>
        <w:rPr>
          <w:b/>
          <w:sz w:val="21"/>
        </w:rPr>
        <w:t>Ngày hoàn thành:</w:t>
      </w:r>
      <w:r>
        <w:rPr>
          <w:sz w:val="21"/>
        </w:rPr>
        <w:t xml:space="preserve"> 2026-07-04</w:t>
      </w:r>
    </w:p>
    <w:p>
      <w:pPr>
        <w:spacing w:before="40" w:after="40"/>
      </w:pPr>
      <w:r>
        <w:rPr>
          <w:sz w:val="21"/>
        </w:rPr>
      </w:r>
      <w:r>
        <w:rPr>
          <w:b/>
          <w:sz w:val="21"/>
        </w:rPr>
        <w:t>Branch / commit liên quan:</w:t>
      </w:r>
      <w:r>
        <w:rPr>
          <w:sz w:val="21"/>
        </w:rPr>
        <w:t xml:space="preserve"> </w:t>
      </w:r>
      <w:r>
        <w:rPr>
          <w:rFonts w:ascii="Courier New" w:hAnsi="Courier New"/>
          <w:color w:val="C7253E"/>
          <w:sz w:val="21"/>
        </w:rPr>
        <w:t>feature/progress-dashboard</w:t>
      </w:r>
      <w:r>
        <w:rPr>
          <w:sz w:val="21"/>
        </w:rPr>
      </w:r>
    </w:p>
    <w:p>
      <w:pPr>
        <w:spacing w:before="80" w:after="80"/>
        <w:pBdr>
          <w:bottom w:val="single" w:sz="6" w:space="1" w:color="AAAAAA"/>
        </w:pBdr>
      </w:pPr>
    </w:p>
    <w:p>
      <w:pPr>
        <w:pStyle w:val="Heading3"/>
      </w:pPr>
      <w:r>
        <w:t>Tổng quan</w:t>
      </w:r>
    </w:p>
    <w:p>
      <w:pPr>
        <w:spacing w:before="40" w:after="40"/>
      </w:pPr>
      <w:r>
        <w:rPr>
          <w:sz w:val="21"/>
        </w:rPr>
        <w:t>Module Progress Dashboard cung cấp cho học sinh cái nhìn toàn diện về quá trình học tập:</w:t>
      </w:r>
    </w:p>
    <w:p>
      <w:pPr>
        <w:spacing w:before="40" w:after="40"/>
      </w:pPr>
      <w:r>
        <w:rPr>
          <w:sz w:val="21"/>
        </w:rPr>
        <w:t>tổng số phiên ôn tập, số lần thi thử, điểm tích lũy, chuỗi ngày học liên tiếp (streak),</w:t>
      </w:r>
    </w:p>
    <w:p>
      <w:pPr>
        <w:spacing w:before="40" w:after="40"/>
      </w:pPr>
      <w:r>
        <w:rPr>
          <w:sz w:val="21"/>
        </w:rPr>
        <w:t>so sánh hoạt động tháng này vs tháng trước, thống kê độ chính xác theo môn,</w:t>
      </w:r>
    </w:p>
    <w:p>
      <w:pPr>
        <w:spacing w:before="40" w:after="40"/>
      </w:pPr>
      <w:r>
        <w:rPr>
          <w:sz w:val="21"/>
        </w:rPr>
        <w:t>biểu đồ xu hướng điểm số (30 phiên gần nhất), và lịch sử thi thử có phân trang.</w:t>
      </w:r>
    </w:p>
    <w:p>
      <w:pPr>
        <w:spacing w:before="40" w:after="40"/>
      </w:pPr>
      <w:r>
        <w:rPr>
          <w:sz w:val="21"/>
        </w:rPr>
      </w:r>
      <w:r>
        <w:rPr>
          <w:b/>
          <w:sz w:val="21"/>
        </w:rPr>
        <w:t>Triết lý thiết kế:</w:t>
      </w:r>
      <w:r>
        <w:rPr>
          <w:sz w:val="21"/>
        </w:rPr>
      </w:r>
    </w:p>
    <w:p>
      <w:pPr>
        <w:pStyle w:val="ListBullet"/>
        <w:spacing w:before="20" w:after="20"/>
        <w:ind w:left="360"/>
      </w:pPr>
      <w:r>
        <w:rPr>
          <w:sz w:val="20"/>
        </w:rPr>
      </w:r>
      <w:r>
        <w:rPr>
          <w:b/>
          <w:sz w:val="20"/>
        </w:rPr>
        <w:t>Không bao giờ throw lỗi vì thiếu dữ liệu</w:t>
      </w:r>
      <w:r>
        <w:rPr>
          <w:sz w:val="20"/>
        </w:rPr>
        <w:t xml:space="preserve"> — user mới chưa có bất kỳ phiên nào sẽ thấy toàn bộ số </w:t>
      </w:r>
      <w:r>
        <w:rPr>
          <w:rFonts w:ascii="Courier New" w:hAnsi="Courier New"/>
          <w:color w:val="C7253E"/>
          <w:sz w:val="20"/>
        </w:rPr>
        <w:t>0</w:t>
      </w:r>
      <w:r>
        <w:rPr>
          <w:sz w:val="20"/>
        </w:rPr>
        <w:t xml:space="preserve"> / mảng rỗng.</w:t>
      </w:r>
    </w:p>
    <w:p>
      <w:pPr>
        <w:pStyle w:val="ListBullet"/>
        <w:spacing w:before="20" w:after="20"/>
        <w:ind w:left="360"/>
      </w:pPr>
      <w:r>
        <w:rPr>
          <w:sz w:val="20"/>
        </w:rPr>
      </w:r>
      <w:r>
        <w:rPr>
          <w:b/>
          <w:sz w:val="20"/>
        </w:rPr>
        <w:t>Tất cả query chạy song song</w:t>
      </w:r>
      <w:r>
        <w:rPr>
          <w:sz w:val="20"/>
        </w:rPr>
        <w:t xml:space="preserve"> (</w:t>
      </w:r>
      <w:r>
        <w:rPr>
          <w:rFonts w:ascii="Courier New" w:hAnsi="Courier New"/>
          <w:color w:val="C7253E"/>
          <w:sz w:val="20"/>
        </w:rPr>
        <w:t>Promise.all</w:t>
      </w:r>
      <w:r>
        <w:rPr>
          <w:sz w:val="20"/>
        </w:rPr>
        <w:t xml:space="preserve">) trong </w:t>
      </w:r>
      <w:r>
        <w:rPr>
          <w:rFonts w:ascii="Courier New" w:hAnsi="Courier New"/>
          <w:color w:val="C7253E"/>
          <w:sz w:val="20"/>
        </w:rPr>
        <w:t>getSummary</w:t>
      </w:r>
      <w:r>
        <w:rPr>
          <w:sz w:val="20"/>
        </w:rPr>
        <w:t xml:space="preserve"> — tối thiểu round-trip DB.</w:t>
      </w:r>
    </w:p>
    <w:p>
      <w:pPr>
        <w:pStyle w:val="ListBullet"/>
        <w:spacing w:before="20" w:after="20"/>
        <w:ind w:left="360"/>
      </w:pPr>
      <w:r>
        <w:rPr>
          <w:sz w:val="20"/>
        </w:rPr>
      </w:r>
      <w:r>
        <w:rPr>
          <w:b/>
          <w:sz w:val="20"/>
        </w:rPr>
        <w:t>Reuse logic</w:t>
      </w:r>
      <w:r>
        <w:rPr>
          <w:sz w:val="20"/>
        </w:rPr>
        <w:t xml:space="preserve"> — thống kê theo môn gọi thẳng </w:t>
      </w:r>
      <w:r>
        <w:rPr>
          <w:rFonts w:ascii="Courier New" w:hAnsi="Courier New"/>
          <w:color w:val="C7253E"/>
          <w:sz w:val="20"/>
        </w:rPr>
        <w:t>practiceService.getStats()</w:t>
      </w:r>
      <w:r>
        <w:rPr>
          <w:sz w:val="20"/>
        </w:rPr>
        <w:t xml:space="preserve"> thay vì viết lại.</w:t>
      </w:r>
    </w:p>
    <w:p>
      <w:pPr>
        <w:spacing w:before="80" w:after="80"/>
        <w:pBdr>
          <w:bottom w:val="single" w:sz="6" w:space="1" w:color="AAAAAA"/>
        </w:pBdr>
      </w:pPr>
    </w:p>
    <w:p>
      <w:pPr>
        <w:pStyle w:val="Heading3"/>
      </w:pPr>
      <w:r>
        <w:t>Phương án kỹ thuật được lựa chọn và lý do</w:t>
      </w:r>
    </w:p>
    <w:p>
      <w:pPr>
        <w:pStyle w:val="Heading4"/>
      </w:pPr>
      <w:r>
        <w:t>1. Không tạo bảng mới — đọc từ bảng hiện có</w:t>
      </w:r>
    </w:p>
    <w:p>
      <w:pPr>
        <w:spacing w:before="40" w:after="40"/>
      </w:pPr>
      <w:r>
        <w:rPr>
          <w:sz w:val="21"/>
        </w:rPr>
      </w:r>
      <w:r>
        <w:rPr>
          <w:b/>
          <w:sz w:val="21"/>
        </w:rPr>
        <w:t>Vấn đề:</w:t>
      </w:r>
      <w:r>
        <w:rPr>
          <w:sz w:val="21"/>
        </w:rPr>
        <w:t xml:space="preserve"> Cần hiển thị nhiều loại thống kê từ nhiều bảng khác nhau.</w:t>
      </w:r>
    </w:p>
    <w:p>
      <w:pPr>
        <w:spacing w:before="40" w:after="40"/>
      </w:pPr>
      <w:r>
        <w:rPr>
          <w:sz w:val="21"/>
        </w:rPr>
      </w:r>
      <w:r>
        <w:rPr>
          <w:b/>
          <w:sz w:val="21"/>
        </w:rPr>
        <w:t>Phương án đã chọn:</w:t>
      </w:r>
      <w:r>
        <w:rPr>
          <w:sz w:val="21"/>
        </w:rPr>
        <w:t xml:space="preserve"> </w:t>
      </w:r>
      <w:r>
        <w:rPr>
          <w:rFonts w:ascii="Courier New" w:hAnsi="Courier New"/>
          <w:color w:val="C7253E"/>
          <w:sz w:val="21"/>
        </w:rPr>
        <w:t>progressService.getSummary()</w:t>
      </w:r>
      <w:r>
        <w:rPr>
          <w:sz w:val="21"/>
        </w:rPr>
        <w:t xml:space="preserve"> chạy song song nhiều query trên </w:t>
      </w:r>
      <w:r>
        <w:rPr>
          <w:rFonts w:ascii="Courier New" w:hAnsi="Courier New"/>
          <w:color w:val="C7253E"/>
          <w:sz w:val="21"/>
        </w:rPr>
        <w:t>practice_sessions</w:t>
      </w:r>
      <w:r>
        <w:rPr>
          <w:sz w:val="21"/>
        </w:rPr>
        <w:t xml:space="preserve">, </w:t>
      </w:r>
      <w:r>
        <w:rPr>
          <w:rFonts w:ascii="Courier New" w:hAnsi="Courier New"/>
          <w:color w:val="C7253E"/>
          <w:sz w:val="21"/>
        </w:rPr>
        <w:t>exam_sessions</w:t>
      </w:r>
      <w:r>
        <w:rPr>
          <w:sz w:val="21"/>
        </w:rPr>
        <w:t xml:space="preserve">, </w:t>
      </w:r>
      <w:r>
        <w:rPr>
          <w:rFonts w:ascii="Courier New" w:hAnsi="Courier New"/>
          <w:color w:val="C7253E"/>
          <w:sz w:val="21"/>
        </w:rPr>
        <w:t>practice_answers</w:t>
      </w:r>
      <w:r>
        <w:rPr>
          <w:sz w:val="21"/>
        </w:rPr>
        <w:t xml:space="preserve">, </w:t>
      </w:r>
      <w:r>
        <w:rPr>
          <w:rFonts w:ascii="Courier New" w:hAnsi="Courier New"/>
          <w:color w:val="C7253E"/>
          <w:sz w:val="21"/>
        </w:rPr>
        <w:t>user_points</w:t>
      </w:r>
      <w:r>
        <w:rPr>
          <w:sz w:val="21"/>
        </w:rPr>
        <w:t xml:space="preserve"> — không denormalize vào bảng riêng.</w:t>
      </w:r>
    </w:p>
    <w:p>
      <w:pPr>
        <w:spacing w:before="40" w:after="40"/>
      </w:pPr>
      <w:r>
        <w:rPr>
          <w:sz w:val="21"/>
        </w:rPr>
      </w:r>
      <w:r>
        <w:rPr>
          <w:b/>
          <w:sz w:val="21"/>
        </w:rPr>
        <w:t>Lý do:</w:t>
      </w:r>
      <w:r>
        <w:rPr>
          <w:sz w:val="21"/>
        </w:rPr>
        <w:t xml:space="preserve"> Tránh đồng bộ dữ liệu (sync consistency problem). Mỗi lần gọi luôn lấy số liệu mới nhất. Phù hợp cho lượng user nhỏ-vừa.</w:t>
      </w:r>
    </w:p>
    <w:p>
      <w:pPr>
        <w:pStyle w:val="Heading4"/>
      </w:pPr>
      <w:r>
        <w:t>2. Streak tính từ calendar days, không từ session count</w:t>
      </w:r>
    </w:p>
    <w:p>
      <w:pPr>
        <w:spacing w:before="40" w:after="40"/>
      </w:pPr>
      <w:r>
        <w:rPr>
          <w:sz w:val="21"/>
        </w:rPr>
      </w:r>
      <w:r>
        <w:rPr>
          <w:b/>
          <w:sz w:val="21"/>
        </w:rPr>
        <w:t>Vấn đề:</w:t>
      </w:r>
      <w:r>
        <w:rPr>
          <w:sz w:val="21"/>
        </w:rPr>
        <w:t xml:space="preserve"> Học sinh học 5 lần/ngày và không học hôm sau — streak có tính không?</w:t>
      </w:r>
    </w:p>
    <w:p>
      <w:pPr>
        <w:spacing w:before="40" w:after="40"/>
      </w:pPr>
      <w:r>
        <w:rPr>
          <w:sz w:val="21"/>
        </w:rPr>
      </w:r>
      <w:r>
        <w:rPr>
          <w:b/>
          <w:sz w:val="21"/>
        </w:rPr>
        <w:t>Phương án đã chọn:</w:t>
      </w:r>
      <w:r>
        <w:rPr>
          <w:sz w:val="21"/>
        </w:rPr>
        <w:t xml:space="preserve"> Streak đếm số ngày liên tiếp có ít nhất 1 phiên học (practice hoặc exam). Dùng SQL </w:t>
      </w:r>
      <w:r>
        <w:rPr>
          <w:rFonts w:ascii="Courier New" w:hAnsi="Courier New"/>
          <w:color w:val="C7253E"/>
          <w:sz w:val="21"/>
        </w:rPr>
        <w:t>DATE_TRUNC('day', startedAt)</w:t>
      </w:r>
      <w:r>
        <w:rPr>
          <w:sz w:val="21"/>
        </w:rPr>
        <w:t xml:space="preserve"> → distinct ngày → đếm chuỗi liên tiếp từ hôm nay ngược về quá khứ.</w:t>
      </w:r>
    </w:p>
    <w:p>
      <w:pPr>
        <w:spacing w:before="40" w:after="40"/>
      </w:pPr>
      <w:r>
        <w:rPr>
          <w:sz w:val="21"/>
        </w:rPr>
      </w:r>
      <w:r>
        <w:rPr>
          <w:b/>
          <w:sz w:val="21"/>
        </w:rPr>
        <w:t>Lý do:</w:t>
      </w:r>
      <w:r>
        <w:rPr>
          <w:sz w:val="21"/>
        </w:rPr>
        <w:t xml:space="preserve"> Phản ánh thói quen học đều đặn hơn là chơi nhiều trong 1 ngày. Nhất quán với các app học ngoại ngữ (Duolingo, Anki).</w:t>
      </w:r>
    </w:p>
    <w:p>
      <w:pPr>
        <w:pStyle w:val="Heading4"/>
      </w:pPr>
      <w:r>
        <w:t>3. Promise.all cho 5+ query song song</w:t>
      </w:r>
    </w:p>
    <w:p>
      <w:pPr>
        <w:spacing w:before="40" w:after="40"/>
      </w:pPr>
      <w:r>
        <w:rPr>
          <w:sz w:val="21"/>
        </w:rPr>
      </w:r>
      <w:r>
        <w:rPr>
          <w:b/>
          <w:sz w:val="21"/>
        </w:rPr>
        <w:t>Vấn đề:</w:t>
      </w:r>
      <w:r>
        <w:rPr>
          <w:sz w:val="21"/>
        </w:rPr>
        <w:t xml:space="preserve"> Dashboard cần nhiều loại thống kê, nếu chạy tuần tự → tổng latency tăng tuyến tính.</w:t>
      </w:r>
    </w:p>
    <w:p>
      <w:pPr>
        <w:spacing w:before="40" w:after="40"/>
      </w:pPr>
      <w:r>
        <w:rPr>
          <w:sz w:val="21"/>
        </w:rPr>
      </w:r>
      <w:r>
        <w:rPr>
          <w:b/>
          <w:sz w:val="21"/>
        </w:rPr>
        <w:t>Phương án đã chọn:</w:t>
      </w:r>
      <w:r>
        <w:rPr>
          <w:sz w:val="21"/>
        </w:rPr>
        <w:t xml:space="preserve"> </w:t>
      </w:r>
      <w:r>
        <w:rPr>
          <w:rFonts w:ascii="Courier New" w:hAnsi="Courier New"/>
          <w:color w:val="C7253E"/>
          <w:sz w:val="21"/>
        </w:rPr>
        <w:t>const [summary, streak, bySubject, trend, history] = await Promise.all([...])</w:t>
      </w:r>
      <w:r>
        <w:rPr>
          <w:sz w:val="21"/>
        </w:rPr>
        <w:t xml:space="preserve"> — tất cả chạy đồng thời.</w:t>
      </w:r>
    </w:p>
    <w:p>
      <w:pPr>
        <w:spacing w:before="40" w:after="40"/>
      </w:pPr>
      <w:r>
        <w:rPr>
          <w:sz w:val="21"/>
        </w:rPr>
      </w:r>
      <w:r>
        <w:rPr>
          <w:b/>
          <w:sz w:val="21"/>
        </w:rPr>
        <w:t>Lý do:</w:t>
      </w:r>
      <w:r>
        <w:rPr>
          <w:sz w:val="21"/>
        </w:rPr>
        <w:t xml:space="preserve"> Giảm latency từ ~O(n × queryTime) xuống ~O(max queryTime). Các query độc lập (không phụ thuộc kết quả nhau) nên hoàn toàn an toàn.</w:t>
      </w:r>
    </w:p>
    <w:p>
      <w:pPr>
        <w:spacing w:before="80" w:after="80"/>
        <w:pBdr>
          <w:bottom w:val="single" w:sz="6" w:space="1" w:color="AAAAAA"/>
        </w:pBdr>
      </w:pPr>
    </w:p>
    <w:p>
      <w:pPr>
        <w:pStyle w:val="Heading3"/>
      </w:pPr>
      <w:r>
        <w:t>Data Model</w:t>
      </w:r>
    </w:p>
    <w:p>
      <w:pPr>
        <w:spacing w:before="40" w:after="40"/>
      </w:pPr>
      <w:r>
        <w:rPr>
          <w:sz w:val="21"/>
        </w:rPr>
        <w:t>Module Progress không tạo bảng DB mới. Nó đọc dữ liệu từ các bảng đã có:</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Bảng</w:t>
            </w:r>
          </w:p>
        </w:tc>
        <w:tc>
          <w:tcPr>
            <w:tcW w:type="dxa" w:w="4703"/>
            <w:shd w:val="clear" w:color="auto" w:fill="DBEAFE"/>
          </w:tcPr>
          <w:p>
            <w:pPr>
              <w:spacing w:before="20" w:after="20"/>
            </w:pPr>
            <w:r>
              <w:rPr>
                <w:b/>
                <w:sz w:val="18"/>
              </w:rPr>
            </w:r>
            <w:r>
              <w:rPr>
                <w:b/>
                <w:sz w:val="18"/>
              </w:rPr>
              <w:t>Dữ liệu đọc</w:t>
            </w:r>
          </w:p>
        </w:tc>
      </w:tr>
      <w:tr>
        <w:tc>
          <w:tcPr>
            <w:tcW w:type="dxa" w:w="4703"/>
          </w:tcPr>
          <w:p>
            <w:pPr>
              <w:spacing w:before="20" w:after="20"/>
            </w:pPr>
            <w:r>
              <w:rPr>
                <w:sz w:val="18"/>
              </w:rPr>
            </w:r>
            <w:r>
              <w:rPr>
                <w:sz w:val="18"/>
              </w:rPr>
              <w:t>practice_sessions</w:t>
            </w:r>
          </w:p>
        </w:tc>
        <w:tc>
          <w:tcPr>
            <w:tcW w:type="dxa" w:w="4703"/>
          </w:tcPr>
          <w:p>
            <w:pPr>
              <w:spacing w:before="20" w:after="20"/>
            </w:pPr>
            <w:r>
              <w:rPr>
                <w:sz w:val="18"/>
              </w:rPr>
            </w:r>
            <w:r>
              <w:rPr>
                <w:sz w:val="18"/>
              </w:rPr>
              <w:t>Số phiên hoàn thành, ngày hoàn thành (tính streak), điểm (biểu đồ xu hướng)</w:t>
            </w:r>
          </w:p>
        </w:tc>
      </w:tr>
      <w:tr>
        <w:tc>
          <w:tcPr>
            <w:tcW w:type="dxa" w:w="4703"/>
          </w:tcPr>
          <w:p>
            <w:pPr>
              <w:spacing w:before="20" w:after="20"/>
            </w:pPr>
            <w:r>
              <w:rPr>
                <w:sz w:val="18"/>
              </w:rPr>
            </w:r>
            <w:r>
              <w:rPr>
                <w:sz w:val="18"/>
              </w:rPr>
              <w:t>exam_sessions</w:t>
            </w:r>
          </w:p>
        </w:tc>
        <w:tc>
          <w:tcPr>
            <w:tcW w:type="dxa" w:w="4703"/>
          </w:tcPr>
          <w:p>
            <w:pPr>
              <w:spacing w:before="20" w:after="20"/>
            </w:pPr>
            <w:r>
              <w:rPr>
                <w:sz w:val="18"/>
              </w:rPr>
            </w:r>
            <w:r>
              <w:rPr>
                <w:sz w:val="18"/>
              </w:rPr>
              <w:t>Số phiên COMPLETED, điểm thi trung bình theo tháng</w:t>
            </w:r>
          </w:p>
        </w:tc>
      </w:tr>
      <w:tr>
        <w:tc>
          <w:tcPr>
            <w:tcW w:type="dxa" w:w="4703"/>
          </w:tcPr>
          <w:p>
            <w:pPr>
              <w:spacing w:before="20" w:after="20"/>
            </w:pPr>
            <w:r>
              <w:rPr>
                <w:sz w:val="18"/>
              </w:rPr>
            </w:r>
            <w:r>
              <w:rPr>
                <w:sz w:val="18"/>
              </w:rPr>
              <w:t>user_points</w:t>
            </w:r>
          </w:p>
        </w:tc>
        <w:tc>
          <w:tcPr>
            <w:tcW w:type="dxa" w:w="4703"/>
          </w:tcPr>
          <w:p>
            <w:pPr>
              <w:spacing w:before="20" w:after="20"/>
            </w:pPr>
            <w:r>
              <w:rPr>
                <w:sz w:val="18"/>
              </w:rPr>
            </w:r>
            <w:r>
              <w:rPr>
                <w:sz w:val="18"/>
              </w:rPr>
              <w:t>Số điểm tích lũy hiện tại</w:t>
            </w:r>
          </w:p>
        </w:tc>
      </w:tr>
      <w:tr>
        <w:tc>
          <w:tcPr>
            <w:tcW w:type="dxa" w:w="4703"/>
          </w:tcPr>
          <w:p>
            <w:pPr>
              <w:spacing w:before="20" w:after="20"/>
            </w:pPr>
            <w:r>
              <w:rPr>
                <w:sz w:val="18"/>
              </w:rPr>
            </w:r>
            <w:r>
              <w:rPr>
                <w:sz w:val="18"/>
              </w:rPr>
              <w:t>exam_papers</w:t>
            </w:r>
          </w:p>
        </w:tc>
        <w:tc>
          <w:tcPr>
            <w:tcW w:type="dxa" w:w="4703"/>
          </w:tcPr>
          <w:p>
            <w:pPr>
              <w:spacing w:before="20" w:after="20"/>
            </w:pPr>
            <w:r>
              <w:rPr>
                <w:sz w:val="18"/>
              </w:rPr>
            </w:r>
            <w:r>
              <w:rPr>
                <w:sz w:val="18"/>
              </w:rPr>
              <w:t>Tên đề và môn học (join vào lịch sử thi)</w:t>
            </w:r>
          </w:p>
        </w:tc>
      </w:tr>
    </w:tbl>
    <w:p/>
    <w:p>
      <w:pPr>
        <w:spacing w:before="80" w:after="80"/>
        <w:pBdr>
          <w:bottom w:val="single" w:sz="6" w:space="1" w:color="AAAAAA"/>
        </w:pBdr>
      </w:pPr>
    </w:p>
    <w:p>
      <w:pPr>
        <w:pStyle w:val="Heading3"/>
      </w:pPr>
      <w:r>
        <w:t>API Reference</w:t>
      </w:r>
    </w:p>
    <w:p>
      <w:pPr>
        <w:pStyle w:val="Heading4"/>
      </w:pPr>
      <w:r>
        <w:t>GET /api/progress/summary</w:t>
      </w:r>
    </w:p>
    <w:p>
      <w:pPr>
        <w:spacing w:before="40" w:after="40"/>
      </w:pPr>
      <w:r>
        <w:rPr>
          <w:sz w:val="21"/>
        </w:rPr>
      </w:r>
      <w:r>
        <w:rPr>
          <w:b/>
          <w:sz w:val="21"/>
        </w:rPr>
        <w:t>Auth:</w:t>
      </w:r>
      <w:r>
        <w:rPr>
          <w:sz w:val="21"/>
        </w:rPr>
        <w:t xml:space="preserve"> </w:t>
      </w:r>
      <w:r>
        <w:rPr>
          <w:rFonts w:ascii="Courier New" w:hAnsi="Courier New"/>
          <w:color w:val="C7253E"/>
          <w:sz w:val="21"/>
        </w:rPr>
        <w:t>verifyAppToken</w:t>
      </w:r>
      <w:r>
        <w:rPr>
          <w:sz w:val="21"/>
        </w:rPr>
        <w:t xml:space="preserve"> (cần session token)</w:t>
      </w:r>
    </w:p>
    <w:p>
      <w:pPr>
        <w:spacing w:before="40" w:after="40"/>
      </w:pPr>
      <w:r>
        <w:rPr>
          <w:sz w:val="21"/>
        </w:rPr>
      </w:r>
      <w:r>
        <w:rPr>
          <w:b/>
          <w:sz w:val="21"/>
        </w:rPr>
        <w:t>Mô tả:</w:t>
      </w:r>
      <w:r>
        <w:rPr>
          <w:sz w:val="21"/>
        </w:rPr>
        <w:t xml:space="preserve"> Trả về toàn bộ tóm tắt tiến độ học tập của user đang đăng nhập.</w:t>
      </w:r>
    </w:p>
    <w:p>
      <w:pPr>
        <w:spacing w:before="40" w:after="40"/>
      </w:pPr>
      <w:r>
        <w:rPr>
          <w:sz w:val="21"/>
        </w:rPr>
      </w:r>
      <w:r>
        <w:rPr>
          <w:b/>
          <w:sz w:val="21"/>
        </w:rPr>
        <w:t>Request:</w:t>
      </w:r>
      <w:r>
        <w:rPr>
          <w:sz w:val="21"/>
        </w:rPr>
        <w:t xml:space="preserve"> Không có body, không có query param.</w:t>
      </w:r>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verifyAppToken → req.currentUser.id</w:t>
        <w:br/>
        <w:t xml:space="preserve">    │</w:t>
        <w:br/>
        <w:t xml:space="preserve">    └─ progressService.getSummary(userId)</w:t>
        <w:br/>
        <w:t xml:space="preserve">         │</w:t>
        <w:br/>
        <w:t xml:space="preserve">         ├─ Promise.all([9 query song song]):</w:t>
        <w:br/>
        <w:t xml:space="preserve">         │   ├─ practiceSession: tất cả completedAt (tính streak + tổng)</w:t>
        <w:br/>
        <w:t xml:space="preserve">         │   ├─ examSession.count (COMPLETED)</w:t>
        <w:br/>
        <w:t xml:space="preserve">         │   ├─ userPoints.findUnique (điểm hiện tại)</w:t>
        <w:br/>
        <w:t xml:space="preserve">         │   ├─ practiceSession.count (tháng này)</w:t>
        <w:br/>
        <w:t xml:space="preserve">         │   ├─ practiceSession.count (tháng trước)</w:t>
        <w:br/>
        <w:t xml:space="preserve">         │   ├─ examSession.findMany scores (tháng này)</w:t>
        <w:br/>
        <w:t xml:space="preserve">         │   ├─ examSession.findMany scores (tháng trước)</w:t>
        <w:br/>
        <w:t xml:space="preserve">         │   ├─ practiceSession.findMany (30 phiên gần nhất — biểu đồ)</w:t>
        <w:br/>
        <w:t xml:space="preserve">         │   └─ practiceService.getStats(userId) (thống kê theo môn)</w:t>
        <w:br/>
        <w:t xml:space="preserve">         │</w:t>
        <w:br/>
        <w:t xml:space="preserve">         ├─ computeStreaks(completedDates) → { currentStreak, bestStreak }</w:t>
        <w:br/>
        <w:t xml:space="preserve">         ├─ calcExamAvg(scores) → number | null</w:t>
        <w:br/>
        <w:t xml:space="preserve">         └─ Ghép thành ProgressSummary</w:t>
      </w:r>
    </w:p>
    <w:p>
      <w:pPr>
        <w:spacing w:before="40" w:after="40"/>
      </w:pPr>
      <w:r>
        <w:rPr>
          <w:sz w:val="21"/>
        </w:rPr>
      </w:r>
      <w:r>
        <w:rPr>
          <w:b/>
          <w:sz w:val="21"/>
        </w:rPr>
        <w:t>Response thành công (200):</w:t>
      </w:r>
      <w:r>
        <w:rPr>
          <w:sz w:val="21"/>
        </w:rPr>
      </w:r>
    </w:p>
    <w:p>
      <w:pPr>
        <w:spacing w:before="40" w:after="40"/>
        <w:ind w:left="432"/>
        <w:shd w:val="clear" w:color="auto" w:fill="F3F4F6"/>
      </w:pPr>
      <w:r>
        <w:rPr>
          <w:rFonts w:ascii="Courier New" w:hAnsi="Courier New"/>
          <w:color w:val="1E1E1E"/>
          <w:sz w:val="17"/>
        </w:rPr>
        <w:t>{</w:t>
        <w:br/>
        <w:t xml:space="preserve">  "overview": {</w:t>
        <w:br/>
        <w:t xml:space="preserve">    "totalPracticeSessions": 15,</w:t>
        <w:br/>
        <w:t xml:space="preserve">    "totalExamSessions": 3,</w:t>
        <w:br/>
        <w:t xml:space="preserve">    "currentPoints": 500,</w:t>
        <w:br/>
        <w:t xml:space="preserve">    "currentStreak": 3</w:t>
        <w:br/>
        <w:t xml:space="preserve">  },</w:t>
        <w:br/>
        <w:t xml:space="preserve">  "bestStreak": 7,</w:t>
        <w:br/>
        <w:t xml:space="preserve">  "monthComparison": {</w:t>
        <w:br/>
        <w:t xml:space="preserve">    "thisMonth": {</w:t>
        <w:br/>
        <w:t xml:space="preserve">      "practiceSessions": 8,</w:t>
        <w:br/>
        <w:t xml:space="preserve">      "examAvgScore": 7.5</w:t>
        <w:br/>
        <w:t xml:space="preserve">    },</w:t>
        <w:br/>
        <w:t xml:space="preserve">    "lastMonth": {</w:t>
        <w:br/>
        <w:t xml:space="preserve">      "practiceSessions": 7,</w:t>
        <w:br/>
        <w:t xml:space="preserve">      "examAvgScore": null</w:t>
        <w:br/>
        <w:t xml:space="preserve">    }</w:t>
        <w:br/>
        <w:t xml:space="preserve">  },</w:t>
        <w:br/>
        <w:t xml:space="preserve">  "practiceStatsBySubject": [</w:t>
        <w:br/>
        <w:t xml:space="preserve">    {</w:t>
        <w:br/>
        <w:t xml:space="preserve">      "subject": "TOAN",</w:t>
        <w:br/>
        <w:t xml:space="preserve">      "totalSessions": 10,</w:t>
        <w:br/>
        <w:t xml:space="preserve">      "avgScore": 10.2,</w:t>
        <w:br/>
        <w:t xml:space="preserve">      "bestScore": 13,</w:t>
        <w:br/>
        <w:t xml:space="preserve">      "accuracyByDifficulty": { "1": 0.96, "2": 0.74, "3": 0.52 }</w:t>
        <w:br/>
        <w:t xml:space="preserve">    }</w:t>
        <w:br/>
        <w:t xml:space="preserve">  ],</w:t>
        <w:br/>
        <w:t xml:space="preserve">  "scoreTrend": [</w:t>
        <w:br/>
        <w:t xml:space="preserve">    { "date": "2026-07-01T10:00:00.000Z", "score": 10, "subject": "TOAN" },</w:t>
        <w:br/>
        <w:t xml:space="preserve">    { "date": "2026-07-02T11:00:00.000Z", "score": 12, "subject": "TOAN" },</w:t>
        <w:br/>
        <w:t xml:space="preserve">    { "date": "2026-07-04T10:00:00.000Z", "score": 8, "subject": "TOAN" }</w:t>
        <w:br/>
        <w:t xml:space="preserve">  ]</w:t>
        <w:br/>
        <w:t>}</w:t>
      </w:r>
    </w:p>
    <w:p>
      <w:pPr>
        <w:spacing w:before="20" w:after="20"/>
        <w:ind w:left="504"/>
        <w:pBdr>
          <w:left w:val="single" w:sz="12" w:space="4" w:color="93C5FD"/>
        </w:pBdr>
      </w:pPr>
      <w:r>
        <w:rPr>
          <w:i/>
          <w:color w:val="555555"/>
        </w:rPr>
      </w:r>
      <w:r>
        <w:rPr>
          <w:rFonts w:ascii="Courier New" w:hAnsi="Courier New"/>
          <w:i/>
          <w:color w:val="555555"/>
          <w:sz w:val="18"/>
        </w:rPr>
        <w:t>examAvgScore = null</w:t>
      </w:r>
      <w:r>
        <w:rPr>
          <w:i/>
          <w:color w:val="555555"/>
        </w:rPr>
        <w:t xml:space="preserve"> nếu tháng đó chưa có lần thi nào hoàn thành.</w:t>
      </w:r>
    </w:p>
    <w:p>
      <w:pPr>
        <w:spacing w:before="20" w:after="20"/>
        <w:ind w:left="504"/>
        <w:pBdr>
          <w:left w:val="single" w:sz="12" w:space="4" w:color="93C5FD"/>
        </w:pBdr>
      </w:pPr>
      <w:r>
        <w:rPr>
          <w:i/>
          <w:color w:val="555555"/>
        </w:rPr>
      </w:r>
      <w:r>
        <w:rPr>
          <w:rFonts w:ascii="Courier New" w:hAnsi="Courier New"/>
          <w:i/>
          <w:color w:val="555555"/>
          <w:sz w:val="18"/>
        </w:rPr>
        <w:t>scoreTrend</w:t>
      </w:r>
      <w:r>
        <w:rPr>
          <w:i/>
          <w:color w:val="555555"/>
        </w:rPr>
        <w:t xml:space="preserve"> được sắp xếp từ cũ đến mới (phù hợp để vẽ biểu đồ trái → phải).</w:t>
      </w:r>
    </w:p>
    <w:p>
      <w:pPr>
        <w:spacing w:before="40" w:after="40"/>
      </w:pPr>
      <w:r>
        <w:rPr>
          <w:sz w:val="21"/>
        </w:rPr>
      </w:r>
      <w:r>
        <w:rPr>
          <w:b/>
          <w:sz w:val="21"/>
        </w:rPr>
        <w:t>Lỗi có thể xảy ra:</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MISSING_AUTH_TOKEN</w:t>
            </w:r>
          </w:p>
        </w:tc>
        <w:tc>
          <w:tcPr>
            <w:tcW w:type="dxa" w:w="3135"/>
          </w:tcPr>
          <w:p>
            <w:pPr>
              <w:spacing w:before="20" w:after="20"/>
            </w:pPr>
            <w:r>
              <w:rPr>
                <w:sz w:val="18"/>
              </w:rPr>
            </w:r>
            <w:r>
              <w:rPr>
                <w:sz w:val="18"/>
              </w:rPr>
              <w:t>Không có Authorization header</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INVALID_SESSION_TOKEN</w:t>
            </w:r>
          </w:p>
        </w:tc>
        <w:tc>
          <w:tcPr>
            <w:tcW w:type="dxa" w:w="3135"/>
          </w:tcPr>
          <w:p>
            <w:pPr>
              <w:spacing w:before="20" w:after="20"/>
            </w:pPr>
            <w:r>
              <w:rPr>
                <w:sz w:val="18"/>
              </w:rPr>
            </w:r>
            <w:r>
              <w:rPr>
                <w:sz w:val="18"/>
              </w:rPr>
              <w:t>Token hết hạn hoặc sai</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SESSION_USER_NOT_FOUND</w:t>
            </w:r>
          </w:p>
        </w:tc>
        <w:tc>
          <w:tcPr>
            <w:tcW w:type="dxa" w:w="3135"/>
          </w:tcPr>
          <w:p>
            <w:pPr>
              <w:spacing w:before="20" w:after="20"/>
            </w:pPr>
            <w:r>
              <w:rPr>
                <w:sz w:val="18"/>
              </w:rPr>
            </w:r>
            <w:r>
              <w:rPr>
                <w:sz w:val="18"/>
              </w:rPr>
              <w:t>Tài khoản đã bị xoá</w:t>
            </w:r>
          </w:p>
        </w:tc>
      </w:tr>
    </w:tbl>
    <w:p/>
    <w:p>
      <w:pPr>
        <w:spacing w:before="80" w:after="80"/>
        <w:pBdr>
          <w:bottom w:val="single" w:sz="6" w:space="1" w:color="AAAAAA"/>
        </w:pBdr>
      </w:pPr>
    </w:p>
    <w:p>
      <w:pPr>
        <w:pStyle w:val="Heading4"/>
      </w:pPr>
      <w:r>
        <w:t>GET /api/progress/exam-history?limit=10&amp;offset=0</w:t>
      </w:r>
    </w:p>
    <w:p>
      <w:pPr>
        <w:spacing w:before="40" w:after="40"/>
      </w:pPr>
      <w:r>
        <w:rPr>
          <w:sz w:val="21"/>
        </w:rPr>
      </w:r>
      <w:r>
        <w:rPr>
          <w:b/>
          <w:sz w:val="21"/>
        </w:rPr>
        <w:t>Auth:</w:t>
      </w:r>
      <w:r>
        <w:rPr>
          <w:sz w:val="21"/>
        </w:rPr>
        <w:t xml:space="preserve"> </w:t>
      </w:r>
      <w:r>
        <w:rPr>
          <w:rFonts w:ascii="Courier New" w:hAnsi="Courier New"/>
          <w:color w:val="C7253E"/>
          <w:sz w:val="21"/>
        </w:rPr>
        <w:t>verifyAppToken</w:t>
      </w:r>
      <w:r>
        <w:rPr>
          <w:sz w:val="21"/>
        </w:rPr>
      </w:r>
    </w:p>
    <w:p>
      <w:pPr>
        <w:spacing w:before="40" w:after="40"/>
      </w:pPr>
      <w:r>
        <w:rPr>
          <w:sz w:val="21"/>
        </w:rPr>
      </w:r>
      <w:r>
        <w:rPr>
          <w:b/>
          <w:sz w:val="21"/>
        </w:rPr>
        <w:t>Mô tả:</w:t>
      </w:r>
      <w:r>
        <w:rPr>
          <w:sz w:val="21"/>
        </w:rPr>
        <w:t xml:space="preserve"> Lịch sử các lần thi thử đã hoàn thành, có phân trang.</w:t>
      </w:r>
    </w:p>
    <w:p>
      <w:pPr>
        <w:spacing w:before="40" w:after="40"/>
      </w:pPr>
      <w:r>
        <w:rPr>
          <w:sz w:val="21"/>
        </w:rPr>
      </w:r>
      <w:r>
        <w:rPr>
          <w:b/>
          <w:sz w:val="21"/>
        </w:rPr>
        <w:t>Query params:</w:t>
      </w:r>
      <w:r>
        <w:rPr>
          <w:sz w:val="21"/>
        </w:rPr>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Param</w:t>
            </w:r>
          </w:p>
        </w:tc>
        <w:tc>
          <w:tcPr>
            <w:tcW w:type="dxa" w:w="2351"/>
            <w:shd w:val="clear" w:color="auto" w:fill="DBEAFE"/>
          </w:tcPr>
          <w:p>
            <w:pPr>
              <w:spacing w:before="20" w:after="20"/>
            </w:pPr>
            <w:r>
              <w:rPr>
                <w:b/>
                <w:sz w:val="18"/>
              </w:rPr>
            </w:r>
            <w:r>
              <w:rPr>
                <w:b/>
                <w:sz w:val="18"/>
              </w:rPr>
              <w:t>Kiểu</w:t>
            </w:r>
          </w:p>
        </w:tc>
        <w:tc>
          <w:tcPr>
            <w:tcW w:type="dxa" w:w="2351"/>
            <w:shd w:val="clear" w:color="auto" w:fill="DBEAFE"/>
          </w:tcPr>
          <w:p>
            <w:pPr>
              <w:spacing w:before="20" w:after="20"/>
            </w:pPr>
            <w:r>
              <w:rPr>
                <w:b/>
                <w:sz w:val="18"/>
              </w:rPr>
            </w:r>
            <w:r>
              <w:rPr>
                <w:b/>
                <w:sz w:val="18"/>
              </w:rPr>
              <w:t>Mặc định</w:t>
            </w:r>
          </w:p>
        </w:tc>
        <w:tc>
          <w:tcPr>
            <w:tcW w:type="dxa" w:w="2351"/>
            <w:shd w:val="clear" w:color="auto" w:fill="DBEAFE"/>
          </w:tcPr>
          <w:p>
            <w:pPr>
              <w:spacing w:before="20" w:after="20"/>
            </w:pPr>
            <w:r>
              <w:rPr>
                <w:b/>
                <w:sz w:val="18"/>
              </w:rPr>
            </w:r>
            <w:r>
              <w:rPr>
                <w:b/>
                <w:sz w:val="18"/>
              </w:rPr>
              <w:t>Mô tả</w:t>
            </w:r>
          </w:p>
        </w:tc>
      </w:tr>
      <w:tr>
        <w:tc>
          <w:tcPr>
            <w:tcW w:type="dxa" w:w="2351"/>
          </w:tcPr>
          <w:p>
            <w:pPr>
              <w:spacing w:before="20" w:after="20"/>
            </w:pPr>
            <w:r>
              <w:rPr>
                <w:sz w:val="18"/>
              </w:rPr>
            </w:r>
            <w:r>
              <w:rPr>
                <w:sz w:val="18"/>
              </w:rPr>
              <w:t>limit</w:t>
            </w:r>
          </w:p>
        </w:tc>
        <w:tc>
          <w:tcPr>
            <w:tcW w:type="dxa" w:w="2351"/>
          </w:tcPr>
          <w:p>
            <w:pPr>
              <w:spacing w:before="20" w:after="20"/>
            </w:pPr>
            <w:r>
              <w:rPr>
                <w:sz w:val="18"/>
              </w:rPr>
            </w:r>
            <w:r>
              <w:rPr>
                <w:sz w:val="18"/>
              </w:rPr>
              <w:t>number</w:t>
            </w:r>
          </w:p>
        </w:tc>
        <w:tc>
          <w:tcPr>
            <w:tcW w:type="dxa" w:w="2351"/>
          </w:tcPr>
          <w:p>
            <w:pPr>
              <w:spacing w:before="20" w:after="20"/>
            </w:pPr>
            <w:r>
              <w:rPr>
                <w:sz w:val="18"/>
              </w:rPr>
            </w:r>
            <w:r>
              <w:rPr>
                <w:sz w:val="18"/>
              </w:rPr>
              <w:t>10</w:t>
            </w:r>
          </w:p>
        </w:tc>
        <w:tc>
          <w:tcPr>
            <w:tcW w:type="dxa" w:w="2351"/>
          </w:tcPr>
          <w:p>
            <w:pPr>
              <w:spacing w:before="20" w:after="20"/>
            </w:pPr>
            <w:r>
              <w:rPr>
                <w:sz w:val="18"/>
              </w:rPr>
            </w:r>
            <w:r>
              <w:rPr>
                <w:sz w:val="18"/>
              </w:rPr>
              <w:t>Số bản ghi mỗi trang (clamp: 1–50)</w:t>
            </w:r>
          </w:p>
        </w:tc>
      </w:tr>
      <w:tr>
        <w:tc>
          <w:tcPr>
            <w:tcW w:type="dxa" w:w="2351"/>
          </w:tcPr>
          <w:p>
            <w:pPr>
              <w:spacing w:before="20" w:after="20"/>
            </w:pPr>
            <w:r>
              <w:rPr>
                <w:sz w:val="18"/>
              </w:rPr>
            </w:r>
            <w:r>
              <w:rPr>
                <w:sz w:val="18"/>
              </w:rPr>
              <w:t>offset</w:t>
            </w:r>
          </w:p>
        </w:tc>
        <w:tc>
          <w:tcPr>
            <w:tcW w:type="dxa" w:w="2351"/>
          </w:tcPr>
          <w:p>
            <w:pPr>
              <w:spacing w:before="20" w:after="20"/>
            </w:pPr>
            <w:r>
              <w:rPr>
                <w:sz w:val="18"/>
              </w:rPr>
            </w:r>
            <w:r>
              <w:rPr>
                <w:sz w:val="18"/>
              </w:rPr>
              <w:t>number</w:t>
            </w:r>
          </w:p>
        </w:tc>
        <w:tc>
          <w:tcPr>
            <w:tcW w:type="dxa" w:w="2351"/>
          </w:tcPr>
          <w:p>
            <w:pPr>
              <w:spacing w:before="20" w:after="20"/>
            </w:pPr>
            <w:r>
              <w:rPr>
                <w:sz w:val="18"/>
              </w:rPr>
            </w:r>
            <w:r>
              <w:rPr>
                <w:sz w:val="18"/>
              </w:rPr>
              <w:t>0</w:t>
            </w:r>
          </w:p>
        </w:tc>
        <w:tc>
          <w:tcPr>
            <w:tcW w:type="dxa" w:w="2351"/>
          </w:tcPr>
          <w:p>
            <w:pPr>
              <w:spacing w:before="20" w:after="20"/>
            </w:pPr>
            <w:r>
              <w:rPr>
                <w:sz w:val="18"/>
              </w:rPr>
            </w:r>
            <w:r>
              <w:rPr>
                <w:sz w:val="18"/>
              </w:rPr>
              <w:t>Vị trí bắt đầu</w:t>
            </w:r>
          </w:p>
        </w:tc>
      </w:tr>
    </w:tbl>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verifyAppToken → req.currentUser.id</w:t>
        <w:br/>
        <w:t xml:space="preserve">    │</w:t>
        <w:br/>
        <w:t xml:space="preserve">    └─ progressService.getExamHistory(userId, limit, offset)</w:t>
        <w:br/>
        <w:t xml:space="preserve">         │</w:t>
        <w:br/>
        <w:t xml:space="preserve">         ├─ safeLimit  = clamp(limit, 1, 50)</w:t>
        <w:br/>
        <w:t xml:space="preserve">         ├─ safeOffset = max(0, offset)</w:t>
        <w:br/>
        <w:t xml:space="preserve">         ├─ Promise.all([</w:t>
        <w:br/>
        <w:t xml:space="preserve">         │     examSession.findMany (COMPLETED, limit/offset),</w:t>
        <w:br/>
        <w:t xml:space="preserve">         │     examSession.count    (COMPLETED)</w:t>
        <w:br/>
        <w:t xml:space="preserve">         │   ])</w:t>
        <w:br/>
        <w:t xml:space="preserve">         ├─ Lấy ExamPaper info theo examPaperId (batch query)</w:t>
        <w:br/>
        <w:t xml:space="preserve">         └─ Map ExamSession + ExamPaper → ExamHistoryItem[]</w:t>
        <w:br/>
        <w:t xml:space="preserve">              (nếu ExamPaper đã bị xóa: title = '(Đề không còn tồn tại)', subject = '')</w:t>
      </w:r>
    </w:p>
    <w:p>
      <w:pPr>
        <w:spacing w:before="40" w:after="40"/>
      </w:pPr>
      <w:r>
        <w:rPr>
          <w:sz w:val="21"/>
        </w:rPr>
      </w:r>
      <w:r>
        <w:rPr>
          <w:b/>
          <w:sz w:val="21"/>
        </w:rPr>
        <w:t>Response thành công (200):</w:t>
      </w:r>
      <w:r>
        <w:rPr>
          <w:sz w:val="21"/>
        </w:rPr>
      </w:r>
    </w:p>
    <w:p>
      <w:pPr>
        <w:spacing w:before="40" w:after="40"/>
        <w:ind w:left="432"/>
        <w:shd w:val="clear" w:color="auto" w:fill="F3F4F6"/>
      </w:pPr>
      <w:r>
        <w:rPr>
          <w:rFonts w:ascii="Courier New" w:hAnsi="Courier New"/>
          <w:color w:val="1E1E1E"/>
          <w:sz w:val="17"/>
        </w:rPr>
        <w:t>{</w:t>
        <w:br/>
        <w:t xml:space="preserve">  "items": [</w:t>
        <w:br/>
        <w:t xml:space="preserve">    {</w:t>
        <w:br/>
        <w:t xml:space="preserve">      "id": "session-uuid",</w:t>
        <w:br/>
        <w:t xml:space="preserve">      "examPaperId": "paper-uuid",</w:t>
        <w:br/>
        <w:t xml:space="preserve">      "title": "Đề thi thử THPT QG 2024 - Mã đề 101",</w:t>
        <w:br/>
        <w:t xml:space="preserve">      "subject": "TOAN",</w:t>
        <w:br/>
        <w:t xml:space="preserve">      "score": 8.5,</w:t>
        <w:br/>
        <w:t xml:space="preserve">      "pointsAwarded": 80,</w:t>
        <w:br/>
        <w:t xml:space="preserve">      "completedAt": "2026-07-04T14:30:00.000Z"</w:t>
        <w:br/>
        <w:t xml:space="preserve">    }</w:t>
        <w:br/>
        <w:t xml:space="preserve">  ],</w:t>
        <w:br/>
        <w:t xml:space="preserve">  "total": 3,</w:t>
        <w:br/>
        <w:t xml:space="preserve">  "limit": 10,</w:t>
        <w:br/>
        <w:t xml:space="preserve">  "offset": 0</w:t>
        <w:br/>
        <w:t>}</w:t>
      </w:r>
    </w:p>
    <w:p>
      <w:pPr>
        <w:spacing w:before="40" w:after="40"/>
      </w:pPr>
      <w:r>
        <w:rPr>
          <w:sz w:val="21"/>
        </w:rPr>
      </w:r>
      <w:r>
        <w:rPr>
          <w:b/>
          <w:sz w:val="21"/>
        </w:rPr>
        <w:t>Lỗi có thể xảy ra:</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MISSING_AUTH_TOKEN</w:t>
            </w:r>
          </w:p>
        </w:tc>
        <w:tc>
          <w:tcPr>
            <w:tcW w:type="dxa" w:w="3135"/>
          </w:tcPr>
          <w:p>
            <w:pPr>
              <w:spacing w:before="20" w:after="20"/>
            </w:pPr>
            <w:r>
              <w:rPr>
                <w:sz w:val="18"/>
              </w:rPr>
            </w:r>
            <w:r>
              <w:rPr>
                <w:sz w:val="18"/>
              </w:rPr>
              <w:t>Không có Authorization header</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INVALID_SESSION_TOKEN</w:t>
            </w:r>
          </w:p>
        </w:tc>
        <w:tc>
          <w:tcPr>
            <w:tcW w:type="dxa" w:w="3135"/>
          </w:tcPr>
          <w:p>
            <w:pPr>
              <w:spacing w:before="20" w:after="20"/>
            </w:pPr>
            <w:r>
              <w:rPr>
                <w:sz w:val="18"/>
              </w:rPr>
            </w:r>
            <w:r>
              <w:rPr>
                <w:sz w:val="18"/>
              </w:rPr>
              <w:t>Token hết hạn hoặc sai</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SESSION_USER_NOT_FOUND</w:t>
            </w:r>
          </w:p>
        </w:tc>
        <w:tc>
          <w:tcPr>
            <w:tcW w:type="dxa" w:w="3135"/>
          </w:tcPr>
          <w:p>
            <w:pPr>
              <w:spacing w:before="20" w:after="20"/>
            </w:pPr>
            <w:r>
              <w:rPr>
                <w:sz w:val="18"/>
              </w:rPr>
            </w:r>
            <w:r>
              <w:rPr>
                <w:sz w:val="18"/>
              </w:rPr>
              <w:t>Tài khoản đã bị xoá</w:t>
            </w:r>
          </w:p>
        </w:tc>
      </w:tr>
    </w:tbl>
    <w:p/>
    <w:p>
      <w:pPr>
        <w:spacing w:before="80" w:after="80"/>
        <w:pBdr>
          <w:bottom w:val="single" w:sz="6" w:space="1" w:color="AAAAAA"/>
        </w:pBdr>
      </w:pPr>
    </w:p>
    <w:p>
      <w:pPr>
        <w:pStyle w:val="Heading3"/>
      </w:pPr>
      <w:r>
        <w:t>Luồng chạy (Flow)</w:t>
      </w:r>
    </w:p>
    <w:p>
      <w:pPr>
        <w:spacing w:before="40" w:after="40"/>
        <w:ind w:left="432"/>
        <w:shd w:val="clear" w:color="auto" w:fill="F3F4F6"/>
      </w:pPr>
      <w:r>
        <w:rPr>
          <w:rFonts w:ascii="Courier New" w:hAnsi="Courier New"/>
          <w:color w:val="1E1E1E"/>
          <w:sz w:val="17"/>
        </w:rPr>
        <w:t>[FE] Người dùng nhấn "📊 Tiến độ của tôi" trên ProfilePage</w:t>
        <w:br/>
        <w:t xml:space="preserve">        │</w:t>
        <w:br/>
        <w:t xml:space="preserve">        ▼</w:t>
        <w:br/>
        <w:t>[FE] ProgressPage mount</w:t>
        <w:br/>
        <w:t xml:space="preserve">        │</w:t>
        <w:br/>
        <w:t xml:space="preserve">        ├─ useEffect 1: GET /api/progress/summary</w:t>
        <w:br/>
        <w:t xml:space="preserve">        │       → Hiện spinner → nhận data → render 4 ô tổng quan, so sánh tháng,</w:t>
        <w:br/>
        <w:t xml:space="preserve">        │         bảng thống kê theo môn, sparkline xu hướng điểm</w:t>
        <w:br/>
        <w:t xml:space="preserve">        │</w:t>
        <w:br/>
        <w:t xml:space="preserve">        └─ useEffect 2: GET /api/progress/exam-history?limit=10&amp;offset=0</w:t>
        <w:br/>
        <w:t xml:space="preserve">                → Hiện spinner trong phần lịch sử → nhận data</w:t>
        <w:br/>
        <w:t xml:space="preserve">                → render bảng lịch sử thi thử + phân trang (nếu total &gt; 10)</w:t>
        <w:br/>
        <w:br/>
        <w:t>[FE] User nhấn "Sau →" / "← Trước" trong phân trang lịch sử thi</w:t>
        <w:br/>
        <w:t xml:space="preserve">        → setExamPage(p ± 1) → useEffect 2 trigger lại với offset mới</w:t>
        <w:br/>
        <w:br/>
        <w:t>[FE] Biểu đồ xu hướng điểm (ScoreSparkline):</w:t>
        <w:br/>
        <w:t xml:space="preserve">        - &lt; 2 điểm dữ liệu → hiện "Chưa đủ dữ liệu"</w:t>
        <w:br/>
        <w:t xml:space="preserve">        - ≥ 2 điểm → render SVG sparkline (polyline + fill gradient + dots)</w:t>
      </w:r>
    </w:p>
    <w:p>
      <w:pPr>
        <w:spacing w:before="80" w:after="80"/>
        <w:pBdr>
          <w:bottom w:val="single" w:sz="6" w:space="1" w:color="AAAAAA"/>
        </w:pBdr>
      </w:pPr>
    </w:p>
    <w:p>
      <w:pPr>
        <w:pStyle w:val="Heading3"/>
      </w:pPr>
      <w:r>
        <w:t>Thuật toán Streak</w:t>
      </w:r>
    </w:p>
    <w:p>
      <w:pPr>
        <w:spacing w:before="40" w:after="40"/>
      </w:pPr>
      <w:r>
        <w:rPr>
          <w:sz w:val="21"/>
        </w:rPr>
        <w:t xml:space="preserve">Hàm </w:t>
      </w:r>
      <w:r>
        <w:rPr>
          <w:rFonts w:ascii="Courier New" w:hAnsi="Courier New"/>
          <w:color w:val="C7253E"/>
          <w:sz w:val="21"/>
        </w:rPr>
        <w:t>computeStreaks(completedAtDates)</w:t>
      </w:r>
      <w:r>
        <w:rPr>
          <w:sz w:val="21"/>
        </w:rPr>
        <w:t xml:space="preserve"> trong </w:t>
      </w:r>
      <w:r>
        <w:rPr>
          <w:rFonts w:ascii="Courier New" w:hAnsi="Courier New"/>
          <w:color w:val="C7253E"/>
          <w:sz w:val="21"/>
        </w:rPr>
        <w:t>progress.service.ts</w:t>
      </w:r>
      <w:r>
        <w:rPr>
          <w:sz w:val="21"/>
        </w:rPr>
        <w:t>:</w:t>
      </w:r>
    </w:p>
    <w:p>
      <w:pPr>
        <w:spacing w:before="40" w:after="40"/>
        <w:ind w:left="432"/>
        <w:shd w:val="clear" w:color="auto" w:fill="F3F4F6"/>
      </w:pPr>
      <w:r>
        <w:rPr>
          <w:rFonts w:ascii="Courier New" w:hAnsi="Courier New"/>
          <w:color w:val="1E1E1E"/>
          <w:sz w:val="17"/>
        </w:rPr>
        <w:t>1. Lấy danh sách ngày ĐỘC NHẤT (UTC date "yyyy-mm-dd") từ tất cả completedAt</w:t>
        <w:br/>
        <w:t>2. Sắp xếp GIẢM DẦN: ['2026-07-04', '2026-07-03', '2026-07-01', ...]</w:t>
        <w:br/>
        <w:t>3. Tính currentStreak:</w:t>
        <w:br/>
        <w:t xml:space="preserve">   - Chỉ đếm nếu ngày đầu tiên là HÔM NAY hoặc HÔM QUA</w:t>
        <w:br/>
        <w:t xml:space="preserve">     (cho phép user nghỉ 1 ngày mà không mất streak)</w:t>
        <w:br/>
        <w:t xml:space="preserve">   - Đếm liên tiếp ngược về quá khứ (diff = 1 ngày → tiếp tục)</w:t>
        <w:br/>
        <w:t>4. Tính bestStreak:</w:t>
        <w:br/>
        <w:t xml:space="preserve">   - Quét toàn bộ lịch sử ngày</w:t>
        <w:br/>
        <w:t xml:space="preserve">   - Chuỗi dài nhất liên tiếp</w:t>
      </w:r>
    </w:p>
    <w:p>
      <w:pPr>
        <w:spacing w:before="40" w:after="40"/>
      </w:pPr>
      <w:r>
        <w:rPr>
          <w:sz w:val="21"/>
        </w:rPr>
        <w:t xml:space="preserve">Ví dụ: ngày ôn </w:t>
      </w:r>
      <w:r>
        <w:rPr>
          <w:rFonts w:ascii="Courier New" w:hAnsi="Courier New"/>
          <w:color w:val="C7253E"/>
          <w:sz w:val="21"/>
        </w:rPr>
        <w:t>[04, 03, 02]</w:t>
      </w:r>
      <w:r>
        <w:rPr>
          <w:sz w:val="21"/>
        </w:rPr>
        <w:t xml:space="preserve"> → </w:t>
      </w:r>
      <w:r>
        <w:rPr>
          <w:rFonts w:ascii="Courier New" w:hAnsi="Courier New"/>
          <w:color w:val="C7253E"/>
          <w:sz w:val="21"/>
        </w:rPr>
        <w:t>currentStreak = 3</w:t>
      </w:r>
      <w:r>
        <w:rPr>
          <w:sz w:val="21"/>
        </w:rPr>
        <w:t xml:space="preserve">, </w:t>
      </w:r>
      <w:r>
        <w:rPr>
          <w:rFonts w:ascii="Courier New" w:hAnsi="Courier New"/>
          <w:color w:val="C7253E"/>
          <w:sz w:val="21"/>
        </w:rPr>
        <w:t>bestStreak = 3</w:t>
      </w:r>
      <w:r>
        <w:rPr>
          <w:sz w:val="21"/>
        </w:rPr>
      </w:r>
    </w:p>
    <w:p>
      <w:pPr>
        <w:spacing w:before="40" w:after="40"/>
      </w:pPr>
      <w:r>
        <w:rPr>
          <w:sz w:val="21"/>
        </w:rPr>
        <w:t xml:space="preserve">Ví dụ: ngày ôn </w:t>
      </w:r>
      <w:r>
        <w:rPr>
          <w:rFonts w:ascii="Courier New" w:hAnsi="Courier New"/>
          <w:color w:val="C7253E"/>
          <w:sz w:val="21"/>
        </w:rPr>
        <w:t>[04, 02, 01]</w:t>
      </w:r>
      <w:r>
        <w:rPr>
          <w:sz w:val="21"/>
        </w:rPr>
        <w:t xml:space="preserve"> → </w:t>
      </w:r>
      <w:r>
        <w:rPr>
          <w:rFonts w:ascii="Courier New" w:hAnsi="Courier New"/>
          <w:color w:val="C7253E"/>
          <w:sz w:val="21"/>
        </w:rPr>
        <w:t>currentStreak = 1</w:t>
      </w:r>
      <w:r>
        <w:rPr>
          <w:sz w:val="21"/>
        </w:rPr>
        <w:t xml:space="preserve">, </w:t>
      </w:r>
      <w:r>
        <w:rPr>
          <w:rFonts w:ascii="Courier New" w:hAnsi="Courier New"/>
          <w:color w:val="C7253E"/>
          <w:sz w:val="21"/>
        </w:rPr>
        <w:t>bestStreak = 2</w:t>
      </w:r>
      <w:r>
        <w:rPr>
          <w:sz w:val="21"/>
        </w:rPr>
      </w:r>
    </w:p>
    <w:p>
      <w:pPr>
        <w:spacing w:before="80" w:after="80"/>
        <w:pBdr>
          <w:bottom w:val="single" w:sz="6" w:space="1" w:color="AAAAAA"/>
        </w:pBdr>
      </w:pPr>
    </w:p>
    <w:p>
      <w:pPr>
        <w:pStyle w:val="Heading3"/>
      </w:pPr>
      <w:r>
        <w:t>Cấu trúc file</w:t>
      </w:r>
    </w:p>
    <w:p>
      <w:pPr>
        <w:spacing w:before="40" w:after="40"/>
        <w:ind w:left="432"/>
        <w:shd w:val="clear" w:color="auto" w:fill="F3F4F6"/>
      </w:pPr>
      <w:r>
        <w:rPr>
          <w:rFonts w:ascii="Courier New" w:hAnsi="Courier New"/>
          <w:color w:val="1E1E1E"/>
          <w:sz w:val="17"/>
        </w:rPr>
        <w:t>backend/</w:t>
        <w:br/>
        <w:t>└── src/</w:t>
        <w:br/>
        <w:t xml:space="preserve">    ├── services/</w:t>
        <w:br/>
        <w:t xml:space="preserve">    │   └── progress/</w:t>
        <w:br/>
        <w:t xml:space="preserve">    │       ├── progress.types.ts    ProgressOverview, MonthStats, MonthComparison,</w:t>
        <w:br/>
        <w:t xml:space="preserve">    │       │                        ScoreTrendPoint, ProgressSummary,</w:t>
        <w:br/>
        <w:t xml:space="preserve">    │       │                        ExamHistoryItem, PaginatedExamHistory</w:t>
        <w:br/>
        <w:t xml:space="preserve">    │       └── progress.service.ts  progressService:</w:t>
        <w:br/>
        <w:t xml:space="preserve">    │                                ├─ getSummary(userId)   → ProgressSummary</w:t>
        <w:br/>
        <w:t xml:space="preserve">    │                                └─ getExamHistory(userId, limit, offset)</w:t>
        <w:br/>
        <w:t xml:space="preserve">    │                                                        → PaginatedExamHistory</w:t>
        <w:br/>
        <w:t xml:space="preserve">    │</w:t>
        <w:br/>
        <w:t xml:space="preserve">    ├── routes/</w:t>
        <w:br/>
        <w:t xml:space="preserve">    │   └── progress.route.ts        GET /api/progress/summary</w:t>
        <w:br/>
        <w:t xml:space="preserve">    │                                GET /api/progress/exam-history</w:t>
        <w:br/>
        <w:t xml:space="preserve">    │</w:t>
        <w:br/>
        <w:t xml:space="preserve">    ├── scripts/</w:t>
        <w:br/>
        <w:t xml:space="preserve">    │   └── smoke-test-progress.ts   4 bài test: getSummary có data, getSummary rỗng,</w:t>
        <w:br/>
        <w:t xml:space="preserve">    │                                getExamHistory phân trang, streak liên tiếp</w:t>
        <w:br/>
        <w:t xml:space="preserve">    │</w:t>
        <w:br/>
        <w:t xml:space="preserve">    └── app.ts                       Thêm progressRouter → /api/progress</w:t>
        <w:br/>
        <w:br/>
        <w:t>frontend/</w:t>
        <w:br/>
        <w:t>└── src/</w:t>
        <w:br/>
        <w:t xml:space="preserve">    ├── lib/api.ts    Thêm interfaces ProgressSummary, ExamHistoryItem, PaginatedExamHistory;</w:t>
        <w:br/>
        <w:t xml:space="preserve">    │                 hàm getProgressSummary(), getExamHistory()</w:t>
        <w:br/>
        <w:t xml:space="preserve">    └── App.tsx       Screen type thêm 'progress'; ProfilePage: nút "📊 Tiến độ của tôi";</w:t>
        <w:br/>
        <w:t xml:space="preserve">                      ProgressPage (mới): 4 ô tổng quan, so sánh tháng, bảng theo môn,</w:t>
        <w:br/>
        <w:t xml:space="preserve">                      sparkline xu hướng, lịch sử thi phân trang; ScoreSparkline component</w:t>
      </w:r>
    </w:p>
    <w:p>
      <w:pPr>
        <w:spacing w:before="80" w:after="80"/>
        <w:pBdr>
          <w:bottom w:val="single" w:sz="6" w:space="1" w:color="AAAAAA"/>
        </w:pBdr>
      </w:pPr>
    </w:p>
    <w:p>
      <w:pPr>
        <w:pStyle w:val="Heading3"/>
      </w:pPr>
      <w:r>
        <w:t>Cách tự kiểm thử (manual test)</w:t>
      </w:r>
    </w:p>
    <w:p>
      <w:pPr>
        <w:spacing w:before="40" w:after="40"/>
      </w:pPr>
      <w:r>
        <w:rPr>
          <w:sz w:val="21"/>
        </w:rPr>
      </w:r>
      <w:r>
        <w:rPr>
          <w:b/>
          <w:sz w:val="21"/>
        </w:rPr>
        <w:t>1. Smoke test tự động (không cần server chạy):</w:t>
      </w:r>
      <w:r>
        <w:rPr>
          <w:sz w:val="21"/>
        </w:rPr>
      </w:r>
    </w:p>
    <w:p>
      <w:pPr>
        <w:spacing w:before="40" w:after="40"/>
        <w:ind w:left="432"/>
        <w:shd w:val="clear" w:color="auto" w:fill="F3F4F6"/>
      </w:pPr>
      <w:r>
        <w:rPr>
          <w:rFonts w:ascii="Courier New" w:hAnsi="Courier New"/>
          <w:color w:val="1E1E1E"/>
          <w:sz w:val="17"/>
        </w:rPr>
        <w:t>cd backend</w:t>
        <w:br/>
        <w:t>npx tsx src/scripts/smoke-test-progress.ts</w:t>
        <w:br/>
        <w:t># Kỳ vọng: 4 test PASS — getSummary có data, getSummary rỗng,</w:t>
        <w:br/>
        <w:t>#           getExamHistory phân trang, streak liên tiếp</w:t>
      </w:r>
    </w:p>
    <w:p>
      <w:pPr>
        <w:spacing w:before="40" w:after="40"/>
      </w:pPr>
      <w:r>
        <w:rPr>
          <w:sz w:val="21"/>
        </w:rPr>
      </w:r>
      <w:r>
        <w:rPr>
          <w:b/>
          <w:sz w:val="21"/>
        </w:rPr>
        <w:t>2. Kiểm tra qua curl (cần session token hợp lệ):</w:t>
      </w:r>
      <w:r>
        <w:rPr>
          <w:sz w:val="21"/>
        </w:rPr>
      </w:r>
    </w:p>
    <w:p>
      <w:pPr>
        <w:spacing w:before="40" w:after="40"/>
        <w:ind w:left="432"/>
        <w:shd w:val="clear" w:color="auto" w:fill="F3F4F6"/>
      </w:pPr>
      <w:r>
        <w:rPr>
          <w:rFonts w:ascii="Courier New" w:hAnsi="Courier New"/>
          <w:color w:val="1E1E1E"/>
          <w:sz w:val="17"/>
        </w:rPr>
        <w:t># Lấy summary tiến độ</w:t>
        <w:br/>
        <w:t>curl http://localhost:4000/api/progress/summary \</w:t>
        <w:br/>
        <w:t xml:space="preserve">  -H "Authorization: Bearer &lt;session-token&gt;"</w:t>
        <w:br/>
        <w:t># Kỳ vọng: 200 + { overview, bestStreak, monthComparison, practiceStatsBySubject, scoreTrend }</w:t>
        <w:br/>
        <w:br/>
        <w:t># Lấy lịch sử thi thử</w:t>
        <w:br/>
        <w:t>curl "http://localhost:4000/api/progress/exam-history?limit=10&amp;offset=0" \</w:t>
        <w:br/>
        <w:t xml:space="preserve">  -H "Authorization: Bearer &lt;session-token&gt;"</w:t>
        <w:br/>
        <w:t># Kỳ vọng: 200 + { items, total, limit, offset }</w:t>
        <w:br/>
        <w:br/>
        <w:t># Không có token → 401</w:t>
        <w:br/>
        <w:t>curl http://localhost:4000/api/progress/summary</w:t>
        <w:br/>
        <w:t># Kỳ vọng: { error: "MISSING_AUTH_TOKEN" }</w:t>
      </w:r>
    </w:p>
    <w:p>
      <w:pPr>
        <w:spacing w:before="40" w:after="40"/>
      </w:pPr>
      <w:r>
        <w:rPr>
          <w:sz w:val="21"/>
        </w:rPr>
      </w:r>
      <w:r>
        <w:rPr>
          <w:b/>
          <w:sz w:val="21"/>
        </w:rPr>
        <w:t>3. Kiểm tra giao diện:</w:t>
      </w:r>
      <w:r>
        <w:rPr>
          <w:sz w:val="21"/>
        </w:rPr>
      </w:r>
    </w:p>
    <w:p>
      <w:pPr>
        <w:pStyle w:val="ListBullet"/>
        <w:spacing w:before="20" w:after="20"/>
        <w:ind w:left="360"/>
      </w:pPr>
      <w:r>
        <w:rPr>
          <w:sz w:val="20"/>
        </w:rPr>
        <w:t>Đăng nhập, từ màn hình Profile → nhấn "📊 Tiến độ của tôi"</w:t>
      </w:r>
    </w:p>
    <w:p>
      <w:pPr>
        <w:pStyle w:val="ListBullet"/>
        <w:spacing w:before="20" w:after="20"/>
        <w:ind w:left="360"/>
      </w:pPr>
      <w:r>
        <w:rPr>
          <w:sz w:val="20"/>
        </w:rPr>
        <w:t>Kiểm tra: 4 ô số tổng quan hiển thị đúng, streak có 🔥</w:t>
      </w:r>
    </w:p>
    <w:p>
      <w:pPr>
        <w:pStyle w:val="ListBullet"/>
        <w:spacing w:before="20" w:after="20"/>
        <w:ind w:left="360"/>
      </w:pPr>
      <w:r>
        <w:rPr>
          <w:sz w:val="20"/>
        </w:rPr>
        <w:t>Kiểm tra: user chưa ôn lần nào → mọi số đều là 0, biểu đồ hiện "Chưa đủ dữ liệu"</w:t>
      </w:r>
    </w:p>
    <w:p>
      <w:pPr>
        <w:pStyle w:val="ListBullet"/>
        <w:spacing w:before="20" w:after="20"/>
        <w:ind w:left="360"/>
      </w:pPr>
      <w:r>
        <w:rPr>
          <w:sz w:val="20"/>
        </w:rPr>
        <w:t>Kiểm tra: bảng lịch sử thi phân trang đúng khi có &gt; 10 lần thi</w:t>
      </w:r>
    </w:p>
    <w:p>
      <w:pPr>
        <w:spacing w:before="80" w:after="80"/>
        <w:pBdr>
          <w:bottom w:val="single" w:sz="6" w:space="1" w:color="AAAAAA"/>
        </w:pBdr>
      </w:pPr>
    </w:p>
    <w:p>
      <w:pPr>
        <w:pStyle w:val="Heading3"/>
      </w:pPr>
      <w:r>
        <w:t>Lưu ý / rủi ro / TODO tiếp theo</w:t>
      </w:r>
    </w:p>
    <w:p>
      <w:pPr>
        <w:pStyle w:val="ListBullet"/>
        <w:spacing w:before="20" w:after="20"/>
        <w:ind w:left="360"/>
      </w:pPr>
      <w:r>
        <w:rPr>
          <w:sz w:val="20"/>
        </w:rPr>
      </w:r>
      <w:r>
        <w:rPr>
          <w:b/>
          <w:sz w:val="20"/>
        </w:rPr>
        <w:t>Streak tính theo UTC</w:t>
      </w:r>
      <w:r>
        <w:rPr>
          <w:sz w:val="20"/>
        </w:rPr>
        <w:t xml:space="preserve"> — user ở múi giờ UTC+7 làm bài lúc 11:00 PM local</w:t>
      </w:r>
    </w:p>
    <w:p>
      <w:pPr>
        <w:spacing w:before="40" w:after="40"/>
      </w:pPr>
      <w:r>
        <w:rPr>
          <w:sz w:val="21"/>
        </w:rPr>
        <w:t>(tức 16:00 UTC ngày hôm trước) có thể bị coi là "hôm qua". Ảnh hưởng nhỏ,</w:t>
      </w:r>
    </w:p>
    <w:p>
      <w:pPr>
        <w:spacing w:before="40" w:after="40"/>
      </w:pPr>
      <w:r>
        <w:rPr>
          <w:sz w:val="21"/>
        </w:rPr>
        <w:t>chấp nhận được ở giai đoạn hiện tại.</w:t>
      </w:r>
    </w:p>
    <w:p>
      <w:pPr>
        <w:pStyle w:val="ListBullet"/>
        <w:spacing w:before="20" w:after="20"/>
        <w:ind w:left="360"/>
      </w:pPr>
      <w:r>
        <w:rPr>
          <w:sz w:val="20"/>
        </w:rPr>
      </w:r>
      <w:r>
        <w:rPr>
          <w:b/>
          <w:sz w:val="20"/>
        </w:rPr>
        <w:t>Không có cache</w:t>
      </w:r>
      <w:r>
        <w:rPr>
          <w:sz w:val="20"/>
        </w:rPr>
        <w:t xml:space="preserve"> — </w:t>
      </w:r>
      <w:r>
        <w:rPr>
          <w:rFonts w:ascii="Courier New" w:hAnsi="Courier New"/>
          <w:color w:val="C7253E"/>
          <w:sz w:val="20"/>
        </w:rPr>
        <w:t>getSummary</w:t>
      </w:r>
      <w:r>
        <w:rPr>
          <w:sz w:val="20"/>
        </w:rPr>
        <w:t xml:space="preserve"> chạy 9 query mỗi lần load. Với quy mô hiện tại</w:t>
      </w:r>
    </w:p>
    <w:p>
      <w:pPr>
        <w:spacing w:before="40" w:after="40"/>
      </w:pPr>
      <w:r>
        <w:rPr>
          <w:sz w:val="21"/>
        </w:rPr>
        <w:t>(học sinh THPT, vài trăm user) hoàn toàn ổn. Khi mở rộng, cân nhắc cache Redis</w:t>
      </w:r>
    </w:p>
    <w:p>
      <w:pPr>
        <w:spacing w:before="40" w:after="40"/>
      </w:pPr>
      <w:r>
        <w:rPr>
          <w:sz w:val="21"/>
        </w:rPr>
        <w:t>với TTL 5 phút.</w:t>
      </w:r>
    </w:p>
    <w:p>
      <w:pPr>
        <w:pStyle w:val="ListBullet"/>
        <w:spacing w:before="20" w:after="20"/>
        <w:ind w:left="360"/>
      </w:pPr>
      <w:r>
        <w:rPr>
          <w:sz w:val="20"/>
        </w:rPr>
      </w:r>
      <w:r>
        <w:rPr>
          <w:b/>
          <w:sz w:val="20"/>
        </w:rPr>
        <w:t>scoreTrend chỉ từ Practice</w:t>
      </w:r>
      <w:r>
        <w:rPr>
          <w:sz w:val="20"/>
        </w:rPr>
        <w:t xml:space="preserve"> — xu hướng điểm hiện chỉ lấy từ </w:t>
      </w:r>
      <w:r>
        <w:rPr>
          <w:rFonts w:ascii="Courier New" w:hAnsi="Courier New"/>
          <w:color w:val="C7253E"/>
          <w:sz w:val="20"/>
        </w:rPr>
        <w:t>practice_sessions</w:t>
      </w:r>
      <w:r>
        <w:rPr>
          <w:sz w:val="20"/>
        </w:rPr>
        <w:t>,</w:t>
      </w:r>
    </w:p>
    <w:p>
      <w:pPr>
        <w:spacing w:before="40" w:after="40"/>
      </w:pPr>
      <w:r>
        <w:rPr>
          <w:sz w:val="21"/>
        </w:rPr>
        <w:t>không bao gồm điểm thi thử. Có thể bổ sung sau.</w:t>
      </w:r>
    </w:p>
    <w:p>
      <w:pPr>
        <w:pStyle w:val="ListBullet"/>
        <w:spacing w:before="20" w:after="20"/>
        <w:ind w:left="360"/>
      </w:pPr>
      <w:r>
        <w:rPr>
          <w:sz w:val="20"/>
        </w:rPr>
        <w:t xml:space="preserve">TODO: Thêm filter theo môn cho </w:t>
      </w:r>
      <w:r>
        <w:rPr>
          <w:rFonts w:ascii="Courier New" w:hAnsi="Courier New"/>
          <w:color w:val="C7253E"/>
          <w:sz w:val="20"/>
        </w:rPr>
        <w:t>scoreTrend</w:t>
      </w:r>
      <w:r>
        <w:rPr>
          <w:sz w:val="20"/>
        </w:rPr>
        <w:t xml:space="preserve"> và </w:t>
      </w:r>
      <w:r>
        <w:rPr>
          <w:rFonts w:ascii="Courier New" w:hAnsi="Courier New"/>
          <w:color w:val="C7253E"/>
          <w:sz w:val="20"/>
        </w:rPr>
        <w:t>practiceStatsBySubject</w:t>
      </w:r>
      <w:r>
        <w:rPr>
          <w:sz w:val="20"/>
        </w:rPr>
        <w:t>.</w:t>
      </w:r>
    </w:p>
    <w:p>
      <w:pPr>
        <w:pStyle w:val="ListBullet"/>
        <w:spacing w:before="20" w:after="20"/>
        <w:ind w:left="360"/>
      </w:pPr>
      <w:r>
        <w:rPr>
          <w:sz w:val="20"/>
        </w:rPr>
        <w:t>TODO: Export báo cáo tiến độ ra PDF/CSV.</w:t>
      </w:r>
    </w:p>
    <w:p>
      <w:pPr>
        <w:spacing w:before="80" w:after="80"/>
        <w:pBdr>
          <w:bottom w:val="single" w:sz="6" w:space="1" w:color="AAAAAA"/>
        </w:pBdr>
      </w:pPr>
    </w:p>
    <w:p>
      <w:pPr>
        <w:pStyle w:val="Heading2"/>
      </w:pPr>
      <w:r>
        <w:t>10. Wrong Answer Review – Ôn câu sai</w:t>
      </w:r>
    </w:p>
    <w:p>
      <w:pPr>
        <w:spacing w:before="40" w:after="40"/>
      </w:pPr>
      <w:r>
        <w:rPr>
          <w:sz w:val="21"/>
        </w:rPr>
      </w:r>
      <w:r>
        <w:rPr>
          <w:b/>
          <w:sz w:val="21"/>
        </w:rPr>
        <w:t>Trạng thái:</w:t>
      </w:r>
      <w:r>
        <w:rPr>
          <w:sz w:val="21"/>
        </w:rPr>
        <w:t xml:space="preserve"> ✅ Hoàn thành</w:t>
      </w:r>
    </w:p>
    <w:p>
      <w:pPr>
        <w:spacing w:before="40" w:after="40"/>
      </w:pPr>
      <w:r>
        <w:rPr>
          <w:sz w:val="21"/>
        </w:rPr>
      </w:r>
      <w:r>
        <w:rPr>
          <w:b/>
          <w:sz w:val="21"/>
        </w:rPr>
        <w:t>Ngày hoàn thành:</w:t>
      </w:r>
      <w:r>
        <w:rPr>
          <w:sz w:val="21"/>
        </w:rPr>
        <w:t xml:space="preserve"> 2026-07-05</w:t>
      </w:r>
    </w:p>
    <w:p>
      <w:pPr>
        <w:spacing w:before="40" w:after="40"/>
      </w:pPr>
      <w:r>
        <w:rPr>
          <w:sz w:val="21"/>
        </w:rPr>
      </w:r>
      <w:r>
        <w:rPr>
          <w:b/>
          <w:sz w:val="21"/>
        </w:rPr>
        <w:t>Branch / commit liên quan:</w:t>
      </w:r>
      <w:r>
        <w:rPr>
          <w:sz w:val="21"/>
        </w:rPr>
        <w:t xml:space="preserve"> </w:t>
      </w:r>
      <w:r>
        <w:rPr>
          <w:rFonts w:ascii="Courier New" w:hAnsi="Courier New"/>
          <w:color w:val="C7253E"/>
          <w:sz w:val="21"/>
        </w:rPr>
        <w:t>feature/wrong-answer-review</w:t>
      </w:r>
      <w:r>
        <w:rPr>
          <w:sz w:val="21"/>
        </w:rPr>
      </w:r>
    </w:p>
    <w:p>
      <w:pPr>
        <w:spacing w:before="80" w:after="80"/>
        <w:pBdr>
          <w:bottom w:val="single" w:sz="6" w:space="1" w:color="AAAAAA"/>
        </w:pBdr>
      </w:pPr>
    </w:p>
    <w:p>
      <w:pPr>
        <w:pStyle w:val="Heading3"/>
      </w:pPr>
      <w:r>
        <w:t>Tổng quan</w:t>
      </w:r>
    </w:p>
    <w:p>
      <w:pPr>
        <w:spacing w:before="40" w:after="40"/>
      </w:pPr>
      <w:r>
        <w:rPr>
          <w:sz w:val="21"/>
        </w:rPr>
        <w:t xml:space="preserve">Module Ôn câu sai tự động thu thập mọi câu trả lời </w:t>
      </w:r>
      <w:r>
        <w:rPr>
          <w:b/>
          <w:sz w:val="21"/>
        </w:rPr>
        <w:t>sai</w:t>
      </w:r>
      <w:r>
        <w:rPr>
          <w:sz w:val="21"/>
        </w:rPr>
        <w:t xml:space="preserve"> từ cả hai chế độ</w:t>
      </w:r>
    </w:p>
    <w:p>
      <w:pPr>
        <w:spacing w:before="40" w:after="40"/>
      </w:pPr>
      <w:r>
        <w:rPr>
          <w:sz w:val="21"/>
        </w:rPr>
        <w:t>(Ôn tập và Thi thử), lưu vào bảng riêng với TTL 14 ngày, và cho phép người dùng</w:t>
      </w:r>
    </w:p>
    <w:p>
      <w:pPr>
        <w:spacing w:before="40" w:after="40"/>
      </w:pPr>
      <w:r>
        <w:rPr>
          <w:sz w:val="21"/>
        </w:rPr>
        <w:t>ôn lại từng câu trực tiếp trên giao diện. Mục tiêu: giúp học sinh tập trung</w:t>
      </w:r>
    </w:p>
    <w:p>
      <w:pPr>
        <w:spacing w:before="40" w:after="40"/>
      </w:pPr>
      <w:r>
        <w:rPr>
          <w:sz w:val="21"/>
        </w:rPr>
        <w:t>vào điểm yếu, không bỏ lọt câu đã sai.</w:t>
      </w:r>
    </w:p>
    <w:p>
      <w:pPr>
        <w:spacing w:before="40" w:after="40"/>
      </w:pPr>
      <w:r>
        <w:rPr>
          <w:sz w:val="21"/>
        </w:rPr>
      </w:r>
      <w:r>
        <w:rPr>
          <w:b/>
          <w:sz w:val="21"/>
        </w:rPr>
        <w:t>Tính năng chính:</w:t>
      </w:r>
      <w:r>
        <w:rPr>
          <w:sz w:val="21"/>
        </w:rPr>
      </w:r>
    </w:p>
    <w:p>
      <w:pPr>
        <w:pStyle w:val="ListBullet"/>
        <w:spacing w:before="20" w:after="20"/>
        <w:ind w:left="360"/>
      </w:pPr>
      <w:r>
        <w:rPr>
          <w:sz w:val="20"/>
        </w:rPr>
      </w:r>
      <w:r>
        <w:rPr>
          <w:b/>
          <w:sz w:val="20"/>
        </w:rPr>
        <w:t>Ghi nhận tự động</w:t>
      </w:r>
      <w:r>
        <w:rPr>
          <w:sz w:val="20"/>
        </w:rPr>
        <w:t xml:space="preserve">: Practice service và Exam service đều gọi </w:t>
      </w:r>
      <w:r>
        <w:rPr>
          <w:rFonts w:ascii="Courier New" w:hAnsi="Courier New"/>
          <w:color w:val="C7253E"/>
          <w:sz w:val="20"/>
        </w:rPr>
        <w:t>upsertWrongAnswer</w:t>
      </w:r>
      <w:r>
        <w:rPr>
          <w:sz w:val="20"/>
        </w:rPr>
      </w:r>
    </w:p>
    <w:p>
      <w:pPr>
        <w:spacing w:before="40" w:after="40"/>
      </w:pPr>
      <w:r>
        <w:rPr>
          <w:sz w:val="21"/>
        </w:rPr>
        <w:t>ngay sau khi nhận biết câu sai (fire-and-forget, không block response).</w:t>
      </w:r>
    </w:p>
    <w:p>
      <w:pPr>
        <w:pStyle w:val="ListBullet"/>
        <w:spacing w:before="20" w:after="20"/>
        <w:ind w:left="360"/>
      </w:pPr>
      <w:r>
        <w:rPr>
          <w:sz w:val="20"/>
        </w:rPr>
      </w:r>
      <w:r>
        <w:rPr>
          <w:b/>
          <w:sz w:val="20"/>
        </w:rPr>
        <w:t>Upsert thông minh</w:t>
      </w:r>
      <w:r>
        <w:rPr>
          <w:sz w:val="20"/>
        </w:rPr>
        <w:t xml:space="preserve">: nếu cùng câu bị sai lần nữa → </w:t>
      </w:r>
      <w:r>
        <w:rPr>
          <w:rFonts w:ascii="Courier New" w:hAnsi="Courier New"/>
          <w:color w:val="C7253E"/>
          <w:sz w:val="20"/>
        </w:rPr>
        <w:t>wrongCount</w:t>
      </w:r>
      <w:r>
        <w:rPr>
          <w:sz w:val="20"/>
        </w:rPr>
        <w:t xml:space="preserve"> tăng, </w:t>
      </w:r>
      <w:r>
        <w:rPr>
          <w:rFonts w:ascii="Courier New" w:hAnsi="Courier New"/>
          <w:color w:val="C7253E"/>
          <w:sz w:val="20"/>
        </w:rPr>
        <w:t>expiresAt</w:t>
      </w:r>
      <w:r>
        <w:rPr>
          <w:sz w:val="20"/>
        </w:rPr>
      </w:r>
    </w:p>
    <w:p>
      <w:pPr>
        <w:spacing w:before="40" w:after="40"/>
      </w:pPr>
      <w:r>
        <w:rPr>
          <w:sz w:val="21"/>
        </w:rPr>
        <w:t>reset thêm 14 ngày (không tạo bản ghi trùng lặp).</w:t>
      </w:r>
    </w:p>
    <w:p>
      <w:pPr>
        <w:pStyle w:val="ListBullet"/>
        <w:spacing w:before="20" w:after="20"/>
        <w:ind w:left="360"/>
      </w:pPr>
      <w:r>
        <w:rPr>
          <w:sz w:val="20"/>
        </w:rPr>
      </w:r>
      <w:r>
        <w:rPr>
          <w:b/>
          <w:sz w:val="20"/>
        </w:rPr>
        <w:t>Danh sách có thể lọc</w:t>
      </w:r>
      <w:r>
        <w:rPr>
          <w:sz w:val="20"/>
        </w:rPr>
        <w:t>: lọc theo môn học, phân trang (mặc định 20/trang, tối đa 50).</w:t>
      </w:r>
    </w:p>
    <w:p>
      <w:pPr>
        <w:pStyle w:val="ListBullet"/>
        <w:spacing w:before="20" w:after="20"/>
        <w:ind w:left="360"/>
      </w:pPr>
      <w:r>
        <w:rPr>
          <w:sz w:val="20"/>
        </w:rPr>
      </w:r>
      <w:r>
        <w:rPr>
          <w:b/>
          <w:sz w:val="20"/>
        </w:rPr>
        <w:t>Làm lại (retry)</w:t>
      </w:r>
      <w:r>
        <w:rPr>
          <w:sz w:val="20"/>
        </w:rPr>
        <w:t>: hỗ trợ cả 3 dạng câu hỏi (MCQ_4, TRUE_FALSE_4, FILL_BLANK) —</w:t>
      </w:r>
    </w:p>
    <w:p>
      <w:pPr>
        <w:spacing w:before="40" w:after="40"/>
      </w:pPr>
      <w:r>
        <w:rPr>
          <w:sz w:val="21"/>
        </w:rPr>
        <w:t xml:space="preserve">kiểm tra đáp án và trả kết quả ngay, </w:t>
      </w:r>
      <w:r>
        <w:rPr>
          <w:b/>
          <w:sz w:val="21"/>
        </w:rPr>
        <w:t>không ghi điểm, không xóa khỏi danh sách</w:t>
      </w:r>
      <w:r>
        <w:rPr>
          <w:sz w:val="21"/>
        </w:rPr>
        <w:t>.</w:t>
      </w:r>
    </w:p>
    <w:p>
      <w:pPr>
        <w:pStyle w:val="ListBullet"/>
        <w:spacing w:before="20" w:after="20"/>
        <w:ind w:left="360"/>
      </w:pPr>
      <w:r>
        <w:rPr>
          <w:sz w:val="20"/>
        </w:rPr>
      </w:r>
      <w:r>
        <w:rPr>
          <w:b/>
          <w:sz w:val="20"/>
        </w:rPr>
        <w:t>Tự động hết hạn</w:t>
      </w:r>
      <w:r>
        <w:rPr>
          <w:sz w:val="20"/>
        </w:rPr>
        <w:t xml:space="preserve">: bản ghi </w:t>
      </w:r>
      <w:r>
        <w:rPr>
          <w:rFonts w:ascii="Courier New" w:hAnsi="Courier New"/>
          <w:color w:val="C7253E"/>
          <w:sz w:val="20"/>
        </w:rPr>
        <w:t>expiresAt &lt; NOW()</w:t>
      </w:r>
      <w:r>
        <w:rPr>
          <w:sz w:val="20"/>
        </w:rPr>
        <w:t xml:space="preserve"> bị bỏ qua khi query, không cần</w:t>
      </w:r>
    </w:p>
    <w:p>
      <w:pPr>
        <w:spacing w:before="40" w:after="40"/>
      </w:pPr>
      <w:r>
        <w:rPr>
          <w:sz w:val="21"/>
        </w:rPr>
        <w:t>cronjob xóa.</w:t>
      </w:r>
    </w:p>
    <w:p>
      <w:pPr>
        <w:pStyle w:val="ListBullet"/>
        <w:spacing w:before="20" w:after="20"/>
        <w:ind w:left="360"/>
      </w:pPr>
      <w:r>
        <w:rPr>
          <w:sz w:val="20"/>
        </w:rPr>
      </w:r>
      <w:r>
        <w:rPr>
          <w:b/>
          <w:sz w:val="20"/>
        </w:rPr>
        <w:t>Câu bị ẩn/xóa</w:t>
      </w:r>
      <w:r>
        <w:rPr>
          <w:sz w:val="20"/>
        </w:rPr>
        <w:t xml:space="preserve">: câu </w:t>
      </w:r>
      <w:r>
        <w:rPr>
          <w:rFonts w:ascii="Courier New" w:hAnsi="Courier New"/>
          <w:color w:val="C7253E"/>
          <w:sz w:val="20"/>
        </w:rPr>
        <w:t>isActive = false</w:t>
      </w:r>
      <w:r>
        <w:rPr>
          <w:sz w:val="20"/>
        </w:rPr>
        <w:t xml:space="preserve"> hoặc bị hard-delete (FK = NULL) tự động</w:t>
      </w:r>
    </w:p>
    <w:p>
      <w:pPr>
        <w:spacing w:before="40" w:after="40"/>
      </w:pPr>
      <w:r>
        <w:rPr>
          <w:sz w:val="21"/>
        </w:rPr>
        <w:t>không hiển thị — không cần xử lý đặc biệt phía FE.</w:t>
      </w:r>
    </w:p>
    <w:p>
      <w:pPr>
        <w:spacing w:before="80" w:after="80"/>
        <w:pBdr>
          <w:bottom w:val="single" w:sz="6" w:space="1" w:color="AAAAAA"/>
        </w:pBdr>
      </w:pPr>
    </w:p>
    <w:p>
      <w:pPr>
        <w:pStyle w:val="Heading3"/>
      </w:pPr>
      <w:r>
        <w:t>Phương án kỹ thuật được lựa chọn và lý do</w:t>
      </w:r>
    </w:p>
    <w:p>
      <w:pPr>
        <w:pStyle w:val="Heading4"/>
      </w:pPr>
      <w:r>
        <w:t>1. Bảng wrong_answers riêng, không query từ answer history</w:t>
      </w:r>
    </w:p>
    <w:p>
      <w:pPr>
        <w:spacing w:before="40" w:after="40"/>
      </w:pPr>
      <w:r>
        <w:rPr>
          <w:sz w:val="21"/>
        </w:rPr>
      </w:r>
      <w:r>
        <w:rPr>
          <w:b/>
          <w:sz w:val="21"/>
        </w:rPr>
        <w:t>Vấn đề:</w:t>
      </w:r>
      <w:r>
        <w:rPr>
          <w:sz w:val="21"/>
        </w:rPr>
        <w:t xml:space="preserve"> Tìm câu sai từ bảng </w:t>
      </w:r>
      <w:r>
        <w:rPr>
          <w:rFonts w:ascii="Courier New" w:hAnsi="Courier New"/>
          <w:color w:val="C7253E"/>
          <w:sz w:val="21"/>
        </w:rPr>
        <w:t>practice_answers</w:t>
      </w:r>
      <w:r>
        <w:rPr>
          <w:sz w:val="21"/>
        </w:rPr>
        <w:t xml:space="preserve"> + </w:t>
      </w:r>
      <w:r>
        <w:rPr>
          <w:rFonts w:ascii="Courier New" w:hAnsi="Courier New"/>
          <w:color w:val="C7253E"/>
          <w:sz w:val="21"/>
        </w:rPr>
        <w:t>exam_answers</w:t>
      </w:r>
      <w:r>
        <w:rPr>
          <w:sz w:val="21"/>
        </w:rPr>
        <w:t xml:space="preserve"> mỗi lần query sẽ rất tốn kém (join nhiều bảng, filter sai).</w:t>
      </w:r>
    </w:p>
    <w:p>
      <w:pPr>
        <w:spacing w:before="40" w:after="40"/>
      </w:pPr>
      <w:r>
        <w:rPr>
          <w:sz w:val="21"/>
        </w:rPr>
      </w:r>
      <w:r>
        <w:rPr>
          <w:b/>
          <w:sz w:val="21"/>
        </w:rPr>
        <w:t>Phương án đã chọn:</w:t>
      </w:r>
      <w:r>
        <w:rPr>
          <w:sz w:val="21"/>
        </w:rPr>
        <w:t xml:space="preserve"> Bảng </w:t>
      </w:r>
      <w:r>
        <w:rPr>
          <w:rFonts w:ascii="Courier New" w:hAnsi="Courier New"/>
          <w:color w:val="C7253E"/>
          <w:sz w:val="21"/>
        </w:rPr>
        <w:t>wrong_answers</w:t>
      </w:r>
      <w:r>
        <w:rPr>
          <w:sz w:val="21"/>
        </w:rPr>
        <w:t xml:space="preserve"> riêng. Service ghi vào đây ngay khi phát hiện câu sai (fire-and-forget).</w:t>
      </w:r>
    </w:p>
    <w:p>
      <w:pPr>
        <w:spacing w:before="40" w:after="40"/>
      </w:pPr>
      <w:r>
        <w:rPr>
          <w:sz w:val="21"/>
        </w:rPr>
      </w:r>
      <w:r>
        <w:rPr>
          <w:b/>
          <w:sz w:val="21"/>
        </w:rPr>
        <w:t>Lý do:</w:t>
      </w:r>
      <w:r>
        <w:rPr>
          <w:sz w:val="21"/>
        </w:rPr>
        <w:t xml:space="preserve"> Query danh sách câu sai O(1) lookup thay vì O(n) scan qua toàn bộ lịch sử. Dễ thêm metadata như </w:t>
      </w:r>
      <w:r>
        <w:rPr>
          <w:rFonts w:ascii="Courier New" w:hAnsi="Courier New"/>
          <w:color w:val="C7253E"/>
          <w:sz w:val="21"/>
        </w:rPr>
        <w:t>wrongCount</w:t>
      </w:r>
      <w:r>
        <w:rPr>
          <w:sz w:val="21"/>
        </w:rPr>
        <w:t xml:space="preserve">, </w:t>
      </w:r>
      <w:r>
        <w:rPr>
          <w:rFonts w:ascii="Courier New" w:hAnsi="Courier New"/>
          <w:color w:val="C7253E"/>
          <w:sz w:val="21"/>
        </w:rPr>
        <w:t>expiresAt</w:t>
      </w:r>
      <w:r>
        <w:rPr>
          <w:sz w:val="21"/>
        </w:rPr>
        <w:t xml:space="preserve"> mà không ảnh hưởng bảng gốc.</w:t>
      </w:r>
    </w:p>
    <w:p>
      <w:pPr>
        <w:pStyle w:val="Heading4"/>
      </w:pPr>
      <w:r>
        <w:t>2. TTL 14 ngày và lazy expiration (không cron job xóa)</w:t>
      </w:r>
    </w:p>
    <w:p>
      <w:pPr>
        <w:spacing w:before="40" w:after="40"/>
      </w:pPr>
      <w:r>
        <w:rPr>
          <w:sz w:val="21"/>
        </w:rPr>
      </w:r>
      <w:r>
        <w:rPr>
          <w:b/>
          <w:sz w:val="21"/>
        </w:rPr>
        <w:t>Vấn đề:</w:t>
      </w:r>
      <w:r>
        <w:rPr>
          <w:sz w:val="21"/>
        </w:rPr>
        <w:t xml:space="preserve"> Câu sai cũ không còn giá trị ôn tập sau một thời gian.</w:t>
      </w:r>
    </w:p>
    <w:p>
      <w:pPr>
        <w:spacing w:before="40" w:after="40"/>
      </w:pPr>
      <w:r>
        <w:rPr>
          <w:sz w:val="21"/>
        </w:rPr>
      </w:r>
      <w:r>
        <w:rPr>
          <w:b/>
          <w:sz w:val="21"/>
        </w:rPr>
        <w:t>Phương án đã chọn:</w:t>
      </w:r>
      <w:r>
        <w:rPr>
          <w:sz w:val="21"/>
        </w:rPr>
        <w:t xml:space="preserve"> Mỗi bản ghi có </w:t>
      </w:r>
      <w:r>
        <w:rPr>
          <w:rFonts w:ascii="Courier New" w:hAnsi="Courier New"/>
          <w:color w:val="C7253E"/>
          <w:sz w:val="21"/>
        </w:rPr>
        <w:t>expiresAt = now + 14 ngày</w:t>
      </w:r>
      <w:r>
        <w:rPr>
          <w:sz w:val="21"/>
        </w:rPr>
        <w:t xml:space="preserve">. Query luôn thêm </w:t>
      </w:r>
      <w:r>
        <w:rPr>
          <w:rFonts w:ascii="Courier New" w:hAnsi="Courier New"/>
          <w:color w:val="C7253E"/>
          <w:sz w:val="21"/>
        </w:rPr>
        <w:t>WHERE expiresAt &gt; NOW()</w:t>
      </w:r>
      <w:r>
        <w:rPr>
          <w:sz w:val="21"/>
        </w:rPr>
        <w:t>. Không có cron job xóa.</w:t>
      </w:r>
    </w:p>
    <w:p>
      <w:pPr>
        <w:spacing w:before="40" w:after="40"/>
      </w:pPr>
      <w:r>
        <w:rPr>
          <w:sz w:val="21"/>
        </w:rPr>
      </w:r>
      <w:r>
        <w:rPr>
          <w:b/>
          <w:sz w:val="21"/>
        </w:rPr>
        <w:t>Lý do:</w:t>
      </w:r>
      <w:r>
        <w:rPr>
          <w:sz w:val="21"/>
        </w:rPr>
        <w:t xml:space="preserve"> Đơn giản, không cần background job. Bản ghi hết hạn vẫn còn trong DB (không chiếm nhiều dung lượng) nhưng vô hình với người dùng. Nếu cùng câu bị sai lần nữa: </w:t>
      </w:r>
      <w:r>
        <w:rPr>
          <w:rFonts w:ascii="Courier New" w:hAnsi="Courier New"/>
          <w:color w:val="C7253E"/>
          <w:sz w:val="21"/>
        </w:rPr>
        <w:t>expiresAt</w:t>
      </w:r>
      <w:r>
        <w:rPr>
          <w:sz w:val="21"/>
        </w:rPr>
        <w:t xml:space="preserve"> reset → câu "sống lại" tự nhiên.</w:t>
      </w:r>
    </w:p>
    <w:p>
      <w:pPr>
        <w:pStyle w:val="Heading4"/>
      </w:pPr>
      <w:r>
        <w:t>3. Upsert, không insert — tránh duplicate</w:t>
      </w:r>
    </w:p>
    <w:p>
      <w:pPr>
        <w:spacing w:before="40" w:after="40"/>
      </w:pPr>
      <w:r>
        <w:rPr>
          <w:sz w:val="21"/>
        </w:rPr>
      </w:r>
      <w:r>
        <w:rPr>
          <w:b/>
          <w:sz w:val="21"/>
        </w:rPr>
        <w:t>Vấn đề:</w:t>
      </w:r>
      <w:r>
        <w:rPr>
          <w:sz w:val="21"/>
        </w:rPr>
        <w:t xml:space="preserve"> Học sinh sai cùng 1 câu nhiều lần → không muốn nhiều bản ghi cho cùng 1 câu.</w:t>
      </w:r>
    </w:p>
    <w:p>
      <w:pPr>
        <w:spacing w:before="40" w:after="40"/>
      </w:pPr>
      <w:r>
        <w:rPr>
          <w:sz w:val="21"/>
        </w:rPr>
      </w:r>
      <w:r>
        <w:rPr>
          <w:b/>
          <w:sz w:val="21"/>
        </w:rPr>
        <w:t>Phương án đã chọn:</w:t>
      </w:r>
      <w:r>
        <w:rPr>
          <w:sz w:val="21"/>
        </w:rPr>
        <w:t xml:space="preserve"> </w:t>
      </w:r>
      <w:r>
        <w:rPr>
          <w:rFonts w:ascii="Courier New" w:hAnsi="Courier New"/>
          <w:color w:val="C7253E"/>
          <w:sz w:val="21"/>
        </w:rPr>
        <w:t>upsert</w:t>
      </w:r>
      <w:r>
        <w:rPr>
          <w:sz w:val="21"/>
        </w:rPr>
        <w:t xml:space="preserve"> với </w:t>
      </w:r>
      <w:r>
        <w:rPr>
          <w:rFonts w:ascii="Courier New" w:hAnsi="Courier New"/>
          <w:color w:val="C7253E"/>
          <w:sz w:val="21"/>
        </w:rPr>
        <w:t>(userId, questionId)</w:t>
      </w:r>
      <w:r>
        <w:rPr>
          <w:sz w:val="21"/>
        </w:rPr>
        <w:t xml:space="preserve"> hoặc </w:t>
      </w:r>
      <w:r>
        <w:rPr>
          <w:rFonts w:ascii="Courier New" w:hAnsi="Courier New"/>
          <w:color w:val="C7253E"/>
          <w:sz w:val="21"/>
        </w:rPr>
        <w:t>(userId, examQuestionId)</w:t>
      </w:r>
      <w:r>
        <w:rPr>
          <w:sz w:val="21"/>
        </w:rPr>
        <w:t xml:space="preserve"> làm unique key. Nếu đã có → tăng </w:t>
      </w:r>
      <w:r>
        <w:rPr>
          <w:rFonts w:ascii="Courier New" w:hAnsi="Courier New"/>
          <w:color w:val="C7253E"/>
          <w:sz w:val="21"/>
        </w:rPr>
        <w:t>wrongCount</w:t>
      </w:r>
      <w:r>
        <w:rPr>
          <w:sz w:val="21"/>
        </w:rPr>
        <w:t xml:space="preserve"> và reset </w:t>
      </w:r>
      <w:r>
        <w:rPr>
          <w:rFonts w:ascii="Courier New" w:hAnsi="Courier New"/>
          <w:color w:val="C7253E"/>
          <w:sz w:val="21"/>
        </w:rPr>
        <w:t>expiresAt</w:t>
      </w:r>
      <w:r>
        <w:rPr>
          <w:sz w:val="21"/>
        </w:rPr>
        <w:t>.</w:t>
      </w:r>
    </w:p>
    <w:p>
      <w:pPr>
        <w:spacing w:before="40" w:after="40"/>
      </w:pPr>
      <w:r>
        <w:rPr>
          <w:sz w:val="21"/>
        </w:rPr>
      </w:r>
      <w:r>
        <w:rPr>
          <w:b/>
          <w:sz w:val="21"/>
        </w:rPr>
        <w:t>Lý do:</w:t>
      </w:r>
      <w:r>
        <w:rPr>
          <w:sz w:val="21"/>
        </w:rPr>
        <w:t xml:space="preserve"> 1 bản ghi / câu / user — dễ quản lý, dễ query. </w:t>
      </w:r>
      <w:r>
        <w:rPr>
          <w:rFonts w:ascii="Courier New" w:hAnsi="Courier New"/>
          <w:color w:val="C7253E"/>
          <w:sz w:val="21"/>
        </w:rPr>
        <w:t>wrongCount</w:t>
      </w:r>
      <w:r>
        <w:rPr>
          <w:sz w:val="21"/>
        </w:rPr>
        <w:t xml:space="preserve"> là metadata hữu ích (biết câu nào sai nhiều nhất để ưu tiên ôn).</w:t>
      </w:r>
    </w:p>
    <w:p>
      <w:pPr>
        <w:pStyle w:val="Heading4"/>
      </w:pPr>
      <w:r>
        <w:t>4. Fire-and-forget khi ghi wrong answers</w:t>
      </w:r>
    </w:p>
    <w:p>
      <w:pPr>
        <w:spacing w:before="40" w:after="40"/>
      </w:pPr>
      <w:r>
        <w:rPr>
          <w:sz w:val="21"/>
        </w:rPr>
      </w:r>
      <w:r>
        <w:rPr>
          <w:b/>
          <w:sz w:val="21"/>
        </w:rPr>
        <w:t>Vấn đề:</w:t>
      </w:r>
      <w:r>
        <w:rPr>
          <w:sz w:val="21"/>
        </w:rPr>
        <w:t xml:space="preserve"> Ghi vào </w:t>
      </w:r>
      <w:r>
        <w:rPr>
          <w:rFonts w:ascii="Courier New" w:hAnsi="Courier New"/>
          <w:color w:val="C7253E"/>
          <w:sz w:val="21"/>
        </w:rPr>
        <w:t>wrong_answers</w:t>
      </w:r>
      <w:r>
        <w:rPr>
          <w:sz w:val="21"/>
        </w:rPr>
        <w:t xml:space="preserve"> không nên làm chậm response chính (nộp bài, hoàn thành phiên).</w:t>
      </w:r>
    </w:p>
    <w:p>
      <w:pPr>
        <w:spacing w:before="40" w:after="40"/>
      </w:pPr>
      <w:r>
        <w:rPr>
          <w:sz w:val="21"/>
        </w:rPr>
      </w:r>
      <w:r>
        <w:rPr>
          <w:b/>
          <w:sz w:val="21"/>
        </w:rPr>
        <w:t>Phương án đã chọn:</w:t>
      </w:r>
      <w:r>
        <w:rPr>
          <w:sz w:val="21"/>
        </w:rPr>
        <w:t xml:space="preserve"> </w:t>
      </w:r>
      <w:r>
        <w:rPr>
          <w:rFonts w:ascii="Courier New" w:hAnsi="Courier New"/>
          <w:color w:val="C7253E"/>
          <w:sz w:val="21"/>
        </w:rPr>
        <w:t>void wrongAnswerService.upsertWrongAnswer(...)</w:t>
      </w:r>
      <w:r>
        <w:rPr>
          <w:sz w:val="21"/>
        </w:rPr>
        <w:t xml:space="preserve"> — không </w:t>
      </w:r>
      <w:r>
        <w:rPr>
          <w:rFonts w:ascii="Courier New" w:hAnsi="Courier New"/>
          <w:color w:val="C7253E"/>
          <w:sz w:val="21"/>
        </w:rPr>
        <w:t>await</w:t>
      </w:r>
      <w:r>
        <w:rPr>
          <w:sz w:val="21"/>
        </w:rPr>
        <w:t>. Lỗi ghi wrong_answers không ảnh hưởng response chính.</w:t>
      </w:r>
    </w:p>
    <w:p>
      <w:pPr>
        <w:spacing w:before="40" w:after="40"/>
      </w:pPr>
      <w:r>
        <w:rPr>
          <w:sz w:val="21"/>
        </w:rPr>
      </w:r>
      <w:r>
        <w:rPr>
          <w:b/>
          <w:sz w:val="21"/>
        </w:rPr>
        <w:t>Lý do:</w:t>
      </w:r>
      <w:r>
        <w:rPr>
          <w:sz w:val="21"/>
        </w:rPr>
        <w:t xml:space="preserve"> UX ưu tiên: học sinh thấy kết quả nhanh nhất có thể. Mất 1 bản ghi wrong_answer (nếu ghi lỗi) ít ảnh hưởng hơn là response chậm 100ms.</w:t>
      </w:r>
    </w:p>
    <w:p>
      <w:pPr>
        <w:spacing w:before="80" w:after="80"/>
        <w:pBdr>
          <w:bottom w:val="single" w:sz="6" w:space="1" w:color="AAAAAA"/>
        </w:pBdr>
      </w:pPr>
    </w:p>
    <w:p>
      <w:pPr>
        <w:pStyle w:val="Heading3"/>
      </w:pPr>
      <w:r>
        <w:t>Data Model</w:t>
      </w:r>
    </w:p>
    <w:p>
      <w:pPr>
        <w:pStyle w:val="Heading4"/>
      </w:pPr>
      <w:r>
        <w:t>Bảng wrong_answers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Field</w:t>
            </w:r>
          </w:p>
        </w:tc>
        <w:tc>
          <w:tcPr>
            <w:tcW w:type="dxa" w:w="3135"/>
            <w:shd w:val="clear" w:color="auto" w:fill="DBEAFE"/>
          </w:tcPr>
          <w:p>
            <w:pPr>
              <w:spacing w:before="20" w:after="20"/>
            </w:pPr>
            <w:r>
              <w:rPr>
                <w:b/>
                <w:sz w:val="18"/>
              </w:rPr>
            </w:r>
            <w:r>
              <w:rPr>
                <w:b/>
                <w:sz w:val="18"/>
              </w:rPr>
              <w:t>Kiểu</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id</w:t>
            </w:r>
          </w:p>
        </w:tc>
        <w:tc>
          <w:tcPr>
            <w:tcW w:type="dxa" w:w="3135"/>
          </w:tcPr>
          <w:p>
            <w:pPr>
              <w:spacing w:before="20" w:after="20"/>
            </w:pPr>
            <w:r>
              <w:rPr>
                <w:sz w:val="18"/>
              </w:rPr>
            </w:r>
            <w:r>
              <w:rPr>
                <w:sz w:val="18"/>
              </w:rPr>
              <w:t>SERIAL (Int)</w:t>
            </w:r>
          </w:p>
        </w:tc>
        <w:tc>
          <w:tcPr>
            <w:tcW w:type="dxa" w:w="3135"/>
          </w:tcPr>
          <w:p>
            <w:pPr>
              <w:spacing w:before="20" w:after="20"/>
            </w:pPr>
            <w:r>
              <w:rPr>
                <w:sz w:val="18"/>
              </w:rPr>
            </w:r>
            <w:r>
              <w:rPr>
                <w:sz w:val="18"/>
              </w:rPr>
              <w:t>Primary key — tự tăng (dùng id số để gọi retry)</w:t>
            </w:r>
          </w:p>
        </w:tc>
      </w:tr>
      <w:tr>
        <w:tc>
          <w:tcPr>
            <w:tcW w:type="dxa" w:w="3135"/>
          </w:tcPr>
          <w:p>
            <w:pPr>
              <w:spacing w:before="20" w:after="20"/>
            </w:pPr>
            <w:r>
              <w:rPr>
                <w:sz w:val="18"/>
              </w:rPr>
            </w:r>
            <w:r>
              <w:rPr>
                <w:sz w:val="18"/>
              </w:rPr>
              <w:t>userId</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ID user (FK → users.id, ON DELETE CASCADE)</w:t>
            </w:r>
          </w:p>
        </w:tc>
      </w:tr>
      <w:tr>
        <w:tc>
          <w:tcPr>
            <w:tcW w:type="dxa" w:w="3135"/>
          </w:tcPr>
          <w:p>
            <w:pPr>
              <w:spacing w:before="20" w:after="20"/>
            </w:pPr>
            <w:r>
              <w:rPr>
                <w:sz w:val="18"/>
              </w:rPr>
            </w:r>
            <w:r>
              <w:rPr>
                <w:sz w:val="18"/>
              </w:rPr>
              <w:t>questionId</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FK → questions.id (câu từ Ôn tập); NULL nếu từ Thi thử</w:t>
            </w:r>
          </w:p>
        </w:tc>
      </w:tr>
      <w:tr>
        <w:tc>
          <w:tcPr>
            <w:tcW w:type="dxa" w:w="3135"/>
          </w:tcPr>
          <w:p>
            <w:pPr>
              <w:spacing w:before="20" w:after="20"/>
            </w:pPr>
            <w:r>
              <w:rPr>
                <w:sz w:val="18"/>
              </w:rPr>
            </w:r>
            <w:r>
              <w:rPr>
                <w:sz w:val="18"/>
              </w:rPr>
              <w:t>examQuestionId</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FK → exam_questions.id (câu từ Thi thử); NULL nếu từ Ôn tập</w:t>
            </w:r>
          </w:p>
        </w:tc>
      </w:tr>
      <w:tr>
        <w:tc>
          <w:tcPr>
            <w:tcW w:type="dxa" w:w="3135"/>
          </w:tcPr>
          <w:p>
            <w:pPr>
              <w:spacing w:before="20" w:after="20"/>
            </w:pPr>
            <w:r>
              <w:rPr>
                <w:sz w:val="18"/>
              </w:rPr>
            </w:r>
            <w:r>
              <w:rPr>
                <w:sz w:val="18"/>
              </w:rPr>
              <w:t>wrongCount</w:t>
            </w:r>
          </w:p>
        </w:tc>
        <w:tc>
          <w:tcPr>
            <w:tcW w:type="dxa" w:w="3135"/>
          </w:tcPr>
          <w:p>
            <w:pPr>
              <w:spacing w:before="20" w:after="20"/>
            </w:pPr>
            <w:r>
              <w:rPr>
                <w:sz w:val="18"/>
              </w:rPr>
            </w:r>
            <w:r>
              <w:rPr>
                <w:sz w:val="18"/>
              </w:rPr>
              <w:t>Int</w:t>
            </w:r>
          </w:p>
        </w:tc>
        <w:tc>
          <w:tcPr>
            <w:tcW w:type="dxa" w:w="3135"/>
          </w:tcPr>
          <w:p>
            <w:pPr>
              <w:spacing w:before="20" w:after="20"/>
            </w:pPr>
            <w:r>
              <w:rPr>
                <w:sz w:val="18"/>
              </w:rPr>
            </w:r>
            <w:r>
              <w:rPr>
                <w:sz w:val="18"/>
              </w:rPr>
              <w:t>Số lần sai cộng dồn (bắt đầu từ 1)</w:t>
            </w:r>
          </w:p>
        </w:tc>
      </w:tr>
      <w:tr>
        <w:tc>
          <w:tcPr>
            <w:tcW w:type="dxa" w:w="3135"/>
          </w:tcPr>
          <w:p>
            <w:pPr>
              <w:spacing w:before="20" w:after="20"/>
            </w:pPr>
            <w:r>
              <w:rPr>
                <w:sz w:val="18"/>
              </w:rPr>
            </w:r>
            <w:r>
              <w:rPr>
                <w:sz w:val="18"/>
              </w:rPr>
              <w:t>lastWrongAt</w:t>
            </w:r>
          </w:p>
        </w:tc>
        <w:tc>
          <w:tcPr>
            <w:tcW w:type="dxa" w:w="3135"/>
          </w:tcPr>
          <w:p>
            <w:pPr>
              <w:spacing w:before="20" w:after="20"/>
            </w:pPr>
            <w:r>
              <w:rPr>
                <w:sz w:val="18"/>
              </w:rPr>
            </w:r>
            <w:r>
              <w:rPr>
                <w:sz w:val="18"/>
              </w:rPr>
              <w:t>DateTime</w:t>
            </w:r>
          </w:p>
        </w:tc>
        <w:tc>
          <w:tcPr>
            <w:tcW w:type="dxa" w:w="3135"/>
          </w:tcPr>
          <w:p>
            <w:pPr>
              <w:spacing w:before="20" w:after="20"/>
            </w:pPr>
            <w:r>
              <w:rPr>
                <w:sz w:val="18"/>
              </w:rPr>
            </w:r>
            <w:r>
              <w:rPr>
                <w:sz w:val="18"/>
              </w:rPr>
              <w:t>Thời điểm sai gần nhất</w:t>
            </w:r>
          </w:p>
        </w:tc>
      </w:tr>
      <w:tr>
        <w:tc>
          <w:tcPr>
            <w:tcW w:type="dxa" w:w="3135"/>
          </w:tcPr>
          <w:p>
            <w:pPr>
              <w:spacing w:before="20" w:after="20"/>
            </w:pPr>
            <w:r>
              <w:rPr>
                <w:sz w:val="18"/>
              </w:rPr>
            </w:r>
            <w:r>
              <w:rPr>
                <w:sz w:val="18"/>
              </w:rPr>
              <w:t>expiresAt</w:t>
            </w:r>
          </w:p>
        </w:tc>
        <w:tc>
          <w:tcPr>
            <w:tcW w:type="dxa" w:w="3135"/>
          </w:tcPr>
          <w:p>
            <w:pPr>
              <w:spacing w:before="20" w:after="20"/>
            </w:pPr>
            <w:r>
              <w:rPr>
                <w:sz w:val="18"/>
              </w:rPr>
            </w:r>
            <w:r>
              <w:rPr>
                <w:sz w:val="18"/>
              </w:rPr>
              <w:t>DateTime</w:t>
            </w:r>
          </w:p>
        </w:tc>
        <w:tc>
          <w:tcPr>
            <w:tcW w:type="dxa" w:w="3135"/>
          </w:tcPr>
          <w:p>
            <w:pPr>
              <w:spacing w:before="20" w:after="20"/>
            </w:pPr>
            <w:r>
              <w:rPr>
                <w:sz w:val="18"/>
              </w:rPr>
            </w:r>
            <w:r>
              <w:rPr>
                <w:sz w:val="18"/>
              </w:rPr>
              <w:t>Thời điểm hết hạn = lastWrongAt + 14 ngày</w:t>
            </w:r>
          </w:p>
        </w:tc>
      </w:tr>
    </w:tbl>
    <w:p/>
    <w:p>
      <w:pPr>
        <w:spacing w:before="40" w:after="40"/>
      </w:pPr>
      <w:r>
        <w:rPr>
          <w:sz w:val="21"/>
        </w:rPr>
      </w:r>
      <w:r>
        <w:rPr>
          <w:b/>
          <w:sz w:val="21"/>
        </w:rPr>
        <w:t>Ràng buộc:</w:t>
      </w:r>
      <w:r>
        <w:rPr>
          <w:sz w:val="21"/>
        </w:rPr>
      </w:r>
    </w:p>
    <w:p>
      <w:pPr>
        <w:pStyle w:val="ListBullet"/>
        <w:spacing w:before="20" w:after="20"/>
        <w:ind w:left="360"/>
      </w:pPr>
      <w:r>
        <w:rPr>
          <w:sz w:val="20"/>
        </w:rPr>
      </w:r>
      <w:r>
        <w:rPr>
          <w:rFonts w:ascii="Courier New" w:hAnsi="Courier New"/>
          <w:color w:val="C7253E"/>
          <w:sz w:val="20"/>
        </w:rPr>
        <w:t>UNIQUE(userId, questionId)</w:t>
      </w:r>
      <w:r>
        <w:rPr>
          <w:sz w:val="20"/>
        </w:rPr>
        <w:t xml:space="preserve"> — mỗi user một bản ghi mỗi câu Ôn tập</w:t>
      </w:r>
    </w:p>
    <w:p>
      <w:pPr>
        <w:pStyle w:val="ListBullet"/>
        <w:spacing w:before="20" w:after="20"/>
        <w:ind w:left="360"/>
      </w:pPr>
      <w:r>
        <w:rPr>
          <w:sz w:val="20"/>
        </w:rPr>
      </w:r>
      <w:r>
        <w:rPr>
          <w:rFonts w:ascii="Courier New" w:hAnsi="Courier New"/>
          <w:color w:val="C7253E"/>
          <w:sz w:val="20"/>
        </w:rPr>
        <w:t>UNIQUE(userId, examQuestionId)</w:t>
      </w:r>
      <w:r>
        <w:rPr>
          <w:sz w:val="20"/>
        </w:rPr>
        <w:t xml:space="preserve"> — mỗi user một bản ghi mỗi câu Thi thử</w:t>
      </w:r>
    </w:p>
    <w:p>
      <w:pPr>
        <w:pStyle w:val="ListBullet"/>
        <w:spacing w:before="20" w:after="20"/>
        <w:ind w:left="360"/>
      </w:pPr>
      <w:r>
        <w:rPr>
          <w:sz w:val="20"/>
        </w:rPr>
      </w:r>
      <w:r>
        <w:rPr>
          <w:rFonts w:ascii="Courier New" w:hAnsi="Courier New"/>
          <w:color w:val="C7253E"/>
          <w:sz w:val="20"/>
        </w:rPr>
        <w:t>INDEX(userId, expiresAt)</w:t>
      </w:r>
      <w:r>
        <w:rPr>
          <w:sz w:val="20"/>
        </w:rPr>
        <w:t xml:space="preserve"> — tăng tốc query chính: lấy câu sai chưa hết hạn</w:t>
      </w:r>
    </w:p>
    <w:p>
      <w:pPr>
        <w:spacing w:before="40" w:after="40"/>
      </w:pPr>
      <w:r>
        <w:rPr>
          <w:sz w:val="21"/>
        </w:rPr>
      </w:r>
      <w:r>
        <w:rPr>
          <w:b/>
          <w:sz w:val="21"/>
        </w:rPr>
        <w:t>Quy tắc FK:</w:t>
      </w:r>
      <w:r>
        <w:rPr>
          <w:sz w:val="21"/>
        </w:rPr>
      </w:r>
    </w:p>
    <w:p>
      <w:pPr>
        <w:pStyle w:val="ListBullet"/>
        <w:spacing w:before="20" w:after="20"/>
        <w:ind w:left="360"/>
      </w:pPr>
      <w:r>
        <w:rPr>
          <w:sz w:val="20"/>
        </w:rPr>
      </w:r>
      <w:r>
        <w:rPr>
          <w:rFonts w:ascii="Courier New" w:hAnsi="Courier New"/>
          <w:color w:val="C7253E"/>
          <w:sz w:val="20"/>
        </w:rPr>
        <w:t>questionId</w:t>
      </w:r>
      <w:r>
        <w:rPr>
          <w:sz w:val="20"/>
        </w:rPr>
        <w:t xml:space="preserve"> ON DELETE </w:t>
      </w:r>
      <w:r>
        <w:rPr>
          <w:b/>
          <w:sz w:val="20"/>
        </w:rPr>
        <w:t>SET NULL</w:t>
      </w:r>
      <w:r>
        <w:rPr>
          <w:sz w:val="20"/>
        </w:rPr>
        <w:t xml:space="preserve"> → câu bị hard-delete: FK → null, bản ghi còn nhưng không hiện trong list</w:t>
      </w:r>
    </w:p>
    <w:p>
      <w:pPr>
        <w:pStyle w:val="ListBullet"/>
        <w:spacing w:before="20" w:after="20"/>
        <w:ind w:left="360"/>
      </w:pPr>
      <w:r>
        <w:rPr>
          <w:sz w:val="20"/>
        </w:rPr>
      </w:r>
      <w:r>
        <w:rPr>
          <w:rFonts w:ascii="Courier New" w:hAnsi="Courier New"/>
          <w:color w:val="C7253E"/>
          <w:sz w:val="20"/>
        </w:rPr>
        <w:t>examQuestionId</w:t>
      </w:r>
      <w:r>
        <w:rPr>
          <w:sz w:val="20"/>
        </w:rPr>
        <w:t xml:space="preserve"> ON DELETE </w:t>
      </w:r>
      <w:r>
        <w:rPr>
          <w:b/>
          <w:sz w:val="20"/>
        </w:rPr>
        <w:t>SET NULL</w:t>
      </w:r>
      <w:r>
        <w:rPr>
          <w:sz w:val="20"/>
        </w:rPr>
        <w:t xml:space="preserve"> → tương tự</w:t>
      </w:r>
    </w:p>
    <w:p>
      <w:pPr>
        <w:pStyle w:val="ListBullet"/>
        <w:spacing w:before="20" w:after="20"/>
        <w:ind w:left="360"/>
      </w:pPr>
      <w:r>
        <w:rPr>
          <w:sz w:val="20"/>
        </w:rPr>
      </w:r>
      <w:r>
        <w:rPr>
          <w:rFonts w:ascii="Courier New" w:hAnsi="Courier New"/>
          <w:color w:val="C7253E"/>
          <w:sz w:val="20"/>
        </w:rPr>
        <w:t>userId</w:t>
      </w:r>
      <w:r>
        <w:rPr>
          <w:sz w:val="20"/>
        </w:rPr>
        <w:t xml:space="preserve"> ON DELETE </w:t>
      </w:r>
      <w:r>
        <w:rPr>
          <w:b/>
          <w:sz w:val="20"/>
        </w:rPr>
        <w:t>CASCADE</w:t>
      </w:r>
      <w:r>
        <w:rPr>
          <w:sz w:val="20"/>
        </w:rPr>
        <w:t xml:space="preserve"> → xóa user thì xóa toàn bộ câu sai của user đó</w:t>
      </w:r>
    </w:p>
    <w:p>
      <w:pPr>
        <w:spacing w:before="80" w:after="80"/>
        <w:pBdr>
          <w:bottom w:val="single" w:sz="6" w:space="1" w:color="AAAAAA"/>
        </w:pBdr>
      </w:pPr>
    </w:p>
    <w:p>
      <w:pPr>
        <w:pStyle w:val="Heading3"/>
      </w:pPr>
      <w:r>
        <w:t>API Reference</w:t>
      </w:r>
    </w:p>
    <w:p>
      <w:pPr>
        <w:pStyle w:val="Heading4"/>
      </w:pPr>
      <w:r>
        <w:t>GET /api/wrong-answers</w:t>
      </w:r>
    </w:p>
    <w:p>
      <w:pPr>
        <w:spacing w:before="40" w:after="40"/>
      </w:pPr>
      <w:r>
        <w:rPr>
          <w:sz w:val="21"/>
        </w:rPr>
      </w:r>
      <w:r>
        <w:rPr>
          <w:b/>
          <w:sz w:val="21"/>
        </w:rPr>
        <w:t>Auth:</w:t>
      </w:r>
      <w:r>
        <w:rPr>
          <w:sz w:val="21"/>
        </w:rPr>
        <w:t xml:space="preserve"> </w:t>
      </w:r>
      <w:r>
        <w:rPr>
          <w:rFonts w:ascii="Courier New" w:hAnsi="Courier New"/>
          <w:color w:val="C7253E"/>
          <w:sz w:val="21"/>
        </w:rPr>
        <w:t>verifyAppToken</w:t>
      </w:r>
      <w:r>
        <w:rPr>
          <w:sz w:val="21"/>
        </w:rPr>
        <w:t xml:space="preserve"> (cần session token)</w:t>
      </w:r>
    </w:p>
    <w:p>
      <w:pPr>
        <w:spacing w:before="40" w:after="40"/>
      </w:pPr>
      <w:r>
        <w:rPr>
          <w:sz w:val="21"/>
        </w:rPr>
      </w:r>
      <w:r>
        <w:rPr>
          <w:b/>
          <w:sz w:val="21"/>
        </w:rPr>
        <w:t>Mô tả:</w:t>
      </w:r>
      <w:r>
        <w:rPr>
          <w:sz w:val="21"/>
        </w:rPr>
        <w:t xml:space="preserve"> Lấy danh sách câu sai còn hạn (chưa quá 14 ngày kể từ lần sai gần nhất).</w:t>
      </w:r>
    </w:p>
    <w:p>
      <w:pPr>
        <w:spacing w:before="40" w:after="40"/>
      </w:pPr>
      <w:r>
        <w:rPr>
          <w:sz w:val="21"/>
        </w:rPr>
        <w:t>Câu đã bị soft-delete (</w:t>
      </w:r>
      <w:r>
        <w:rPr>
          <w:rFonts w:ascii="Courier New" w:hAnsi="Courier New"/>
          <w:color w:val="C7253E"/>
          <w:sz w:val="21"/>
        </w:rPr>
        <w:t>isActive = false</w:t>
      </w:r>
      <w:r>
        <w:rPr>
          <w:sz w:val="21"/>
        </w:rPr>
        <w:t>) hoặc câu hỏi không còn tồn tại sẽ bị bỏ qua.</w:t>
      </w:r>
    </w:p>
    <w:p>
      <w:pPr>
        <w:spacing w:before="40" w:after="40"/>
      </w:pPr>
      <w:r>
        <w:rPr>
          <w:sz w:val="21"/>
        </w:rPr>
      </w:r>
      <w:r>
        <w:rPr>
          <w:b/>
          <w:sz w:val="21"/>
        </w:rPr>
        <w:t>Query params:</w:t>
      </w:r>
      <w:r>
        <w:rPr>
          <w:sz w:val="21"/>
        </w:rPr>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Param</w:t>
            </w:r>
          </w:p>
        </w:tc>
        <w:tc>
          <w:tcPr>
            <w:tcW w:type="dxa" w:w="2351"/>
            <w:shd w:val="clear" w:color="auto" w:fill="DBEAFE"/>
          </w:tcPr>
          <w:p>
            <w:pPr>
              <w:spacing w:before="20" w:after="20"/>
            </w:pPr>
            <w:r>
              <w:rPr>
                <w:b/>
                <w:sz w:val="18"/>
              </w:rPr>
            </w:r>
            <w:r>
              <w:rPr>
                <w:b/>
                <w:sz w:val="18"/>
              </w:rPr>
              <w:t>Kiểu</w:t>
            </w:r>
          </w:p>
        </w:tc>
        <w:tc>
          <w:tcPr>
            <w:tcW w:type="dxa" w:w="2351"/>
            <w:shd w:val="clear" w:color="auto" w:fill="DBEAFE"/>
          </w:tcPr>
          <w:p>
            <w:pPr>
              <w:spacing w:before="20" w:after="20"/>
            </w:pPr>
            <w:r>
              <w:rPr>
                <w:b/>
                <w:sz w:val="18"/>
              </w:rPr>
            </w:r>
            <w:r>
              <w:rPr>
                <w:b/>
                <w:sz w:val="18"/>
              </w:rPr>
              <w:t>Mặc định</w:t>
            </w:r>
          </w:p>
        </w:tc>
        <w:tc>
          <w:tcPr>
            <w:tcW w:type="dxa" w:w="2351"/>
            <w:shd w:val="clear" w:color="auto" w:fill="DBEAFE"/>
          </w:tcPr>
          <w:p>
            <w:pPr>
              <w:spacing w:before="20" w:after="20"/>
            </w:pPr>
            <w:r>
              <w:rPr>
                <w:b/>
                <w:sz w:val="18"/>
              </w:rPr>
            </w:r>
            <w:r>
              <w:rPr>
                <w:b/>
                <w:sz w:val="18"/>
              </w:rPr>
              <w:t>Mô tả</w:t>
            </w:r>
          </w:p>
        </w:tc>
      </w:tr>
      <w:tr>
        <w:tc>
          <w:tcPr>
            <w:tcW w:type="dxa" w:w="2351"/>
          </w:tcPr>
          <w:p>
            <w:pPr>
              <w:spacing w:before="20" w:after="20"/>
            </w:pPr>
            <w:r>
              <w:rPr>
                <w:sz w:val="18"/>
              </w:rPr>
            </w:r>
            <w:r>
              <w:rPr>
                <w:sz w:val="18"/>
              </w:rPr>
              <w:t>subjectId</w:t>
            </w:r>
          </w:p>
        </w:tc>
        <w:tc>
          <w:tcPr>
            <w:tcW w:type="dxa" w:w="2351"/>
          </w:tcPr>
          <w:p>
            <w:pPr>
              <w:spacing w:before="20" w:after="20"/>
            </w:pPr>
            <w:r>
              <w:rPr>
                <w:sz w:val="18"/>
              </w:rPr>
            </w:r>
            <w:r>
              <w:rPr>
                <w:sz w:val="18"/>
              </w:rPr>
              <w:t>string</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Lọc theo mã môn (TOAN, VAN, ...)</w:t>
            </w:r>
          </w:p>
        </w:tc>
      </w:tr>
      <w:tr>
        <w:tc>
          <w:tcPr>
            <w:tcW w:type="dxa" w:w="2351"/>
          </w:tcPr>
          <w:p>
            <w:pPr>
              <w:spacing w:before="20" w:after="20"/>
            </w:pPr>
            <w:r>
              <w:rPr>
                <w:sz w:val="18"/>
              </w:rPr>
            </w:r>
            <w:r>
              <w:rPr>
                <w:sz w:val="18"/>
              </w:rPr>
              <w:t>page</w:t>
            </w:r>
          </w:p>
        </w:tc>
        <w:tc>
          <w:tcPr>
            <w:tcW w:type="dxa" w:w="2351"/>
          </w:tcPr>
          <w:p>
            <w:pPr>
              <w:spacing w:before="20" w:after="20"/>
            </w:pPr>
            <w:r>
              <w:rPr>
                <w:sz w:val="18"/>
              </w:rPr>
            </w:r>
            <w:r>
              <w:rPr>
                <w:sz w:val="18"/>
              </w:rPr>
              <w:t>number</w:t>
            </w:r>
          </w:p>
        </w:tc>
        <w:tc>
          <w:tcPr>
            <w:tcW w:type="dxa" w:w="2351"/>
          </w:tcPr>
          <w:p>
            <w:pPr>
              <w:spacing w:before="20" w:after="20"/>
            </w:pPr>
            <w:r>
              <w:rPr>
                <w:sz w:val="18"/>
              </w:rPr>
            </w:r>
            <w:r>
              <w:rPr>
                <w:sz w:val="18"/>
              </w:rPr>
              <w:t>1</w:t>
            </w:r>
          </w:p>
        </w:tc>
        <w:tc>
          <w:tcPr>
            <w:tcW w:type="dxa" w:w="2351"/>
          </w:tcPr>
          <w:p>
            <w:pPr>
              <w:spacing w:before="20" w:after="20"/>
            </w:pPr>
            <w:r>
              <w:rPr>
                <w:sz w:val="18"/>
              </w:rPr>
            </w:r>
            <w:r>
              <w:rPr>
                <w:sz w:val="18"/>
              </w:rPr>
              <w:t>Trang hiện tại (≥ 1)</w:t>
            </w:r>
          </w:p>
        </w:tc>
      </w:tr>
      <w:tr>
        <w:tc>
          <w:tcPr>
            <w:tcW w:type="dxa" w:w="2351"/>
          </w:tcPr>
          <w:p>
            <w:pPr>
              <w:spacing w:before="20" w:after="20"/>
            </w:pPr>
            <w:r>
              <w:rPr>
                <w:sz w:val="18"/>
              </w:rPr>
            </w:r>
            <w:r>
              <w:rPr>
                <w:sz w:val="18"/>
              </w:rPr>
              <w:t>pageSize</w:t>
            </w:r>
          </w:p>
        </w:tc>
        <w:tc>
          <w:tcPr>
            <w:tcW w:type="dxa" w:w="2351"/>
          </w:tcPr>
          <w:p>
            <w:pPr>
              <w:spacing w:before="20" w:after="20"/>
            </w:pPr>
            <w:r>
              <w:rPr>
                <w:sz w:val="18"/>
              </w:rPr>
            </w:r>
            <w:r>
              <w:rPr>
                <w:sz w:val="18"/>
              </w:rPr>
              <w:t>number</w:t>
            </w:r>
          </w:p>
        </w:tc>
        <w:tc>
          <w:tcPr>
            <w:tcW w:type="dxa" w:w="2351"/>
          </w:tcPr>
          <w:p>
            <w:pPr>
              <w:spacing w:before="20" w:after="20"/>
            </w:pPr>
            <w:r>
              <w:rPr>
                <w:sz w:val="18"/>
              </w:rPr>
            </w:r>
            <w:r>
              <w:rPr>
                <w:sz w:val="18"/>
              </w:rPr>
              <w:t>20</w:t>
            </w:r>
          </w:p>
        </w:tc>
        <w:tc>
          <w:tcPr>
            <w:tcW w:type="dxa" w:w="2351"/>
          </w:tcPr>
          <w:p>
            <w:pPr>
              <w:spacing w:before="20" w:after="20"/>
            </w:pPr>
            <w:r>
              <w:rPr>
                <w:sz w:val="18"/>
              </w:rPr>
            </w:r>
            <w:r>
              <w:rPr>
                <w:sz w:val="18"/>
              </w:rPr>
              <w:t>Số bản ghi mỗi trang (clamp: 1–50)</w:t>
            </w:r>
          </w:p>
        </w:tc>
      </w:tr>
    </w:tbl>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verifyAppToken → req.currentUser.id</w:t>
        <w:br/>
        <w:t xml:space="preserve">    │</w:t>
        <w:br/>
        <w:t xml:space="preserve">    └─ wrongAnswerService.getWrongAnswers(userId, subjectId?, page, pageSize)</w:t>
        <w:br/>
        <w:t xml:space="preserve">         │</w:t>
        <w:br/>
        <w:t xml:space="preserve">         ├─ prisma.wrongAnswer.findMany({ WHERE userId=? AND expiresAt&gt;NOW(),</w:t>
        <w:br/>
        <w:t xml:space="preserve">         │   INCLUDE question, examQuestion, ORDER BY lastWrongAt DESC })</w:t>
        <w:br/>
        <w:t xml:space="preserve">         │</w:t>
        <w:br/>
        <w:t xml:space="preserve">         ├─ Lấy subject của exam questions qua batch query ExamPaper</w:t>
        <w:br/>
        <w:t xml:space="preserve">         │</w:t>
        <w:br/>
        <w:t xml:space="preserve">         ├─ Chuẩn hóa từng bản ghi thành WrongAnswerListItem:</w:t>
        <w:br/>
        <w:t xml:space="preserve">         │   ├─ question != null → source='practice', type='MCQ_4'</w:t>
        <w:br/>
        <w:t xml:space="preserve">         │   ├─ examQuestion != null → source='exam', type=questionType</w:t>
        <w:br/>
        <w:t xml:space="preserve">         │   └─ Bỏ qua nếu isActive=false hoặc cả hai FK đều null</w:t>
        <w:br/>
        <w:t xml:space="preserve">         │</w:t>
        <w:br/>
        <w:t xml:space="preserve">         ├─ Filter theo subjectId (nếu có)</w:t>
        <w:br/>
        <w:t xml:space="preserve">         └─ Paginate trong bộ nhớ: slice(skip, skip+pageSize)</w:t>
      </w:r>
    </w:p>
    <w:p>
      <w:pPr>
        <w:spacing w:before="40" w:after="40"/>
      </w:pPr>
      <w:r>
        <w:rPr>
          <w:sz w:val="21"/>
        </w:rPr>
      </w:r>
      <w:r>
        <w:rPr>
          <w:b/>
          <w:sz w:val="21"/>
        </w:rPr>
        <w:t>Response thành công (200):</w:t>
      </w:r>
      <w:r>
        <w:rPr>
          <w:sz w:val="21"/>
        </w:rPr>
      </w:r>
    </w:p>
    <w:p>
      <w:pPr>
        <w:spacing w:before="40" w:after="40"/>
        <w:ind w:left="432"/>
        <w:shd w:val="clear" w:color="auto" w:fill="F3F4F6"/>
      </w:pPr>
      <w:r>
        <w:rPr>
          <w:rFonts w:ascii="Courier New" w:hAnsi="Courier New"/>
          <w:color w:val="1E1E1E"/>
          <w:sz w:val="17"/>
        </w:rPr>
        <w:t>{</w:t>
        <w:br/>
        <w:t xml:space="preserve">  "data": [</w:t>
        <w:br/>
        <w:t xml:space="preserve">    {</w:t>
        <w:br/>
        <w:t xml:space="preserve">      "id": 42,</w:t>
        <w:br/>
        <w:t xml:space="preserve">      "wrongCount": 3,</w:t>
        <w:br/>
        <w:t xml:space="preserve">      "lastWrongAt": "2026-07-04T10:00:00.000Z",</w:t>
        <w:br/>
        <w:t xml:space="preserve">      "expiresAt": "2026-07-18T10:00:00.000Z",</w:t>
        <w:br/>
        <w:t xml:space="preserve">      "source": "practice",</w:t>
        <w:br/>
        <w:t xml:space="preserve">      "question": {</w:t>
        <w:br/>
        <w:t xml:space="preserve">        "id": "q-uuid-1",</w:t>
        <w:br/>
        <w:t xml:space="preserve">        "content": "Tập xác định của hàm số y = √(x−1) là?",</w:t>
        <w:br/>
        <w:t xml:space="preserve">        "type": "MCQ_4",</w:t>
        <w:br/>
        <w:t xml:space="preserve">        "subjectId": "TOAN",</w:t>
        <w:br/>
        <w:t xml:space="preserve">        "options": ["[1;+∞)", "(1;+∞)", "[-1;+∞)", "(-∞;1]"],</w:t>
        <w:br/>
        <w:t xml:space="preserve">        "correctAnswer": 0,</w:t>
        <w:br/>
        <w:t xml:space="preserve">        "explanation": "Điều kiện: x−1 ≥ 0 ⟺ x ≥ 1 → TXĐ: [1;+∞)"</w:t>
        <w:br/>
        <w:t xml:space="preserve">      }</w:t>
        <w:br/>
        <w:t xml:space="preserve">    },</w:t>
        <w:br/>
        <w:t xml:space="preserve">    {</w:t>
        <w:br/>
        <w:t xml:space="preserve">      "id": 55,</w:t>
        <w:br/>
        <w:t xml:space="preserve">      "wrongCount": 1,</w:t>
        <w:br/>
        <w:t xml:space="preserve">      "lastWrongAt": "2026-07-03T14:30:00.000Z",</w:t>
        <w:br/>
        <w:t xml:space="preserve">      "expiresAt": "2026-07-17T14:30:00.000Z",</w:t>
        <w:br/>
        <w:t xml:space="preserve">      "source": "exam",</w:t>
        <w:br/>
        <w:t xml:space="preserve">      "question": {</w:t>
        <w:br/>
        <w:t xml:space="preserve">        "id": "eq-uuid-1",</w:t>
        <w:br/>
        <w:t xml:space="preserve">        "content": "Cho các phát biểu sau về kim loại kiềm...",</w:t>
        <w:br/>
        <w:t xml:space="preserve">        "type": "TRUE_FALSE_4",</w:t>
        <w:br/>
        <w:t xml:space="preserve">        "subjectId": "HOA",</w:t>
        <w:br/>
        <w:t xml:space="preserve">        "options": ["Phát biểu A", "Phát biểu B", "Phát biểu C", "Phát biểu D"],</w:t>
        <w:br/>
        <w:t xml:space="preserve">        "correctAnswer": [true, false, true, false],</w:t>
        <w:br/>
        <w:t xml:space="preserve">        "explanation": null</w:t>
        <w:br/>
        <w:t xml:space="preserve">      }</w:t>
        <w:br/>
        <w:t xml:space="preserve">    }</w:t>
        <w:br/>
        <w:t xml:space="preserve">  ],</w:t>
        <w:br/>
        <w:t xml:space="preserve">  "total": 8,</w:t>
        <w:br/>
        <w:t xml:space="preserve">  "page": 1,</w:t>
        <w:br/>
        <w:t xml:space="preserve">  "pageSize": 20</w:t>
        <w:br/>
        <w:t>}</w:t>
      </w:r>
    </w:p>
    <w:p>
      <w:pPr>
        <w:spacing w:before="40" w:after="40"/>
      </w:pPr>
      <w:r>
        <w:rPr>
          <w:sz w:val="21"/>
        </w:rPr>
      </w:r>
      <w:r>
        <w:rPr>
          <w:b/>
          <w:sz w:val="21"/>
        </w:rPr>
        <w:t>Lỗi có thể xảy ra:</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MISSING_AUTH_TOKEN</w:t>
            </w:r>
          </w:p>
        </w:tc>
        <w:tc>
          <w:tcPr>
            <w:tcW w:type="dxa" w:w="3135"/>
          </w:tcPr>
          <w:p>
            <w:pPr>
              <w:spacing w:before="20" w:after="20"/>
            </w:pPr>
            <w:r>
              <w:rPr>
                <w:sz w:val="18"/>
              </w:rPr>
            </w:r>
            <w:r>
              <w:rPr>
                <w:sz w:val="18"/>
              </w:rPr>
              <w:t>Không có Authorization header</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INVALID_SESSION_TOKEN</w:t>
            </w:r>
          </w:p>
        </w:tc>
        <w:tc>
          <w:tcPr>
            <w:tcW w:type="dxa" w:w="3135"/>
          </w:tcPr>
          <w:p>
            <w:pPr>
              <w:spacing w:before="20" w:after="20"/>
            </w:pPr>
            <w:r>
              <w:rPr>
                <w:sz w:val="18"/>
              </w:rPr>
            </w:r>
            <w:r>
              <w:rPr>
                <w:sz w:val="18"/>
              </w:rPr>
              <w:t>Token hết hạn hoặc sai</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SESSION_USER_NOT_FOUND</w:t>
            </w:r>
          </w:p>
        </w:tc>
        <w:tc>
          <w:tcPr>
            <w:tcW w:type="dxa" w:w="3135"/>
          </w:tcPr>
          <w:p>
            <w:pPr>
              <w:spacing w:before="20" w:after="20"/>
            </w:pPr>
            <w:r>
              <w:rPr>
                <w:sz w:val="18"/>
              </w:rPr>
            </w:r>
            <w:r>
              <w:rPr>
                <w:sz w:val="18"/>
              </w:rPr>
              <w:t>Tài khoản đã bị xóa</w:t>
            </w:r>
          </w:p>
        </w:tc>
      </w:tr>
    </w:tbl>
    <w:p/>
    <w:p>
      <w:pPr>
        <w:spacing w:before="80" w:after="80"/>
        <w:pBdr>
          <w:bottom w:val="single" w:sz="6" w:space="1" w:color="AAAAAA"/>
        </w:pBdr>
      </w:pPr>
    </w:p>
    <w:p>
      <w:pPr>
        <w:pStyle w:val="Heading4"/>
      </w:pPr>
      <w:r>
        <w:t>POST /api/wrong-answers/:id/retry</w:t>
      </w:r>
    </w:p>
    <w:p>
      <w:pPr>
        <w:spacing w:before="40" w:after="40"/>
      </w:pPr>
      <w:r>
        <w:rPr>
          <w:sz w:val="21"/>
        </w:rPr>
      </w:r>
      <w:r>
        <w:rPr>
          <w:b/>
          <w:sz w:val="21"/>
        </w:rPr>
        <w:t>Auth:</w:t>
      </w:r>
      <w:r>
        <w:rPr>
          <w:sz w:val="21"/>
        </w:rPr>
        <w:t xml:space="preserve"> </w:t>
      </w:r>
      <w:r>
        <w:rPr>
          <w:rFonts w:ascii="Courier New" w:hAnsi="Courier New"/>
          <w:color w:val="C7253E"/>
          <w:sz w:val="21"/>
        </w:rPr>
        <w:t>verifyAppToken</w:t>
      </w:r>
      <w:r>
        <w:rPr>
          <w:sz w:val="21"/>
        </w:rPr>
      </w:r>
    </w:p>
    <w:p>
      <w:pPr>
        <w:spacing w:before="40" w:after="40"/>
      </w:pPr>
      <w:r>
        <w:rPr>
          <w:sz w:val="21"/>
        </w:rPr>
      </w:r>
      <w:r>
        <w:rPr>
          <w:b/>
          <w:sz w:val="21"/>
        </w:rPr>
        <w:t>Mô tả:</w:t>
      </w:r>
      <w:r>
        <w:rPr>
          <w:sz w:val="21"/>
        </w:rPr>
        <w:t xml:space="preserve"> Làm lại một câu sai. </w:t>
      </w:r>
      <w:r>
        <w:rPr>
          <w:rFonts w:ascii="Courier New" w:hAnsi="Courier New"/>
          <w:color w:val="C7253E"/>
          <w:sz w:val="21"/>
        </w:rPr>
        <w:t>id</w:t>
      </w:r>
      <w:r>
        <w:rPr>
          <w:sz w:val="21"/>
        </w:rPr>
        <w:t xml:space="preserve"> là ID của bản ghi </w:t>
      </w:r>
      <w:r>
        <w:rPr>
          <w:rFonts w:ascii="Courier New" w:hAnsi="Courier New"/>
          <w:color w:val="C7253E"/>
          <w:sz w:val="21"/>
        </w:rPr>
        <w:t>WrongAnswer</w:t>
      </w:r>
      <w:r>
        <w:rPr>
          <w:sz w:val="21"/>
        </w:rPr>
        <w:t xml:space="preserve"> (số nguyên,</w:t>
      </w:r>
    </w:p>
    <w:p>
      <w:pPr>
        <w:spacing w:before="40" w:after="40"/>
      </w:pPr>
      <w:r>
        <w:rPr>
          <w:sz w:val="21"/>
        </w:rPr>
        <w:t xml:space="preserve">trả về trong </w:t>
      </w:r>
      <w:r>
        <w:rPr>
          <w:rFonts w:ascii="Courier New" w:hAnsi="Courier New"/>
          <w:color w:val="C7253E"/>
          <w:sz w:val="21"/>
        </w:rPr>
        <w:t>GET /api/wrong-answers</w:t>
      </w:r>
      <w:r>
        <w:rPr>
          <w:sz w:val="21"/>
        </w:rPr>
        <w:t xml:space="preserve">). </w:t>
      </w:r>
      <w:r>
        <w:rPr>
          <w:b/>
          <w:sz w:val="21"/>
        </w:rPr>
        <w:t>Không ghi điểm, không xóa khỏi danh sách.</w:t>
      </w:r>
      <w:r>
        <w:rPr>
          <w:sz w:val="21"/>
        </w:rPr>
      </w:r>
    </w:p>
    <w:p>
      <w:pPr>
        <w:spacing w:before="40" w:after="40"/>
      </w:pPr>
      <w:r>
        <w:rPr>
          <w:sz w:val="21"/>
        </w:rPr>
      </w:r>
      <w:r>
        <w:rPr>
          <w:b/>
          <w:sz w:val="21"/>
        </w:rPr>
        <w:t>Path param:</w:t>
      </w:r>
      <w:r>
        <w:rPr>
          <w:sz w:val="21"/>
        </w:rPr>
        <w:t xml:space="preserve"> </w:t>
      </w:r>
      <w:r>
        <w:rPr>
          <w:rFonts w:ascii="Courier New" w:hAnsi="Courier New"/>
          <w:color w:val="C7253E"/>
          <w:sz w:val="21"/>
        </w:rPr>
        <w:t>:id</w:t>
      </w:r>
      <w:r>
        <w:rPr>
          <w:sz w:val="21"/>
        </w:rPr>
        <w:t xml:space="preserve"> — số nguyên (ID bản ghi WrongAnswer)</w:t>
      </w:r>
    </w:p>
    <w:p>
      <w:pPr>
        <w:spacing w:before="40" w:after="40"/>
      </w:pPr>
      <w:r>
        <w:rPr>
          <w:sz w:val="21"/>
        </w:rPr>
      </w:r>
      <w:r>
        <w:rPr>
          <w:b/>
          <w:sz w:val="21"/>
        </w:rPr>
        <w:t>Request body:</w:t>
      </w:r>
      <w:r>
        <w:rPr>
          <w:sz w:val="21"/>
        </w:rPr>
      </w:r>
    </w:p>
    <w:p>
      <w:pPr>
        <w:spacing w:before="40" w:after="40"/>
        <w:ind w:left="432"/>
        <w:shd w:val="clear" w:color="auto" w:fill="F3F4F6"/>
      </w:pPr>
      <w:r>
        <w:rPr>
          <w:rFonts w:ascii="Courier New" w:hAnsi="Courier New"/>
          <w:color w:val="1E1E1E"/>
          <w:sz w:val="17"/>
        </w:rPr>
        <w:t>{ "answer": &lt;đáp án tùy theo loại câu&gt; }</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Loại câu</w:t>
            </w:r>
          </w:p>
        </w:tc>
        <w:tc>
          <w:tcPr>
            <w:tcW w:type="dxa" w:w="3135"/>
            <w:shd w:val="clear" w:color="auto" w:fill="DBEAFE"/>
          </w:tcPr>
          <w:p>
            <w:pPr>
              <w:spacing w:before="20" w:after="20"/>
            </w:pPr>
            <w:r>
              <w:rPr>
                <w:b/>
                <w:sz w:val="18"/>
              </w:rPr>
            </w:r>
            <w:r>
              <w:rPr>
                <w:b/>
                <w:sz w:val="18"/>
              </w:rPr>
              <w:t>Kiểu answer</w:t>
            </w:r>
          </w:p>
        </w:tc>
        <w:tc>
          <w:tcPr>
            <w:tcW w:type="dxa" w:w="3135"/>
            <w:shd w:val="clear" w:color="auto" w:fill="DBEAFE"/>
          </w:tcPr>
          <w:p>
            <w:pPr>
              <w:spacing w:before="20" w:after="20"/>
            </w:pPr>
            <w:r>
              <w:rPr>
                <w:b/>
                <w:sz w:val="18"/>
              </w:rPr>
            </w:r>
            <w:r>
              <w:rPr>
                <w:b/>
                <w:sz w:val="18"/>
              </w:rPr>
              <w:t>Ví dụ</w:t>
            </w:r>
          </w:p>
        </w:tc>
      </w:tr>
      <w:tr>
        <w:tc>
          <w:tcPr>
            <w:tcW w:type="dxa" w:w="3135"/>
          </w:tcPr>
          <w:p>
            <w:pPr>
              <w:spacing w:before="20" w:after="20"/>
            </w:pPr>
            <w:r>
              <w:rPr>
                <w:sz w:val="18"/>
              </w:rPr>
            </w:r>
            <w:r>
              <w:rPr>
                <w:sz w:val="18"/>
              </w:rPr>
              <w:t>MCQ_4</w:t>
            </w:r>
          </w:p>
        </w:tc>
        <w:tc>
          <w:tcPr>
            <w:tcW w:type="dxa" w:w="3135"/>
          </w:tcPr>
          <w:p>
            <w:pPr>
              <w:spacing w:before="20" w:after="20"/>
            </w:pPr>
            <w:r>
              <w:rPr>
                <w:sz w:val="18"/>
              </w:rPr>
            </w:r>
            <w:r>
              <w:rPr>
                <w:sz w:val="18"/>
              </w:rPr>
              <w:t>number (0–3)</w:t>
            </w:r>
          </w:p>
        </w:tc>
        <w:tc>
          <w:tcPr>
            <w:tcW w:type="dxa" w:w="3135"/>
          </w:tcPr>
          <w:p>
            <w:pPr>
              <w:spacing w:before="20" w:after="20"/>
            </w:pPr>
            <w:r>
              <w:rPr>
                <w:sz w:val="18"/>
              </w:rPr>
            </w:r>
            <w:r>
              <w:rPr>
                <w:sz w:val="18"/>
              </w:rPr>
              <w:t>{ "answer": 2 }</w:t>
            </w:r>
          </w:p>
        </w:tc>
      </w:tr>
      <w:tr>
        <w:tc>
          <w:tcPr>
            <w:tcW w:type="dxa" w:w="3135"/>
          </w:tcPr>
          <w:p>
            <w:pPr>
              <w:spacing w:before="20" w:after="20"/>
            </w:pPr>
            <w:r>
              <w:rPr>
                <w:sz w:val="18"/>
              </w:rPr>
            </w:r>
            <w:r>
              <w:rPr>
                <w:sz w:val="18"/>
              </w:rPr>
              <w:t>TRUE_FALSE_4</w:t>
            </w:r>
          </w:p>
        </w:tc>
        <w:tc>
          <w:tcPr>
            <w:tcW w:type="dxa" w:w="3135"/>
          </w:tcPr>
          <w:p>
            <w:pPr>
              <w:spacing w:before="20" w:after="20"/>
            </w:pPr>
            <w:r>
              <w:rPr>
                <w:sz w:val="18"/>
              </w:rPr>
            </w:r>
            <w:r>
              <w:rPr>
                <w:sz w:val="18"/>
              </w:rPr>
              <w:t>boolean[] (4 phần tử)</w:t>
            </w:r>
          </w:p>
        </w:tc>
        <w:tc>
          <w:tcPr>
            <w:tcW w:type="dxa" w:w="3135"/>
          </w:tcPr>
          <w:p>
            <w:pPr>
              <w:spacing w:before="20" w:after="20"/>
            </w:pPr>
            <w:r>
              <w:rPr>
                <w:sz w:val="18"/>
              </w:rPr>
            </w:r>
            <w:r>
              <w:rPr>
                <w:sz w:val="18"/>
              </w:rPr>
              <w:t>{ "answer": [true, false, true, false] }</w:t>
            </w:r>
          </w:p>
        </w:tc>
      </w:tr>
      <w:tr>
        <w:tc>
          <w:tcPr>
            <w:tcW w:type="dxa" w:w="3135"/>
          </w:tcPr>
          <w:p>
            <w:pPr>
              <w:spacing w:before="20" w:after="20"/>
            </w:pPr>
            <w:r>
              <w:rPr>
                <w:sz w:val="18"/>
              </w:rPr>
            </w:r>
            <w:r>
              <w:rPr>
                <w:sz w:val="18"/>
              </w:rPr>
              <w:t>FILL_BLANK</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 "answer": "Hà Nội" }</w:t>
            </w:r>
          </w:p>
        </w:tc>
      </w:tr>
    </w:tbl>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verifyAppToken → req.currentUser.id</w:t>
        <w:br/>
        <w:t xml:space="preserve">    │</w:t>
        <w:br/>
        <w:t xml:space="preserve">    ├─ Validate: id phải là số nguyên, body.answer phải tồn tại</w:t>
        <w:br/>
        <w:t xml:space="preserve">    │</w:t>
        <w:br/>
        <w:t xml:space="preserve">    └─ wrongAnswerService.retryQuestion(userId, id, answer)</w:t>
        <w:br/>
        <w:t xml:space="preserve">         │</w:t>
        <w:br/>
        <w:t xml:space="preserve">         ├─ prisma.wrongAnswer.findUnique({ id, INCLUDE question, examQuestion })</w:t>
        <w:br/>
        <w:t xml:space="preserve">         │</w:t>
        <w:br/>
        <w:t xml:space="preserve">         ├─ Kiểm tra: bản ghi tồn tại + userId khớp + expiresAt &gt; NOW()</w:t>
        <w:br/>
        <w:t xml:space="preserve">         │   └─ Sai bất kỳ điều kiện → WrongAnswerNotFoundError (404)</w:t>
        <w:br/>
        <w:t xml:space="preserve">         │</w:t>
        <w:br/>
        <w:t xml:space="preserve">         ├─ question != null (Practice MCQ_4):</w:t>
        <w:br/>
        <w:t xml:space="preserve">         │   └─ isCorrect = (typeof answer === 'number' &amp;&amp; answer === correctAnswer)</w:t>
        <w:br/>
        <w:t xml:space="preserve">         │</w:t>
        <w:br/>
        <w:t xml:space="preserve">         ├─ examQuestion != null (Exam):</w:t>
        <w:br/>
        <w:t xml:space="preserve">         │   └─ checkExamAnswer(questionType, correctAnswer, answer)</w:t>
        <w:br/>
        <w:t xml:space="preserve">         │       ├─ MCQ_4: so sánh số nguyên</w:t>
        <w:br/>
        <w:t xml:space="preserve">         │       ├─ TRUE_FALSE_4: so sánh từng phần tử mảng 4 boolean</w:t>
        <w:br/>
        <w:t xml:space="preserve">         │       └─ FILL_BLANK: normalizeAnswer → kiểm tra trong danh sách đáp án</w:t>
        <w:br/>
        <w:t xml:space="preserve">         │</w:t>
        <w:br/>
        <w:t xml:space="preserve">         └─ cả hai FK null → WrongAnswerNotFoundError (404)</w:t>
      </w:r>
    </w:p>
    <w:p>
      <w:pPr>
        <w:spacing w:before="40" w:after="40"/>
      </w:pPr>
      <w:r>
        <w:rPr>
          <w:sz w:val="21"/>
        </w:rPr>
      </w:r>
      <w:r>
        <w:rPr>
          <w:b/>
          <w:sz w:val="21"/>
        </w:rPr>
        <w:t>Response thành công (200):</w:t>
      </w:r>
      <w:r>
        <w:rPr>
          <w:sz w:val="21"/>
        </w:rPr>
      </w:r>
    </w:p>
    <w:p>
      <w:pPr>
        <w:spacing w:before="40" w:after="40"/>
        <w:ind w:left="432"/>
        <w:shd w:val="clear" w:color="auto" w:fill="F3F4F6"/>
      </w:pPr>
      <w:r>
        <w:rPr>
          <w:rFonts w:ascii="Courier New" w:hAnsi="Courier New"/>
          <w:color w:val="1E1E1E"/>
          <w:sz w:val="17"/>
        </w:rPr>
        <w:t>{</w:t>
        <w:br/>
        <w:t xml:space="preserve">  "isCorrect": true,</w:t>
        <w:br/>
        <w:t xml:space="preserve">  "correctAnswer": 0,</w:t>
        <w:br/>
        <w:t xml:space="preserve">  "explanation": "Điều kiện: x−1 ≥ 0 ⟺ x ≥ 1 → TXĐ: [1;+∞)"</w:t>
        <w:br/>
        <w:t>}</w:t>
      </w:r>
    </w:p>
    <w:p>
      <w:pPr>
        <w:spacing w:before="40" w:after="40"/>
      </w:pPr>
      <w:r>
        <w:rPr>
          <w:sz w:val="21"/>
        </w:rPr>
        <w:t>Ví dụ khi sai:</w:t>
      </w:r>
    </w:p>
    <w:p>
      <w:pPr>
        <w:spacing w:before="40" w:after="40"/>
        <w:ind w:left="432"/>
        <w:shd w:val="clear" w:color="auto" w:fill="F3F4F6"/>
      </w:pPr>
      <w:r>
        <w:rPr>
          <w:rFonts w:ascii="Courier New" w:hAnsi="Courier New"/>
          <w:color w:val="1E1E1E"/>
          <w:sz w:val="17"/>
        </w:rPr>
        <w:t>{</w:t>
        <w:br/>
        <w:t xml:space="preserve">  "isCorrect": false,</w:t>
        <w:br/>
        <w:t xml:space="preserve">  "correctAnswer": [true, false, true, false],</w:t>
        <w:br/>
        <w:t xml:space="preserve">  "explanation": null</w:t>
        <w:br/>
        <w:t>}</w:t>
      </w:r>
    </w:p>
    <w:p>
      <w:pPr>
        <w:spacing w:before="40" w:after="40"/>
      </w:pPr>
      <w:r>
        <w:rPr>
          <w:sz w:val="21"/>
        </w:rPr>
      </w:r>
      <w:r>
        <w:rPr>
          <w:b/>
          <w:sz w:val="21"/>
        </w:rPr>
        <w:t>Lỗi có thể xảy ra:</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MISSING_AUTH_TOKEN</w:t>
            </w:r>
          </w:p>
        </w:tc>
        <w:tc>
          <w:tcPr>
            <w:tcW w:type="dxa" w:w="3135"/>
          </w:tcPr>
          <w:p>
            <w:pPr>
              <w:spacing w:before="20" w:after="20"/>
            </w:pPr>
            <w:r>
              <w:rPr>
                <w:sz w:val="18"/>
              </w:rPr>
            </w:r>
            <w:r>
              <w:rPr>
                <w:sz w:val="18"/>
              </w:rPr>
              <w:t>Không có Authorization header</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INVALID_SESSION_TOKEN</w:t>
            </w:r>
          </w:p>
        </w:tc>
        <w:tc>
          <w:tcPr>
            <w:tcW w:type="dxa" w:w="3135"/>
          </w:tcPr>
          <w:p>
            <w:pPr>
              <w:spacing w:before="20" w:after="20"/>
            </w:pPr>
            <w:r>
              <w:rPr>
                <w:sz w:val="18"/>
              </w:rPr>
            </w:r>
            <w:r>
              <w:rPr>
                <w:sz w:val="18"/>
              </w:rPr>
              <w:t>Token hết hạn hoặc sai</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INVALID_REQUEST_BODY</w:t>
            </w:r>
          </w:p>
        </w:tc>
        <w:tc>
          <w:tcPr>
            <w:tcW w:type="dxa" w:w="3135"/>
          </w:tcPr>
          <w:p>
            <w:pPr>
              <w:spacing w:before="20" w:after="20"/>
            </w:pPr>
            <w:r>
              <w:rPr>
                <w:sz w:val="18"/>
              </w:rPr>
            </w:r>
            <w:r>
              <w:rPr>
                <w:sz w:val="18"/>
              </w:rPr>
              <w:t>id không phải số nguyên hoặc thiếu body.answer</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WRONG_ANSWER_NOT_FOUND</w:t>
            </w:r>
          </w:p>
        </w:tc>
        <w:tc>
          <w:tcPr>
            <w:tcW w:type="dxa" w:w="3135"/>
          </w:tcPr>
          <w:p>
            <w:pPr>
              <w:spacing w:before="20" w:after="20"/>
            </w:pPr>
            <w:r>
              <w:rPr>
                <w:sz w:val="18"/>
              </w:rPr>
            </w:r>
            <w:r>
              <w:rPr>
                <w:sz w:val="18"/>
              </w:rPr>
              <w:t>id không tồn tại, thuộc user khác, hoặc đã hết hạn</w:t>
            </w:r>
          </w:p>
        </w:tc>
      </w:tr>
    </w:tbl>
    <w:p/>
    <w:p>
      <w:pPr>
        <w:spacing w:before="80" w:after="80"/>
        <w:pBdr>
          <w:bottom w:val="single" w:sz="6" w:space="1" w:color="AAAAAA"/>
        </w:pBdr>
      </w:pPr>
    </w:p>
    <w:p>
      <w:pPr>
        <w:pStyle w:val="Heading3"/>
      </w:pPr>
      <w:r>
        <w:t>Luồng chạy (Flow)</w:t>
      </w:r>
    </w:p>
    <w:p>
      <w:pPr>
        <w:pStyle w:val="Heading4"/>
      </w:pPr>
      <w:r>
        <w:t>Luồng ghi nhận câu sai — từ Practice</w:t>
      </w:r>
    </w:p>
    <w:p>
      <w:pPr>
        <w:spacing w:before="40" w:after="40"/>
        <w:ind w:left="432"/>
        <w:shd w:val="clear" w:color="auto" w:fill="F3F4F6"/>
      </w:pPr>
      <w:r>
        <w:rPr>
          <w:rFonts w:ascii="Courier New" w:hAnsi="Courier New"/>
          <w:color w:val="1E1E1E"/>
          <w:sz w:val="17"/>
        </w:rPr>
        <w:t>[PracticeService.submitAnswer()]</w:t>
        <w:br/>
        <w:t xml:space="preserve">    │</w:t>
        <w:br/>
        <w:t xml:space="preserve">    ├─ Chấm đáp án → isCorrect = false</w:t>
        <w:br/>
        <w:t xml:space="preserve">    │</w:t>
        <w:br/>
        <w:t xml:space="preserve">    └─ fire-and-forget (không block response):</w:t>
        <w:br/>
        <w:t xml:space="preserve">         wrongAnswerService.upsertWrongAnswer(userId, questionId, 'practice')</w:t>
        <w:br/>
        <w:t xml:space="preserve">              │</w:t>
        <w:br/>
        <w:t xml:space="preserve">              ├─ [Đã có bản ghi (userId, questionId)]:</w:t>
        <w:br/>
        <w:t xml:space="preserve">              │   UPDATE: wrongCount += 1, lastWrongAt = now(), expiresAt = now()+14d</w:t>
        <w:br/>
        <w:t xml:space="preserve">              │</w:t>
        <w:br/>
        <w:t xml:space="preserve">              └─ [Chưa có]:</w:t>
        <w:br/>
        <w:t xml:space="preserve">                  INSERT: wrongCount=1, lastWrongAt=now(), expiresAt=now()+14d</w:t>
      </w:r>
    </w:p>
    <w:p>
      <w:pPr>
        <w:pStyle w:val="Heading4"/>
      </w:pPr>
      <w:r>
        <w:t>Luồng ghi nhận câu sai — từ Exam</w:t>
      </w:r>
    </w:p>
    <w:p>
      <w:pPr>
        <w:spacing w:before="40" w:after="40"/>
        <w:ind w:left="432"/>
        <w:shd w:val="clear" w:color="auto" w:fill="F3F4F6"/>
      </w:pPr>
      <w:r>
        <w:rPr>
          <w:rFonts w:ascii="Courier New" w:hAnsi="Courier New"/>
          <w:color w:val="1E1E1E"/>
          <w:sz w:val="17"/>
        </w:rPr>
        <w:t>[ExamService.submitExam()]</w:t>
        <w:br/>
        <w:t xml:space="preserve">    │</w:t>
        <w:br/>
        <w:t xml:space="preserve">    ├─ Transaction: chấm điểm, cập nhật ExamSession, cộng điểm</w:t>
        <w:br/>
        <w:t xml:space="preserve">    │</w:t>
        <w:br/>
        <w:t xml:space="preserve">    └─ Sau khi transaction commit thành công:</w:t>
        <w:br/>
        <w:t xml:space="preserve">         fire-and-forget (Promise.all cho tất cả câu sai):</w:t>
        <w:br/>
        <w:t xml:space="preserve">              wrongAnswerService.upsertWrongAnswer(userId, examQuestionId, 'exam')</w:t>
        <w:br/>
        <w:t xml:space="preserve">              (cùng logic upsert như trên)</w:t>
      </w:r>
    </w:p>
    <w:p>
      <w:pPr>
        <w:pStyle w:val="Heading4"/>
      </w:pPr>
      <w:r>
        <w:t>Luồng người dùng ôn câu sai — FE</w:t>
      </w:r>
    </w:p>
    <w:p>
      <w:pPr>
        <w:spacing w:before="40" w:after="40"/>
        <w:ind w:left="432"/>
        <w:shd w:val="clear" w:color="auto" w:fill="F3F4F6"/>
      </w:pPr>
      <w:r>
        <w:rPr>
          <w:rFonts w:ascii="Courier New" w:hAnsi="Courier New"/>
          <w:color w:val="1E1E1E"/>
          <w:sz w:val="17"/>
        </w:rPr>
        <w:t>[FE] Từ ProfilePage → nhấn nút "Ôn câu sai"</w:t>
        <w:br/>
        <w:t xml:space="preserve">        │</w:t>
        <w:br/>
        <w:t xml:space="preserve">        ▼</w:t>
        <w:br/>
        <w:t>[FE] WrongAnswersPage mount</w:t>
        <w:br/>
        <w:t xml:space="preserve">        │</w:t>
        <w:br/>
        <w:t xml:space="preserve">        ├─ GET /api/wrong-answers?page=1&amp;pageSize=20</w:t>
        <w:br/>
        <w:t xml:space="preserve">        │   → Hiện spinner → nhận data → render danh sách WrongAnswerCard</w:t>
        <w:br/>
        <w:t xml:space="preserve">        │</w:t>
        <w:br/>
        <w:t xml:space="preserve">        ├─ [User lọc theo môn]: set subjectFilter → GET lại với ?subjectId=TOAN</w:t>
        <w:br/>
        <w:t xml:space="preserve">        │</w:t>
        <w:br/>
        <w:t xml:space="preserve">        └─ [User nhấn "Làm lại" trên WrongAnswerCard]:</w:t>
        <w:br/>
        <w:t xml:space="preserve">               WrongAnswerRetry component mount</w:t>
        <w:br/>
        <w:t xml:space="preserve">                    │</w:t>
        <w:br/>
        <w:t xml:space="preserve">                    ├─ User chọn đáp án (MCQ_4: radio button | TRUE_FALSE_4: toggles | FILL_BLANK: input)</w:t>
        <w:br/>
        <w:t xml:space="preserve">                    │</w:t>
        <w:br/>
        <w:t xml:space="preserve">                    ├─ POST /api/wrong-answers/:id/retry { answer: ... }</w:t>
        <w:br/>
        <w:t xml:space="preserve">                    │</w:t>
        <w:br/>
        <w:t xml:space="preserve">                    └─ Hiện kết quả: ✅ Đúng / ❌ Sai + correctAnswer + explanation</w:t>
      </w:r>
    </w:p>
    <w:p>
      <w:pPr>
        <w:spacing w:before="80" w:after="80"/>
        <w:pBdr>
          <w:bottom w:val="single" w:sz="6" w:space="1" w:color="AAAAAA"/>
        </w:pBdr>
      </w:pPr>
    </w:p>
    <w:p>
      <w:pPr>
        <w:pStyle w:val="Heading3"/>
      </w:pPr>
      <w:r>
        <w:t>Cấu trúc file</w:t>
      </w:r>
    </w:p>
    <w:p>
      <w:pPr>
        <w:spacing w:before="40" w:after="40"/>
        <w:ind w:left="432"/>
        <w:shd w:val="clear" w:color="auto" w:fill="F3F4F6"/>
      </w:pPr>
      <w:r>
        <w:rPr>
          <w:rFonts w:ascii="Courier New" w:hAnsi="Courier New"/>
          <w:color w:val="1E1E1E"/>
          <w:sz w:val="17"/>
        </w:rPr>
        <w:t>backend/</w:t>
        <w:br/>
        <w:t>├── prisma/</w:t>
        <w:br/>
        <w:t>│   ├── schema.prisma                                     Model WrongAnswer (mới)</w:t>
        <w:br/>
        <w:t>│   └── migrations/</w:t>
        <w:br/>
        <w:t>│       └── 20260704154329_add_wrong_answer_table/        Migration tạo bảng wrong_answers</w:t>
        <w:br/>
        <w:t>│</w:t>
        <w:br/>
        <w:t>└── src/</w:t>
        <w:br/>
        <w:t xml:space="preserve">    ├── services/</w:t>
        <w:br/>
        <w:t xml:space="preserve">    │   └── wrongAnswer/</w:t>
        <w:br/>
        <w:t xml:space="preserve">    │       ├── wrongAnswer.types.ts    WrongAnswerSource, WrongAnswerQuestionDetail,</w:t>
        <w:br/>
        <w:t xml:space="preserve">    │       │                          WrongAnswerListItem, WrongAnswerListResponse,</w:t>
        <w:br/>
        <w:t xml:space="preserve">    │       │                          RetryResult, ExamQuestionType</w:t>
        <w:br/>
        <w:t xml:space="preserve">    │       ├── wrongAnswer.errors.ts  WrongAnswerNotFoundError (code: WRONG_ANSWER_NOT_FOUND)</w:t>
        <w:br/>
        <w:t xml:space="preserve">    │       ├── wrongAnswer.service.ts WrongAnswerService:</w:t>
        <w:br/>
        <w:t xml:space="preserve">    │       │                          ├─ upsertWrongAnswer(userId, questionId, source)</w:t>
        <w:br/>
        <w:t xml:space="preserve">    │       │                          ├─ getWrongAnswers(userId, subjectId?, page, pageSize)</w:t>
        <w:br/>
        <w:t xml:space="preserve">    │       │                          └─ retryQuestion(userId, id, answer)</w:t>
        <w:br/>
        <w:t xml:space="preserve">    │       └── __tests__/</w:t>
        <w:br/>
        <w:t xml:space="preserve">    │           └── wrongAnswer.service.test.ts  Unit tests (Vitest, mock Prisma)</w:t>
        <w:br/>
        <w:t xml:space="preserve">    │</w:t>
        <w:br/>
        <w:t xml:space="preserve">    ├── routes/</w:t>
        <w:br/>
        <w:t xml:space="preserve">    │   └── wrongAnswer.route.ts       GET /api/wrong-answers</w:t>
        <w:br/>
        <w:t xml:space="preserve">    │                                  POST /api/wrong-answers/:id/retry</w:t>
        <w:br/>
        <w:t xml:space="preserve">    │</w:t>
        <w:br/>
        <w:t xml:space="preserve">    └── app.ts                         Thêm wrongAnswerRouter → /api/wrong-answers</w:t>
        <w:br/>
        <w:t xml:space="preserve">                                       Thêm WRONG_ANSWER_NOT_FOUND vào ERROR_CODE_TO_HTTP_STATUS</w:t>
        <w:br/>
        <w:br/>
        <w:t>frontend/</w:t>
        <w:br/>
        <w:t>└── src/</w:t>
        <w:br/>
        <w:t xml:space="preserve">    ├── lib/api.ts    Thêm WrongAnswerQuestionType, WrongAnswerQuestion, WrongAnswerItem,</w:t>
        <w:br/>
        <w:t xml:space="preserve">    │                 WrongAnswerListResponse, RetryResult;</w:t>
        <w:br/>
        <w:t xml:space="preserve">    │                 hàm getWrongAnswers(), retryWrongAnswer()</w:t>
        <w:br/>
        <w:t xml:space="preserve">    └── App.tsx       Screen type thêm 'wrongAnswers'; ProfilePage: nút "Ôn câu sai";</w:t>
        <w:br/>
        <w:t xml:space="preserve">                      WrongAnswersPage (mới): filter môn, phân trang, WrongAnswerCard,</w:t>
        <w:br/>
        <w:t xml:space="preserve">                      WrongAnswerRetry component (hỗ trợ MCQ_4/TRUE_FALSE_4/FILL_BLANK)</w:t>
      </w:r>
    </w:p>
    <w:p>
      <w:pPr>
        <w:spacing w:before="80" w:after="80"/>
        <w:pBdr>
          <w:bottom w:val="single" w:sz="6" w:space="1" w:color="AAAAAA"/>
        </w:pBdr>
      </w:pPr>
    </w:p>
    <w:p>
      <w:pPr>
        <w:pStyle w:val="Heading3"/>
      </w:pPr>
      <w:r>
        <w:t>Ghi chú kỹ thuật</w:t>
      </w:r>
    </w:p>
    <w:p>
      <w:pPr>
        <w:pStyle w:val="ListNumber"/>
        <w:spacing w:before="20" w:after="20"/>
      </w:pPr>
      <w:r>
        <w:rPr>
          <w:sz w:val="20"/>
        </w:rPr>
      </w:r>
      <w:r>
        <w:rPr>
          <w:b/>
          <w:sz w:val="20"/>
        </w:rPr>
        <w:t>[Bug fix — CRITICAL] upsertWrongAnswer phải gọi NGOÀI transaction</w:t>
      </w:r>
      <w:r>
        <w:rPr>
          <w:sz w:val="20"/>
        </w:rPr>
        <w:t>:</w:t>
      </w:r>
    </w:p>
    <w:p>
      <w:pPr>
        <w:spacing w:before="40" w:after="40"/>
      </w:pPr>
      <w:r>
        <w:rPr>
          <w:sz w:val="21"/>
        </w:rPr>
        <w:t xml:space="preserve">Phiên bản đầu của </w:t>
      </w:r>
      <w:r>
        <w:rPr>
          <w:rFonts w:ascii="Courier New" w:hAnsi="Courier New"/>
          <w:color w:val="C7253E"/>
          <w:sz w:val="21"/>
        </w:rPr>
        <w:t>exam.service.ts</w:t>
      </w:r>
      <w:r>
        <w:rPr>
          <w:sz w:val="21"/>
        </w:rPr>
        <w:t xml:space="preserve"> gọi </w:t>
      </w:r>
      <w:r>
        <w:rPr>
          <w:rFonts w:ascii="Courier New" w:hAnsi="Courier New"/>
          <w:color w:val="C7253E"/>
          <w:sz w:val="21"/>
        </w:rPr>
        <w:t>upsertWrongAnswer</w:t>
      </w:r>
      <w:r>
        <w:rPr>
          <w:sz w:val="21"/>
        </w:rPr>
        <w:t xml:space="preserve"> bên trong callback</w:t>
      </w:r>
    </w:p>
    <w:p>
      <w:pPr>
        <w:spacing w:before="40" w:after="40"/>
      </w:pPr>
      <w:r>
        <w:rPr>
          <w:sz w:val="21"/>
        </w:rPr>
      </w:r>
      <w:r>
        <w:rPr>
          <w:rFonts w:ascii="Courier New" w:hAnsi="Courier New"/>
          <w:color w:val="C7253E"/>
          <w:sz w:val="21"/>
        </w:rPr>
        <w:t>$transaction</w:t>
      </w:r>
      <w:r>
        <w:rPr>
          <w:sz w:val="21"/>
        </w:rPr>
        <w:t xml:space="preserve"> bằng </w:t>
      </w:r>
      <w:r>
        <w:rPr>
          <w:rFonts w:ascii="Courier New" w:hAnsi="Courier New"/>
          <w:color w:val="C7253E"/>
          <w:sz w:val="21"/>
        </w:rPr>
        <w:t>void</w:t>
      </w:r>
      <w:r>
        <w:rPr>
          <w:sz w:val="21"/>
        </w:rPr>
        <w:t>. Vấn đề: khi Prisma retry transaction do optimistic lock,</w:t>
      </w:r>
    </w:p>
    <w:p>
      <w:pPr>
        <w:spacing w:before="40" w:after="40"/>
      </w:pPr>
      <w:r>
        <w:rPr>
          <w:sz w:val="21"/>
        </w:rPr>
        <w:t xml:space="preserve">callback chạy lại nhiều lần → </w:t>
      </w:r>
      <w:r>
        <w:rPr>
          <w:rFonts w:ascii="Courier New" w:hAnsi="Courier New"/>
          <w:color w:val="C7253E"/>
          <w:sz w:val="21"/>
        </w:rPr>
        <w:t>wrongCount</w:t>
      </w:r>
      <w:r>
        <w:rPr>
          <w:sz w:val="21"/>
        </w:rPr>
        <w:t xml:space="preserve"> bị cộng thêm mỗi lần retry thay vì</w:t>
      </w:r>
    </w:p>
    <w:p>
      <w:pPr>
        <w:spacing w:before="40" w:after="40"/>
      </w:pPr>
      <w:r>
        <w:rPr>
          <w:sz w:val="21"/>
        </w:rPr>
        <w:t xml:space="preserve">chỉ 1 lần sau commit thực sự. Fix: collect danh sách </w:t>
      </w:r>
      <w:r>
        <w:rPr>
          <w:rFonts w:ascii="Courier New" w:hAnsi="Courier New"/>
          <w:color w:val="C7253E"/>
          <w:sz w:val="21"/>
        </w:rPr>
        <w:t>wrongIds</w:t>
      </w:r>
      <w:r>
        <w:rPr>
          <w:sz w:val="21"/>
        </w:rPr>
        <w:t xml:space="preserve"> bên trong</w:t>
      </w:r>
    </w:p>
    <w:p>
      <w:pPr>
        <w:spacing w:before="40" w:after="40"/>
      </w:pPr>
      <w:r>
        <w:rPr>
          <w:sz w:val="21"/>
        </w:rPr>
        <w:t xml:space="preserve">transaction, return ra ngoài, gọi </w:t>
      </w:r>
      <w:r>
        <w:rPr>
          <w:rFonts w:ascii="Courier New" w:hAnsi="Courier New"/>
          <w:color w:val="C7253E"/>
          <w:sz w:val="21"/>
        </w:rPr>
        <w:t>upsertWrongAnswer</w:t>
      </w:r>
      <w:r>
        <w:rPr>
          <w:sz w:val="21"/>
        </w:rPr>
        <w:t xml:space="preserve"> sau khi </w:t>
      </w:r>
      <w:r>
        <w:rPr>
          <w:rFonts w:ascii="Courier New" w:hAnsi="Courier New"/>
          <w:color w:val="C7253E"/>
          <w:sz w:val="21"/>
        </w:rPr>
        <w:t>await $transaction</w:t>
      </w:r>
      <w:r>
        <w:rPr>
          <w:sz w:val="21"/>
        </w:rPr>
      </w:r>
    </w:p>
    <w:p>
      <w:pPr>
        <w:spacing w:before="40" w:after="40"/>
      </w:pPr>
      <w:r>
        <w:rPr>
          <w:sz w:val="21"/>
        </w:rPr>
        <w:t>thành công — đảm bảo chỉ chạy đúng 1 lần dù transaction có retry bao nhiêu lần.</w:t>
      </w:r>
    </w:p>
    <w:p>
      <w:pPr>
        <w:pStyle w:val="ListNumber"/>
        <w:spacing w:before="20" w:after="20"/>
      </w:pPr>
      <w:r>
        <w:rPr>
          <w:sz w:val="20"/>
        </w:rPr>
      </w:r>
      <w:r>
        <w:rPr>
          <w:b/>
          <w:sz w:val="20"/>
        </w:rPr>
        <w:t>[Bug fix — INDEX] Thêm @@index([userId, expiresAt])</w:t>
      </w:r>
      <w:r>
        <w:rPr>
          <w:sz w:val="20"/>
        </w:rPr>
        <w:t>:</w:t>
      </w:r>
    </w:p>
    <w:p>
      <w:pPr>
        <w:spacing w:before="40" w:after="40"/>
      </w:pPr>
      <w:r>
        <w:rPr>
          <w:sz w:val="21"/>
        </w:rPr>
        <w:t xml:space="preserve">Query chính của </w:t>
      </w:r>
      <w:r>
        <w:rPr>
          <w:rFonts w:ascii="Courier New" w:hAnsi="Courier New"/>
          <w:color w:val="C7253E"/>
          <w:sz w:val="21"/>
        </w:rPr>
        <w:t>getWrongAnswers</w:t>
      </w:r>
      <w:r>
        <w:rPr>
          <w:sz w:val="21"/>
        </w:rPr>
        <w:t xml:space="preserve"> là </w:t>
      </w:r>
      <w:r>
        <w:rPr>
          <w:rFonts w:ascii="Courier New" w:hAnsi="Courier New"/>
          <w:color w:val="C7253E"/>
          <w:sz w:val="21"/>
        </w:rPr>
        <w:t>WHERE userId=? AND expiresAt&gt;NOW()</w:t>
      </w:r>
      <w:r>
        <w:rPr>
          <w:sz w:val="21"/>
        </w:rPr>
        <w:t>.</w:t>
      </w:r>
    </w:p>
    <w:p>
      <w:pPr>
        <w:spacing w:before="40" w:after="40"/>
      </w:pPr>
      <w:r>
        <w:rPr>
          <w:sz w:val="21"/>
        </w:rPr>
        <w:t>Không có index trên cặp này → full table scan mỗi lần user mở màn hình ôn câu sai.</w:t>
      </w:r>
    </w:p>
    <w:p>
      <w:pPr>
        <w:spacing w:before="40" w:after="40"/>
      </w:pPr>
      <w:r>
        <w:rPr>
          <w:sz w:val="21"/>
        </w:rPr>
        <w:t xml:space="preserve">Fix: thêm </w:t>
      </w:r>
      <w:r>
        <w:rPr>
          <w:rFonts w:ascii="Courier New" w:hAnsi="Courier New"/>
          <w:color w:val="C7253E"/>
          <w:sz w:val="21"/>
        </w:rPr>
        <w:t>@@index([userId, expiresAt])</w:t>
      </w:r>
      <w:r>
        <w:rPr>
          <w:sz w:val="21"/>
        </w:rPr>
        <w:t xml:space="preserve"> vào schema Prisma và </w:t>
      </w:r>
      <w:r>
        <w:rPr>
          <w:rFonts w:ascii="Courier New" w:hAnsi="Courier New"/>
          <w:color w:val="C7253E"/>
          <w:sz w:val="21"/>
        </w:rPr>
        <w:t>CREATE INDEX</w:t>
      </w:r>
      <w:r>
        <w:rPr>
          <w:sz w:val="21"/>
        </w:rPr>
        <w:t xml:space="preserve"> tương</w:t>
      </w:r>
    </w:p>
    <w:p>
      <w:pPr>
        <w:spacing w:before="40" w:after="40"/>
      </w:pPr>
      <w:r>
        <w:rPr>
          <w:sz w:val="21"/>
        </w:rPr>
        <w:t>ứng vào migration SQL. Query hiện chạy với index scan thay vì seq scan.</w:t>
      </w:r>
    </w:p>
    <w:p>
      <w:pPr>
        <w:pStyle w:val="ListNumber"/>
        <w:spacing w:before="20" w:after="20"/>
      </w:pPr>
      <w:r>
        <w:rPr>
          <w:sz w:val="20"/>
        </w:rPr>
      </w:r>
      <w:r>
        <w:rPr>
          <w:b/>
          <w:sz w:val="20"/>
        </w:rPr>
        <w:t>[Bug fix — LINT] Tách handler `handleSubjectChange` ở FE</w:t>
      </w:r>
      <w:r>
        <w:rPr>
          <w:sz w:val="20"/>
        </w:rPr>
        <w:t>:</w:t>
      </w:r>
    </w:p>
    <w:p>
      <w:pPr>
        <w:spacing w:before="40" w:after="40"/>
      </w:pPr>
      <w:r>
        <w:rPr>
          <w:sz w:val="21"/>
        </w:rPr>
        <w:t xml:space="preserve">Phiên bản đầu gọi </w:t>
      </w:r>
      <w:r>
        <w:rPr>
          <w:rFonts w:ascii="Courier New" w:hAnsi="Courier New"/>
          <w:color w:val="C7253E"/>
          <w:sz w:val="21"/>
        </w:rPr>
        <w:t>setPage(1)</w:t>
      </w:r>
      <w:r>
        <w:rPr>
          <w:sz w:val="21"/>
        </w:rPr>
        <w:t xml:space="preserve"> bên trong </w:t>
      </w:r>
      <w:r>
        <w:rPr>
          <w:rFonts w:ascii="Courier New" w:hAnsi="Courier New"/>
          <w:color w:val="C7253E"/>
          <w:sz w:val="21"/>
        </w:rPr>
        <w:t>useEffect</w:t>
      </w:r>
      <w:r>
        <w:rPr>
          <w:sz w:val="21"/>
        </w:rPr>
        <w:t xml:space="preserve"> body (trong vòng lặp effect)</w:t>
      </w:r>
    </w:p>
    <w:p>
      <w:pPr>
        <w:spacing w:before="40" w:after="40"/>
      </w:pPr>
      <w:r>
        <w:rPr>
          <w:sz w:val="21"/>
        </w:rPr>
        <w:t xml:space="preserve">vi phạm ESLint rule </w:t>
      </w:r>
      <w:r>
        <w:rPr>
          <w:rFonts w:ascii="Courier New" w:hAnsi="Courier New"/>
          <w:color w:val="C7253E"/>
          <w:sz w:val="21"/>
        </w:rPr>
        <w:t>react-hooks/set-state-in-effect</w:t>
      </w:r>
      <w:r>
        <w:rPr>
          <w:sz w:val="21"/>
        </w:rPr>
        <w:t>. Fix: tách thành handler</w:t>
      </w:r>
    </w:p>
    <w:p>
      <w:pPr>
        <w:spacing w:before="40" w:after="40"/>
      </w:pPr>
      <w:r>
        <w:rPr>
          <w:sz w:val="21"/>
        </w:rPr>
      </w:r>
      <w:r>
        <w:rPr>
          <w:rFonts w:ascii="Courier New" w:hAnsi="Courier New"/>
          <w:color w:val="C7253E"/>
          <w:sz w:val="21"/>
        </w:rPr>
        <w:t>handleSubjectChange</w:t>
      </w:r>
      <w:r>
        <w:rPr>
          <w:sz w:val="21"/>
        </w:rPr>
        <w:t xml:space="preserve"> — khi user đổi môn, event handler gọi </w:t>
      </w:r>
      <w:r>
        <w:rPr>
          <w:rFonts w:ascii="Courier New" w:hAnsi="Courier New"/>
          <w:color w:val="C7253E"/>
          <w:sz w:val="21"/>
        </w:rPr>
        <w:t>setPage(1)</w:t>
      </w:r>
      <w:r>
        <w:rPr>
          <w:sz w:val="21"/>
        </w:rPr>
        <w:t xml:space="preserve"> và</w:t>
      </w:r>
    </w:p>
    <w:p>
      <w:pPr>
        <w:spacing w:before="40" w:after="40"/>
      </w:pPr>
      <w:r>
        <w:rPr>
          <w:sz w:val="21"/>
        </w:rPr>
      </w:r>
      <w:r>
        <w:rPr>
          <w:rFonts w:ascii="Courier New" w:hAnsi="Courier New"/>
          <w:color w:val="C7253E"/>
          <w:sz w:val="21"/>
        </w:rPr>
        <w:t>fetchData()</w:t>
      </w:r>
      <w:r>
        <w:rPr>
          <w:sz w:val="21"/>
        </w:rPr>
        <w:t xml:space="preserve"> trực tiếp; </w:t>
      </w:r>
      <w:r>
        <w:rPr>
          <w:rFonts w:ascii="Courier New" w:hAnsi="Courier New"/>
          <w:color w:val="C7253E"/>
          <w:sz w:val="21"/>
        </w:rPr>
        <w:t>useEffect</w:t>
      </w:r>
      <w:r>
        <w:rPr>
          <w:sz w:val="21"/>
        </w:rPr>
        <w:t xml:space="preserve"> chỉ chịu trách nhiệm load lần đầu.</w:t>
      </w:r>
    </w:p>
    <w:p>
      <w:pPr>
        <w:pStyle w:val="ListNumber"/>
        <w:spacing w:before="20" w:after="20"/>
      </w:pPr>
      <w:r>
        <w:rPr>
          <w:sz w:val="20"/>
        </w:rPr>
      </w:r>
      <w:r>
        <w:rPr>
          <w:b/>
          <w:sz w:val="20"/>
        </w:rPr>
        <w:t>Unit test với Vitest (framework mới)</w:t>
      </w:r>
      <w:r>
        <w:rPr>
          <w:sz w:val="20"/>
        </w:rPr>
        <w:t>:</w:t>
      </w:r>
    </w:p>
    <w:p>
      <w:pPr>
        <w:spacing w:before="40" w:after="40"/>
      </w:pPr>
      <w:r>
        <w:rPr>
          <w:sz w:val="21"/>
        </w:rPr>
        <w:t>Module này là module đầu tiên trong dự án có unit test chính thức bằng</w:t>
      </w:r>
    </w:p>
    <w:p>
      <w:pPr>
        <w:spacing w:before="40" w:after="40"/>
      </w:pPr>
      <w:r>
        <w:rPr>
          <w:sz w:val="21"/>
        </w:rPr>
      </w:r>
      <w:r>
        <w:rPr>
          <w:b/>
          <w:sz w:val="21"/>
        </w:rPr>
        <w:t>Vitest</w:t>
      </w:r>
      <w:r>
        <w:rPr>
          <w:sz w:val="21"/>
        </w:rPr>
        <w:t xml:space="preserve"> (cài mới, không có từ trước). Vitest mock hoàn toàn Prisma client —</w:t>
      </w:r>
    </w:p>
    <w:p>
      <w:pPr>
        <w:spacing w:before="40" w:after="40"/>
      </w:pPr>
      <w:r>
        <w:rPr>
          <w:sz w:val="21"/>
        </w:rPr>
        <w:t xml:space="preserve">không cần DB thật để chạy test. Script: </w:t>
      </w:r>
      <w:r>
        <w:rPr>
          <w:rFonts w:ascii="Courier New" w:hAnsi="Courier New"/>
          <w:color w:val="C7253E"/>
          <w:sz w:val="21"/>
        </w:rPr>
        <w:t>npm run test</w:t>
      </w:r>
      <w:r>
        <w:rPr>
          <w:sz w:val="21"/>
        </w:rPr>
        <w:t xml:space="preserve"> hoặc</w:t>
      </w:r>
    </w:p>
    <w:p>
      <w:pPr>
        <w:spacing w:before="40" w:after="40"/>
      </w:pPr>
      <w:r>
        <w:rPr>
          <w:sz w:val="21"/>
        </w:rPr>
      </w:r>
      <w:r>
        <w:rPr>
          <w:rFonts w:ascii="Courier New" w:hAnsi="Courier New"/>
          <w:color w:val="C7253E"/>
          <w:sz w:val="21"/>
        </w:rPr>
        <w:t>npx vitest run</w:t>
      </w:r>
      <w:r>
        <w:rPr>
          <w:sz w:val="21"/>
        </w:rPr>
        <w:t xml:space="preserve">. 18 test cases / 18 PASS bao gồm 3 nhóm: </w:t>
      </w:r>
      <w:r>
        <w:rPr>
          <w:rFonts w:ascii="Courier New" w:hAnsi="Courier New"/>
          <w:color w:val="C7253E"/>
          <w:sz w:val="21"/>
        </w:rPr>
        <w:t>upsertWrongAnswer</w:t>
      </w:r>
      <w:r>
        <w:rPr>
          <w:sz w:val="21"/>
        </w:rPr>
        <w:t>,</w:t>
      </w:r>
    </w:p>
    <w:p>
      <w:pPr>
        <w:spacing w:before="40" w:after="40"/>
      </w:pPr>
      <w:r>
        <w:rPr>
          <w:sz w:val="21"/>
        </w:rPr>
      </w:r>
      <w:r>
        <w:rPr>
          <w:rFonts w:ascii="Courier New" w:hAnsi="Courier New"/>
          <w:color w:val="C7253E"/>
          <w:sz w:val="21"/>
        </w:rPr>
        <w:t>retryQuestion</w:t>
      </w:r>
      <w:r>
        <w:rPr>
          <w:sz w:val="21"/>
        </w:rPr>
        <w:t xml:space="preserve">, </w:t>
      </w:r>
      <w:r>
        <w:rPr>
          <w:rFonts w:ascii="Courier New" w:hAnsi="Courier New"/>
          <w:color w:val="C7253E"/>
          <w:sz w:val="21"/>
        </w:rPr>
        <w:t>getWrongAnswers</w:t>
      </w:r>
      <w:r>
        <w:rPr>
          <w:sz w:val="21"/>
        </w:rPr>
        <w:t>.</w:t>
      </w:r>
    </w:p>
    <w:p>
      <w:pPr>
        <w:pStyle w:val="ListNumber"/>
        <w:spacing w:before="20" w:after="20"/>
      </w:pPr>
      <w:r>
        <w:rPr>
          <w:sz w:val="20"/>
        </w:rPr>
      </w:r>
      <w:r>
        <w:rPr>
          <w:b/>
          <w:sz w:val="20"/>
        </w:rPr>
        <w:t>Fire-and-forget cho upsert</w:t>
      </w:r>
      <w:r>
        <w:rPr>
          <w:sz w:val="20"/>
        </w:rPr>
        <w:t xml:space="preserve">: </w:t>
      </w:r>
      <w:r>
        <w:rPr>
          <w:rFonts w:ascii="Courier New" w:hAnsi="Courier New"/>
          <w:color w:val="C7253E"/>
          <w:sz w:val="20"/>
        </w:rPr>
        <w:t>upsertWrongAnswer</w:t>
      </w:r>
      <w:r>
        <w:rPr>
          <w:sz w:val="20"/>
        </w:rPr>
        <w:t xml:space="preserve"> được gọi bằng </w:t>
      </w:r>
      <w:r>
        <w:rPr>
          <w:rFonts w:ascii="Courier New" w:hAnsi="Courier New"/>
          <w:color w:val="C7253E"/>
          <w:sz w:val="20"/>
        </w:rPr>
        <w:t>void ...catch(...)</w:t>
      </w:r>
      <w:r>
        <w:rPr>
          <w:sz w:val="20"/>
        </w:rPr>
      </w:r>
    </w:p>
    <w:p>
      <w:pPr>
        <w:spacing w:before="40" w:after="40"/>
      </w:pPr>
      <w:r>
        <w:rPr>
          <w:sz w:val="21"/>
        </w:rPr>
        <w:t>ngoài transaction chính — lỗi ghi câu sai (VD: DB tạm thời quá tải) sẽ chỉ được</w:t>
      </w:r>
    </w:p>
    <w:p>
      <w:pPr>
        <w:spacing w:before="40" w:after="40"/>
      </w:pPr>
      <w:r>
        <w:rPr>
          <w:sz w:val="21"/>
        </w:rPr>
        <w:t>log ra console, không làm fail response của submitAnswer/submitExam. Thiết kế này</w:t>
      </w:r>
    </w:p>
    <w:p>
      <w:pPr>
        <w:spacing w:before="40" w:after="40"/>
      </w:pPr>
      <w:r>
        <w:rPr>
          <w:sz w:val="21"/>
        </w:rPr>
        <w:t>ưu tiên UX (người dùng vẫn nhận kết quả thi) hơn tính toàn vẹn tuyệt đối của</w:t>
      </w:r>
    </w:p>
    <w:p>
      <w:pPr>
        <w:spacing w:before="40" w:after="40"/>
      </w:pPr>
      <w:r>
        <w:rPr>
          <w:sz w:val="21"/>
        </w:rPr>
        <w:t>danh sách câu sai.</w:t>
      </w:r>
    </w:p>
    <w:p>
      <w:pPr>
        <w:pStyle w:val="ListNumber"/>
        <w:spacing w:before="20" w:after="20"/>
      </w:pPr>
      <w:r>
        <w:rPr>
          <w:sz w:val="20"/>
        </w:rPr>
      </w:r>
      <w:r>
        <w:rPr>
          <w:b/>
          <w:sz w:val="20"/>
        </w:rPr>
        <w:t>Pagination trong bộ nhớ (in-memory)</w:t>
      </w:r>
      <w:r>
        <w:rPr>
          <w:sz w:val="20"/>
        </w:rPr>
        <w:t xml:space="preserve">: </w:t>
      </w:r>
      <w:r>
        <w:rPr>
          <w:rFonts w:ascii="Courier New" w:hAnsi="Courier New"/>
          <w:color w:val="C7253E"/>
          <w:sz w:val="20"/>
        </w:rPr>
        <w:t>getWrongAnswers</w:t>
      </w:r>
      <w:r>
        <w:rPr>
          <w:sz w:val="20"/>
        </w:rPr>
        <w:t xml:space="preserve"> load toàn bộ bản ghi</w:t>
      </w:r>
    </w:p>
    <w:p>
      <w:pPr>
        <w:spacing w:before="40" w:after="40"/>
      </w:pPr>
      <w:r>
        <w:rPr>
          <w:sz w:val="21"/>
        </w:rPr>
        <w:t>chưa hết hạn rồi filter và paginate trong code. Chấp nhận được vì mỗi user có</w:t>
      </w:r>
    </w:p>
    <w:p>
      <w:pPr>
        <w:spacing w:before="40" w:after="40"/>
      </w:pPr>
      <w:r>
        <w:rPr>
          <w:sz w:val="21"/>
        </w:rPr>
        <w:t xml:space="preserve">tối đa vài trăm câu sai (TTL 14 ngày tự làm sạch). Subject của </w:t>
      </w:r>
      <w:r>
        <w:rPr>
          <w:rFonts w:ascii="Courier New" w:hAnsi="Courier New"/>
          <w:color w:val="C7253E"/>
          <w:sz w:val="21"/>
        </w:rPr>
        <w:t>ExamQuestion</w:t>
      </w:r>
      <w:r>
        <w:rPr>
          <w:sz w:val="21"/>
        </w:rPr>
      </w:r>
    </w:p>
    <w:p>
      <w:pPr>
        <w:spacing w:before="40" w:after="40"/>
      </w:pPr>
      <w:r>
        <w:rPr>
          <w:sz w:val="21"/>
        </w:rPr>
        <w:t xml:space="preserve">phải JOIN qua </w:t>
      </w:r>
      <w:r>
        <w:rPr>
          <w:rFonts w:ascii="Courier New" w:hAnsi="Courier New"/>
          <w:color w:val="C7253E"/>
          <w:sz w:val="21"/>
        </w:rPr>
        <w:t>ExamPaper</w:t>
      </w:r>
      <w:r>
        <w:rPr>
          <w:sz w:val="21"/>
        </w:rPr>
        <w:t xml:space="preserve"> — khó paginate hiệu quả ở tầng DB với subject filter.</w:t>
      </w:r>
    </w:p>
    <w:p>
      <w:pPr>
        <w:pStyle w:val="ListNumber"/>
        <w:spacing w:before="20" w:after="20"/>
      </w:pPr>
      <w:r>
        <w:rPr>
          <w:sz w:val="20"/>
        </w:rPr>
      </w:r>
      <w:r>
        <w:rPr>
          <w:b/>
          <w:sz w:val="20"/>
        </w:rPr>
        <w:t>ID kiểu Int (SERIAL) thay vì UUID</w:t>
      </w:r>
      <w:r>
        <w:rPr>
          <w:sz w:val="20"/>
        </w:rPr>
        <w:t xml:space="preserve">: bảng </w:t>
      </w:r>
      <w:r>
        <w:rPr>
          <w:rFonts w:ascii="Courier New" w:hAnsi="Courier New"/>
          <w:color w:val="C7253E"/>
          <w:sz w:val="20"/>
        </w:rPr>
        <w:t>wrong_answers</w:t>
      </w:r>
      <w:r>
        <w:rPr>
          <w:sz w:val="20"/>
        </w:rPr>
        <w:t xml:space="preserve"> dùng </w:t>
      </w:r>
      <w:r>
        <w:rPr>
          <w:rFonts w:ascii="Courier New" w:hAnsi="Courier New"/>
          <w:color w:val="C7253E"/>
          <w:sz w:val="20"/>
        </w:rPr>
        <w:t>id SERIAL</w:t>
      </w:r>
      <w:r>
        <w:rPr>
          <w:sz w:val="20"/>
        </w:rPr>
      </w:r>
    </w:p>
    <w:p>
      <w:pPr>
        <w:spacing w:before="40" w:after="40"/>
      </w:pPr>
      <w:r>
        <w:rPr>
          <w:sz w:val="21"/>
        </w:rPr>
        <w:t xml:space="preserve">vì đây là endpoint nội bộ (người dùng gọi retry bằng </w:t>
      </w:r>
      <w:r>
        <w:rPr>
          <w:rFonts w:ascii="Courier New" w:hAnsi="Courier New"/>
          <w:color w:val="C7253E"/>
          <w:sz w:val="21"/>
        </w:rPr>
        <w:t>id</w:t>
      </w:r>
      <w:r>
        <w:rPr>
          <w:sz w:val="21"/>
        </w:rPr>
        <w:t xml:space="preserve"> nhận từ GET list),</w:t>
      </w:r>
    </w:p>
    <w:p>
      <w:pPr>
        <w:spacing w:before="40" w:after="40"/>
      </w:pPr>
      <w:r>
        <w:rPr>
          <w:sz w:val="21"/>
        </w:rPr>
        <w:t>không cần UUID ngẫu nhiên để tránh đoán.</w:t>
      </w:r>
    </w:p>
    <w:p>
      <w:pPr>
        <w:pStyle w:val="ListNumber"/>
        <w:spacing w:before="20" w:after="20"/>
      </w:pPr>
      <w:r>
        <w:rPr>
          <w:sz w:val="20"/>
        </w:rPr>
      </w:r>
      <w:r>
        <w:rPr>
          <w:b/>
          <w:sz w:val="20"/>
        </w:rPr>
        <w:t>`expiresAt` reset mỗi lần sai</w:t>
      </w:r>
      <w:r>
        <w:rPr>
          <w:sz w:val="20"/>
        </w:rPr>
        <w:t>: nếu học sinh vẫn sai câu trong vòng 14 ngày,</w:t>
      </w:r>
    </w:p>
    <w:p>
      <w:pPr>
        <w:spacing w:before="40" w:after="40"/>
      </w:pPr>
      <w:r>
        <w:rPr>
          <w:sz w:val="21"/>
        </w:rPr>
        <w:t>TTL tự động gia hạn thêm 14 ngày — câu vẫn còn trong danh sách ôn.</w:t>
      </w:r>
    </w:p>
    <w:p>
      <w:pPr>
        <w:pStyle w:val="ListNumber"/>
        <w:spacing w:before="20" w:after="20"/>
      </w:pPr>
      <w:r>
        <w:rPr>
          <w:sz w:val="20"/>
        </w:rPr>
      </w:r>
      <w:r>
        <w:rPr>
          <w:b/>
          <w:sz w:val="20"/>
        </w:rPr>
        <w:t>normalizeAnswer tái dụng</w:t>
      </w:r>
      <w:r>
        <w:rPr>
          <w:sz w:val="20"/>
        </w:rPr>
        <w:t xml:space="preserve">: </w:t>
      </w:r>
      <w:r>
        <w:rPr>
          <w:rFonts w:ascii="Courier New" w:hAnsi="Courier New"/>
          <w:color w:val="C7253E"/>
          <w:sz w:val="20"/>
        </w:rPr>
        <w:t>retryQuestion</w:t>
      </w:r>
      <w:r>
        <w:rPr>
          <w:sz w:val="20"/>
        </w:rPr>
        <w:t xml:space="preserve"> gọi hàm </w:t>
      </w:r>
      <w:r>
        <w:rPr>
          <w:rFonts w:ascii="Courier New" w:hAnsi="Courier New"/>
          <w:color w:val="C7253E"/>
          <w:sz w:val="20"/>
        </w:rPr>
        <w:t>normalizeAnswer</w:t>
      </w:r>
      <w:r>
        <w:rPr>
          <w:sz w:val="20"/>
        </w:rPr>
        <w:t xml:space="preserve"> từ</w:t>
      </w:r>
    </w:p>
    <w:p>
      <w:pPr>
        <w:spacing w:before="40" w:after="40"/>
      </w:pPr>
      <w:r>
        <w:rPr>
          <w:sz w:val="21"/>
        </w:rPr>
      </w:r>
      <w:r>
        <w:rPr>
          <w:rFonts w:ascii="Courier New" w:hAnsi="Courier New"/>
          <w:color w:val="C7253E"/>
          <w:sz w:val="21"/>
        </w:rPr>
        <w:t>exam.service.ts</w:t>
      </w:r>
      <w:r>
        <w:rPr>
          <w:sz w:val="21"/>
        </w:rPr>
        <w:t xml:space="preserve"> để so khớp FILL_BLANK (trim + lowercase + collapse spaces) —</w:t>
      </w:r>
    </w:p>
    <w:p>
      <w:pPr>
        <w:spacing w:before="40" w:after="40"/>
      </w:pPr>
      <w:r>
        <w:rPr>
          <w:sz w:val="21"/>
        </w:rPr>
        <w:t>nhất quán với logic chấm điểm gốc của module Thi thử.</w:t>
      </w:r>
    </w:p>
    <w:p>
      <w:pPr>
        <w:pStyle w:val="ListNumber"/>
        <w:spacing w:before="20" w:after="20"/>
      </w:pPr>
      <w:r>
        <w:rPr>
          <w:sz w:val="20"/>
        </w:rPr>
      </w:r>
      <w:r>
        <w:rPr>
          <w:b/>
          <w:sz w:val="20"/>
        </w:rPr>
        <w:t>ERROR_CODE_TO_HTTP_STATUS</w:t>
      </w:r>
      <w:r>
        <w:rPr>
          <w:sz w:val="20"/>
        </w:rPr>
        <w:t xml:space="preserve">: </w:t>
      </w:r>
      <w:r>
        <w:rPr>
          <w:rFonts w:ascii="Courier New" w:hAnsi="Courier New"/>
          <w:color w:val="C7253E"/>
          <w:sz w:val="20"/>
        </w:rPr>
        <w:t>WRONG_ANSWER_NOT_FOUND</w:t>
      </w:r>
      <w:r>
        <w:rPr>
          <w:sz w:val="20"/>
        </w:rPr>
        <w:t xml:space="preserve"> → 404 được đăng ký</w:t>
      </w:r>
    </w:p>
    <w:p>
      <w:pPr>
        <w:spacing w:before="40" w:after="40"/>
      </w:pPr>
      <w:r>
        <w:rPr>
          <w:sz w:val="21"/>
        </w:rPr>
        <w:t xml:space="preserve">tập trung tại </w:t>
      </w:r>
      <w:r>
        <w:rPr>
          <w:rFonts w:ascii="Courier New" w:hAnsi="Courier New"/>
          <w:color w:val="C7253E"/>
          <w:sz w:val="21"/>
        </w:rPr>
        <w:t>app.ts</w:t>
      </w:r>
      <w:r>
        <w:rPr>
          <w:sz w:val="21"/>
        </w:rPr>
        <w:t>, nhất quán với cách xử lý lỗi toàn app.</w:t>
      </w:r>
    </w:p>
    <w:p>
      <w:pPr>
        <w:spacing w:before="80" w:after="80"/>
        <w:pBdr>
          <w:bottom w:val="single" w:sz="6" w:space="1" w:color="AAAAAA"/>
        </w:pBdr>
      </w:pPr>
    </w:p>
    <w:p>
      <w:pPr>
        <w:pStyle w:val="Heading3"/>
      </w:pPr>
      <w:r>
        <w:t>Cách tự kiểm thử (manual test)</w:t>
      </w:r>
    </w:p>
    <w:p>
      <w:pPr>
        <w:spacing w:before="40" w:after="40"/>
      </w:pPr>
      <w:r>
        <w:rPr>
          <w:sz w:val="21"/>
        </w:rPr>
      </w:r>
      <w:r>
        <w:rPr>
          <w:b/>
          <w:sz w:val="21"/>
        </w:rPr>
        <w:t>1. Unit test tự động — Vitest (không cần DB, mock Prisma):</w:t>
      </w:r>
      <w:r>
        <w:rPr>
          <w:sz w:val="21"/>
        </w:rPr>
      </w:r>
    </w:p>
    <w:p>
      <w:pPr>
        <w:spacing w:before="40" w:after="40"/>
        <w:ind w:left="432"/>
        <w:shd w:val="clear" w:color="auto" w:fill="F3F4F6"/>
      </w:pPr>
      <w:r>
        <w:rPr>
          <w:rFonts w:ascii="Courier New" w:hAnsi="Courier New"/>
          <w:color w:val="1E1E1E"/>
          <w:sz w:val="17"/>
        </w:rPr>
        <w:t>cd backend</w:t>
        <w:br/>
        <w:t>npm run test</w:t>
        <w:br/>
        <w:t># hoặc chạy file cụ thể:</w:t>
        <w:br/>
        <w:t>npx vitest run src/services/wrongAnswer/__tests__/wrongAnswer.service.test.ts</w:t>
        <w:br/>
        <w:t># Kỳ vọng: 18/18 PASS</w:t>
        <w:br/>
        <w:t># Nhóm test:</w:t>
        <w:br/>
        <w:t>#   upsertWrongAnswer — practice/exam key đúng, expiresAt = +14d</w:t>
        <w:br/>
        <w:t>#   retryQuestion     — MCQ_4, TRUE_FALSE_4, FILL_BLANK (normalize),</w:t>
        <w:br/>
        <w:t>#                       lỗi: not-found, userId mismatch, expired, hard-delete (FK null)</w:t>
        <w:br/>
        <w:t>#   getWrongAnswers   — rỗng, soft-delete bị bỏ qua, filter môn, pagination trang 2</w:t>
      </w:r>
    </w:p>
    <w:p>
      <w:pPr>
        <w:spacing w:before="40" w:after="40"/>
      </w:pPr>
      <w:r>
        <w:rPr>
          <w:sz w:val="21"/>
        </w:rPr>
      </w:r>
      <w:r>
        <w:rPr>
          <w:b/>
          <w:sz w:val="21"/>
        </w:rPr>
        <w:t>2. Kiểm tra qua curl (cần session token hợp lệ):</w:t>
      </w:r>
      <w:r>
        <w:rPr>
          <w:sz w:val="21"/>
        </w:rPr>
      </w:r>
    </w:p>
    <w:p>
      <w:pPr>
        <w:spacing w:before="40" w:after="40"/>
        <w:ind w:left="432"/>
        <w:shd w:val="clear" w:color="auto" w:fill="F3F4F6"/>
      </w:pPr>
      <w:r>
        <w:rPr>
          <w:rFonts w:ascii="Courier New" w:hAnsi="Courier New"/>
          <w:color w:val="1E1E1E"/>
          <w:sz w:val="17"/>
        </w:rPr>
        <w:t># Lấy danh sách câu sai</w:t>
        <w:br/>
        <w:t>curl http://localhost:4000/api/wrong-answers \</w:t>
        <w:br/>
        <w:t xml:space="preserve">  -H "Authorization: Bearer &lt;session-token&gt;"</w:t>
        <w:br/>
        <w:t># Kỳ vọng: 200 + { data: [...], total: N, page: 1, pageSize: 20 }</w:t>
        <w:br/>
        <w:br/>
        <w:t># Lọc theo môn Toán</w:t>
        <w:br/>
        <w:t>curl "http://localhost:4000/api/wrong-answers?subjectId=TOAN&amp;page=1&amp;pageSize=10" \</w:t>
        <w:br/>
        <w:t xml:space="preserve">  -H "Authorization: Bearer &lt;session-token&gt;"</w:t>
        <w:br/>
        <w:t># Kỳ vọng: chỉ câu sai của môn TOAN</w:t>
        <w:br/>
        <w:br/>
        <w:t># Làm lại câu sai MCQ_4 (id=42, chọn đáp án 0)</w:t>
        <w:br/>
        <w:t>curl -X POST http://localhost:4000/api/wrong-answers/42/retry \</w:t>
        <w:br/>
        <w:t xml:space="preserve">  -H "Authorization: Bearer &lt;session-token&gt;" \</w:t>
        <w:br/>
        <w:t xml:space="preserve">  -H "Content-Type: application/json" \</w:t>
        <w:br/>
        <w:t xml:space="preserve">  -d '{"answer": 0}'</w:t>
        <w:br/>
        <w:t># Kỳ vọng: 200 + { isCorrect: true/false, correctAnswer: N, explanation: "..." }</w:t>
        <w:br/>
        <w:br/>
        <w:t># id không phải số → 400</w:t>
        <w:br/>
        <w:t>curl -X POST http://localhost:4000/api/wrong-answers/abc/retry \</w:t>
        <w:br/>
        <w:t xml:space="preserve">  -H "Authorization: Bearer &lt;session-token&gt;" \</w:t>
        <w:br/>
        <w:t xml:space="preserve">  -d '{"answer": 0}'</w:t>
        <w:br/>
        <w:t># Kỳ vọng: 400 + { error: "INVALID_REQUEST_BODY" }</w:t>
        <w:br/>
        <w:br/>
        <w:t># id không tồn tại → 404</w:t>
        <w:br/>
        <w:t>curl -X POST http://localhost:4000/api/wrong-answers/99999/retry \</w:t>
        <w:br/>
        <w:t xml:space="preserve">  -H "Authorization: Bearer &lt;session-token&gt;" \</w:t>
        <w:br/>
        <w:t xml:space="preserve">  -d '{"answer": 0}'</w:t>
        <w:br/>
        <w:t># Kỳ vọng: 404 + { error: "WRONG_ANSWER_NOT_FOUND" }</w:t>
        <w:br/>
        <w:br/>
        <w:t># Không có token → 401</w:t>
        <w:br/>
        <w:t>curl http://localhost:4000/api/wrong-answers</w:t>
        <w:br/>
        <w:t># Kỳ vọng: { error: "MISSING_AUTH_TOKEN" }</w:t>
      </w:r>
    </w:p>
    <w:p>
      <w:pPr>
        <w:spacing w:before="40" w:after="40"/>
      </w:pPr>
      <w:r>
        <w:rPr>
          <w:sz w:val="21"/>
        </w:rPr>
      </w:r>
      <w:r>
        <w:rPr>
          <w:b/>
          <w:sz w:val="21"/>
        </w:rPr>
        <w:t>3. Kiểm tra tích hợp end-to-end:</w:t>
      </w:r>
      <w:r>
        <w:rPr>
          <w:sz w:val="21"/>
        </w:rPr>
      </w:r>
    </w:p>
    <w:p>
      <w:pPr>
        <w:pStyle w:val="ListNumber"/>
        <w:spacing w:before="20" w:after="20"/>
      </w:pPr>
      <w:r>
        <w:rPr>
          <w:sz w:val="20"/>
        </w:rPr>
        <w:t>Làm phiên ôn tập, cố tình chọn sai một câu → vào WrongAnswersPage kiểm tra</w:t>
      </w:r>
    </w:p>
    <w:p>
      <w:pPr>
        <w:spacing w:before="40" w:after="40"/>
      </w:pPr>
      <w:r>
        <w:rPr>
          <w:sz w:val="21"/>
        </w:rPr>
        <w:t xml:space="preserve">câu đó xuất hiện với </w:t>
      </w:r>
      <w:r>
        <w:rPr>
          <w:rFonts w:ascii="Courier New" w:hAnsi="Courier New"/>
          <w:color w:val="C7253E"/>
          <w:sz w:val="21"/>
        </w:rPr>
        <w:t>source: 'practice'</w:t>
      </w:r>
      <w:r>
        <w:rPr>
          <w:sz w:val="21"/>
        </w:rPr>
      </w:r>
    </w:p>
    <w:p>
      <w:pPr>
        <w:pStyle w:val="ListNumber"/>
        <w:spacing w:before="20" w:after="20"/>
      </w:pPr>
      <w:r>
        <w:rPr>
          <w:sz w:val="20"/>
        </w:rPr>
        <w:t>Thi thử, cố tình sai vài câu → submit → vào WrongAnswersPage kiểm tra</w:t>
      </w:r>
    </w:p>
    <w:p>
      <w:pPr>
        <w:spacing w:before="40" w:after="40"/>
      </w:pPr>
      <w:r>
        <w:rPr>
          <w:sz w:val="21"/>
        </w:rPr>
        <w:t xml:space="preserve">câu đó với </w:t>
      </w:r>
      <w:r>
        <w:rPr>
          <w:rFonts w:ascii="Courier New" w:hAnsi="Courier New"/>
          <w:color w:val="C7253E"/>
          <w:sz w:val="21"/>
        </w:rPr>
        <w:t>source: 'exam'</w:t>
      </w:r>
      <w:r>
        <w:rPr>
          <w:sz w:val="21"/>
        </w:rPr>
      </w:r>
    </w:p>
    <w:p>
      <w:pPr>
        <w:pStyle w:val="ListNumber"/>
        <w:spacing w:before="20" w:after="20"/>
      </w:pPr>
      <w:r>
        <w:rPr>
          <w:sz w:val="20"/>
        </w:rPr>
        <w:t xml:space="preserve">Nhấn "Làm lại" → chọn đáp án đúng → kỳ vọng hiện </w:t>
      </w:r>
      <w:r>
        <w:rPr>
          <w:rFonts w:ascii="Courier New" w:hAnsi="Courier New"/>
          <w:color w:val="C7253E"/>
          <w:sz w:val="20"/>
        </w:rPr>
        <w:t>✅ Đúng rồi!</w:t>
      </w:r>
      <w:r>
        <w:rPr>
          <w:sz w:val="20"/>
        </w:rPr>
      </w:r>
    </w:p>
    <w:p>
      <w:pPr>
        <w:pStyle w:val="ListNumber"/>
        <w:spacing w:before="20" w:after="20"/>
      </w:pPr>
      <w:r>
        <w:rPr>
          <w:sz w:val="20"/>
        </w:rPr>
        <w:t>Câu vẫn còn trong danh sách sau khi làm đúng (không tự xóa)</w:t>
      </w:r>
    </w:p>
    <w:p>
      <w:pPr>
        <w:pStyle w:val="ListNumber"/>
        <w:spacing w:before="20" w:after="20"/>
      </w:pPr>
      <w:r>
        <w:rPr>
          <w:sz w:val="20"/>
        </w:rPr>
        <w:t>Lọc theo môn → kỳ vọng chỉ hiện câu đúng môn đó</w:t>
      </w:r>
    </w:p>
    <w:p>
      <w:pPr>
        <w:spacing w:before="80" w:after="80"/>
        <w:pBdr>
          <w:bottom w:val="single" w:sz="6" w:space="1" w:color="AAAAAA"/>
        </w:pBdr>
      </w:pPr>
    </w:p>
    <w:p>
      <w:pPr>
        <w:pStyle w:val="Heading3"/>
      </w:pPr>
      <w:r>
        <w:t>Lưu ý / rủi ro / TODO tiếp theo</w:t>
      </w:r>
    </w:p>
    <w:p>
      <w:pPr>
        <w:pStyle w:val="ListBullet"/>
        <w:spacing w:before="20" w:after="20"/>
        <w:ind w:left="360"/>
      </w:pPr>
      <w:r>
        <w:rPr>
          <w:sz w:val="20"/>
        </w:rPr>
      </w:r>
      <w:r>
        <w:rPr>
          <w:b/>
          <w:sz w:val="20"/>
        </w:rPr>
        <w:t>Không có cronjob dọn dẹp</w:t>
      </w:r>
      <w:r>
        <w:rPr>
          <w:sz w:val="20"/>
        </w:rPr>
        <w:t>: bản ghi hết hạn không bị xóa vật lý — chỉ bị</w:t>
      </w:r>
    </w:p>
    <w:p>
      <w:pPr>
        <w:spacing w:before="40" w:after="40"/>
      </w:pPr>
      <w:r>
        <w:rPr>
          <w:sz w:val="21"/>
        </w:rPr>
        <w:t>bỏ qua khi query. Theo thời gian bảng sẽ tích lũy dữ liệu cũ. Cân nhắc thêm</w:t>
      </w:r>
    </w:p>
    <w:p>
      <w:pPr>
        <w:spacing w:before="40" w:after="40"/>
      </w:pPr>
      <w:r>
        <w:rPr>
          <w:sz w:val="21"/>
        </w:rPr>
        <w:t xml:space="preserve">cronjob hàng tuần </w:t>
      </w:r>
      <w:r>
        <w:rPr>
          <w:rFonts w:ascii="Courier New" w:hAnsi="Courier New"/>
          <w:color w:val="C7253E"/>
          <w:sz w:val="21"/>
        </w:rPr>
        <w:t>DELETE FROM wrong_answers WHERE expiresAt &lt; NOW()</w:t>
      </w:r>
      <w:r>
        <w:rPr>
          <w:sz w:val="21"/>
        </w:rPr>
        <w:t>.</w:t>
      </w:r>
    </w:p>
    <w:p>
      <w:pPr>
        <w:pStyle w:val="ListBullet"/>
        <w:spacing w:before="20" w:after="20"/>
        <w:ind w:left="360"/>
      </w:pPr>
      <w:r>
        <w:rPr>
          <w:sz w:val="20"/>
        </w:rPr>
      </w:r>
      <w:r>
        <w:rPr>
          <w:b/>
          <w:sz w:val="20"/>
        </w:rPr>
        <w:t>Pagination trong bộ nhớ</w:t>
      </w:r>
      <w:r>
        <w:rPr>
          <w:sz w:val="20"/>
        </w:rPr>
        <w:t>: nếu user có &gt;1000 câu sai chưa hết hạn (trường hợp</w:t>
      </w:r>
    </w:p>
    <w:p>
      <w:pPr>
        <w:spacing w:before="40" w:after="40"/>
      </w:pPr>
      <w:r>
        <w:rPr>
          <w:sz w:val="21"/>
        </w:rPr>
        <w:t xml:space="preserve">cực đoan), query có thể nặng. Cải thiện: thêm </w:t>
      </w:r>
      <w:r>
        <w:rPr>
          <w:rFonts w:ascii="Courier New" w:hAnsi="Courier New"/>
          <w:color w:val="C7253E"/>
          <w:sz w:val="21"/>
        </w:rPr>
        <w:t>WHERE subject = ?</w:t>
      </w:r>
      <w:r>
        <w:rPr>
          <w:sz w:val="21"/>
        </w:rPr>
        <w:t xml:space="preserve"> trực tiếp vào</w:t>
      </w:r>
    </w:p>
    <w:p>
      <w:pPr>
        <w:spacing w:before="40" w:after="40"/>
      </w:pPr>
      <w:r>
        <w:rPr>
          <w:sz w:val="21"/>
        </w:rPr>
        <w:t xml:space="preserve">DB query sau khi JOIN </w:t>
      </w:r>
      <w:r>
        <w:rPr>
          <w:rFonts w:ascii="Courier New" w:hAnsi="Courier New"/>
          <w:color w:val="C7253E"/>
          <w:sz w:val="21"/>
        </w:rPr>
        <w:t>ExamPaper</w:t>
      </w:r>
      <w:r>
        <w:rPr>
          <w:sz w:val="21"/>
        </w:rPr>
        <w:t xml:space="preserve"> hoặc lưu </w:t>
      </w:r>
      <w:r>
        <w:rPr>
          <w:rFonts w:ascii="Courier New" w:hAnsi="Courier New"/>
          <w:color w:val="C7253E"/>
          <w:sz w:val="21"/>
        </w:rPr>
        <w:t>subjectId</w:t>
      </w:r>
      <w:r>
        <w:rPr>
          <w:sz w:val="21"/>
        </w:rPr>
        <w:t xml:space="preserve"> thẳng vào </w:t>
      </w:r>
      <w:r>
        <w:rPr>
          <w:rFonts w:ascii="Courier New" w:hAnsi="Courier New"/>
          <w:color w:val="C7253E"/>
          <w:sz w:val="21"/>
        </w:rPr>
        <w:t>wrong_answers</w:t>
      </w:r>
      <w:r>
        <w:rPr>
          <w:sz w:val="21"/>
        </w:rPr>
        <w:t>.</w:t>
      </w:r>
    </w:p>
    <w:p>
      <w:pPr>
        <w:pStyle w:val="ListBullet"/>
        <w:spacing w:before="20" w:after="20"/>
        <w:ind w:left="360"/>
      </w:pPr>
      <w:r>
        <w:rPr>
          <w:sz w:val="20"/>
        </w:rPr>
      </w:r>
      <w:r>
        <w:rPr>
          <w:b/>
          <w:sz w:val="20"/>
        </w:rPr>
        <w:t>Chưa có chức năng "xóa câu sai"</w:t>
      </w:r>
      <w:r>
        <w:rPr>
          <w:sz w:val="20"/>
        </w:rPr>
        <w:t>: học sinh không thể chủ động xóa bản ghi</w:t>
      </w:r>
    </w:p>
    <w:p>
      <w:pPr>
        <w:spacing w:before="40" w:after="40"/>
      </w:pPr>
      <w:r>
        <w:rPr>
          <w:sz w:val="21"/>
        </w:rPr>
        <w:t xml:space="preserve">trước hạn — cần thêm </w:t>
      </w:r>
      <w:r>
        <w:rPr>
          <w:rFonts w:ascii="Courier New" w:hAnsi="Courier New"/>
          <w:color w:val="C7253E"/>
          <w:sz w:val="21"/>
        </w:rPr>
        <w:t>DELETE /api/wrong-answers/:id</w:t>
      </w:r>
      <w:r>
        <w:rPr>
          <w:sz w:val="21"/>
        </w:rPr>
        <w:t xml:space="preserve"> nếu có nhu cầu.</w:t>
      </w:r>
    </w:p>
    <w:p>
      <w:pPr>
        <w:pStyle w:val="ListBullet"/>
        <w:spacing w:before="20" w:after="20"/>
        <w:ind w:left="360"/>
      </w:pPr>
      <w:r>
        <w:rPr>
          <w:sz w:val="20"/>
        </w:rPr>
      </w:r>
      <w:r>
        <w:rPr>
          <w:b/>
          <w:sz w:val="20"/>
        </w:rPr>
        <w:t>Chưa tracking "đã ôn lại"</w:t>
      </w:r>
      <w:r>
        <w:rPr>
          <w:sz w:val="20"/>
        </w:rPr>
        <w:t>: sau khi retry đúng, câu vẫn còn trong danh sách.</w:t>
      </w:r>
    </w:p>
    <w:p>
      <w:pPr>
        <w:spacing w:before="40" w:after="40"/>
      </w:pPr>
      <w:r>
        <w:rPr>
          <w:sz w:val="21"/>
        </w:rPr>
        <w:t xml:space="preserve">Có thể thêm trường </w:t>
      </w:r>
      <w:r>
        <w:rPr>
          <w:rFonts w:ascii="Courier New" w:hAnsi="Courier New"/>
          <w:color w:val="C7253E"/>
          <w:sz w:val="21"/>
        </w:rPr>
        <w:t>retriedAt</w:t>
      </w:r>
      <w:r>
        <w:rPr>
          <w:sz w:val="21"/>
        </w:rPr>
        <w:t xml:space="preserve"> hoặc </w:t>
      </w:r>
      <w:r>
        <w:rPr>
          <w:rFonts w:ascii="Courier New" w:hAnsi="Courier New"/>
          <w:color w:val="C7253E"/>
          <w:sz w:val="21"/>
        </w:rPr>
        <w:t>masteredAt</w:t>
      </w:r>
      <w:r>
        <w:rPr>
          <w:sz w:val="21"/>
        </w:rPr>
        <w:t xml:space="preserve"> để thống kê mức độ tiến bộ.</w:t>
      </w:r>
    </w:p>
    <w:p>
      <w:pPr>
        <w:pStyle w:val="ListBullet"/>
        <w:spacing w:before="20" w:after="20"/>
        <w:ind w:left="360"/>
      </w:pPr>
      <w:r>
        <w:rPr>
          <w:sz w:val="20"/>
        </w:rPr>
        <w:t>TODO: Thêm smoke test tích hợp (cần DB thật) kiểm tra luồng end-to-end.</w:t>
      </w:r>
    </w:p>
    <w:p>
      <w:pPr>
        <w:pStyle w:val="ListBullet"/>
        <w:spacing w:before="20" w:after="20"/>
        <w:ind w:left="360"/>
      </w:pPr>
      <w:r>
        <w:rPr>
          <w:sz w:val="20"/>
        </w:rPr>
        <w:t xml:space="preserve">TODO: Lưu </w:t>
      </w:r>
      <w:r>
        <w:rPr>
          <w:rFonts w:ascii="Courier New" w:hAnsi="Courier New"/>
          <w:color w:val="C7253E"/>
          <w:sz w:val="20"/>
        </w:rPr>
        <w:t>subjectId</w:t>
      </w:r>
      <w:r>
        <w:rPr>
          <w:sz w:val="20"/>
        </w:rPr>
        <w:t xml:space="preserve"> thẳng vào bảng </w:t>
      </w:r>
      <w:r>
        <w:rPr>
          <w:rFonts w:ascii="Courier New" w:hAnsi="Courier New"/>
          <w:color w:val="C7253E"/>
          <w:sz w:val="20"/>
        </w:rPr>
        <w:t>wrong_answers</w:t>
      </w:r>
      <w:r>
        <w:rPr>
          <w:sz w:val="20"/>
        </w:rPr>
        <w:t xml:space="preserve"> để tối ưu query filter theo môn.</w:t>
      </w:r>
    </w:p>
    <w:p>
      <w:pPr>
        <w:spacing w:before="80" w:after="80"/>
        <w:pBdr>
          <w:bottom w:val="single" w:sz="6" w:space="1" w:color="AAAAAA"/>
        </w:pBdr>
      </w:pPr>
    </w:p>
    <w:p>
      <w:pPr>
        <w:pStyle w:val="Heading2"/>
      </w:pPr>
      <w:r>
        <w:t>8. Admin User Management + Dashboard — Quản lý người dùng &amp; Bảng tổng quan</w:t>
      </w:r>
    </w:p>
    <w:p>
      <w:pPr>
        <w:spacing w:before="40" w:after="40"/>
      </w:pPr>
      <w:r>
        <w:rPr>
          <w:sz w:val="21"/>
        </w:rPr>
      </w:r>
      <w:r>
        <w:rPr>
          <w:b/>
          <w:sz w:val="21"/>
        </w:rPr>
        <w:t>Trạng thái:</w:t>
      </w:r>
      <w:r>
        <w:rPr>
          <w:sz w:val="21"/>
        </w:rPr>
        <w:t xml:space="preserve"> ✅ Hoàn thành</w:t>
      </w:r>
    </w:p>
    <w:p>
      <w:pPr>
        <w:spacing w:before="40" w:after="40"/>
      </w:pPr>
      <w:r>
        <w:rPr>
          <w:sz w:val="21"/>
        </w:rPr>
      </w:r>
      <w:r>
        <w:rPr>
          <w:b/>
          <w:sz w:val="21"/>
        </w:rPr>
        <w:t>Ngày hoàn thành:</w:t>
      </w:r>
      <w:r>
        <w:rPr>
          <w:sz w:val="21"/>
        </w:rPr>
        <w:t xml:space="preserve"> 2026-07-05</w:t>
      </w:r>
    </w:p>
    <w:p>
      <w:pPr>
        <w:spacing w:before="40" w:after="40"/>
      </w:pPr>
      <w:r>
        <w:rPr>
          <w:sz w:val="21"/>
        </w:rPr>
      </w:r>
      <w:r>
        <w:rPr>
          <w:b/>
          <w:sz w:val="21"/>
        </w:rPr>
        <w:t>Branch / commit liên quan:</w:t>
      </w:r>
      <w:r>
        <w:rPr>
          <w:sz w:val="21"/>
        </w:rPr>
        <w:t xml:space="preserve"> </w:t>
      </w:r>
      <w:r>
        <w:rPr>
          <w:rFonts w:ascii="Courier New" w:hAnsi="Courier New"/>
          <w:color w:val="C7253E"/>
          <w:sz w:val="21"/>
        </w:rPr>
        <w:t>feature/admin-user-management</w:t>
      </w:r>
      <w:r>
        <w:rPr>
          <w:sz w:val="21"/>
        </w:rPr>
      </w:r>
    </w:p>
    <w:p>
      <w:pPr>
        <w:spacing w:before="80" w:after="80"/>
        <w:pBdr>
          <w:bottom w:val="single" w:sz="6" w:space="1" w:color="AAAAAA"/>
        </w:pBdr>
      </w:pPr>
    </w:p>
    <w:p>
      <w:pPr>
        <w:pStyle w:val="Heading3"/>
      </w:pPr>
      <w:r>
        <w:t>Tổng quan</w:t>
      </w:r>
    </w:p>
    <w:p>
      <w:pPr>
        <w:spacing w:before="40" w:after="40"/>
      </w:pPr>
      <w:r>
        <w:rPr>
          <w:sz w:val="21"/>
        </w:rPr>
        <w:t>Module này bổ sung 2 tab mới cho trang Admin Dashboard (</w:t>
      </w:r>
      <w:r>
        <w:rPr>
          <w:rFonts w:ascii="Courier New" w:hAnsi="Courier New"/>
          <w:color w:val="C7253E"/>
          <w:sz w:val="21"/>
        </w:rPr>
        <w:t>/#admin</w:t>
      </w:r>
      <w:r>
        <w:rPr>
          <w:sz w:val="21"/>
        </w:rPr>
        <w:t>), cho phép quản</w:t>
      </w:r>
    </w:p>
    <w:p>
      <w:pPr>
        <w:spacing w:before="40" w:after="40"/>
      </w:pPr>
      <w:r>
        <w:rPr>
          <w:sz w:val="21"/>
        </w:rPr>
        <w:t>trị viên theo dõi hoạt động hệ thống và quản lý toàn bộ tài khoản người dùng mà</w:t>
      </w:r>
    </w:p>
    <w:p>
      <w:pPr>
        <w:spacing w:before="40" w:after="40"/>
      </w:pPr>
      <w:r>
        <w:rPr>
          <w:sz w:val="21"/>
        </w:rPr>
        <w:t>không cần truy cập trực tiếp vào DB hay dùng Prisma Studio.</w:t>
      </w:r>
    </w:p>
    <w:p>
      <w:pPr>
        <w:spacing w:before="40" w:after="40"/>
      </w:pPr>
      <w:r>
        <w:rPr>
          <w:sz w:val="21"/>
        </w:rPr>
      </w:r>
      <w:r>
        <w:rPr>
          <w:b/>
          <w:sz w:val="21"/>
        </w:rPr>
        <w:t>Tab Dashboard (📊):</w:t>
      </w:r>
      <w:r>
        <w:rPr>
          <w:sz w:val="21"/>
        </w:rPr>
        <w:t xml:space="preserve"> Hiển thị 6 chỉ số thời gian thực — tổng user, user mới</w:t>
      </w:r>
    </w:p>
    <w:p>
      <w:pPr>
        <w:spacing w:before="40" w:after="40"/>
      </w:pPr>
      <w:r>
        <w:rPr>
          <w:sz w:val="21"/>
        </w:rPr>
        <w:t>tuần/tháng, tổng phiên thi, tỷ lệ đậu, và số user đang online ngay lúc đó.</w:t>
      </w:r>
    </w:p>
    <w:p>
      <w:pPr>
        <w:spacing w:before="40" w:after="40"/>
      </w:pPr>
      <w:r>
        <w:rPr>
          <w:sz w:val="21"/>
        </w:rPr>
      </w:r>
      <w:r>
        <w:rPr>
          <w:b/>
          <w:sz w:val="21"/>
        </w:rPr>
        <w:t>Tab Người dùng (👥):</w:t>
      </w:r>
      <w:r>
        <w:rPr>
          <w:sz w:val="21"/>
        </w:rPr>
        <w:t xml:space="preserve"> Danh sách đầy đủ người dùng với tìm kiếm (theo tên/email),</w:t>
      </w:r>
    </w:p>
    <w:p>
      <w:pPr>
        <w:spacing w:before="40" w:after="40"/>
      </w:pPr>
      <w:r>
        <w:rPr>
          <w:sz w:val="21"/>
        </w:rPr>
        <w:t>lọc (theo role, trạng thái khoá), phân trang. Click vào từng user để xem chi tiết</w:t>
      </w:r>
    </w:p>
    <w:p>
      <w:pPr>
        <w:spacing w:before="40" w:after="40"/>
      </w:pPr>
      <w:r>
        <w:rPr>
          <w:sz w:val="21"/>
        </w:rPr>
        <w:t>(thông tin cá nhân, thống kê học tập, 5 kỳ thi gần nhất) và thực hiện các hành động</w:t>
      </w:r>
    </w:p>
    <w:p>
      <w:pPr>
        <w:spacing w:before="40" w:after="40"/>
      </w:pPr>
      <w:r>
        <w:rPr>
          <w:sz w:val="21"/>
        </w:rPr>
        <w:t>quản trị: khoá/mở khoá tài khoản, đặt lại mật khẩu, thay đổi quyền (STUDENT/ADMIN),</w:t>
      </w:r>
    </w:p>
    <w:p>
      <w:pPr>
        <w:spacing w:before="40" w:after="40"/>
      </w:pPr>
      <w:r>
        <w:rPr>
          <w:sz w:val="21"/>
        </w:rPr>
        <w:t>xóa tài khoản.</w:t>
      </w:r>
    </w:p>
    <w:p>
      <w:pPr>
        <w:spacing w:before="40" w:after="40"/>
      </w:pPr>
      <w:r>
        <w:rPr>
          <w:sz w:val="21"/>
        </w:rPr>
      </w:r>
      <w:r>
        <w:rPr>
          <w:b/>
          <w:sz w:val="21"/>
        </w:rPr>
        <w:t>Tác động bảo mật:</w:t>
      </w:r>
      <w:r>
        <w:rPr>
          <w:sz w:val="21"/>
        </w:rPr>
        <w:t xml:space="preserve"> Khi tài khoản bị khoá (</w:t>
      </w:r>
      <w:r>
        <w:rPr>
          <w:rFonts w:ascii="Courier New" w:hAnsi="Courier New"/>
          <w:color w:val="C7253E"/>
          <w:sz w:val="21"/>
        </w:rPr>
        <w:t>isBlocked=true</w:t>
      </w:r>
      <w:r>
        <w:rPr>
          <w:sz w:val="21"/>
        </w:rPr>
        <w:t>), mọi API call có</w:t>
      </w:r>
    </w:p>
    <w:p>
      <w:pPr>
        <w:spacing w:before="40" w:after="40"/>
      </w:pPr>
      <w:r>
        <w:rPr>
          <w:sz w:val="21"/>
        </w:rPr>
        <w:t xml:space="preserve">xác thực của user đó trả về lỗi </w:t>
      </w:r>
      <w:r>
        <w:rPr>
          <w:rFonts w:ascii="Courier New" w:hAnsi="Courier New"/>
          <w:color w:val="C7253E"/>
          <w:sz w:val="21"/>
        </w:rPr>
        <w:t>403 USER_BLOCKED</w:t>
      </w:r>
      <w:r>
        <w:rPr>
          <w:sz w:val="21"/>
        </w:rPr>
        <w:t xml:space="preserve"> ngay lập tức (middleware</w:t>
      </w:r>
    </w:p>
    <w:p>
      <w:pPr>
        <w:spacing w:before="40" w:after="40"/>
      </w:pPr>
      <w:r>
        <w:rPr>
          <w:sz w:val="21"/>
        </w:rPr>
      </w:r>
      <w:r>
        <w:rPr>
          <w:rFonts w:ascii="Courier New" w:hAnsi="Courier New"/>
          <w:color w:val="C7253E"/>
          <w:sz w:val="21"/>
        </w:rPr>
        <w:t>verifyAppToken</w:t>
      </w:r>
      <w:r>
        <w:rPr>
          <w:sz w:val="21"/>
        </w:rPr>
        <w:t xml:space="preserve"> kiểm tra trước khi xử lý nghiệp vụ).</w:t>
      </w:r>
    </w:p>
    <w:p>
      <w:pPr>
        <w:spacing w:before="80" w:after="80"/>
        <w:pBdr>
          <w:bottom w:val="single" w:sz="6" w:space="1" w:color="AAAAAA"/>
        </w:pBdr>
      </w:pPr>
    </w:p>
    <w:p>
      <w:pPr>
        <w:pStyle w:val="Heading3"/>
      </w:pPr>
      <w:r>
        <w:t>Phương án kỹ thuật được lựa chọn và lý do</w:t>
      </w:r>
    </w:p>
    <w:p>
      <w:pPr>
        <w:pStyle w:val="Heading4"/>
      </w:pPr>
      <w:r>
        <w:t>1. isBlocked check trong middleware, không trong từng route</w:t>
      </w:r>
    </w:p>
    <w:p>
      <w:pPr>
        <w:spacing w:before="40" w:after="40"/>
      </w:pPr>
      <w:r>
        <w:rPr>
          <w:sz w:val="21"/>
        </w:rPr>
      </w:r>
      <w:r>
        <w:rPr>
          <w:b/>
          <w:sz w:val="21"/>
        </w:rPr>
        <w:t>Vấn đề:</w:t>
      </w:r>
      <w:r>
        <w:rPr>
          <w:sz w:val="21"/>
        </w:rPr>
        <w:t xml:space="preserve"> Khoá tài khoản phải có tác dụng tức thì trên mọi endpoint.</w:t>
      </w:r>
    </w:p>
    <w:p>
      <w:pPr>
        <w:spacing w:before="40" w:after="40"/>
      </w:pPr>
      <w:r>
        <w:rPr>
          <w:sz w:val="21"/>
        </w:rPr>
      </w:r>
      <w:r>
        <w:rPr>
          <w:b/>
          <w:sz w:val="21"/>
        </w:rPr>
        <w:t>Phương án đã chọn:</w:t>
      </w:r>
      <w:r>
        <w:rPr>
          <w:sz w:val="21"/>
        </w:rPr>
        <w:t xml:space="preserve"> Thêm </w:t>
      </w:r>
      <w:r>
        <w:rPr>
          <w:rFonts w:ascii="Courier New" w:hAnsi="Courier New"/>
          <w:color w:val="C7253E"/>
          <w:sz w:val="21"/>
        </w:rPr>
        <w:t>isBlocked</w:t>
      </w:r>
      <w:r>
        <w:rPr>
          <w:sz w:val="21"/>
        </w:rPr>
        <w:t xml:space="preserve"> check vào </w:t>
      </w:r>
      <w:r>
        <w:rPr>
          <w:rFonts w:ascii="Courier New" w:hAnsi="Courier New"/>
          <w:color w:val="C7253E"/>
          <w:sz w:val="21"/>
        </w:rPr>
        <w:t>verifyAppToken</w:t>
      </w:r>
      <w:r>
        <w:rPr>
          <w:sz w:val="21"/>
        </w:rPr>
        <w:t xml:space="preserve"> middleware — chạy trước mọi request có xác thực.</w:t>
      </w:r>
    </w:p>
    <w:p>
      <w:pPr>
        <w:spacing w:before="40" w:after="40"/>
      </w:pPr>
      <w:r>
        <w:rPr>
          <w:sz w:val="21"/>
        </w:rPr>
      </w:r>
      <w:r>
        <w:rPr>
          <w:b/>
          <w:sz w:val="21"/>
        </w:rPr>
        <w:t>Lý do:</w:t>
      </w:r>
      <w:r>
        <w:rPr>
          <w:sz w:val="21"/>
        </w:rPr>
        <w:t xml:space="preserve"> Middleware là điểm kiểm soát trung tâm. Không cần nhớ thêm check vào từng route/service mới. Đảm bảo không route nào "lọt" qua dù dev mới thêm.</w:t>
      </w:r>
    </w:p>
    <w:p>
      <w:pPr>
        <w:pStyle w:val="Heading4"/>
      </w:pPr>
      <w:r>
        <w:t>2. Xóa account: Hard delete + CASCADE</w:t>
      </w:r>
    </w:p>
    <w:p>
      <w:pPr>
        <w:spacing w:before="40" w:after="40"/>
      </w:pPr>
      <w:r>
        <w:rPr>
          <w:sz w:val="21"/>
        </w:rPr>
      </w:r>
      <w:r>
        <w:rPr>
          <w:b/>
          <w:sz w:val="21"/>
        </w:rPr>
        <w:t>Vấn đề:</w:t>
      </w:r>
      <w:r>
        <w:rPr>
          <w:sz w:val="21"/>
        </w:rPr>
        <w:t xml:space="preserve"> Xóa user phải xóa tất cả dữ liệu liên quan (phiên, đáp án, điểm, avatar) nhưng không muốn viết nhiều query riêng.</w:t>
      </w:r>
    </w:p>
    <w:p>
      <w:pPr>
        <w:spacing w:before="40" w:after="40"/>
      </w:pPr>
      <w:r>
        <w:rPr>
          <w:sz w:val="21"/>
        </w:rPr>
      </w:r>
      <w:r>
        <w:rPr>
          <w:b/>
          <w:sz w:val="21"/>
        </w:rPr>
        <w:t>Phương án đã chọn:</w:t>
      </w:r>
      <w:r>
        <w:rPr>
          <w:sz w:val="21"/>
        </w:rPr>
        <w:t xml:space="preserve"> FK constraint </w:t>
      </w:r>
      <w:r>
        <w:rPr>
          <w:rFonts w:ascii="Courier New" w:hAnsi="Courier New"/>
          <w:color w:val="C7253E"/>
          <w:sz w:val="21"/>
        </w:rPr>
        <w:t>ON DELETE CASCADE</w:t>
      </w:r>
      <w:r>
        <w:rPr>
          <w:sz w:val="21"/>
        </w:rPr>
        <w:t xml:space="preserve"> trên tất cả bảng có </w:t>
      </w:r>
      <w:r>
        <w:rPr>
          <w:rFonts w:ascii="Courier New" w:hAnsi="Courier New"/>
          <w:color w:val="C7253E"/>
          <w:sz w:val="21"/>
        </w:rPr>
        <w:t>userId</w:t>
      </w:r>
      <w:r>
        <w:rPr>
          <w:sz w:val="21"/>
        </w:rPr>
        <w:t xml:space="preserve">. Xóa 1 lệnh </w:t>
      </w:r>
      <w:r>
        <w:rPr>
          <w:rFonts w:ascii="Courier New" w:hAnsi="Courier New"/>
          <w:color w:val="C7253E"/>
          <w:sz w:val="21"/>
        </w:rPr>
        <w:t>DELETE FROM users WHERE id = ?</w:t>
      </w:r>
      <w:r>
        <w:rPr>
          <w:sz w:val="21"/>
        </w:rPr>
        <w:t xml:space="preserve"> → PostgreSQL tự dọn sạch.</w:t>
      </w:r>
    </w:p>
    <w:p>
      <w:pPr>
        <w:spacing w:before="40" w:after="40"/>
      </w:pPr>
      <w:r>
        <w:rPr>
          <w:sz w:val="21"/>
        </w:rPr>
      </w:r>
      <w:r>
        <w:rPr>
          <w:b/>
          <w:sz w:val="21"/>
        </w:rPr>
        <w:t>Lý do:</w:t>
      </w:r>
      <w:r>
        <w:rPr>
          <w:sz w:val="21"/>
        </w:rPr>
        <w:t xml:space="preserve"> DB đảm bảo toàn vẹn, không cần transaction phức tạp. Không thể bỏ sót bảng nào.</w:t>
      </w:r>
    </w:p>
    <w:p>
      <w:pPr>
        <w:pStyle w:val="Heading4"/>
      </w:pPr>
      <w:r>
        <w:t>3. "Đang online" dùng Redis SET, không query DB</w:t>
      </w:r>
    </w:p>
    <w:p>
      <w:pPr>
        <w:spacing w:before="40" w:after="40"/>
      </w:pPr>
      <w:r>
        <w:rPr>
          <w:sz w:val="21"/>
        </w:rPr>
      </w:r>
      <w:r>
        <w:rPr>
          <w:b/>
          <w:sz w:val="21"/>
        </w:rPr>
        <w:t>Vấn đề:</w:t>
      </w:r>
      <w:r>
        <w:rPr>
          <w:sz w:val="21"/>
        </w:rPr>
        <w:t xml:space="preserve"> Đếm user đang online không thể query từ DB vì không có bảng session server-side.</w:t>
      </w:r>
    </w:p>
    <w:p>
      <w:pPr>
        <w:spacing w:before="40" w:after="40"/>
      </w:pPr>
      <w:r>
        <w:rPr>
          <w:sz w:val="21"/>
        </w:rPr>
      </w:r>
      <w:r>
        <w:rPr>
          <w:b/>
          <w:sz w:val="21"/>
        </w:rPr>
        <w:t>Phương án đã chọn:</w:t>
      </w:r>
      <w:r>
        <w:rPr>
          <w:sz w:val="21"/>
        </w:rPr>
        <w:t xml:space="preserve"> Mỗi lần user gọi API có xác thực → middleware ghi </w:t>
      </w:r>
      <w:r>
        <w:rPr>
          <w:rFonts w:ascii="Courier New" w:hAnsi="Courier New"/>
          <w:color w:val="C7253E"/>
          <w:sz w:val="21"/>
        </w:rPr>
        <w:t>SADD online_users &lt;userId&gt;</w:t>
      </w:r>
      <w:r>
        <w:rPr>
          <w:sz w:val="21"/>
        </w:rPr>
        <w:t xml:space="preserve"> vào Redis SET (TTL 5 phút, fire-and-forget). </w:t>
      </w:r>
      <w:r>
        <w:rPr>
          <w:rFonts w:ascii="Courier New" w:hAnsi="Courier New"/>
          <w:color w:val="C7253E"/>
          <w:sz w:val="21"/>
        </w:rPr>
        <w:t>GET /api/admin/dashboard</w:t>
      </w:r>
      <w:r>
        <w:rPr>
          <w:sz w:val="21"/>
        </w:rPr>
        <w:t xml:space="preserve"> đọc </w:t>
      </w:r>
      <w:r>
        <w:rPr>
          <w:rFonts w:ascii="Courier New" w:hAnsi="Courier New"/>
          <w:color w:val="C7253E"/>
          <w:sz w:val="21"/>
        </w:rPr>
        <w:t>SCARD online_users</w:t>
      </w:r>
      <w:r>
        <w:rPr>
          <w:sz w:val="21"/>
        </w:rPr>
        <w:t>.</w:t>
      </w:r>
    </w:p>
    <w:p>
      <w:pPr>
        <w:spacing w:before="40" w:after="40"/>
      </w:pPr>
      <w:r>
        <w:rPr>
          <w:sz w:val="21"/>
        </w:rPr>
      </w:r>
      <w:r>
        <w:rPr>
          <w:b/>
          <w:sz w:val="21"/>
        </w:rPr>
        <w:t>Lý do:</w:t>
      </w:r>
      <w:r>
        <w:rPr>
          <w:sz w:val="21"/>
        </w:rPr>
        <w:t xml:space="preserve"> Redis SET tự động deduplicate (cùng userId gọi nhiều lần chỉ tính 1). TTL 5 phút phản ánh "đang hoạt động". Fire-and-forget không làm chậm request chính.</w:t>
      </w:r>
    </w:p>
    <w:p>
      <w:pPr>
        <w:spacing w:before="80" w:after="80"/>
        <w:pBdr>
          <w:bottom w:val="single" w:sz="6" w:space="1" w:color="AAAAAA"/>
        </w:pBdr>
      </w:pPr>
    </w:p>
    <w:p>
      <w:pPr>
        <w:pStyle w:val="Heading3"/>
      </w:pPr>
      <w:r>
        <w:t>Data Model</w:t>
      </w:r>
    </w:p>
    <w:p>
      <w:pPr>
        <w:spacing w:before="40" w:after="40"/>
      </w:pPr>
      <w:r>
        <w:rPr>
          <w:sz w:val="21"/>
        </w:rPr>
      </w:r>
      <w:r>
        <w:rPr>
          <w:b/>
          <w:sz w:val="21"/>
        </w:rPr>
        <w:t>Thay đổi bảng `users`</w:t>
      </w:r>
      <w:r>
        <w:rPr>
          <w:sz w:val="21"/>
        </w:rPr>
        <w:t xml:space="preserve"> (migration: </w:t>
      </w:r>
      <w:r>
        <w:rPr>
          <w:rFonts w:ascii="Courier New" w:hAnsi="Courier New"/>
          <w:color w:val="C7253E"/>
          <w:sz w:val="21"/>
        </w:rPr>
        <w:t>20260705120000_add_user_isblocked_role</w:t>
      </w:r>
      <w:r>
        <w:rPr>
          <w:sz w:val="21"/>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Field</w:t>
            </w:r>
          </w:p>
        </w:tc>
        <w:tc>
          <w:tcPr>
            <w:tcW w:type="dxa" w:w="3135"/>
            <w:shd w:val="clear" w:color="auto" w:fill="DBEAFE"/>
          </w:tcPr>
          <w:p>
            <w:pPr>
              <w:spacing w:before="20" w:after="20"/>
            </w:pPr>
            <w:r>
              <w:rPr>
                <w:b/>
                <w:sz w:val="18"/>
              </w:rPr>
            </w:r>
            <w:r>
              <w:rPr>
                <w:b/>
                <w:sz w:val="18"/>
              </w:rPr>
              <w:t>Kiểu</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isBlocked</w:t>
            </w:r>
          </w:p>
        </w:tc>
        <w:tc>
          <w:tcPr>
            <w:tcW w:type="dxa" w:w="3135"/>
          </w:tcPr>
          <w:p>
            <w:pPr>
              <w:spacing w:before="20" w:after="20"/>
            </w:pPr>
            <w:r>
              <w:rPr>
                <w:sz w:val="18"/>
              </w:rPr>
            </w:r>
            <w:r>
              <w:rPr>
                <w:sz w:val="18"/>
              </w:rPr>
              <w:t>Boolean DEFAULT false</w:t>
            </w:r>
          </w:p>
        </w:tc>
        <w:tc>
          <w:tcPr>
            <w:tcW w:type="dxa" w:w="3135"/>
          </w:tcPr>
          <w:p>
            <w:pPr>
              <w:spacing w:before="20" w:after="20"/>
            </w:pPr>
            <w:r>
              <w:rPr>
                <w:sz w:val="18"/>
              </w:rPr>
            </w:r>
            <w:r>
              <w:rPr>
                <w:sz w:val="18"/>
              </w:rPr>
              <w:t>Trạng thái khoá tài khoản</w:t>
            </w:r>
          </w:p>
        </w:tc>
      </w:tr>
      <w:tr>
        <w:tc>
          <w:tcPr>
            <w:tcW w:type="dxa" w:w="3135"/>
          </w:tcPr>
          <w:p>
            <w:pPr>
              <w:spacing w:before="20" w:after="20"/>
            </w:pPr>
            <w:r>
              <w:rPr>
                <w:sz w:val="18"/>
              </w:rPr>
            </w:r>
            <w:r>
              <w:rPr>
                <w:sz w:val="18"/>
              </w:rPr>
              <w:t>role</w:t>
            </w:r>
          </w:p>
        </w:tc>
        <w:tc>
          <w:tcPr>
            <w:tcW w:type="dxa" w:w="3135"/>
          </w:tcPr>
          <w:p>
            <w:pPr>
              <w:spacing w:before="20" w:after="20"/>
            </w:pPr>
            <w:r>
              <w:rPr>
                <w:sz w:val="18"/>
              </w:rPr>
            </w:r>
            <w:r>
              <w:rPr>
                <w:sz w:val="18"/>
              </w:rPr>
              <w:t>String DEFAULT 'STUDENT'</w:t>
            </w:r>
          </w:p>
        </w:tc>
        <w:tc>
          <w:tcPr>
            <w:tcW w:type="dxa" w:w="3135"/>
          </w:tcPr>
          <w:p>
            <w:pPr>
              <w:spacing w:before="20" w:after="20"/>
            </w:pPr>
            <w:r>
              <w:rPr>
                <w:sz w:val="18"/>
              </w:rPr>
            </w:r>
            <w:r>
              <w:rPr>
                <w:sz w:val="18"/>
              </w:rPr>
              <w:t>Quyền hạn: 'STUDENT' hoặc 'ADMIN'</w:t>
            </w:r>
          </w:p>
        </w:tc>
      </w:tr>
    </w:tbl>
    <w:p/>
    <w:p>
      <w:pPr>
        <w:spacing w:before="40" w:after="40"/>
      </w:pPr>
      <w:r>
        <w:rPr>
          <w:sz w:val="21"/>
        </w:rPr>
        <w:t>Index mới:</w:t>
      </w:r>
    </w:p>
    <w:p>
      <w:pPr>
        <w:pStyle w:val="ListBullet"/>
        <w:spacing w:before="20" w:after="20"/>
        <w:ind w:left="360"/>
      </w:pPr>
      <w:r>
        <w:rPr>
          <w:sz w:val="20"/>
        </w:rPr>
      </w:r>
      <w:r>
        <w:rPr>
          <w:rFonts w:ascii="Courier New" w:hAnsi="Courier New"/>
          <w:color w:val="C7253E"/>
          <w:sz w:val="20"/>
        </w:rPr>
        <w:t>users_isBlocked_idx</w:t>
      </w:r>
      <w:r>
        <w:rPr>
          <w:sz w:val="20"/>
        </w:rPr>
        <w:t xml:space="preserve"> trên cột </w:t>
      </w:r>
      <w:r>
        <w:rPr>
          <w:rFonts w:ascii="Courier New" w:hAnsi="Courier New"/>
          <w:color w:val="C7253E"/>
          <w:sz w:val="20"/>
        </w:rPr>
        <w:t>isBlocked</w:t>
      </w:r>
      <w:r>
        <w:rPr>
          <w:sz w:val="20"/>
        </w:rPr>
        <w:t xml:space="preserve"> (tối ưu filter danh sách user bị khoá)</w:t>
      </w:r>
    </w:p>
    <w:p>
      <w:pPr>
        <w:pStyle w:val="ListBullet"/>
        <w:spacing w:before="20" w:after="20"/>
        <w:ind w:left="360"/>
      </w:pPr>
      <w:r>
        <w:rPr>
          <w:sz w:val="20"/>
        </w:rPr>
      </w:r>
      <w:r>
        <w:rPr>
          <w:rFonts w:ascii="Courier New" w:hAnsi="Courier New"/>
          <w:color w:val="C7253E"/>
          <w:sz w:val="20"/>
        </w:rPr>
        <w:t>users_role_idx</w:t>
      </w:r>
      <w:r>
        <w:rPr>
          <w:sz w:val="20"/>
        </w:rPr>
        <w:t xml:space="preserve"> trên cột </w:t>
      </w:r>
      <w:r>
        <w:rPr>
          <w:rFonts w:ascii="Courier New" w:hAnsi="Courier New"/>
          <w:color w:val="C7253E"/>
          <w:sz w:val="20"/>
        </w:rPr>
        <w:t>role</w:t>
      </w:r>
      <w:r>
        <w:rPr>
          <w:sz w:val="20"/>
        </w:rPr>
        <w:t xml:space="preserve"> (tối ưu filter danh sách admin)</w:t>
      </w:r>
    </w:p>
    <w:p>
      <w:pPr>
        <w:spacing w:before="40" w:after="40"/>
      </w:pPr>
      <w:r>
        <w:rPr>
          <w:sz w:val="21"/>
        </w:rPr>
      </w:r>
      <w:r>
        <w:rPr>
          <w:b/>
          <w:sz w:val="21"/>
        </w:rPr>
        <w:t>Tracking online user (Redis):</w:t>
      </w:r>
      <w:r>
        <w:rPr>
          <w:sz w:val="21"/>
        </w:rPr>
        <w:t xml:space="preserve"> Không tạo bảng mới. Mỗi khi </w:t>
      </w:r>
      <w:r>
        <w:rPr>
          <w:rFonts w:ascii="Courier New" w:hAnsi="Courier New"/>
          <w:color w:val="C7253E"/>
          <w:sz w:val="21"/>
        </w:rPr>
        <w:t>verifyAppToken</w:t>
      </w:r>
      <w:r>
        <w:rPr>
          <w:sz w:val="21"/>
        </w:rPr>
      </w:r>
    </w:p>
    <w:p>
      <w:pPr>
        <w:spacing w:before="40" w:after="40"/>
      </w:pPr>
      <w:r>
        <w:rPr>
          <w:sz w:val="21"/>
        </w:rPr>
        <w:t>thành công, hệ thống ghi:</w:t>
      </w:r>
    </w:p>
    <w:p>
      <w:pPr>
        <w:spacing w:before="40" w:after="40"/>
        <w:ind w:left="432"/>
        <w:shd w:val="clear" w:color="auto" w:fill="F3F4F6"/>
      </w:pPr>
      <w:r>
        <w:rPr>
          <w:rFonts w:ascii="Courier New" w:hAnsi="Courier New"/>
          <w:color w:val="1E1E1E"/>
          <w:sz w:val="17"/>
        </w:rPr>
        <w:t>SET online:{userId} 1 EX 300</w:t>
      </w:r>
    </w:p>
    <w:p>
      <w:pPr>
        <w:spacing w:before="40" w:after="40"/>
      </w:pPr>
      <w:r>
        <w:rPr>
          <w:sz w:val="21"/>
        </w:rPr>
        <w:t xml:space="preserve">TTL = 300 giây (5 phút). Đếm online bằng SCAN </w:t>
      </w:r>
      <w:r>
        <w:rPr>
          <w:rFonts w:ascii="Courier New" w:hAnsi="Courier New"/>
          <w:color w:val="C7253E"/>
          <w:sz w:val="21"/>
        </w:rPr>
        <w:t>online:*</w:t>
      </w:r>
      <w:r>
        <w:rPr>
          <w:sz w:val="21"/>
        </w:rPr>
        <w:t>.</w:t>
      </w:r>
    </w:p>
    <w:p>
      <w:pPr>
        <w:spacing w:before="80" w:after="80"/>
        <w:pBdr>
          <w:bottom w:val="single" w:sz="6" w:space="1" w:color="AAAAAA"/>
        </w:pBdr>
      </w:pPr>
    </w:p>
    <w:p>
      <w:pPr>
        <w:pStyle w:val="Heading3"/>
      </w:pPr>
      <w:r>
        <w:t>API Reference</w:t>
      </w:r>
    </w:p>
    <w:p>
      <w:pPr>
        <w:spacing w:before="40" w:after="40"/>
      </w:pPr>
      <w:r>
        <w:rPr>
          <w:sz w:val="21"/>
        </w:rPr>
      </w:r>
      <w:r>
        <w:rPr>
          <w:b/>
          <w:sz w:val="21"/>
        </w:rPr>
        <w:t>Auth:</w:t>
      </w:r>
      <w:r>
        <w:rPr>
          <w:sz w:val="21"/>
        </w:rPr>
        <w:t xml:space="preserve"> Tất cả endpoint yêu cầu header </w:t>
      </w:r>
      <w:r>
        <w:rPr>
          <w:rFonts w:ascii="Courier New" w:hAnsi="Courier New"/>
          <w:color w:val="C7253E"/>
          <w:sz w:val="21"/>
        </w:rPr>
        <w:t>X-Admin-Secret: &lt;ADMIN_SECRET&gt;</w:t>
      </w:r>
      <w:r>
        <w:rPr>
          <w:sz w:val="21"/>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Method</w:t>
            </w:r>
          </w:p>
        </w:tc>
        <w:tc>
          <w:tcPr>
            <w:tcW w:type="dxa" w:w="3135"/>
            <w:shd w:val="clear" w:color="auto" w:fill="DBEAFE"/>
          </w:tcPr>
          <w:p>
            <w:pPr>
              <w:spacing w:before="20" w:after="20"/>
            </w:pPr>
            <w:r>
              <w:rPr>
                <w:b/>
                <w:sz w:val="18"/>
              </w:rPr>
            </w:r>
            <w:r>
              <w:rPr>
                <w:b/>
                <w:sz w:val="18"/>
              </w:rPr>
              <w:t>Path</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GET</w:t>
            </w:r>
          </w:p>
        </w:tc>
        <w:tc>
          <w:tcPr>
            <w:tcW w:type="dxa" w:w="3135"/>
          </w:tcPr>
          <w:p>
            <w:pPr>
              <w:spacing w:before="20" w:after="20"/>
            </w:pPr>
            <w:r>
              <w:rPr>
                <w:sz w:val="18"/>
              </w:rPr>
            </w:r>
            <w:r>
              <w:rPr>
                <w:sz w:val="18"/>
              </w:rPr>
              <w:t>/api/admin/dashboard</w:t>
            </w:r>
          </w:p>
        </w:tc>
        <w:tc>
          <w:tcPr>
            <w:tcW w:type="dxa" w:w="3135"/>
          </w:tcPr>
          <w:p>
            <w:pPr>
              <w:spacing w:before="20" w:after="20"/>
            </w:pPr>
            <w:r>
              <w:rPr>
                <w:sz w:val="18"/>
              </w:rPr>
            </w:r>
            <w:r>
              <w:rPr>
                <w:sz w:val="18"/>
              </w:rPr>
              <w:t>6 chỉ số tổng quan hệ thống</w:t>
            </w:r>
          </w:p>
        </w:tc>
      </w:tr>
      <w:tr>
        <w:tc>
          <w:tcPr>
            <w:tcW w:type="dxa" w:w="3135"/>
          </w:tcPr>
          <w:p>
            <w:pPr>
              <w:spacing w:before="20" w:after="20"/>
            </w:pPr>
            <w:r>
              <w:rPr>
                <w:sz w:val="18"/>
              </w:rPr>
            </w:r>
            <w:r>
              <w:rPr>
                <w:sz w:val="18"/>
              </w:rPr>
              <w:t>GET</w:t>
            </w:r>
          </w:p>
        </w:tc>
        <w:tc>
          <w:tcPr>
            <w:tcW w:type="dxa" w:w="3135"/>
          </w:tcPr>
          <w:p>
            <w:pPr>
              <w:spacing w:before="20" w:after="20"/>
            </w:pPr>
            <w:r>
              <w:rPr>
                <w:sz w:val="18"/>
              </w:rPr>
            </w:r>
            <w:r>
              <w:rPr>
                <w:sz w:val="18"/>
              </w:rPr>
              <w:t>/api/admin/users</w:t>
            </w:r>
          </w:p>
        </w:tc>
        <w:tc>
          <w:tcPr>
            <w:tcW w:type="dxa" w:w="3135"/>
          </w:tcPr>
          <w:p>
            <w:pPr>
              <w:spacing w:before="20" w:after="20"/>
            </w:pPr>
            <w:r>
              <w:rPr>
                <w:sz w:val="18"/>
              </w:rPr>
            </w:r>
            <w:r>
              <w:rPr>
                <w:sz w:val="18"/>
              </w:rPr>
              <w:t>Danh sách user (search/filter/phân trang)</w:t>
            </w:r>
          </w:p>
        </w:tc>
      </w:tr>
      <w:tr>
        <w:tc>
          <w:tcPr>
            <w:tcW w:type="dxa" w:w="3135"/>
          </w:tcPr>
          <w:p>
            <w:pPr>
              <w:spacing w:before="20" w:after="20"/>
            </w:pPr>
            <w:r>
              <w:rPr>
                <w:sz w:val="18"/>
              </w:rPr>
            </w:r>
            <w:r>
              <w:rPr>
                <w:sz w:val="18"/>
              </w:rPr>
              <w:t>GET</w:t>
            </w:r>
          </w:p>
        </w:tc>
        <w:tc>
          <w:tcPr>
            <w:tcW w:type="dxa" w:w="3135"/>
          </w:tcPr>
          <w:p>
            <w:pPr>
              <w:spacing w:before="20" w:after="20"/>
            </w:pPr>
            <w:r>
              <w:rPr>
                <w:sz w:val="18"/>
              </w:rPr>
            </w:r>
            <w:r>
              <w:rPr>
                <w:sz w:val="18"/>
              </w:rPr>
              <w:t>/api/admin/users/:id</w:t>
            </w:r>
          </w:p>
        </w:tc>
        <w:tc>
          <w:tcPr>
            <w:tcW w:type="dxa" w:w="3135"/>
          </w:tcPr>
          <w:p>
            <w:pPr>
              <w:spacing w:before="20" w:after="20"/>
            </w:pPr>
            <w:r>
              <w:rPr>
                <w:sz w:val="18"/>
              </w:rPr>
            </w:r>
            <w:r>
              <w:rPr>
                <w:sz w:val="18"/>
              </w:rPr>
              <w:t>Chi tiết user + stats + 5 kỳ thi gần nhất</w:t>
            </w:r>
          </w:p>
        </w:tc>
      </w:tr>
      <w:tr>
        <w:tc>
          <w:tcPr>
            <w:tcW w:type="dxa" w:w="3135"/>
          </w:tcPr>
          <w:p>
            <w:pPr>
              <w:spacing w:before="20" w:after="20"/>
            </w:pPr>
            <w:r>
              <w:rPr>
                <w:sz w:val="18"/>
              </w:rPr>
            </w:r>
            <w:r>
              <w:rPr>
                <w:sz w:val="18"/>
              </w:rPr>
              <w:t>PATCH</w:t>
            </w:r>
          </w:p>
        </w:tc>
        <w:tc>
          <w:tcPr>
            <w:tcW w:type="dxa" w:w="3135"/>
          </w:tcPr>
          <w:p>
            <w:pPr>
              <w:spacing w:before="20" w:after="20"/>
            </w:pPr>
            <w:r>
              <w:rPr>
                <w:sz w:val="18"/>
              </w:rPr>
            </w:r>
            <w:r>
              <w:rPr>
                <w:sz w:val="18"/>
              </w:rPr>
              <w:t>/api/admin/users/:id/block</w:t>
            </w:r>
          </w:p>
        </w:tc>
        <w:tc>
          <w:tcPr>
            <w:tcW w:type="dxa" w:w="3135"/>
          </w:tcPr>
          <w:p>
            <w:pPr>
              <w:spacing w:before="20" w:after="20"/>
            </w:pPr>
            <w:r>
              <w:rPr>
                <w:sz w:val="18"/>
              </w:rPr>
            </w:r>
            <w:r>
              <w:rPr>
                <w:sz w:val="18"/>
              </w:rPr>
              <w:t>Khoá hoặc mở khoá tài khoản</w:t>
            </w:r>
          </w:p>
        </w:tc>
      </w:tr>
      <w:tr>
        <w:tc>
          <w:tcPr>
            <w:tcW w:type="dxa" w:w="3135"/>
          </w:tcPr>
          <w:p>
            <w:pPr>
              <w:spacing w:before="20" w:after="20"/>
            </w:pPr>
            <w:r>
              <w:rPr>
                <w:sz w:val="18"/>
              </w:rPr>
            </w:r>
            <w:r>
              <w:rPr>
                <w:sz w:val="18"/>
              </w:rPr>
              <w:t>POST</w:t>
            </w:r>
          </w:p>
        </w:tc>
        <w:tc>
          <w:tcPr>
            <w:tcW w:type="dxa" w:w="3135"/>
          </w:tcPr>
          <w:p>
            <w:pPr>
              <w:spacing w:before="20" w:after="20"/>
            </w:pPr>
            <w:r>
              <w:rPr>
                <w:sz w:val="18"/>
              </w:rPr>
            </w:r>
            <w:r>
              <w:rPr>
                <w:sz w:val="18"/>
              </w:rPr>
              <w:t>/api/admin/users/:id/reset-password</w:t>
            </w:r>
          </w:p>
        </w:tc>
        <w:tc>
          <w:tcPr>
            <w:tcW w:type="dxa" w:w="3135"/>
          </w:tcPr>
          <w:p>
            <w:pPr>
              <w:spacing w:before="20" w:after="20"/>
            </w:pPr>
            <w:r>
              <w:rPr>
                <w:sz w:val="18"/>
              </w:rPr>
            </w:r>
            <w:r>
              <w:rPr>
                <w:sz w:val="18"/>
              </w:rPr>
              <w:t>Tạo link đặt lại mật khẩu qua Firebase</w:t>
            </w:r>
          </w:p>
        </w:tc>
      </w:tr>
      <w:tr>
        <w:tc>
          <w:tcPr>
            <w:tcW w:type="dxa" w:w="3135"/>
          </w:tcPr>
          <w:p>
            <w:pPr>
              <w:spacing w:before="20" w:after="20"/>
            </w:pPr>
            <w:r>
              <w:rPr>
                <w:sz w:val="18"/>
              </w:rPr>
            </w:r>
            <w:r>
              <w:rPr>
                <w:sz w:val="18"/>
              </w:rPr>
              <w:t>PATCH</w:t>
            </w:r>
          </w:p>
        </w:tc>
        <w:tc>
          <w:tcPr>
            <w:tcW w:type="dxa" w:w="3135"/>
          </w:tcPr>
          <w:p>
            <w:pPr>
              <w:spacing w:before="20" w:after="20"/>
            </w:pPr>
            <w:r>
              <w:rPr>
                <w:sz w:val="18"/>
              </w:rPr>
            </w:r>
            <w:r>
              <w:rPr>
                <w:sz w:val="18"/>
              </w:rPr>
              <w:t>/api/admin/users/:id/role</w:t>
            </w:r>
          </w:p>
        </w:tc>
        <w:tc>
          <w:tcPr>
            <w:tcW w:type="dxa" w:w="3135"/>
          </w:tcPr>
          <w:p>
            <w:pPr>
              <w:spacing w:before="20" w:after="20"/>
            </w:pPr>
            <w:r>
              <w:rPr>
                <w:sz w:val="18"/>
              </w:rPr>
            </w:r>
            <w:r>
              <w:rPr>
                <w:sz w:val="18"/>
              </w:rPr>
              <w:t>Đổi quyền STUDENT ↔ ADMIN</w:t>
            </w:r>
          </w:p>
        </w:tc>
      </w:tr>
      <w:tr>
        <w:tc>
          <w:tcPr>
            <w:tcW w:type="dxa" w:w="3135"/>
          </w:tcPr>
          <w:p>
            <w:pPr>
              <w:spacing w:before="20" w:after="20"/>
            </w:pPr>
            <w:r>
              <w:rPr>
                <w:sz w:val="18"/>
              </w:rPr>
            </w:r>
            <w:r>
              <w:rPr>
                <w:sz w:val="18"/>
              </w:rPr>
              <w:t>DELETE</w:t>
            </w:r>
          </w:p>
        </w:tc>
        <w:tc>
          <w:tcPr>
            <w:tcW w:type="dxa" w:w="3135"/>
          </w:tcPr>
          <w:p>
            <w:pPr>
              <w:spacing w:before="20" w:after="20"/>
            </w:pPr>
            <w:r>
              <w:rPr>
                <w:sz w:val="18"/>
              </w:rPr>
            </w:r>
            <w:r>
              <w:rPr>
                <w:sz w:val="18"/>
              </w:rPr>
              <w:t>/api/admin/users/:id</w:t>
            </w:r>
          </w:p>
        </w:tc>
        <w:tc>
          <w:tcPr>
            <w:tcW w:type="dxa" w:w="3135"/>
          </w:tcPr>
          <w:p>
            <w:pPr>
              <w:spacing w:before="20" w:after="20"/>
            </w:pPr>
            <w:r>
              <w:rPr>
                <w:sz w:val="18"/>
              </w:rPr>
            </w:r>
            <w:r>
              <w:rPr>
                <w:sz w:val="18"/>
              </w:rPr>
              <w:t>Xóa tài khoản (Firebase + DB)</w:t>
            </w:r>
          </w:p>
        </w:tc>
      </w:tr>
    </w:tbl>
    <w:p/>
    <w:p>
      <w:pPr>
        <w:spacing w:before="80" w:after="80"/>
        <w:pBdr>
          <w:bottom w:val="single" w:sz="6" w:space="1" w:color="AAAAAA"/>
        </w:pBdr>
      </w:pPr>
    </w:p>
    <w:p>
      <w:pPr>
        <w:pStyle w:val="Heading4"/>
      </w:pPr>
      <w:r>
        <w:t>GET /api/admin/dashboard</w:t>
      </w:r>
    </w:p>
    <w:p>
      <w:pPr>
        <w:spacing w:before="40" w:after="40"/>
      </w:pPr>
      <w:r>
        <w:rPr>
          <w:sz w:val="21"/>
        </w:rPr>
      </w:r>
      <w:r>
        <w:rPr>
          <w:b/>
          <w:sz w:val="21"/>
        </w:rPr>
        <w:t>Mô tả:</w:t>
      </w:r>
      <w:r>
        <w:rPr>
          <w:sz w:val="21"/>
        </w:rPr>
        <w:t xml:space="preserve"> Chạy 6 query song song (Promise.all) để trả về thống kê hệ thống.</w:t>
      </w:r>
    </w:p>
    <w:p>
      <w:pPr>
        <w:spacing w:before="40" w:after="40"/>
      </w:pPr>
      <w:r>
        <w:rPr>
          <w:sz w:val="21"/>
        </w:rPr>
        <w:t>Số "online" được đếm bằng Redis SCAN cursor-based (tránh dùng KEYS).</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"totalUsers": 1250,</w:t>
        <w:br/>
        <w:t xml:space="preserve">  "newUsersThisWeek": 38,</w:t>
        <w:br/>
        <w:t xml:space="preserve">  "newUsersThisMonth": 142,</w:t>
        <w:br/>
        <w:t xml:space="preserve">  "totalExamSessions": 4870,</w:t>
        <w:br/>
        <w:t xml:space="preserve">  "examPassRate": 61.4,</w:t>
        <w:br/>
        <w:t xml:space="preserve">  "onlineNow": 23</w:t>
        <w:br/>
        <w:t>}</w:t>
      </w:r>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GET /api/admin/dashboard</w:t>
        <w:br/>
        <w:t xml:space="preserve">  └─ verifyAdminSecret</w:t>
        <w:br/>
        <w:t xml:space="preserve">  └─ getDashboardStats()</w:t>
        <w:br/>
        <w:t xml:space="preserve">       ├─ Promise.all:</w:t>
        <w:br/>
        <w:t xml:space="preserve">       │   ├─ prisma.user.count()</w:t>
        <w:br/>
        <w:t xml:space="preserve">       │   ├─ prisma.user.count({ createdAt &gt;= 7 ngày trước })</w:t>
        <w:br/>
        <w:t xml:space="preserve">       │   ├─ prisma.user.count({ createdAt &gt;= 30 ngày trước })</w:t>
        <w:br/>
        <w:t xml:space="preserve">       │   ├─ prisma.examSession.count({ status: 'COMPLETED' })</w:t>
        <w:br/>
        <w:t xml:space="preserve">       │   ├─ prisma.examSession.count({ status: 'COMPLETED', score &gt;= 7.0 })</w:t>
        <w:br/>
        <w:t xml:space="preserve">       │   └─ countOnlineUsers()  ← Redis SCAN cursor loop</w:t>
        <w:br/>
        <w:t xml:space="preserve">       └─ Tính examPassRate = round(passed/total * 100, 1)</w:t>
        <w:br/>
        <w:t xml:space="preserve">       └─ Trả DashboardStats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ADMIN_UNAUTHORIZED</w:t>
            </w:r>
          </w:p>
        </w:tc>
        <w:tc>
          <w:tcPr>
            <w:tcW w:type="dxa" w:w="3135"/>
          </w:tcPr>
          <w:p>
            <w:pPr>
              <w:spacing w:before="20" w:after="20"/>
            </w:pPr>
            <w:r>
              <w:rPr>
                <w:sz w:val="18"/>
              </w:rPr>
            </w:r>
            <w:r>
              <w:rPr>
                <w:sz w:val="18"/>
              </w:rPr>
              <w:t>Thiếu/sai X-Admin-Secret</w:t>
            </w:r>
          </w:p>
        </w:tc>
      </w:tr>
    </w:tbl>
    <w:p/>
    <w:p>
      <w:pPr>
        <w:spacing w:before="80" w:after="80"/>
        <w:pBdr>
          <w:bottom w:val="single" w:sz="6" w:space="1" w:color="AAAAAA"/>
        </w:pBdr>
      </w:pPr>
    </w:p>
    <w:p>
      <w:pPr>
        <w:pStyle w:val="Heading4"/>
      </w:pPr>
      <w:r>
        <w:t>GET /api/admin/users</w:t>
      </w:r>
    </w:p>
    <w:p>
      <w:pPr>
        <w:spacing w:before="40" w:after="40"/>
      </w:pPr>
      <w:r>
        <w:rPr>
          <w:sz w:val="21"/>
        </w:rPr>
      </w:r>
      <w:r>
        <w:rPr>
          <w:b/>
          <w:sz w:val="21"/>
        </w:rPr>
        <w:t>Query parameters:</w:t>
      </w:r>
      <w:r>
        <w:rPr>
          <w:sz w:val="21"/>
        </w:rPr>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Param</w:t>
            </w:r>
          </w:p>
        </w:tc>
        <w:tc>
          <w:tcPr>
            <w:tcW w:type="dxa" w:w="2351"/>
            <w:shd w:val="clear" w:color="auto" w:fill="DBEAFE"/>
          </w:tcPr>
          <w:p>
            <w:pPr>
              <w:spacing w:before="20" w:after="20"/>
            </w:pPr>
            <w:r>
              <w:rPr>
                <w:b/>
                <w:sz w:val="18"/>
              </w:rPr>
            </w:r>
            <w:r>
              <w:rPr>
                <w:b/>
                <w:sz w:val="18"/>
              </w:rPr>
              <w:t>Kiểu</w:t>
            </w:r>
          </w:p>
        </w:tc>
        <w:tc>
          <w:tcPr>
            <w:tcW w:type="dxa" w:w="2351"/>
            <w:shd w:val="clear" w:color="auto" w:fill="DBEAFE"/>
          </w:tcPr>
          <w:p>
            <w:pPr>
              <w:spacing w:before="20" w:after="20"/>
            </w:pPr>
            <w:r>
              <w:rPr>
                <w:b/>
                <w:sz w:val="18"/>
              </w:rPr>
            </w:r>
            <w:r>
              <w:rPr>
                <w:b/>
                <w:sz w:val="18"/>
              </w:rPr>
              <w:t>Mô tả</w:t>
            </w:r>
          </w:p>
        </w:tc>
        <w:tc>
          <w:tcPr>
            <w:tcW w:type="dxa" w:w="2351"/>
          </w:tcPr>
          <w:p/>
        </w:tc>
      </w:tr>
      <w:tr>
        <w:tc>
          <w:tcPr>
            <w:tcW w:type="dxa" w:w="2351"/>
          </w:tcPr>
          <w:p>
            <w:pPr>
              <w:spacing w:before="20" w:after="20"/>
            </w:pPr>
            <w:r>
              <w:rPr>
                <w:sz w:val="18"/>
              </w:rPr>
            </w:r>
            <w:r>
              <w:rPr>
                <w:sz w:val="18"/>
              </w:rPr>
              <w:t>search</w:t>
            </w:r>
          </w:p>
        </w:tc>
        <w:tc>
          <w:tcPr>
            <w:tcW w:type="dxa" w:w="2351"/>
          </w:tcPr>
          <w:p>
            <w:pPr>
              <w:spacing w:before="20" w:after="20"/>
            </w:pPr>
            <w:r>
              <w:rPr>
                <w:sz w:val="18"/>
              </w:rPr>
            </w:r>
            <w:r>
              <w:rPr>
                <w:sz w:val="18"/>
              </w:rPr>
              <w:t>string?</w:t>
            </w:r>
          </w:p>
        </w:tc>
        <w:tc>
          <w:tcPr>
            <w:tcW w:type="dxa" w:w="2351"/>
          </w:tcPr>
          <w:p>
            <w:pPr>
              <w:spacing w:before="20" w:after="20"/>
            </w:pPr>
            <w:r>
              <w:rPr>
                <w:sz w:val="18"/>
              </w:rPr>
            </w:r>
            <w:r>
              <w:rPr>
                <w:sz w:val="18"/>
              </w:rPr>
              <w:t>Tìm theo displayName hoặc email (ILIKE, không phân biệt hoa thường)</w:t>
            </w:r>
          </w:p>
        </w:tc>
        <w:tc>
          <w:tcPr>
            <w:tcW w:type="dxa" w:w="2351"/>
          </w:tcPr>
          <w:p/>
        </w:tc>
      </w:tr>
      <w:tr>
        <w:tc>
          <w:tcPr>
            <w:tcW w:type="dxa" w:w="2351"/>
          </w:tcPr>
          <w:p>
            <w:pPr>
              <w:spacing w:before="20" w:after="20"/>
            </w:pPr>
            <w:r>
              <w:rPr>
                <w:sz w:val="18"/>
              </w:rPr>
            </w:r>
            <w:r>
              <w:rPr>
                <w:sz w:val="18"/>
              </w:rPr>
              <w:t>role</w:t>
            </w:r>
          </w:p>
        </w:tc>
        <w:tc>
          <w:tcPr>
            <w:tcW w:type="dxa" w:w="2351"/>
          </w:tcPr>
          <w:p>
            <w:pPr>
              <w:spacing w:before="20" w:after="20"/>
            </w:pPr>
            <w:r>
              <w:rPr>
                <w:sz w:val="18"/>
              </w:rPr>
            </w:r>
            <w:r>
              <w:rPr>
                <w:sz w:val="18"/>
              </w:rPr>
              <w:t>`'STUDENT' \</w:t>
            </w:r>
          </w:p>
        </w:tc>
        <w:tc>
          <w:tcPr>
            <w:tcW w:type="dxa" w:w="2351"/>
          </w:tcPr>
          <w:p>
            <w:pPr>
              <w:spacing w:before="20" w:after="20"/>
            </w:pPr>
            <w:r>
              <w:rPr>
                <w:sz w:val="18"/>
              </w:rPr>
            </w:r>
            <w:r>
              <w:rPr>
                <w:sz w:val="18"/>
              </w:rPr>
              <w:t>'ADMIN'`?</w:t>
            </w:r>
          </w:p>
        </w:tc>
        <w:tc>
          <w:tcPr>
            <w:tcW w:type="dxa" w:w="2351"/>
          </w:tcPr>
          <w:p>
            <w:pPr>
              <w:spacing w:before="20" w:after="20"/>
            </w:pPr>
            <w:r>
              <w:rPr>
                <w:sz w:val="18"/>
              </w:rPr>
            </w:r>
            <w:r>
              <w:rPr>
                <w:sz w:val="18"/>
              </w:rPr>
              <w:t>Lọc theo quyền</w:t>
            </w:r>
          </w:p>
        </w:tc>
      </w:tr>
      <w:tr>
        <w:tc>
          <w:tcPr>
            <w:tcW w:type="dxa" w:w="2351"/>
          </w:tcPr>
          <w:p>
            <w:pPr>
              <w:spacing w:before="20" w:after="20"/>
            </w:pPr>
            <w:r>
              <w:rPr>
                <w:sz w:val="18"/>
              </w:rPr>
            </w:r>
            <w:r>
              <w:rPr>
                <w:sz w:val="18"/>
              </w:rPr>
              <w:t>isBlocked</w:t>
            </w:r>
          </w:p>
        </w:tc>
        <w:tc>
          <w:tcPr>
            <w:tcW w:type="dxa" w:w="2351"/>
          </w:tcPr>
          <w:p>
            <w:pPr>
              <w:spacing w:before="20" w:after="20"/>
            </w:pPr>
            <w:r>
              <w:rPr>
                <w:sz w:val="18"/>
              </w:rPr>
            </w:r>
            <w:r>
              <w:rPr>
                <w:sz w:val="18"/>
              </w:rPr>
              <w:t>`'true' \</w:t>
            </w:r>
          </w:p>
        </w:tc>
        <w:tc>
          <w:tcPr>
            <w:tcW w:type="dxa" w:w="2351"/>
          </w:tcPr>
          <w:p>
            <w:pPr>
              <w:spacing w:before="20" w:after="20"/>
            </w:pPr>
            <w:r>
              <w:rPr>
                <w:sz w:val="18"/>
              </w:rPr>
            </w:r>
            <w:r>
              <w:rPr>
                <w:sz w:val="18"/>
              </w:rPr>
              <w:t>'false'`?</w:t>
            </w:r>
          </w:p>
        </w:tc>
        <w:tc>
          <w:tcPr>
            <w:tcW w:type="dxa" w:w="2351"/>
          </w:tcPr>
          <w:p>
            <w:pPr>
              <w:spacing w:before="20" w:after="20"/>
            </w:pPr>
            <w:r>
              <w:rPr>
                <w:sz w:val="18"/>
              </w:rPr>
            </w:r>
            <w:r>
              <w:rPr>
                <w:sz w:val="18"/>
              </w:rPr>
              <w:t>Lọc theo trạng thái khoá</w:t>
            </w:r>
          </w:p>
        </w:tc>
      </w:tr>
      <w:tr>
        <w:tc>
          <w:tcPr>
            <w:tcW w:type="dxa" w:w="2351"/>
          </w:tcPr>
          <w:p>
            <w:pPr>
              <w:spacing w:before="20" w:after="20"/>
            </w:pPr>
            <w:r>
              <w:rPr>
                <w:sz w:val="18"/>
              </w:rPr>
            </w:r>
            <w:r>
              <w:rPr>
                <w:sz w:val="18"/>
              </w:rPr>
              <w:t>page</w:t>
            </w:r>
          </w:p>
        </w:tc>
        <w:tc>
          <w:tcPr>
            <w:tcW w:type="dxa" w:w="2351"/>
          </w:tcPr>
          <w:p>
            <w:pPr>
              <w:spacing w:before="20" w:after="20"/>
            </w:pPr>
            <w:r>
              <w:rPr>
                <w:sz w:val="18"/>
              </w:rPr>
            </w:r>
            <w:r>
              <w:rPr>
                <w:sz w:val="18"/>
              </w:rPr>
              <w:t>number (mặc định 1)</w:t>
            </w:r>
          </w:p>
        </w:tc>
        <w:tc>
          <w:tcPr>
            <w:tcW w:type="dxa" w:w="2351"/>
          </w:tcPr>
          <w:p>
            <w:pPr>
              <w:spacing w:before="20" w:after="20"/>
            </w:pPr>
            <w:r>
              <w:rPr>
                <w:sz w:val="18"/>
              </w:rPr>
            </w:r>
            <w:r>
              <w:rPr>
                <w:sz w:val="18"/>
              </w:rPr>
              <w:t>Số trang</w:t>
            </w:r>
          </w:p>
        </w:tc>
        <w:tc>
          <w:tcPr>
            <w:tcW w:type="dxa" w:w="2351"/>
          </w:tcPr>
          <w:p/>
        </w:tc>
      </w:tr>
      <w:tr>
        <w:tc>
          <w:tcPr>
            <w:tcW w:type="dxa" w:w="2351"/>
          </w:tcPr>
          <w:p>
            <w:pPr>
              <w:spacing w:before="20" w:after="20"/>
            </w:pPr>
            <w:r>
              <w:rPr>
                <w:sz w:val="18"/>
              </w:rPr>
            </w:r>
            <w:r>
              <w:rPr>
                <w:sz w:val="18"/>
              </w:rPr>
              <w:t>limit</w:t>
            </w:r>
          </w:p>
        </w:tc>
        <w:tc>
          <w:tcPr>
            <w:tcW w:type="dxa" w:w="2351"/>
          </w:tcPr>
          <w:p>
            <w:pPr>
              <w:spacing w:before="20" w:after="20"/>
            </w:pPr>
            <w:r>
              <w:rPr>
                <w:sz w:val="18"/>
              </w:rPr>
            </w:r>
            <w:r>
              <w:rPr>
                <w:sz w:val="18"/>
              </w:rPr>
              <w:t>number (mặc định 20)</w:t>
            </w:r>
          </w:p>
        </w:tc>
        <w:tc>
          <w:tcPr>
            <w:tcW w:type="dxa" w:w="2351"/>
          </w:tcPr>
          <w:p>
            <w:pPr>
              <w:spacing w:before="20" w:after="20"/>
            </w:pPr>
            <w:r>
              <w:rPr>
                <w:sz w:val="18"/>
              </w:rPr>
            </w:r>
            <w:r>
              <w:rPr>
                <w:sz w:val="18"/>
              </w:rPr>
              <w:t>Số user/trang</w:t>
            </w:r>
          </w:p>
        </w:tc>
        <w:tc>
          <w:tcPr>
            <w:tcW w:type="dxa" w:w="2351"/>
          </w:tcPr>
          <w:p/>
        </w:tc>
      </w:tr>
    </w:tbl>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"users": [</w:t>
        <w:br/>
        <w:t xml:space="preserve">    {</w:t>
        <w:br/>
        <w:t xml:space="preserve">      "id": "uuid",</w:t>
        <w:br/>
        <w:t xml:space="preserve">      "displayName": "Nguyễn Văn A",</w:t>
        <w:br/>
        <w:t xml:space="preserve">      "email": "a@example.com",</w:t>
        <w:br/>
        <w:t xml:space="preserve">      "role": "STUDENT",</w:t>
        <w:br/>
        <w:t xml:space="preserve">      "isBlocked": false,</w:t>
        <w:br/>
        <w:t xml:space="preserve">      "createdAt": "2026-06-10T08:00:00.000Z",</w:t>
        <w:br/>
        <w:t xml:space="preserve">      "lastLoginAt": "2026-07-04T15:30:00.000Z",</w:t>
        <w:br/>
        <w:t xml:space="preserve">      "avatarUrl": null</w:t>
        <w:br/>
        <w:t xml:space="preserve">    }</w:t>
        <w:br/>
        <w:t xml:space="preserve">  ],</w:t>
        <w:br/>
        <w:t xml:space="preserve">  "total": 1250,</w:t>
        <w:br/>
        <w:t xml:space="preserve">  "page": 1,</w:t>
        <w:br/>
        <w:t xml:space="preserve">  "totalPages": 63</w:t>
        <w:br/>
        <w:t>}</w:t>
      </w:r>
    </w:p>
    <w:p>
      <w:pPr>
        <w:spacing w:before="20" w:after="20"/>
        <w:ind w:left="504"/>
        <w:pBdr>
          <w:left w:val="single" w:sz="12" w:space="4" w:color="93C5FD"/>
        </w:pBdr>
      </w:pPr>
      <w:r>
        <w:rPr>
          <w:i/>
          <w:color w:val="555555"/>
        </w:rPr>
      </w:r>
      <w:r>
        <w:rPr>
          <w:b/>
          <w:i/>
          <w:color w:val="555555"/>
        </w:rPr>
        <w:t>Lưu ý:</w:t>
      </w:r>
      <w:r>
        <w:rPr>
          <w:i/>
          <w:color w:val="555555"/>
        </w:rPr>
        <w:t xml:space="preserve"> </w:t>
      </w:r>
      <w:r>
        <w:rPr>
          <w:rFonts w:ascii="Courier New" w:hAnsi="Courier New"/>
          <w:i/>
          <w:color w:val="555555"/>
          <w:sz w:val="18"/>
        </w:rPr>
        <w:t>totalPages</w:t>
      </w:r>
      <w:r>
        <w:rPr>
          <w:i/>
          <w:color w:val="555555"/>
        </w:rPr>
        <w:t xml:space="preserve"> tối thiểu là 1 dù không có kết quả — tránh frontend</w:t>
      </w:r>
    </w:p>
    <w:p>
      <w:pPr>
        <w:spacing w:before="20" w:after="20"/>
        <w:ind w:left="504"/>
        <w:pBdr>
          <w:left w:val="single" w:sz="12" w:space="4" w:color="93C5FD"/>
        </w:pBdr>
      </w:pPr>
      <w:r>
        <w:rPr>
          <w:i/>
          <w:color w:val="555555"/>
        </w:rPr>
        <w:t xml:space="preserve">bị nhầm lẫn với </w:t>
      </w:r>
      <w:r>
        <w:rPr>
          <w:rFonts w:ascii="Courier New" w:hAnsi="Courier New"/>
          <w:i/>
          <w:color w:val="555555"/>
          <w:sz w:val="18"/>
        </w:rPr>
        <w:t>totalPages = 0</w:t>
      </w:r>
      <w:r>
        <w:rPr>
          <w:i/>
          <w:color w:val="555555"/>
        </w:rPr>
        <w:t>.</w:t>
      </w:r>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GET /api/admin/users?search=nguyen&amp;role=STUDENT&amp;page=2</w:t>
        <w:br/>
        <w:t xml:space="preserve">  └─ verifyAdminSecret</w:t>
        <w:br/>
        <w:t xml:space="preserve">  └─ Parse + validate query params</w:t>
        <w:br/>
        <w:t xml:space="preserve">  └─ listUsers({ search, role, isBlocked, page, limit })</w:t>
        <w:br/>
        <w:t xml:space="preserve">       ├─ Xây where động:</w:t>
        <w:br/>
        <w:t xml:space="preserve">       │   search → OR [displayName ILIKE, email ILIKE]</w:t>
        <w:br/>
        <w:t xml:space="preserve">       │   role   → { role }</w:t>
        <w:br/>
        <w:t xml:space="preserve">       │   isBlocked → { isBlocked: boolean }</w:t>
        <w:br/>
        <w:t xml:space="preserve">       ├─ Promise.all: findMany(skip, take, orderBy createdAt desc) + count(where)</w:t>
        <w:br/>
        <w:t xml:space="preserve">       └─ Trả AdminUserListResult</w:t>
      </w:r>
    </w:p>
    <w:p>
      <w:pPr>
        <w:spacing w:before="80" w:after="80"/>
        <w:pBdr>
          <w:bottom w:val="single" w:sz="6" w:space="1" w:color="AAAAAA"/>
        </w:pBdr>
      </w:pPr>
    </w:p>
    <w:p>
      <w:pPr>
        <w:pStyle w:val="Heading4"/>
      </w:pPr>
      <w:r>
        <w:t>GET /api/admin/users/:id</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"user": {</w:t>
        <w:br/>
        <w:t xml:space="preserve">    "id": "uuid",</w:t>
        <w:br/>
        <w:t xml:space="preserve">    "displayName": "Trần Thị B",</w:t>
        <w:br/>
        <w:t xml:space="preserve">    "email": "b@example.com",</w:t>
        <w:br/>
        <w:t xml:space="preserve">    "phone": "0912345678",</w:t>
        <w:br/>
        <w:t xml:space="preserve">    "school": "THPT Chu Văn An",</w:t>
        <w:br/>
        <w:t xml:space="preserve">    "province": "Hà Nội",</w:t>
        <w:br/>
        <w:t xml:space="preserve">    "role": "STUDENT",</w:t>
        <w:br/>
        <w:t xml:space="preserve">    "isBlocked": false,</w:t>
        <w:br/>
        <w:t xml:space="preserve">    "createdAt": "2026-06-15T10:00:00.000Z",</w:t>
        <w:br/>
        <w:t xml:space="preserve">    "lastLoginAt": "2026-07-05T09:00:00.000Z",</w:t>
        <w:br/>
        <w:t xml:space="preserve">    "avatarUrl": "http://localhost:4000/uploads/avatars/uuid.jpg",</w:t>
        <w:br/>
        <w:t xml:space="preserve">    "subjects": ["TOAN", "LY", "HOA"]</w:t>
        <w:br/>
        <w:t xml:space="preserve">  },</w:t>
        <w:br/>
        <w:t xml:space="preserve">  "stats": {</w:t>
        <w:br/>
        <w:t xml:space="preserve">    "totalPracticeSessions": 47,</w:t>
        <w:br/>
        <w:t xml:space="preserve">    "totalExamSessions": 12,</w:t>
        <w:br/>
        <w:t xml:space="preserve">    "avgExamScore": 7.8</w:t>
        <w:br/>
        <w:t xml:space="preserve">  },</w:t>
        <w:br/>
        <w:t xml:space="preserve">  "recentExams": [</w:t>
        <w:br/>
        <w:t xml:space="preserve">    {</w:t>
        <w:br/>
        <w:t xml:space="preserve">      "id": "session-uuid",</w:t>
        <w:br/>
        <w:t xml:space="preserve">      "examPaperTitle": "Đề thi thử THPT QG 2024 - Toán Mã đề 101",</w:t>
        <w:br/>
        <w:t xml:space="preserve">      "score": 8.25,</w:t>
        <w:br/>
        <w:t xml:space="preserve">      "status": "COMPLETED",</w:t>
        <w:br/>
        <w:t xml:space="preserve">      "completedAt": "2026-07-04T14:00:00.000Z"</w:t>
        <w:br/>
        <w:t xml:space="preserve">    }</w:t>
        <w:br/>
        <w:t xml:space="preserve">  ]</w:t>
        <w:br/>
        <w:t>}</w:t>
      </w:r>
    </w:p>
    <w:p>
      <w:pPr>
        <w:spacing w:before="40" w:after="40"/>
      </w:pPr>
      <w:r>
        <w:rPr>
          <w:sz w:val="21"/>
        </w:rPr>
      </w:r>
      <w:r>
        <w:rPr>
          <w:b/>
          <w:sz w:val="21"/>
        </w:rPr>
        <w:t>Lưu ý kỹ thuật:</w:t>
      </w:r>
      <w:r>
        <w:rPr>
          <w:sz w:val="21"/>
        </w:rPr>
        <w:t xml:space="preserve"> Để tránh N+1 query khi lấy tên đề thi cho 5 phiên thi gần</w:t>
      </w:r>
    </w:p>
    <w:p>
      <w:pPr>
        <w:spacing w:before="40" w:after="40"/>
      </w:pPr>
      <w:r>
        <w:rPr>
          <w:sz w:val="21"/>
        </w:rPr>
        <w:t>nhất, service dùng batch query tách biệt:</w:t>
      </w:r>
    </w:p>
    <w:p>
      <w:pPr>
        <w:spacing w:before="40" w:after="40"/>
        <w:ind w:left="432"/>
        <w:shd w:val="clear" w:color="auto" w:fill="F3F4F6"/>
      </w:pPr>
      <w:r>
        <w:rPr>
          <w:rFonts w:ascii="Courier New" w:hAnsi="Courier New"/>
          <w:color w:val="1E1E1E"/>
          <w:sz w:val="17"/>
        </w:rPr>
        <w:t>1. Lấy recentExams (chỉ select examPaperId)</w:t>
        <w:br/>
        <w:t>2. Lấy Set&lt;examPaperId&gt; unique</w:t>
        <w:br/>
        <w:t>3. examPaper.findMany({ where: { id: { in: examPaperIds } } })</w:t>
        <w:br/>
        <w:t>4. Tạo Map&lt;id, title&gt; → O(1) lookup</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ADMIN_USER_NOT_FOUND</w:t>
            </w:r>
          </w:p>
        </w:tc>
        <w:tc>
          <w:tcPr>
            <w:tcW w:type="dxa" w:w="3135"/>
          </w:tcPr>
          <w:p>
            <w:pPr>
              <w:spacing w:before="20" w:after="20"/>
            </w:pPr>
            <w:r>
              <w:rPr>
                <w:sz w:val="18"/>
              </w:rPr>
            </w:r>
            <w:r>
              <w:rPr>
                <w:sz w:val="18"/>
              </w:rPr>
              <w:t>Không tìm thấy user với ID đã cho</w:t>
            </w:r>
          </w:p>
        </w:tc>
      </w:tr>
    </w:tbl>
    <w:p/>
    <w:p>
      <w:pPr>
        <w:spacing w:before="80" w:after="80"/>
        <w:pBdr>
          <w:bottom w:val="single" w:sz="6" w:space="1" w:color="AAAAAA"/>
        </w:pBdr>
      </w:pPr>
    </w:p>
    <w:p>
      <w:pPr>
        <w:pStyle w:val="Heading4"/>
      </w:pPr>
      <w:r>
        <w:t>PATCH /api/admin/users/:id/block</w:t>
      </w:r>
    </w:p>
    <w:p>
      <w:pPr>
        <w:spacing w:before="40" w:after="40"/>
      </w:pPr>
      <w:r>
        <w:rPr>
          <w:sz w:val="21"/>
        </w:rPr>
      </w:r>
      <w:r>
        <w:rPr>
          <w:b/>
          <w:sz w:val="21"/>
        </w:rPr>
        <w:t>Request:</w:t>
      </w:r>
      <w:r>
        <w:rPr>
          <w:sz w:val="21"/>
        </w:rPr>
      </w:r>
    </w:p>
    <w:p>
      <w:pPr>
        <w:spacing w:before="40" w:after="40"/>
        <w:ind w:left="432"/>
        <w:shd w:val="clear" w:color="auto" w:fill="F3F4F6"/>
      </w:pPr>
      <w:r>
        <w:rPr>
          <w:rFonts w:ascii="Courier New" w:hAnsi="Courier New"/>
          <w:color w:val="1E1E1E"/>
          <w:sz w:val="17"/>
        </w:rPr>
        <w:t>{ "isBlocked": true }</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 "id": "uuid", "isBlocked": true }</w:t>
      </w:r>
    </w:p>
    <w:p>
      <w:pPr>
        <w:spacing w:before="40" w:after="40"/>
      </w:pPr>
      <w:r>
        <w:rPr>
          <w:sz w:val="21"/>
        </w:rPr>
      </w:r>
      <w:r>
        <w:rPr>
          <w:b/>
          <w:sz w:val="21"/>
        </w:rPr>
        <w:t>Luồng xử lý:</w:t>
      </w:r>
      <w:r>
        <w:rPr>
          <w:sz w:val="21"/>
        </w:rPr>
      </w:r>
    </w:p>
    <w:p>
      <w:pPr>
        <w:spacing w:before="40" w:after="40"/>
        <w:ind w:left="432"/>
        <w:shd w:val="clear" w:color="auto" w:fill="F3F4F6"/>
      </w:pPr>
      <w:r>
        <w:rPr>
          <w:rFonts w:ascii="Courier New" w:hAnsi="Courier New"/>
          <w:color w:val="1E1E1E"/>
          <w:sz w:val="17"/>
        </w:rPr>
        <w:t>isBlocked = true  → UPDATE users SET isBlocked=true WHERE id=:id</w:t>
        <w:br/>
        <w:t>isBlocked = false → UPDATE users SET isBlocked=false WHERE id=:id</w:t>
        <w:br/>
        <w:t xml:space="preserve">                    + redis.del("online:{userId}")  ← xóa key để tránh hiển thị nhầm</w:t>
      </w:r>
    </w:p>
    <w:p>
      <w:pPr>
        <w:spacing w:before="40" w:after="40"/>
      </w:pPr>
      <w:r>
        <w:rPr>
          <w:sz w:val="21"/>
        </w:rPr>
      </w:r>
      <w:r>
        <w:rPr>
          <w:b/>
          <w:sz w:val="21"/>
        </w:rPr>
        <w:t>Hiệu lực ngay lập tức:</w:t>
      </w:r>
      <w:r>
        <w:rPr>
          <w:sz w:val="21"/>
        </w:rPr>
        <w:t xml:space="preserve"> Sau khi bị khoá, lần gọi API tiếp theo của user đó sẽ</w:t>
      </w:r>
    </w:p>
    <w:p>
      <w:pPr>
        <w:spacing w:before="40" w:after="40"/>
      </w:pPr>
      <w:r>
        <w:rPr>
          <w:sz w:val="21"/>
        </w:rPr>
        <w:t xml:space="preserve">nhận </w:t>
      </w:r>
      <w:r>
        <w:rPr>
          <w:rFonts w:ascii="Courier New" w:hAnsi="Courier New"/>
          <w:color w:val="C7253E"/>
          <w:sz w:val="21"/>
        </w:rPr>
        <w:t>403 USER_BLOCKED</w:t>
      </w:r>
      <w:r>
        <w:rPr>
          <w:sz w:val="21"/>
        </w:rPr>
        <w:t xml:space="preserve"> (do </w:t>
      </w:r>
      <w:r>
        <w:rPr>
          <w:rFonts w:ascii="Courier New" w:hAnsi="Courier New"/>
          <w:color w:val="C7253E"/>
          <w:sz w:val="21"/>
        </w:rPr>
        <w:t>verifyAppToken</w:t>
      </w:r>
      <w:r>
        <w:rPr>
          <w:sz w:val="21"/>
        </w:rPr>
        <w:t xml:space="preserve"> kiểm tra </w:t>
      </w:r>
      <w:r>
        <w:rPr>
          <w:rFonts w:ascii="Courier New" w:hAnsi="Courier New"/>
          <w:color w:val="C7253E"/>
          <w:sz w:val="21"/>
        </w:rPr>
        <w:t>isBlocked</w:t>
      </w:r>
      <w:r>
        <w:rPr>
          <w:sz w:val="21"/>
        </w:rPr>
        <w:t xml:space="preserve"> trong DB mỗi request).</w:t>
      </w:r>
    </w:p>
    <w:p>
      <w:pPr>
        <w:spacing w:before="80" w:after="80"/>
        <w:pBdr>
          <w:bottom w:val="single" w:sz="6" w:space="1" w:color="AAAAAA"/>
        </w:pBdr>
      </w:pPr>
    </w:p>
    <w:p>
      <w:pPr>
        <w:pStyle w:val="Heading4"/>
      </w:pPr>
      <w:r>
        <w:t>POST /api/admin/users/:id/reset-password</w:t>
      </w:r>
    </w:p>
    <w:p>
      <w:pPr>
        <w:spacing w:before="40" w:after="40"/>
      </w:pPr>
      <w:r>
        <w:rPr>
          <w:sz w:val="21"/>
        </w:rPr>
      </w:r>
      <w:r>
        <w:rPr>
          <w:b/>
          <w:sz w:val="21"/>
        </w:rPr>
        <w:t>Mô tả:</w:t>
      </w:r>
      <w:r>
        <w:rPr>
          <w:sz w:val="21"/>
        </w:rPr>
        <w:t xml:space="preserve"> Gọi Firebase Admin SDK </w:t>
      </w:r>
      <w:r>
        <w:rPr>
          <w:rFonts w:ascii="Courier New" w:hAnsi="Courier New"/>
          <w:color w:val="C7253E"/>
          <w:sz w:val="21"/>
        </w:rPr>
        <w:t>generatePasswordResetLink(email)</w:t>
      </w:r>
      <w:r>
        <w:rPr>
          <w:sz w:val="21"/>
        </w:rPr>
        <w:t xml:space="preserve"> để tạo link</w:t>
      </w:r>
    </w:p>
    <w:p>
      <w:pPr>
        <w:spacing w:before="40" w:after="40"/>
      </w:pPr>
      <w:r>
        <w:rPr>
          <w:sz w:val="21"/>
        </w:rPr>
        <w:t>đặt lại mật khẩu. Admin nhận link và tự gửi cho người dùng (qua email, chat...).</w:t>
      </w:r>
    </w:p>
    <w:p>
      <w:pPr>
        <w:spacing w:before="40" w:after="40"/>
      </w:pPr>
      <w:r>
        <w:rPr>
          <w:sz w:val="21"/>
        </w:rPr>
      </w:r>
      <w:r>
        <w:rPr>
          <w:b/>
          <w:sz w:val="21"/>
        </w:rPr>
        <w:t>Điều kiện:</w:t>
      </w:r>
      <w:r>
        <w:rPr>
          <w:sz w:val="21"/>
        </w:rPr>
        <w:t xml:space="preserve"> User phải có </w:t>
      </w:r>
      <w:r>
        <w:rPr>
          <w:rFonts w:ascii="Courier New" w:hAnsi="Courier New"/>
          <w:color w:val="C7253E"/>
          <w:sz w:val="21"/>
        </w:rPr>
        <w:t>email</w:t>
      </w:r>
      <w:r>
        <w:rPr>
          <w:sz w:val="21"/>
        </w:rPr>
        <w:t xml:space="preserve"> (user đăng nhập bằng SĐT sẽ bị lỗi </w:t>
      </w:r>
      <w:r>
        <w:rPr>
          <w:rFonts w:ascii="Courier New" w:hAnsi="Courier New"/>
          <w:color w:val="C7253E"/>
          <w:sz w:val="21"/>
        </w:rPr>
        <w:t>400</w:t>
      </w:r>
      <w:r>
        <w:rPr>
          <w:sz w:val="21"/>
        </w:rPr>
        <w:t>).</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"resetLink": "https://accounts.google.com/signin/v2/...?oobCode=...&amp;apiKey=..."</w:t>
        <w:b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Nguyên nhân</w:t>
            </w:r>
          </w:p>
        </w:tc>
      </w:tr>
      <w:tr>
        <w:tc>
          <w:tcPr>
            <w:tcW w:type="dxa" w:w="3135"/>
          </w:tcPr>
          <w:p>
            <w:pPr>
              <w:spacing w:before="20" w:after="20"/>
            </w:pPr>
            <w:r>
              <w:rPr>
                <w:sz w:val="18"/>
              </w:rPr>
            </w:r>
            <w:r>
              <w:rPr>
                <w:sz w:val="18"/>
              </w:rPr>
              <w:t>400</w:t>
            </w:r>
          </w:p>
        </w:tc>
        <w:tc>
          <w:tcPr>
            <w:tcW w:type="dxa" w:w="3135"/>
          </w:tcPr>
          <w:p>
            <w:pPr>
              <w:spacing w:before="20" w:after="20"/>
            </w:pPr>
            <w:r>
              <w:rPr>
                <w:sz w:val="18"/>
              </w:rPr>
            </w:r>
            <w:r>
              <w:rPr>
                <w:sz w:val="18"/>
              </w:rPr>
              <w:t>ADMIN_USER_NO_EMAIL</w:t>
            </w:r>
          </w:p>
        </w:tc>
        <w:tc>
          <w:tcPr>
            <w:tcW w:type="dxa" w:w="3135"/>
          </w:tcPr>
          <w:p>
            <w:pPr>
              <w:spacing w:before="20" w:after="20"/>
            </w:pPr>
            <w:r>
              <w:rPr>
                <w:sz w:val="18"/>
              </w:rPr>
            </w:r>
            <w:r>
              <w:rPr>
                <w:sz w:val="18"/>
              </w:rPr>
              <w:t>User không có email (đăng nhập bằng SĐT)</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ADMIN_USER_NOT_FOUND</w:t>
            </w:r>
          </w:p>
        </w:tc>
        <w:tc>
          <w:tcPr>
            <w:tcW w:type="dxa" w:w="3135"/>
          </w:tcPr>
          <w:p>
            <w:pPr>
              <w:spacing w:before="20" w:after="20"/>
            </w:pPr>
            <w:r>
              <w:rPr>
                <w:sz w:val="18"/>
              </w:rPr>
            </w:r>
            <w:r>
              <w:rPr>
                <w:sz w:val="18"/>
              </w:rPr>
              <w:t>User không tồn tại</w:t>
            </w:r>
          </w:p>
        </w:tc>
      </w:tr>
    </w:tbl>
    <w:p/>
    <w:p>
      <w:pPr>
        <w:spacing w:before="80" w:after="80"/>
        <w:pBdr>
          <w:bottom w:val="single" w:sz="6" w:space="1" w:color="AAAAAA"/>
        </w:pBdr>
      </w:pPr>
    </w:p>
    <w:p>
      <w:pPr>
        <w:pStyle w:val="Heading4"/>
      </w:pPr>
      <w:r>
        <w:t>PATCH /api/admin/users/:id/role</w:t>
      </w:r>
    </w:p>
    <w:p>
      <w:pPr>
        <w:spacing w:before="40" w:after="40"/>
      </w:pPr>
      <w:r>
        <w:rPr>
          <w:sz w:val="21"/>
        </w:rPr>
      </w:r>
      <w:r>
        <w:rPr>
          <w:b/>
          <w:sz w:val="21"/>
        </w:rPr>
        <w:t>Request:</w:t>
      </w:r>
      <w:r>
        <w:rPr>
          <w:sz w:val="21"/>
        </w:rPr>
      </w:r>
    </w:p>
    <w:p>
      <w:pPr>
        <w:spacing w:before="40" w:after="40"/>
        <w:ind w:left="432"/>
        <w:shd w:val="clear" w:color="auto" w:fill="F3F4F6"/>
      </w:pPr>
      <w:r>
        <w:rPr>
          <w:rFonts w:ascii="Courier New" w:hAnsi="Courier New"/>
          <w:color w:val="1E1E1E"/>
          <w:sz w:val="17"/>
        </w:rPr>
        <w:t>{ "role": "ADMIN" }</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 "id": "uuid", "role": "ADMIN" }</w:t>
      </w:r>
    </w:p>
    <w:p>
      <w:pPr>
        <w:spacing w:before="40" w:after="40"/>
      </w:pPr>
      <w:r>
        <w:rPr>
          <w:sz w:val="21"/>
        </w:rPr>
        <w:t xml:space="preserve">Giá trị hợp lệ: </w:t>
      </w:r>
      <w:r>
        <w:rPr>
          <w:rFonts w:ascii="Courier New" w:hAnsi="Courier New"/>
          <w:color w:val="C7253E"/>
          <w:sz w:val="21"/>
        </w:rPr>
        <w:t>"STUDENT"</w:t>
      </w:r>
      <w:r>
        <w:rPr>
          <w:sz w:val="21"/>
        </w:rPr>
        <w:t xml:space="preserve"> hoặc </w:t>
      </w:r>
      <w:r>
        <w:rPr>
          <w:rFonts w:ascii="Courier New" w:hAnsi="Courier New"/>
          <w:color w:val="C7253E"/>
          <w:sz w:val="21"/>
        </w:rPr>
        <w:t>"ADMIN"</w:t>
      </w:r>
      <w:r>
        <w:rPr>
          <w:sz w:val="21"/>
        </w:rPr>
        <w:t xml:space="preserve">. Giá trị khác → </w:t>
      </w:r>
      <w:r>
        <w:rPr>
          <w:rFonts w:ascii="Courier New" w:hAnsi="Courier New"/>
          <w:color w:val="C7253E"/>
          <w:sz w:val="21"/>
        </w:rPr>
        <w:t>400 ADMIN_INVALID_ROLE</w:t>
      </w:r>
      <w:r>
        <w:rPr>
          <w:sz w:val="21"/>
        </w:rPr>
        <w:t>.</w:t>
      </w:r>
    </w:p>
    <w:p>
      <w:pPr>
        <w:spacing w:before="80" w:after="80"/>
        <w:pBdr>
          <w:bottom w:val="single" w:sz="6" w:space="1" w:color="AAAAAA"/>
        </w:pBdr>
      </w:pPr>
    </w:p>
    <w:p>
      <w:pPr>
        <w:pStyle w:val="Heading4"/>
      </w:pPr>
      <w:r>
        <w:t>DELETE /api/admin/users/:id</w:t>
      </w:r>
    </w:p>
    <w:p>
      <w:pPr>
        <w:spacing w:before="40" w:after="40"/>
      </w:pPr>
      <w:r>
        <w:rPr>
          <w:sz w:val="21"/>
        </w:rPr>
      </w:r>
      <w:r>
        <w:rPr>
          <w:b/>
          <w:sz w:val="21"/>
        </w:rPr>
        <w:t>Mô tả:</w:t>
      </w:r>
      <w:r>
        <w:rPr>
          <w:sz w:val="21"/>
        </w:rPr>
        <w:t xml:space="preserve"> Xóa hoàn toàn tài khoản — không thể hoàn tác.</w:t>
      </w:r>
    </w:p>
    <w:p>
      <w:pPr>
        <w:spacing w:before="40" w:after="40"/>
      </w:pPr>
      <w:r>
        <w:rPr>
          <w:sz w:val="21"/>
        </w:rPr>
      </w:r>
      <w:r>
        <w:rPr>
          <w:b/>
          <w:sz w:val="21"/>
        </w:rPr>
        <w:t>Chiến lược xóa (Firebase-first):</w:t>
      </w:r>
      <w:r>
        <w:rPr>
          <w:sz w:val="21"/>
        </w:rPr>
      </w:r>
    </w:p>
    <w:p>
      <w:pPr>
        <w:spacing w:before="40" w:after="40"/>
        <w:ind w:left="432"/>
        <w:shd w:val="clear" w:color="auto" w:fill="F3F4F6"/>
      </w:pPr>
      <w:r>
        <w:rPr>
          <w:rFonts w:ascii="Courier New" w:hAnsi="Courier New"/>
          <w:color w:val="1E1E1E"/>
          <w:sz w:val="17"/>
        </w:rPr>
        <w:t>1. Tìm user trong DB → 404 nếu không có</w:t>
        <w:br/>
        <w:t>2. getFirebaseAuth().deleteUser(user.firebaseUid)</w:t>
        <w:br/>
        <w:t xml:space="preserve">   └─ Lỗi Firebase → ném lỗi, dừng (DB không bị thay đổi)</w:t>
        <w:br/>
        <w:t>3. prisma.user.delete({ where: { id: userId } })</w:t>
        <w:br/>
        <w:t xml:space="preserve">   └─ Lỗi DB → log lỗi + tiếp tục trả success</w:t>
        <w:br/>
        <w:t xml:space="preserve">   (Firebase user đã mất → user không thể đăng nhập lại dù DB vẫn còn bản ghi)</w:t>
        <w:br/>
        <w:t>4. redis.del("online:{userId}")  ← dọn dẹp</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 "message": "Da xoa tai khoan nguoi dung 'Nguyễn Văn A' thanh cong." }</w:t>
      </w:r>
    </w:p>
    <w:p>
      <w:pPr>
        <w:spacing w:before="40" w:after="40"/>
      </w:pPr>
      <w:r>
        <w:rPr>
          <w:sz w:val="21"/>
        </w:rPr>
      </w:r>
      <w:r>
        <w:rPr>
          <w:b/>
          <w:sz w:val="21"/>
        </w:rPr>
        <w:t>Cascade delete trong DB:</w:t>
      </w:r>
      <w:r>
        <w:rPr>
          <w:sz w:val="21"/>
        </w:rPr>
        <w:t xml:space="preserve"> Bảng </w:t>
      </w:r>
      <w:r>
        <w:rPr>
          <w:rFonts w:ascii="Courier New" w:hAnsi="Courier New"/>
          <w:color w:val="C7253E"/>
          <w:sz w:val="21"/>
        </w:rPr>
        <w:t>wrong_answers</w:t>
      </w:r>
      <w:r>
        <w:rPr>
          <w:sz w:val="21"/>
        </w:rPr>
        <w:t xml:space="preserve"> có </w:t>
      </w:r>
      <w:r>
        <w:rPr>
          <w:rFonts w:ascii="Courier New" w:hAnsi="Courier New"/>
          <w:color w:val="C7253E"/>
          <w:sz w:val="21"/>
        </w:rPr>
        <w:t>ON DELETE CASCADE</w:t>
      </w:r>
      <w:r>
        <w:rPr>
          <w:sz w:val="21"/>
        </w:rPr>
        <w:t xml:space="preserve"> →</w:t>
      </w:r>
    </w:p>
    <w:p>
      <w:pPr>
        <w:spacing w:before="40" w:after="40"/>
      </w:pPr>
      <w:r>
        <w:rPr>
          <w:sz w:val="21"/>
        </w:rPr>
        <w:t xml:space="preserve">toàn bộ câu sai của user bị xóa tự động cùng bản ghi </w:t>
      </w:r>
      <w:r>
        <w:rPr>
          <w:rFonts w:ascii="Courier New" w:hAnsi="Courier New"/>
          <w:color w:val="C7253E"/>
          <w:sz w:val="21"/>
        </w:rPr>
        <w:t>users</w:t>
      </w:r>
      <w:r>
        <w:rPr>
          <w:sz w:val="21"/>
        </w:rPr>
        <w:t>.</w:t>
      </w:r>
    </w:p>
    <w:p>
      <w:pPr>
        <w:spacing w:before="80" w:after="80"/>
        <w:pBdr>
          <w:bottom w:val="single" w:sz="6" w:space="1" w:color="AAAAAA"/>
        </w:pBdr>
      </w:pPr>
    </w:p>
    <w:p>
      <w:pPr>
        <w:pStyle w:val="Heading3"/>
      </w:pPr>
      <w:r>
        <w:t>Luồng chạy (Flow)</w:t>
      </w:r>
    </w:p>
    <w:p>
      <w:pPr>
        <w:pStyle w:val="Heading4"/>
      </w:pPr>
      <w:r>
        <w:t>Luồng khoá tài khoản người dùng</w:t>
      </w:r>
    </w:p>
    <w:p>
      <w:pPr>
        <w:spacing w:before="40" w:after="40"/>
        <w:ind w:left="432"/>
        <w:shd w:val="clear" w:color="auto" w:fill="F3F4F6"/>
      </w:pPr>
      <w:r>
        <w:rPr>
          <w:rFonts w:ascii="Courier New" w:hAnsi="Courier New"/>
          <w:color w:val="1E1E1E"/>
          <w:sz w:val="17"/>
        </w:rPr>
        <w:t>[Admin bấm "Khoá"]</w:t>
        <w:br/>
        <w:t xml:space="preserve">       │</w:t>
        <w:br/>
        <w:t xml:space="preserve">       ▼</w:t>
        <w:br/>
        <w:t>PATCH /api/admin/users/:id/block { isBlocked: true }</w:t>
        <w:br/>
        <w:t xml:space="preserve">       │</w:t>
        <w:br/>
        <w:t xml:space="preserve">       ├─ verifyAdminSecret</w:t>
        <w:br/>
        <w:t xml:space="preserve">       ├─ setUserBlocked(id, true)</w:t>
        <w:br/>
        <w:t xml:space="preserve">       │   ├─ prisma.user.update({ isBlocked: true })</w:t>
        <w:br/>
        <w:t xml:space="preserve">       │   └─ (không xóa Redis key khi khoá — key sẽ tự expire sau 5 phút)</w:t>
        <w:br/>
        <w:t xml:space="preserve">       └─ Response 200 { isBlocked: true }</w:t>
        <w:br/>
        <w:t xml:space="preserve">               │</w:t>
        <w:br/>
        <w:t xml:space="preserve">               ▼</w:t>
        <w:br/>
        <w:t>[User gọi bất kỳ API nào tiếp theo]</w:t>
        <w:br/>
        <w:t xml:space="preserve">       │</w:t>
        <w:br/>
        <w:t xml:space="preserve">       ▼</w:t>
        <w:br/>
        <w:t>verifyAppToken middleware</w:t>
        <w:br/>
        <w:t xml:space="preserve">       ├─ Decode JWT → lấy userId</w:t>
        <w:br/>
        <w:t xml:space="preserve">       ├─ prisma.user.findUnique(userId) → user.isBlocked = true</w:t>
        <w:br/>
        <w:t xml:space="preserve">       ├─ throw UserBlockedError()</w:t>
        <w:br/>
        <w:t xml:space="preserve">       └─ Response 403 { error: "USER_BLOCKED", message: "..." }</w:t>
      </w:r>
    </w:p>
    <w:p>
      <w:pPr>
        <w:pStyle w:val="Heading4"/>
      </w:pPr>
      <w:r>
        <w:t>Luồng online tracking</w:t>
      </w:r>
    </w:p>
    <w:p>
      <w:pPr>
        <w:spacing w:before="40" w:after="40"/>
        <w:ind w:left="432"/>
        <w:shd w:val="clear" w:color="auto" w:fill="F3F4F6"/>
      </w:pPr>
      <w:r>
        <w:rPr>
          <w:rFonts w:ascii="Courier New" w:hAnsi="Courier New"/>
          <w:color w:val="1E1E1E"/>
          <w:sz w:val="17"/>
        </w:rPr>
        <w:t>[Bất kỳ API nào dùng verifyAppToken]</w:t>
        <w:br/>
        <w:t xml:space="preserve">       │</w:t>
        <w:br/>
        <w:t xml:space="preserve">       ▼</w:t>
        <w:br/>
        <w:t>verifyAppToken</w:t>
        <w:br/>
        <w:t xml:space="preserve">       ├─ Validate JWT + load user từ DB</w:t>
        <w:br/>
        <w:t xml:space="preserve">       ├─ Check isBlocked → throw 403 nếu bị khoá</w:t>
        <w:br/>
        <w:t xml:space="preserve">       ├─ redis.set("online:{userId}", "1", "EX", 300)  ← fire-and-forget (catch() {})</w:t>
        <w:br/>
        <w:t xml:space="preserve">       └─ next() → route handler tiếp tục bình thường</w:t>
      </w:r>
    </w:p>
    <w:p>
      <w:pPr>
        <w:spacing w:before="40" w:after="40"/>
        <w:ind w:left="432"/>
        <w:shd w:val="clear" w:color="auto" w:fill="F3F4F6"/>
      </w:pPr>
      <w:r>
        <w:rPr>
          <w:rFonts w:ascii="Courier New" w:hAnsi="Courier New"/>
          <w:color w:val="1E1E1E"/>
          <w:sz w:val="17"/>
        </w:rPr>
        <w:t>[GET /api/admin/dashboard]</w:t>
        <w:br/>
        <w:t xml:space="preserve">       │</w:t>
        <w:br/>
        <w:t xml:space="preserve">       ▼</w:t>
        <w:br/>
        <w:t>countOnlineUsers()</w:t>
        <w:br/>
        <w:t xml:space="preserve">       ├─ cursor = "0"</w:t>
        <w:br/>
        <w:t xml:space="preserve">       ├─ loop: redis.scan(cursor, "MATCH", "online:*", "COUNT", 100)</w:t>
        <w:br/>
        <w:t xml:space="preserve">       │   └─ cộng dồn số key tìm thấy mỗi lần scan</w:t>
        <w:br/>
        <w:t xml:space="preserve">       └─ Khi cursor trở về "0" → trả count</w:t>
      </w:r>
    </w:p>
    <w:p>
      <w:pPr>
        <w:spacing w:before="80" w:after="80"/>
        <w:pBdr>
          <w:bottom w:val="single" w:sz="6" w:space="1" w:color="AAAAAA"/>
        </w:pBdr>
      </w:pPr>
    </w:p>
    <w:p>
      <w:pPr>
        <w:pStyle w:val="Heading3"/>
      </w:pPr>
      <w:r>
        <w:t>File Structure</w:t>
      </w:r>
    </w:p>
    <w:p>
      <w:pPr>
        <w:spacing w:before="40" w:after="40"/>
        <w:ind w:left="432"/>
        <w:shd w:val="clear" w:color="auto" w:fill="F3F4F6"/>
      </w:pPr>
      <w:r>
        <w:rPr>
          <w:rFonts w:ascii="Courier New" w:hAnsi="Courier New"/>
          <w:color w:val="1E1E1E"/>
          <w:sz w:val="17"/>
        </w:rPr>
        <w:t>backend/</w:t>
        <w:br/>
        <w:t>├── prisma/</w:t>
        <w:br/>
        <w:t>│   ├── schema.prisma                   Thêm isBlocked, role + 2 index vào model User</w:t>
        <w:br/>
        <w:t>│   └── migrations/</w:t>
        <w:br/>
        <w:t>│       └── 20260705120000_add_user_isblocked_role/</w:t>
        <w:br/>
        <w:t>│           └── migration.sql           ALTER TABLE users ADD COLUMN isBlocked, role; CREATE INDEX</w:t>
        <w:br/>
        <w:t>│</w:t>
        <w:br/>
        <w:t>├── src/</w:t>
        <w:br/>
        <w:t>│   ├── middleware/</w:t>
        <w:br/>
        <w:t>│   │   └── auth.middleware.ts          + check isBlocked → UserBlockedError</w:t>
        <w:br/>
        <w:t>│   │                                   + redis.set online:{userId} EX 300 (fire-and-forget)</w:t>
        <w:br/>
        <w:t>│   │</w:t>
        <w:br/>
        <w:t>│   ├── services/</w:t>
        <w:br/>
        <w:t>│   │   ├── auth/</w:t>
        <w:br/>
        <w:t>│   │   │   └── auth.errors.ts          + UserBlockedError (code: USER_BLOCKED)</w:t>
        <w:br/>
        <w:t>│   │   │</w:t>
        <w:br/>
        <w:t>│   │   └── admin-users/               (module mới)</w:t>
        <w:br/>
        <w:t>│   │       ├── admin-users.errors.ts   AdminUsersError base + 3 lớp con:</w:t>
        <w:br/>
        <w:t>│   │       │                           AdminUserNotFoundError  (ADMIN_USER_NOT_FOUND → 404)</w:t>
        <w:br/>
        <w:t>│   │       │                           AdminUserNoEmailError   (ADMIN_USER_NO_EMAIL  → 400)</w:t>
        <w:br/>
        <w:t>│   │       │                           AdminInvalidRoleError   (ADMIN_INVALID_ROLE   → 400)</w:t>
        <w:br/>
        <w:t>│   │       ├── admin-users.types.ts    VALID_ROLES + 6 interface DTO</w:t>
        <w:br/>
        <w:t>│   │       ├── admin-users.service.ts  7 hàm nghiệp vụ (xem bên dưới)</w:t>
        <w:br/>
        <w:t>│   │       └── __tests__/</w:t>
        <w:br/>
        <w:t>│   │           └── admin-users.service.test.ts  26 unit test (Vitest + mock Prisma/Redis/Firebase)</w:t>
        <w:br/>
        <w:t>│   │</w:t>
        <w:br/>
        <w:t>│   ├── routes/</w:t>
        <w:br/>
        <w:t>│   │   └── admin-users.route.ts        7 endpoint, Zod validation body</w:t>
        <w:br/>
        <w:t>│   │</w:t>
        <w:br/>
        <w:t>│   └── app.ts                          + 4 error code mới trong ERROR_CODE_TO_HTTP_STATUS</w:t>
        <w:br/>
        <w:t>│                                        + register adminUsersRouter tại /api/admin</w:t>
        <w:br/>
        <w:t>│</w:t>
        <w:br/>
        <w:t>frontend/</w:t>
        <w:br/>
        <w:t>├── src/</w:t>
        <w:br/>
        <w:t>│   ├── lib/api.ts                      + 4 interface + 7 hàm gọi API admin</w:t>
        <w:br/>
        <w:t>│   ├── App.tsx                         + AdminDashboardPage, AdminUsersPage components</w:t>
        <w:br/>
        <w:t>│   │                                   + 2 tab button mới (📊 Dashboard, 👥 Người dùng)</w:t>
        <w:br/>
        <w:t>│   └── App.css                         + CSS cho dashboard cards, users table, modal, badges</w:t>
        <w:br/>
        <w:t>│</w:t>
        <w:br/>
        <w:t>docs/</w:t>
        <w:br/>
        <w:t>├── api/drafts/admin-user-management.yaml   API contract đầy đủ (do S1 tạo, S3 verify)</w:t>
        <w:br/>
        <w:t>├── TEST_CASES.md                           + 30 test case mới (TC-008-*)</w:t>
        <w:br/>
        <w:t>└── CODE_REVIEW_LOG.md                      + Entry #008 (2 vấn đề tìm thấy + đã fix)</w:t>
      </w:r>
    </w:p>
    <w:p>
      <w:pPr>
        <w:spacing w:before="80" w:after="80"/>
        <w:pBdr>
          <w:bottom w:val="single" w:sz="6" w:space="1" w:color="AAAAAA"/>
        </w:pBdr>
      </w:pPr>
    </w:p>
    <w:p>
      <w:pPr>
        <w:pStyle w:val="Heading3"/>
      </w:pPr>
      <w:r>
        <w:t>Catalogue lỗi đầy đủ (module admin-users)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Class</w:t>
            </w:r>
          </w:p>
        </w:tc>
        <w:tc>
          <w:tcPr>
            <w:tcW w:type="dxa" w:w="2351"/>
            <w:shd w:val="clear" w:color="auto" w:fill="DBEAFE"/>
          </w:tcPr>
          <w:p>
            <w:pPr>
              <w:spacing w:before="20" w:after="20"/>
            </w:pPr>
            <w:r>
              <w:rPr>
                <w:b/>
                <w:sz w:val="18"/>
              </w:rPr>
            </w:r>
            <w:r>
              <w:rPr>
                <w:b/>
                <w:sz w:val="18"/>
              </w:rPr>
              <w:t>Code</w:t>
            </w:r>
          </w:p>
        </w:tc>
        <w:tc>
          <w:tcPr>
            <w:tcW w:type="dxa" w:w="2351"/>
            <w:shd w:val="clear" w:color="auto" w:fill="DBEAFE"/>
          </w:tcPr>
          <w:p>
            <w:pPr>
              <w:spacing w:before="20" w:after="20"/>
            </w:pPr>
            <w:r>
              <w:rPr>
                <w:b/>
                <w:sz w:val="18"/>
              </w:rPr>
            </w:r>
            <w:r>
              <w:rPr>
                <w:b/>
                <w:sz w:val="18"/>
              </w:rPr>
              <w:t>HTTP</w:t>
            </w:r>
          </w:p>
        </w:tc>
        <w:tc>
          <w:tcPr>
            <w:tcW w:type="dxa" w:w="2351"/>
            <w:shd w:val="clear" w:color="auto" w:fill="DBEAFE"/>
          </w:tcPr>
          <w:p>
            <w:pPr>
              <w:spacing w:before="20" w:after="20"/>
            </w:pPr>
            <w:r>
              <w:rPr>
                <w:b/>
                <w:sz w:val="18"/>
              </w:rPr>
            </w:r>
            <w:r>
              <w:rPr>
                <w:b/>
                <w:sz w:val="18"/>
              </w:rPr>
              <w:t>Nguyên nhân</w:t>
            </w:r>
          </w:p>
        </w:tc>
      </w:tr>
      <w:tr>
        <w:tc>
          <w:tcPr>
            <w:tcW w:type="dxa" w:w="2351"/>
          </w:tcPr>
          <w:p>
            <w:pPr>
              <w:spacing w:before="20" w:after="20"/>
            </w:pPr>
            <w:r>
              <w:rPr>
                <w:sz w:val="18"/>
              </w:rPr>
            </w:r>
            <w:r>
              <w:rPr>
                <w:sz w:val="18"/>
              </w:rPr>
              <w:t>UserBlockedError</w:t>
            </w:r>
          </w:p>
        </w:tc>
        <w:tc>
          <w:tcPr>
            <w:tcW w:type="dxa" w:w="2351"/>
          </w:tcPr>
          <w:p>
            <w:pPr>
              <w:spacing w:before="20" w:after="20"/>
            </w:pPr>
            <w:r>
              <w:rPr>
                <w:sz w:val="18"/>
              </w:rPr>
            </w:r>
            <w:r>
              <w:rPr>
                <w:sz w:val="18"/>
              </w:rPr>
              <w:t>USER_BLOCKED</w:t>
            </w:r>
          </w:p>
        </w:tc>
        <w:tc>
          <w:tcPr>
            <w:tcW w:type="dxa" w:w="2351"/>
          </w:tcPr>
          <w:p>
            <w:pPr>
              <w:spacing w:before="20" w:after="20"/>
            </w:pPr>
            <w:r>
              <w:rPr>
                <w:sz w:val="18"/>
              </w:rPr>
            </w:r>
            <w:r>
              <w:rPr>
                <w:sz w:val="18"/>
              </w:rPr>
              <w:t>403</w:t>
            </w:r>
          </w:p>
        </w:tc>
        <w:tc>
          <w:tcPr>
            <w:tcW w:type="dxa" w:w="2351"/>
          </w:tcPr>
          <w:p>
            <w:pPr>
              <w:spacing w:before="20" w:after="20"/>
            </w:pPr>
            <w:r>
              <w:rPr>
                <w:sz w:val="18"/>
              </w:rPr>
            </w:r>
            <w:r>
              <w:rPr>
                <w:sz w:val="18"/>
              </w:rPr>
              <w:t>Tài khoản bị khoá — mọi request của user</w:t>
            </w:r>
          </w:p>
        </w:tc>
      </w:tr>
      <w:tr>
        <w:tc>
          <w:tcPr>
            <w:tcW w:type="dxa" w:w="2351"/>
          </w:tcPr>
          <w:p>
            <w:pPr>
              <w:spacing w:before="20" w:after="20"/>
            </w:pPr>
            <w:r>
              <w:rPr>
                <w:sz w:val="18"/>
              </w:rPr>
            </w:r>
            <w:r>
              <w:rPr>
                <w:sz w:val="18"/>
              </w:rPr>
              <w:t>AdminUserNotFoundError</w:t>
            </w:r>
          </w:p>
        </w:tc>
        <w:tc>
          <w:tcPr>
            <w:tcW w:type="dxa" w:w="2351"/>
          </w:tcPr>
          <w:p>
            <w:pPr>
              <w:spacing w:before="20" w:after="20"/>
            </w:pPr>
            <w:r>
              <w:rPr>
                <w:sz w:val="18"/>
              </w:rPr>
            </w:r>
            <w:r>
              <w:rPr>
                <w:sz w:val="18"/>
              </w:rPr>
              <w:t>ADMIN_USER_NOT_FOUND</w:t>
            </w:r>
          </w:p>
        </w:tc>
        <w:tc>
          <w:tcPr>
            <w:tcW w:type="dxa" w:w="2351"/>
          </w:tcPr>
          <w:p>
            <w:pPr>
              <w:spacing w:before="20" w:after="20"/>
            </w:pPr>
            <w:r>
              <w:rPr>
                <w:sz w:val="18"/>
              </w:rPr>
            </w:r>
            <w:r>
              <w:rPr>
                <w:sz w:val="18"/>
              </w:rPr>
              <w:t>404</w:t>
            </w:r>
          </w:p>
        </w:tc>
        <w:tc>
          <w:tcPr>
            <w:tcW w:type="dxa" w:w="2351"/>
          </w:tcPr>
          <w:p>
            <w:pPr>
              <w:spacing w:before="20" w:after="20"/>
            </w:pPr>
            <w:r>
              <w:rPr>
                <w:sz w:val="18"/>
              </w:rPr>
            </w:r>
            <w:r>
              <w:rPr>
                <w:sz w:val="18"/>
              </w:rPr>
              <w:t>Không tìm thấy user theo ID</w:t>
            </w:r>
          </w:p>
        </w:tc>
      </w:tr>
      <w:tr>
        <w:tc>
          <w:tcPr>
            <w:tcW w:type="dxa" w:w="2351"/>
          </w:tcPr>
          <w:p>
            <w:pPr>
              <w:spacing w:before="20" w:after="20"/>
            </w:pPr>
            <w:r>
              <w:rPr>
                <w:sz w:val="18"/>
              </w:rPr>
            </w:r>
            <w:r>
              <w:rPr>
                <w:sz w:val="18"/>
              </w:rPr>
              <w:t>AdminUserNoEmailError</w:t>
            </w:r>
          </w:p>
        </w:tc>
        <w:tc>
          <w:tcPr>
            <w:tcW w:type="dxa" w:w="2351"/>
          </w:tcPr>
          <w:p>
            <w:pPr>
              <w:spacing w:before="20" w:after="20"/>
            </w:pPr>
            <w:r>
              <w:rPr>
                <w:sz w:val="18"/>
              </w:rPr>
            </w:r>
            <w:r>
              <w:rPr>
                <w:sz w:val="18"/>
              </w:rPr>
              <w:t>ADMIN_USER_NO_EMAIL</w:t>
            </w:r>
          </w:p>
        </w:tc>
        <w:tc>
          <w:tcPr>
            <w:tcW w:type="dxa" w:w="2351"/>
          </w:tcPr>
          <w:p>
            <w:pPr>
              <w:spacing w:before="20" w:after="20"/>
            </w:pPr>
            <w:r>
              <w:rPr>
                <w:sz w:val="18"/>
              </w:rPr>
            </w:r>
            <w:r>
              <w:rPr>
                <w:sz w:val="18"/>
              </w:rPr>
              <w:t>400</w:t>
            </w:r>
          </w:p>
        </w:tc>
        <w:tc>
          <w:tcPr>
            <w:tcW w:type="dxa" w:w="2351"/>
          </w:tcPr>
          <w:p>
            <w:pPr>
              <w:spacing w:before="20" w:after="20"/>
            </w:pPr>
            <w:r>
              <w:rPr>
                <w:sz w:val="18"/>
              </w:rPr>
            </w:r>
            <w:r>
              <w:rPr>
                <w:sz w:val="18"/>
              </w:rPr>
              <w:t>Reset password nhưng user không có email</w:t>
            </w:r>
          </w:p>
        </w:tc>
      </w:tr>
      <w:tr>
        <w:tc>
          <w:tcPr>
            <w:tcW w:type="dxa" w:w="2351"/>
          </w:tcPr>
          <w:p>
            <w:pPr>
              <w:spacing w:before="20" w:after="20"/>
            </w:pPr>
            <w:r>
              <w:rPr>
                <w:sz w:val="18"/>
              </w:rPr>
            </w:r>
            <w:r>
              <w:rPr>
                <w:sz w:val="18"/>
              </w:rPr>
              <w:t>AdminInvalidRoleError</w:t>
            </w:r>
          </w:p>
        </w:tc>
        <w:tc>
          <w:tcPr>
            <w:tcW w:type="dxa" w:w="2351"/>
          </w:tcPr>
          <w:p>
            <w:pPr>
              <w:spacing w:before="20" w:after="20"/>
            </w:pPr>
            <w:r>
              <w:rPr>
                <w:sz w:val="18"/>
              </w:rPr>
            </w:r>
            <w:r>
              <w:rPr>
                <w:sz w:val="18"/>
              </w:rPr>
              <w:t>ADMIN_INVALID_ROLE</w:t>
            </w:r>
          </w:p>
        </w:tc>
        <w:tc>
          <w:tcPr>
            <w:tcW w:type="dxa" w:w="2351"/>
          </w:tcPr>
          <w:p>
            <w:pPr>
              <w:spacing w:before="20" w:after="20"/>
            </w:pPr>
            <w:r>
              <w:rPr>
                <w:sz w:val="18"/>
              </w:rPr>
            </w:r>
            <w:r>
              <w:rPr>
                <w:sz w:val="18"/>
              </w:rPr>
              <w:t>400</w:t>
            </w:r>
          </w:p>
        </w:tc>
        <w:tc>
          <w:tcPr>
            <w:tcW w:type="dxa" w:w="2351"/>
          </w:tcPr>
          <w:p>
            <w:pPr>
              <w:spacing w:before="20" w:after="20"/>
            </w:pPr>
            <w:r>
              <w:rPr>
                <w:sz w:val="18"/>
              </w:rPr>
            </w:r>
            <w:r>
              <w:rPr>
                <w:sz w:val="18"/>
              </w:rPr>
              <w:t>Giá trị role không hợp lệ</w:t>
            </w:r>
          </w:p>
        </w:tc>
      </w:tr>
    </w:tbl>
    <w:p/>
    <w:p>
      <w:pPr>
        <w:spacing w:before="80" w:after="80"/>
        <w:pBdr>
          <w:bottom w:val="single" w:sz="6" w:space="1" w:color="AAAAAA"/>
        </w:pBdr>
      </w:pPr>
    </w:p>
    <w:p>
      <w:pPr>
        <w:pStyle w:val="Heading3"/>
      </w:pPr>
      <w:r>
        <w:t>Ghi chú kỹ thuật</w:t>
      </w:r>
    </w:p>
    <w:p>
      <w:pPr>
        <w:pStyle w:val="ListNumber"/>
        <w:spacing w:before="20" w:after="20"/>
      </w:pPr>
      <w:r>
        <w:rPr>
          <w:sz w:val="20"/>
        </w:rPr>
      </w:r>
      <w:r>
        <w:rPr>
          <w:b/>
          <w:sz w:val="20"/>
        </w:rPr>
        <w:t>Online tracking fire-and-forget:</w:t>
      </w:r>
      <w:r>
        <w:rPr>
          <w:sz w:val="20"/>
        </w:rPr>
        <w:t xml:space="preserve"> </w:t>
      </w:r>
      <w:r>
        <w:rPr>
          <w:rFonts w:ascii="Courier New" w:hAnsi="Courier New"/>
          <w:color w:val="C7253E"/>
          <w:sz w:val="20"/>
        </w:rPr>
        <w:t>redis.set(...)</w:t>
      </w:r>
      <w:r>
        <w:rPr>
          <w:sz w:val="20"/>
        </w:rPr>
        <w:t xml:space="preserve"> được gọi không </w:t>
      </w:r>
      <w:r>
        <w:rPr>
          <w:rFonts w:ascii="Courier New" w:hAnsi="Courier New"/>
          <w:color w:val="C7253E"/>
          <w:sz w:val="20"/>
        </w:rPr>
        <w:t>await</w:t>
      </w:r>
      <w:r>
        <w:rPr>
          <w:sz w:val="20"/>
        </w:rPr>
        <w:t>,</w:t>
      </w:r>
    </w:p>
    <w:p>
      <w:pPr>
        <w:spacing w:before="40" w:after="40"/>
      </w:pPr>
      <w:r>
        <w:rPr>
          <w:sz w:val="21"/>
        </w:rPr>
        <w:t xml:space="preserve">lỗi Redis được </w:t>
      </w:r>
      <w:r>
        <w:rPr>
          <w:rFonts w:ascii="Courier New" w:hAnsi="Courier New"/>
          <w:color w:val="C7253E"/>
          <w:sz w:val="21"/>
        </w:rPr>
        <w:t>.catch(() =&gt; {})</w:t>
      </w:r>
      <w:r>
        <w:rPr>
          <w:sz w:val="21"/>
        </w:rPr>
        <w:t xml:space="preserve"> im lặng — tránh gián đoạn luồng xác thực</w:t>
      </w:r>
    </w:p>
    <w:p>
      <w:pPr>
        <w:spacing w:before="40" w:after="40"/>
      </w:pPr>
      <w:r>
        <w:rPr>
          <w:sz w:val="21"/>
        </w:rPr>
        <w:t>khi Redis tạm thời không khả dụng.</w:t>
      </w:r>
    </w:p>
    <w:p>
      <w:pPr>
        <w:pStyle w:val="ListNumber"/>
        <w:spacing w:before="20" w:after="20"/>
      </w:pPr>
      <w:r>
        <w:rPr>
          <w:sz w:val="20"/>
        </w:rPr>
      </w:r>
      <w:r>
        <w:rPr>
          <w:b/>
          <w:sz w:val="20"/>
        </w:rPr>
        <w:t>SCAN thay vì KEYS:</w:t>
      </w:r>
      <w:r>
        <w:rPr>
          <w:sz w:val="20"/>
        </w:rPr>
        <w:t xml:space="preserve"> </w:t>
      </w:r>
      <w:r>
        <w:rPr>
          <w:rFonts w:ascii="Courier New" w:hAnsi="Courier New"/>
          <w:color w:val="C7253E"/>
          <w:sz w:val="20"/>
        </w:rPr>
        <w:t>KEYS online:*</w:t>
      </w:r>
      <w:r>
        <w:rPr>
          <w:sz w:val="20"/>
        </w:rPr>
        <w:t xml:space="preserve"> sẽ block Redis trong O(N) — không dùng</w:t>
      </w:r>
    </w:p>
    <w:p>
      <w:pPr>
        <w:spacing w:before="40" w:after="40"/>
      </w:pPr>
      <w:r>
        <w:rPr>
          <w:sz w:val="21"/>
        </w:rPr>
        <w:t xml:space="preserve">trong production. Service dùng </w:t>
      </w:r>
      <w:r>
        <w:rPr>
          <w:rFonts w:ascii="Courier New" w:hAnsi="Courier New"/>
          <w:color w:val="C7253E"/>
          <w:sz w:val="21"/>
        </w:rPr>
        <w:t>SCAN cursor MATCH online:* COUNT 100</w:t>
      </w:r>
      <w:r>
        <w:rPr>
          <w:sz w:val="21"/>
        </w:rPr>
        <w:t xml:space="preserve"> để scan</w:t>
      </w:r>
    </w:p>
    <w:p>
      <w:pPr>
        <w:spacing w:before="40" w:after="40"/>
      </w:pPr>
      <w:r>
        <w:rPr>
          <w:sz w:val="21"/>
        </w:rPr>
        <w:t>dần dần, không block. Với vài nghìn user online, vòng lặp SCAN thực thi trong</w:t>
      </w:r>
    </w:p>
    <w:p>
      <w:pPr>
        <w:spacing w:before="40" w:after="40"/>
      </w:pPr>
      <w:r>
        <w:rPr>
          <w:sz w:val="21"/>
        </w:rPr>
        <w:t>vài millisecond.</w:t>
      </w:r>
    </w:p>
    <w:p>
      <w:pPr>
        <w:pStyle w:val="ListNumber"/>
        <w:spacing w:before="20" w:after="20"/>
      </w:pPr>
      <w:r>
        <w:rPr>
          <w:sz w:val="20"/>
        </w:rPr>
      </w:r>
      <w:r>
        <w:rPr>
          <w:b/>
          <w:sz w:val="20"/>
        </w:rPr>
        <w:t>Xóa Firebase trước khi xóa DB:</w:t>
      </w:r>
      <w:r>
        <w:rPr>
          <w:sz w:val="20"/>
        </w:rPr>
        <w:t xml:space="preserve"> Nếu xóa DB trước, Firebase account còn</w:t>
      </w:r>
    </w:p>
    <w:p>
      <w:pPr>
        <w:spacing w:before="40" w:after="40"/>
      </w:pPr>
      <w:r>
        <w:rPr>
          <w:sz w:val="21"/>
        </w:rPr>
        <w:t>lại nhưng không có bản ghi tương ứng → user có thể đăng nhập lại và tạo tài</w:t>
      </w:r>
    </w:p>
    <w:p>
      <w:pPr>
        <w:spacing w:before="40" w:after="40"/>
      </w:pPr>
      <w:r>
        <w:rPr>
          <w:sz w:val="21"/>
        </w:rPr>
        <w:t>khoản mới (gây dữ liệu mồ côi). Chiến lược Firebase-first đảm bảo user không</w:t>
      </w:r>
    </w:p>
    <w:p>
      <w:pPr>
        <w:spacing w:before="40" w:after="40"/>
      </w:pPr>
      <w:r>
        <w:rPr>
          <w:sz w:val="21"/>
        </w:rPr>
        <w:t>thể đăng nhập lại bất kể DB ra sao.</w:t>
      </w:r>
    </w:p>
    <w:p>
      <w:pPr>
        <w:pStyle w:val="ListNumber"/>
        <w:spacing w:before="20" w:after="20"/>
      </w:pPr>
      <w:r>
        <w:rPr>
          <w:sz w:val="20"/>
        </w:rPr>
      </w:r>
      <w:r>
        <w:rPr>
          <w:b/>
          <w:sz w:val="20"/>
        </w:rPr>
        <w:t>Tác động `isBlocked` lên middleware:</w:t>
      </w:r>
      <w:r>
        <w:rPr>
          <w:sz w:val="20"/>
        </w:rPr>
        <w:t xml:space="preserve"> </w:t>
      </w:r>
      <w:r>
        <w:rPr>
          <w:rFonts w:ascii="Courier New" w:hAnsi="Courier New"/>
          <w:color w:val="C7253E"/>
          <w:sz w:val="20"/>
        </w:rPr>
        <w:t>verifyAppToken</w:t>
      </w:r>
      <w:r>
        <w:rPr>
          <w:sz w:val="20"/>
        </w:rPr>
        <w:t xml:space="preserve"> hiện query DB mỗi</w:t>
      </w:r>
    </w:p>
    <w:p>
      <w:pPr>
        <w:spacing w:before="40" w:after="40"/>
      </w:pPr>
      <w:r>
        <w:rPr>
          <w:sz w:val="21"/>
        </w:rPr>
        <w:t xml:space="preserve">request để load user (đã có từ trước). Thêm kiểm tra </w:t>
      </w:r>
      <w:r>
        <w:rPr>
          <w:rFonts w:ascii="Courier New" w:hAnsi="Courier New"/>
          <w:color w:val="C7253E"/>
          <w:sz w:val="21"/>
        </w:rPr>
        <w:t>user.isBlocked</w:t>
      </w:r>
      <w:r>
        <w:rPr>
          <w:sz w:val="21"/>
        </w:rPr>
        <w:t xml:space="preserve"> không</w:t>
      </w:r>
    </w:p>
    <w:p>
      <w:pPr>
        <w:spacing w:before="40" w:after="40"/>
      </w:pPr>
      <w:r>
        <w:rPr>
          <w:sz w:val="21"/>
        </w:rPr>
        <w:t>tốn thêm query — zero performance overhead.</w:t>
      </w:r>
    </w:p>
    <w:p>
      <w:pPr>
        <w:pStyle w:val="ListNumber"/>
        <w:spacing w:before="20" w:after="20"/>
      </w:pPr>
      <w:r>
        <w:rPr>
          <w:sz w:val="20"/>
        </w:rPr>
      </w:r>
      <w:r>
        <w:rPr>
          <w:b/>
          <w:sz w:val="20"/>
        </w:rPr>
        <w:t>Tại sao xóa Redis key khi mở khoá:</w:t>
      </w:r>
      <w:r>
        <w:rPr>
          <w:sz w:val="20"/>
        </w:rPr>
        <w:t xml:space="preserve"> Khi user bị khoá mà Redis key </w:t>
      </w:r>
      <w:r>
        <w:rPr>
          <w:rFonts w:ascii="Courier New" w:hAnsi="Courier New"/>
          <w:color w:val="C7253E"/>
          <w:sz w:val="20"/>
        </w:rPr>
        <w:t>online:{id}</w:t>
      </w:r>
      <w:r>
        <w:rPr>
          <w:sz w:val="20"/>
        </w:rPr>
      </w:r>
    </w:p>
    <w:p>
      <w:pPr>
        <w:spacing w:before="40" w:after="40"/>
      </w:pPr>
      <w:r>
        <w:rPr>
          <w:sz w:val="21"/>
        </w:rPr>
        <w:t>vẫn còn TTL, Dashboard sẽ đếm nhầm user bị khoá là đang online. Xóa key khi</w:t>
      </w:r>
    </w:p>
    <w:p>
      <w:pPr>
        <w:spacing w:before="40" w:after="40"/>
      </w:pPr>
      <w:r>
        <w:rPr>
          <w:sz w:val="21"/>
        </w:rPr>
        <w:t>mở khoá đảm bảo count chính xác trong vòng 5 phút tiếp theo.</w:t>
      </w:r>
    </w:p>
    <w:p>
      <w:pPr>
        <w:pStyle w:val="ListNumber"/>
        <w:spacing w:before="20" w:after="20"/>
      </w:pPr>
      <w:r>
        <w:rPr>
          <w:sz w:val="20"/>
        </w:rPr>
      </w:r>
      <w:r>
        <w:rPr>
          <w:b/>
          <w:sz w:val="20"/>
        </w:rPr>
        <w:t>`totalPages = Math.max(1, ...):`</w:t>
      </w:r>
      <w:r>
        <w:rPr>
          <w:sz w:val="20"/>
        </w:rPr>
        <w:t xml:space="preserve"> Khi không có kết quả (total=0), </w:t>
      </w:r>
      <w:r>
        <w:rPr>
          <w:rFonts w:ascii="Courier New" w:hAnsi="Courier New"/>
          <w:color w:val="C7253E"/>
          <w:sz w:val="20"/>
        </w:rPr>
        <w:t>ceil(0/20) = 0</w:t>
      </w:r>
      <w:r>
        <w:rPr>
          <w:sz w:val="20"/>
        </w:rPr>
        <w:t>.</w:t>
      </w:r>
    </w:p>
    <w:p>
      <w:pPr>
        <w:spacing w:before="40" w:after="40"/>
      </w:pPr>
      <w:r>
        <w:rPr>
          <w:sz w:val="21"/>
        </w:rPr>
        <w:t>Frontend thường render "Trang 1/0" gây confuse — ép minimum = 1.</w:t>
      </w:r>
    </w:p>
    <w:p>
      <w:pPr>
        <w:spacing w:before="80" w:after="80"/>
        <w:pBdr>
          <w:bottom w:val="single" w:sz="6" w:space="1" w:color="AAAAAA"/>
        </w:pBdr>
      </w:pPr>
    </w:p>
    <w:p>
      <w:pPr>
        <w:pStyle w:val="Heading3"/>
      </w:pPr>
      <w:r>
        <w:t>Cách tự kiểm thử (manual test)</w:t>
      </w:r>
    </w:p>
    <w:p>
      <w:pPr>
        <w:spacing w:before="40" w:after="40"/>
      </w:pPr>
      <w:r>
        <w:rPr>
          <w:sz w:val="21"/>
        </w:rPr>
      </w:r>
      <w:r>
        <w:rPr>
          <w:b/>
          <w:sz w:val="21"/>
        </w:rPr>
        <w:t>1. Unit test tự động:</w:t>
      </w:r>
      <w:r>
        <w:rPr>
          <w:sz w:val="21"/>
        </w:rPr>
      </w:r>
    </w:p>
    <w:p>
      <w:pPr>
        <w:spacing w:before="40" w:after="40"/>
        <w:ind w:left="432"/>
        <w:shd w:val="clear" w:color="auto" w:fill="F3F4F6"/>
      </w:pPr>
      <w:r>
        <w:rPr>
          <w:rFonts w:ascii="Courier New" w:hAnsi="Courier New"/>
          <w:color w:val="1E1E1E"/>
          <w:sz w:val="17"/>
        </w:rPr>
        <w:t>cd backend</w:t>
        <w:br/>
        <w:t>npm run test</w:t>
        <w:br/>
        <w:t># Kỳ vọng: 44/44 PASS (18 test cũ + 26 test mới cho adminUsersService)</w:t>
        <w:br/>
        <w:t># Hoặc chạy riêng:</w:t>
        <w:br/>
        <w:t>npx vitest run src/services/admin-users/__tests__/admin-users.service.test.ts</w:t>
        <w:br/>
        <w:t># Kỳ vọng: 26/26 PASS</w:t>
        <w:br/>
        <w:t># Nhóm test:</w:t>
        <w:br/>
        <w:t>#   getDashboardStats (3)  — all zeros, Redis error, pass rate tính đúng</w:t>
        <w:br/>
        <w:t>#   listUsers (4)          — search, filter role, filter isBlocked, pagination</w:t>
        <w:br/>
        <w:t>#   getUserDetail (4)      — happy path, not found, no exams, no practice</w:t>
        <w:br/>
        <w:t>#   setUserBlocked (4)     — block, unblock (xóa Redis), not found, idempotent</w:t>
        <w:br/>
        <w:t>#   resetUserPassword (3)  — happy path, no email, not found</w:t>
        <w:br/>
        <w:t>#   setUserRole (4)        — to ADMIN, to STUDENT, invalid role, not found</w:t>
        <w:br/>
        <w:t>#   deleteUser (4)         — happy path, DB error (log+continue), not found, Firebase error</w:t>
      </w:r>
    </w:p>
    <w:p>
      <w:pPr>
        <w:spacing w:before="40" w:after="40"/>
      </w:pPr>
      <w:r>
        <w:rPr>
          <w:sz w:val="21"/>
        </w:rPr>
      </w:r>
      <w:r>
        <w:rPr>
          <w:b/>
          <w:sz w:val="21"/>
        </w:rPr>
        <w:t>2. Kiểm tra API qua curl:</w:t>
      </w:r>
      <w:r>
        <w:rPr>
          <w:sz w:val="21"/>
        </w:rPr>
      </w:r>
    </w:p>
    <w:p>
      <w:pPr>
        <w:spacing w:before="40" w:after="40"/>
        <w:ind w:left="432"/>
        <w:shd w:val="clear" w:color="auto" w:fill="F3F4F6"/>
      </w:pPr>
      <w:r>
        <w:rPr>
          <w:rFonts w:ascii="Courier New" w:hAnsi="Courier New"/>
          <w:color w:val="1E1E1E"/>
          <w:sz w:val="17"/>
        </w:rPr>
        <w:t># Xem dashboard</w:t>
        <w:br/>
        <w:t>curl http://localhost:4000/api/admin/dashboard \</w:t>
        <w:br/>
        <w:t xml:space="preserve">  -H "X-Admin-Secret: your-admin-secret"</w:t>
        <w:br/>
        <w:t># Kỳ vọng: { totalUsers, newUsersThisWeek, ..., onlineNow }</w:t>
        <w:br/>
        <w:br/>
        <w:t># Danh sách user (có search)</w:t>
        <w:br/>
        <w:t>curl "http://localhost:4000/api/admin/users?search=nguyen&amp;page=1" \</w:t>
        <w:br/>
        <w:t xml:space="preserve">  -H "X-Admin-Secret: your-admin-secret"</w:t>
        <w:br/>
        <w:br/>
        <w:t># Chi tiết user</w:t>
        <w:br/>
        <w:t>curl http://localhost:4000/api/admin/users/&lt;userId&gt; \</w:t>
        <w:br/>
        <w:t xml:space="preserve">  -H "X-Admin-Secret: your-admin-secret"</w:t>
        <w:br/>
        <w:br/>
        <w:t># Khoá tài khoản</w:t>
        <w:br/>
        <w:t>curl -X PATCH http://localhost:4000/api/admin/users/&lt;userId&gt;/block \</w:t>
        <w:br/>
        <w:t xml:space="preserve">  -H "X-Admin-Secret: your-admin-secret" \</w:t>
        <w:br/>
        <w:t xml:space="preserve">  -H "Content-Type: application/json" \</w:t>
        <w:br/>
        <w:t xml:space="preserve">  -d '{"isBlocked": true}'</w:t>
        <w:br/>
        <w:t># Kỳ vọng: { id, isBlocked: true }</w:t>
        <w:br/>
        <w:br/>
        <w:t># Xác nhận khoá có hiệu lực: dùng session token của user đó gọi API bất kỳ</w:t>
        <w:br/>
        <w:t>curl http://localhost:4000/api/users/me \</w:t>
        <w:br/>
        <w:t xml:space="preserve">  -H "Authorization: Bearer &lt;user-session-token&gt;"</w:t>
        <w:br/>
        <w:t># Kỳ vọng: 403 { error: "USER_BLOCKED" }</w:t>
        <w:br/>
        <w:br/>
        <w:t># Đặt lại mật khẩu</w:t>
        <w:br/>
        <w:t>curl -X POST http://localhost:4000/api/admin/users/&lt;userId&gt;/reset-password \</w:t>
        <w:br/>
        <w:t xml:space="preserve">  -H "X-Admin-Secret: your-admin-secret"</w:t>
        <w:br/>
        <w:t># Kỳ vọng: { resetLink: "https://accounts.google.com/..." }</w:t>
        <w:br/>
        <w:br/>
        <w:t># Thay đổi role</w:t>
        <w:br/>
        <w:t>curl -X PATCH http://localhost:4000/api/admin/users/&lt;userId&gt;/role \</w:t>
        <w:br/>
        <w:t xml:space="preserve">  -H "X-Admin-Secret: your-admin-secret" \</w:t>
        <w:br/>
        <w:t xml:space="preserve">  -H "Content-Type: application/json" \</w:t>
        <w:br/>
        <w:t xml:space="preserve">  -d '{"role": "ADMIN"}'</w:t>
        <w:br/>
        <w:br/>
        <w:t># Xóa tài khoản</w:t>
        <w:br/>
        <w:t>curl -X DELETE http://localhost:4000/api/admin/users/&lt;userId&gt; \</w:t>
        <w:br/>
        <w:t xml:space="preserve">  -H "X-Admin-Secret: your-admin-secret"</w:t>
        <w:br/>
        <w:t># Kỳ vọng: { message: "Da xoa tai khoan..." }</w:t>
      </w:r>
    </w:p>
    <w:p>
      <w:pPr>
        <w:spacing w:before="40" w:after="40"/>
      </w:pPr>
      <w:r>
        <w:rPr>
          <w:sz w:val="21"/>
        </w:rPr>
      </w:r>
      <w:r>
        <w:rPr>
          <w:b/>
          <w:sz w:val="21"/>
        </w:rPr>
        <w:t>3. Kiểm tra qua giao diện web:</w:t>
      </w:r>
      <w:r>
        <w:rPr>
          <w:sz w:val="21"/>
        </w:rPr>
      </w:r>
    </w:p>
    <w:p>
      <w:pPr>
        <w:pStyle w:val="ListNumber"/>
        <w:spacing w:before="20" w:after="20"/>
      </w:pPr>
      <w:r>
        <w:rPr>
          <w:sz w:val="20"/>
        </w:rPr>
        <w:t xml:space="preserve">Mở </w:t>
      </w:r>
      <w:r>
        <w:rPr>
          <w:rFonts w:ascii="Courier New" w:hAnsi="Courier New"/>
          <w:color w:val="C7253E"/>
          <w:sz w:val="20"/>
        </w:rPr>
        <w:t>http://localhost:5173/#admin</w:t>
      </w:r>
      <w:r>
        <w:rPr>
          <w:sz w:val="20"/>
        </w:rPr>
        <w:t xml:space="preserve">, đăng nhập bằng </w:t>
      </w:r>
      <w:r>
        <w:rPr>
          <w:rFonts w:ascii="Courier New" w:hAnsi="Courier New"/>
          <w:color w:val="C7253E"/>
          <w:sz w:val="20"/>
        </w:rPr>
        <w:t>ADMIN_SECRET</w:t>
      </w:r>
      <w:r>
        <w:rPr>
          <w:sz w:val="20"/>
        </w:rPr>
        <w:t>.</w:t>
      </w:r>
    </w:p>
    <w:p>
      <w:pPr>
        <w:pStyle w:val="ListNumber"/>
        <w:spacing w:before="20" w:after="20"/>
      </w:pPr>
      <w:r>
        <w:rPr>
          <w:sz w:val="20"/>
        </w:rPr>
        <w:t>Tab 📊 Dashboard → kiểm tra 6 thẻ thống kê hiển thị đúng số.</w:t>
      </w:r>
    </w:p>
    <w:p>
      <w:pPr>
        <w:pStyle w:val="ListNumber"/>
        <w:spacing w:before="20" w:after="20"/>
      </w:pPr>
      <w:r>
        <w:rPr>
          <w:sz w:val="20"/>
        </w:rPr>
        <w:t>Tab 👥 Người dùng → tìm kiếm theo tên, lọc theo trạng thái khoá.</w:t>
      </w:r>
    </w:p>
    <w:p>
      <w:pPr>
        <w:pStyle w:val="ListNumber"/>
        <w:spacing w:before="20" w:after="20"/>
      </w:pPr>
      <w:r>
        <w:rPr>
          <w:sz w:val="20"/>
        </w:rPr>
        <w:t>Bấm vào 1 user → modal chi tiết hiển thị stats và 5 kỳ thi gần nhất.</w:t>
      </w:r>
    </w:p>
    <w:p>
      <w:pPr>
        <w:pStyle w:val="ListNumber"/>
        <w:spacing w:before="20" w:after="20"/>
      </w:pPr>
      <w:r>
        <w:rPr>
          <w:sz w:val="20"/>
        </w:rPr>
        <w:t>Bấm "Khoá" → xác nhận icon và trạng thái thay đổi trên danh sách.</w:t>
      </w:r>
    </w:p>
    <w:p>
      <w:pPr>
        <w:pStyle w:val="ListNumber"/>
        <w:spacing w:before="20" w:after="20"/>
      </w:pPr>
      <w:r>
        <w:rPr>
          <w:sz w:val="20"/>
        </w:rPr>
        <w:t xml:space="preserve">Bấm "Reset mật khẩu" → link xuất hiện qua </w:t>
      </w:r>
      <w:r>
        <w:rPr>
          <w:rFonts w:ascii="Courier New" w:hAnsi="Courier New"/>
          <w:color w:val="C7253E"/>
          <w:sz w:val="20"/>
        </w:rPr>
        <w:t>window.prompt</w:t>
      </w:r>
      <w:r>
        <w:rPr>
          <w:sz w:val="20"/>
        </w:rPr>
        <w:t>.</w:t>
      </w:r>
    </w:p>
    <w:p>
      <w:pPr>
        <w:pStyle w:val="ListNumber"/>
        <w:spacing w:before="20" w:after="20"/>
      </w:pPr>
      <w:r>
        <w:rPr>
          <w:sz w:val="20"/>
        </w:rPr>
        <w:t>Bấm "Xóa tài khoản" → dialog xác nhận trước khi xóa.</w:t>
      </w:r>
    </w:p>
    <w:p>
      <w:pPr>
        <w:spacing w:before="80" w:after="80"/>
        <w:pBdr>
          <w:bottom w:val="single" w:sz="6" w:space="1" w:color="AAAAAA"/>
        </w:pBdr>
      </w:pPr>
    </w:p>
    <w:p>
      <w:pPr>
        <w:pStyle w:val="Heading3"/>
      </w:pPr>
      <w:r>
        <w:t>Lưu ý / rủi ro / TODO tiếp theo</w:t>
      </w:r>
    </w:p>
    <w:p>
      <w:pPr>
        <w:pStyle w:val="ListBullet"/>
        <w:spacing w:before="20" w:after="20"/>
        <w:ind w:left="360"/>
      </w:pPr>
      <w:r>
        <w:rPr>
          <w:sz w:val="20"/>
        </w:rPr>
      </w:r>
      <w:r>
        <w:rPr>
          <w:b/>
          <w:sz w:val="20"/>
        </w:rPr>
        <w:t>`window.prompt` cho reset link:</w:t>
      </w:r>
      <w:r>
        <w:rPr>
          <w:sz w:val="20"/>
        </w:rPr>
        <w:t xml:space="preserve"> Vì Firebase không gửi email tự động qua</w:t>
      </w:r>
    </w:p>
    <w:p>
      <w:pPr>
        <w:spacing w:before="40" w:after="40"/>
      </w:pPr>
      <w:r>
        <w:rPr>
          <w:sz w:val="21"/>
        </w:rPr>
        <w:t>Admin SDK, admin phải copy link từ popup và tự gửi cho user. TODO: Tích hợp</w:t>
      </w:r>
    </w:p>
    <w:p>
      <w:pPr>
        <w:spacing w:before="40" w:after="40"/>
      </w:pPr>
      <w:r>
        <w:rPr>
          <w:sz w:val="21"/>
        </w:rPr>
        <w:t>dịch vụ email (SendGrid / Resend) để tự động gửi nếu cần.</w:t>
      </w:r>
    </w:p>
    <w:p>
      <w:pPr>
        <w:pStyle w:val="ListBullet"/>
        <w:spacing w:before="20" w:after="20"/>
        <w:ind w:left="360"/>
      </w:pPr>
      <w:r>
        <w:rPr>
          <w:sz w:val="20"/>
        </w:rPr>
      </w:r>
      <w:r>
        <w:rPr>
          <w:b/>
          <w:sz w:val="20"/>
        </w:rPr>
        <w:t>Role ADMIN không phân cấp:</w:t>
      </w:r>
      <w:r>
        <w:rPr>
          <w:sz w:val="20"/>
        </w:rPr>
        <w:t xml:space="preserve"> Hiện tại chỉ có 2 role </w:t>
      </w:r>
      <w:r>
        <w:rPr>
          <w:rFonts w:ascii="Courier New" w:hAnsi="Courier New"/>
          <w:color w:val="C7253E"/>
          <w:sz w:val="20"/>
        </w:rPr>
        <w:t>STUDENT</w:t>
      </w:r>
      <w:r>
        <w:rPr>
          <w:sz w:val="20"/>
        </w:rPr>
        <w:t xml:space="preserve"> và </w:t>
      </w:r>
      <w:r>
        <w:rPr>
          <w:rFonts w:ascii="Courier New" w:hAnsi="Courier New"/>
          <w:color w:val="C7253E"/>
          <w:sz w:val="20"/>
        </w:rPr>
        <w:t>ADMIN</w:t>
      </w:r>
      <w:r>
        <w:rPr>
          <w:sz w:val="20"/>
        </w:rPr>
        <w:t>.</w:t>
      </w:r>
    </w:p>
    <w:p>
      <w:pPr>
        <w:spacing w:before="40" w:after="40"/>
      </w:pPr>
      <w:r>
        <w:rPr>
          <w:sz w:val="21"/>
        </w:rPr>
        <w:t>Khi cần phân quyền senh hơn (super-admin, moderator...), cần mở rộng hệ thống role.</w:t>
      </w:r>
    </w:p>
    <w:p>
      <w:pPr>
        <w:pStyle w:val="ListBullet"/>
        <w:spacing w:before="20" w:after="20"/>
        <w:ind w:left="360"/>
      </w:pPr>
      <w:r>
        <w:rPr>
          <w:sz w:val="20"/>
        </w:rPr>
      </w:r>
      <w:r>
        <w:rPr>
          <w:b/>
          <w:sz w:val="20"/>
        </w:rPr>
        <w:t>Online count có thể lệch ~5 phút:</w:t>
      </w:r>
      <w:r>
        <w:rPr>
          <w:sz w:val="20"/>
        </w:rPr>
        <w:t xml:space="preserve"> Key Redis TTL = 300s — user đóng app nhưng</w:t>
      </w:r>
    </w:p>
    <w:p>
      <w:pPr>
        <w:spacing w:before="40" w:after="40"/>
      </w:pPr>
      <w:r>
        <w:rPr>
          <w:sz w:val="21"/>
        </w:rPr>
        <w:t>vẫn được tính online cho đến khi key expire. Chấp nhận được với dashboard tổng quan.</w:t>
      </w:r>
    </w:p>
    <w:p>
      <w:pPr>
        <w:pStyle w:val="ListBullet"/>
        <w:spacing w:before="20" w:after="20"/>
        <w:ind w:left="360"/>
      </w:pPr>
      <w:r>
        <w:rPr>
          <w:sz w:val="20"/>
        </w:rPr>
      </w:r>
      <w:r>
        <w:rPr>
          <w:b/>
          <w:sz w:val="20"/>
        </w:rPr>
        <w:t>Xóa tài khoản không rollback được:</w:t>
      </w:r>
      <w:r>
        <w:rPr>
          <w:sz w:val="20"/>
        </w:rPr>
        <w:t xml:space="preserve"> Sau khi Firebase user bị xóa, không</w:t>
      </w:r>
    </w:p>
    <w:p>
      <w:pPr>
        <w:spacing w:before="40" w:after="40"/>
      </w:pPr>
      <w:r>
        <w:rPr>
          <w:sz w:val="21"/>
        </w:rPr>
        <w:t>thể khôi phục. Cân nhắc thêm soft-delete (isDeleted) hoặc archive trước khi</w:t>
      </w:r>
    </w:p>
    <w:p>
      <w:pPr>
        <w:spacing w:before="40" w:after="40"/>
      </w:pPr>
      <w:r>
        <w:rPr>
          <w:sz w:val="21"/>
        </w:rPr>
        <w:t>xóa vĩnh viễn trong tương lai.</w:t>
      </w:r>
    </w:p>
    <w:p>
      <w:pPr>
        <w:pStyle w:val="ListBullet"/>
        <w:spacing w:before="20" w:after="20"/>
        <w:ind w:left="360"/>
      </w:pPr>
      <w:r>
        <w:rPr>
          <w:sz w:val="20"/>
        </w:rPr>
        <w:t>TODO: Thêm phân quyền senh hơn trong module admin (ví dụ chỉ super-admin mới</w:t>
      </w:r>
    </w:p>
    <w:p>
      <w:pPr>
        <w:spacing w:before="40" w:after="40"/>
      </w:pPr>
      <w:r>
        <w:rPr>
          <w:sz w:val="21"/>
        </w:rPr>
        <w:t>có thể xóa tài khoản hoặc đổi role thành ADMIN).</w:t>
      </w:r>
    </w:p>
    <w:p>
      <w:pPr>
        <w:pStyle w:val="ListBullet"/>
        <w:spacing w:before="20" w:after="20"/>
        <w:ind w:left="360"/>
      </w:pPr>
      <w:r>
        <w:rPr>
          <w:sz w:val="20"/>
        </w:rPr>
        <w:t>TODO: Thêm audit log cho các hành động admin (khoá/mở khoá, xóa, đổi role).</w:t>
      </w:r>
    </w:p>
    <w:p>
      <w:pPr>
        <w:spacing w:before="80" w:after="80"/>
        <w:pBdr>
          <w:bottom w:val="single" w:sz="6" w:space="1" w:color="AAAAAA"/>
        </w:pBdr>
      </w:pPr>
    </w:p>
    <w:p>
      <w:pPr>
        <w:pStyle w:val="Heading2"/>
      </w:pPr>
      <w:r>
        <w:t>11. Anti-Cheat Security Fixes — Bảo mật chống gian lận</w:t>
      </w:r>
    </w:p>
    <w:p>
      <w:pPr>
        <w:spacing w:before="20" w:after="20"/>
        <w:ind w:left="504"/>
        <w:pBdr>
          <w:left w:val="single" w:sz="12" w:space="4" w:color="93C5FD"/>
        </w:pBdr>
      </w:pPr>
      <w:r>
        <w:rPr>
          <w:i/>
          <w:color w:val="555555"/>
        </w:rPr>
      </w:r>
      <w:r>
        <w:rPr>
          <w:b/>
          <w:i/>
          <w:color w:val="555555"/>
        </w:rPr>
        <w:t>Branch</w:t>
      </w:r>
      <w:r>
        <w:rPr>
          <w:i/>
          <w:color w:val="555555"/>
        </w:rPr>
        <w:t xml:space="preserve">: </w:t>
      </w:r>
      <w:r>
        <w:rPr>
          <w:rFonts w:ascii="Courier New" w:hAnsi="Courier New"/>
          <w:i/>
          <w:color w:val="555555"/>
          <w:sz w:val="18"/>
        </w:rPr>
        <w:t>feature/anti-cheat-fixes</w:t>
      </w:r>
      <w:r>
        <w:rPr>
          <w:i/>
          <w:color w:val="555555"/>
        </w:rPr>
        <w:t xml:space="preserve"> | </w:t>
      </w:r>
      <w:r>
        <w:rPr>
          <w:b/>
          <w:i/>
          <w:color w:val="555555"/>
        </w:rPr>
        <w:t>Merge</w:t>
      </w:r>
      <w:r>
        <w:rPr>
          <w:i/>
          <w:color w:val="555555"/>
        </w:rPr>
        <w:t xml:space="preserve">: v1.9.0 | </w:t>
      </w:r>
      <w:r>
        <w:rPr>
          <w:b/>
          <w:i/>
          <w:color w:val="555555"/>
        </w:rPr>
        <w:t>Ngày</w:t>
      </w:r>
      <w:r>
        <w:rPr>
          <w:i/>
          <w:color w:val="555555"/>
        </w:rPr>
        <w:t>: 2026-07-07</w:t>
      </w:r>
    </w:p>
    <w:p>
      <w:pPr>
        <w:spacing w:before="80" w:after="80"/>
        <w:pBdr>
          <w:bottom w:val="single" w:sz="6" w:space="1" w:color="AAAAAA"/>
        </w:pBdr>
      </w:pPr>
    </w:p>
    <w:p>
      <w:pPr>
        <w:pStyle w:val="Heading3"/>
      </w:pPr>
      <w:r>
        <w:t>Tổng quan</w:t>
      </w:r>
    </w:p>
    <w:p>
      <w:pPr>
        <w:spacing w:before="40" w:after="40"/>
      </w:pPr>
      <w:r>
        <w:rPr>
          <w:sz w:val="21"/>
        </w:rPr>
        <w:t>Vá 4 lỗ hổng bảo mật cho phép học sinh gian lận trong module Thi thử và Luyện tập:</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Bug</w:t>
            </w:r>
          </w:p>
        </w:tc>
        <w:tc>
          <w:tcPr>
            <w:tcW w:type="dxa" w:w="3135"/>
            <w:shd w:val="clear" w:color="auto" w:fill="DBEAFE"/>
          </w:tcPr>
          <w:p>
            <w:pPr>
              <w:spacing w:before="20" w:after="20"/>
            </w:pPr>
            <w:r>
              <w:rPr>
                <w:b/>
                <w:sz w:val="18"/>
              </w:rPr>
            </w:r>
            <w:r>
              <w:rPr>
                <w:b/>
                <w:sz w:val="18"/>
              </w:rPr>
              <w:t>Mô tả</w:t>
            </w:r>
          </w:p>
        </w:tc>
        <w:tc>
          <w:tcPr>
            <w:tcW w:type="dxa" w:w="3135"/>
            <w:shd w:val="clear" w:color="auto" w:fill="DBEAFE"/>
          </w:tcPr>
          <w:p>
            <w:pPr>
              <w:spacing w:before="20" w:after="20"/>
            </w:pPr>
            <w:r>
              <w:rPr>
                <w:b/>
                <w:sz w:val="18"/>
              </w:rPr>
            </w:r>
            <w:r>
              <w:rPr>
                <w:b/>
                <w:sz w:val="18"/>
              </w:rPr>
              <w:t>Module</w:t>
            </w:r>
          </w:p>
        </w:tc>
      </w:tr>
      <w:tr>
        <w:tc>
          <w:tcPr>
            <w:tcW w:type="dxa" w:w="3135"/>
          </w:tcPr>
          <w:p>
            <w:pPr>
              <w:spacing w:before="20" w:after="20"/>
            </w:pPr>
            <w:r>
              <w:rPr>
                <w:sz w:val="18"/>
              </w:rPr>
            </w:r>
            <w:r>
              <w:rPr>
                <w:sz w:val="18"/>
              </w:rPr>
              <w:t>Bug 1a</w:t>
            </w:r>
          </w:p>
        </w:tc>
        <w:tc>
          <w:tcPr>
            <w:tcW w:type="dxa" w:w="3135"/>
          </w:tcPr>
          <w:p>
            <w:pPr>
              <w:spacing w:before="20" w:after="20"/>
            </w:pPr>
            <w:r>
              <w:rPr>
                <w:sz w:val="18"/>
              </w:rPr>
            </w:r>
            <w:r>
              <w:rPr>
                <w:sz w:val="18"/>
              </w:rPr>
              <w:t>Nộp bài tức thì (không cần làm)</w:t>
            </w:r>
          </w:p>
        </w:tc>
        <w:tc>
          <w:tcPr>
            <w:tcW w:type="dxa" w:w="3135"/>
          </w:tcPr>
          <w:p>
            <w:pPr>
              <w:spacing w:before="20" w:after="20"/>
            </w:pPr>
            <w:r>
              <w:rPr>
                <w:sz w:val="18"/>
              </w:rPr>
            </w:r>
            <w:r>
              <w:rPr>
                <w:sz w:val="18"/>
              </w:rPr>
              <w:t>Exam</w:t>
            </w:r>
          </w:p>
        </w:tc>
      </w:tr>
      <w:tr>
        <w:tc>
          <w:tcPr>
            <w:tcW w:type="dxa" w:w="3135"/>
          </w:tcPr>
          <w:p>
            <w:pPr>
              <w:spacing w:before="20" w:after="20"/>
            </w:pPr>
            <w:r>
              <w:rPr>
                <w:sz w:val="18"/>
              </w:rPr>
            </w:r>
            <w:r>
              <w:rPr>
                <w:sz w:val="18"/>
              </w:rPr>
              <w:t>Bug 1b</w:t>
            </w:r>
          </w:p>
        </w:tc>
        <w:tc>
          <w:tcPr>
            <w:tcW w:type="dxa" w:w="3135"/>
          </w:tcPr>
          <w:p>
            <w:pPr>
              <w:spacing w:before="20" w:after="20"/>
            </w:pPr>
            <w:r>
              <w:rPr>
                <w:sz w:val="18"/>
              </w:rPr>
            </w:r>
            <w:r>
              <w:rPr>
                <w:sz w:val="18"/>
              </w:rPr>
              <w:t>Xem đáp án đúng của câu bỏ trắng</w:t>
            </w:r>
          </w:p>
        </w:tc>
        <w:tc>
          <w:tcPr>
            <w:tcW w:type="dxa" w:w="3135"/>
          </w:tcPr>
          <w:p>
            <w:pPr>
              <w:spacing w:before="20" w:after="20"/>
            </w:pPr>
            <w:r>
              <w:rPr>
                <w:sz w:val="18"/>
              </w:rPr>
            </w:r>
            <w:r>
              <w:rPr>
                <w:sz w:val="18"/>
              </w:rPr>
              <w:t>Exam</w:t>
            </w:r>
          </w:p>
        </w:tc>
      </w:tr>
      <w:tr>
        <w:tc>
          <w:tcPr>
            <w:tcW w:type="dxa" w:w="3135"/>
          </w:tcPr>
          <w:p>
            <w:pPr>
              <w:spacing w:before="20" w:after="20"/>
            </w:pPr>
            <w:r>
              <w:rPr>
                <w:sz w:val="18"/>
              </w:rPr>
            </w:r>
            <w:r>
              <w:rPr>
                <w:sz w:val="18"/>
              </w:rPr>
              <w:t>Bug 2</w:t>
            </w:r>
          </w:p>
        </w:tc>
        <w:tc>
          <w:tcPr>
            <w:tcW w:type="dxa" w:w="3135"/>
          </w:tcPr>
          <w:p>
            <w:pPr>
              <w:spacing w:before="20" w:after="20"/>
            </w:pPr>
            <w:r>
              <w:rPr>
                <w:sz w:val="18"/>
              </w:rPr>
            </w:r>
            <w:r>
              <w:rPr>
                <w:sz w:val="18"/>
              </w:rPr>
              <w:t>Redis down → vượt giới hạn phiên luyện tập</w:t>
            </w:r>
          </w:p>
        </w:tc>
        <w:tc>
          <w:tcPr>
            <w:tcW w:type="dxa" w:w="3135"/>
          </w:tcPr>
          <w:p>
            <w:pPr>
              <w:spacing w:before="20" w:after="20"/>
            </w:pPr>
            <w:r>
              <w:rPr>
                <w:sz w:val="18"/>
              </w:rPr>
            </w:r>
            <w:r>
              <w:rPr>
                <w:sz w:val="18"/>
              </w:rPr>
              <w:t>Practice</w:t>
            </w:r>
          </w:p>
        </w:tc>
      </w:tr>
      <w:tr>
        <w:tc>
          <w:tcPr>
            <w:tcW w:type="dxa" w:w="3135"/>
          </w:tcPr>
          <w:p>
            <w:pPr>
              <w:spacing w:before="20" w:after="20"/>
            </w:pPr>
            <w:r>
              <w:rPr>
                <w:sz w:val="18"/>
              </w:rPr>
            </w:r>
            <w:r>
              <w:rPr>
                <w:sz w:val="18"/>
              </w:rPr>
              <w:t>Bug 3</w:t>
            </w:r>
          </w:p>
        </w:tc>
        <w:tc>
          <w:tcPr>
            <w:tcW w:type="dxa" w:w="3135"/>
          </w:tcPr>
          <w:p>
            <w:pPr>
              <w:spacing w:before="20" w:after="20"/>
            </w:pPr>
            <w:r>
              <w:rPr>
                <w:sz w:val="18"/>
              </w:rPr>
            </w:r>
            <w:r>
              <w:rPr>
                <w:sz w:val="18"/>
              </w:rPr>
              <w:t>Nộp phiên luyện tập đã hết giờ → vẫn nhận điểm</w:t>
            </w:r>
          </w:p>
        </w:tc>
        <w:tc>
          <w:tcPr>
            <w:tcW w:type="dxa" w:w="3135"/>
          </w:tcPr>
          <w:p>
            <w:pPr>
              <w:spacing w:before="20" w:after="20"/>
            </w:pPr>
            <w:r>
              <w:rPr>
                <w:sz w:val="18"/>
              </w:rPr>
            </w:r>
            <w:r>
              <w:rPr>
                <w:sz w:val="18"/>
              </w:rPr>
              <w:t>Practice</w:t>
            </w:r>
          </w:p>
        </w:tc>
      </w:tr>
      <w:tr>
        <w:tc>
          <w:tcPr>
            <w:tcW w:type="dxa" w:w="3135"/>
          </w:tcPr>
          <w:p>
            <w:pPr>
              <w:spacing w:before="20" w:after="20"/>
            </w:pPr>
            <w:r>
              <w:rPr>
                <w:sz w:val="18"/>
              </w:rPr>
            </w:r>
            <w:r>
              <w:rPr>
                <w:sz w:val="18"/>
              </w:rPr>
              <w:t>Bug 4</w:t>
            </w:r>
          </w:p>
        </w:tc>
        <w:tc>
          <w:tcPr>
            <w:tcW w:type="dxa" w:w="3135"/>
          </w:tcPr>
          <w:p>
            <w:pPr>
              <w:spacing w:before="20" w:after="20"/>
            </w:pPr>
            <w:r>
              <w:rPr>
                <w:sz w:val="18"/>
              </w:rPr>
            </w:r>
            <w:r>
              <w:rPr>
                <w:sz w:val="18"/>
              </w:rPr>
              <w:t>Mở 2 tab thi cùng môn cùng lúc → 2 phiên song song</w:t>
            </w:r>
          </w:p>
        </w:tc>
        <w:tc>
          <w:tcPr>
            <w:tcW w:type="dxa" w:w="3135"/>
          </w:tcPr>
          <w:p>
            <w:pPr>
              <w:spacing w:before="20" w:after="20"/>
            </w:pPr>
            <w:r>
              <w:rPr>
                <w:sz w:val="18"/>
              </w:rPr>
            </w:r>
            <w:r>
              <w:rPr>
                <w:sz w:val="18"/>
              </w:rPr>
              <w:t>Exam</w:t>
            </w:r>
          </w:p>
        </w:tc>
      </w:tr>
    </w:tbl>
    <w:p/>
    <w:p>
      <w:pPr>
        <w:spacing w:before="40" w:after="40"/>
      </w:pPr>
      <w:r>
        <w:rPr>
          <w:sz w:val="21"/>
        </w:rPr>
        <w:t>Không thêm endpoint mới, không migration DB.</w:t>
      </w:r>
    </w:p>
    <w:p>
      <w:pPr>
        <w:spacing w:before="80" w:after="80"/>
        <w:pBdr>
          <w:bottom w:val="single" w:sz="6" w:space="1" w:color="AAAAAA"/>
        </w:pBdr>
      </w:pPr>
    </w:p>
    <w:p>
      <w:pPr>
        <w:pStyle w:val="Heading3"/>
      </w:pPr>
      <w:r>
        <w:t>Phương án kỹ thuật được lựa chọn và lý do</w:t>
      </w:r>
    </w:p>
    <w:p>
      <w:pPr>
        <w:pStyle w:val="Heading4"/>
      </w:pPr>
      <w:r>
        <w:t>1. Sentinel {} cho câu bỏ trắng (Bug 1b)</w:t>
      </w:r>
    </w:p>
    <w:p>
      <w:pPr>
        <w:spacing w:before="40" w:after="40"/>
      </w:pPr>
      <w:r>
        <w:rPr>
          <w:sz w:val="21"/>
        </w:rPr>
      </w:r>
      <w:r>
        <w:rPr>
          <w:b/>
          <w:sz w:val="21"/>
        </w:rPr>
        <w:t>Phương án đã chọn:</w:t>
      </w:r>
      <w:r>
        <w:rPr>
          <w:sz w:val="21"/>
        </w:rPr>
        <w:t xml:space="preserve"> Frontend gửi </w:t>
      </w:r>
      <w:r>
        <w:rPr>
          <w:rFonts w:ascii="Courier New" w:hAnsi="Courier New"/>
          <w:color w:val="C7253E"/>
          <w:sz w:val="21"/>
        </w:rPr>
        <w:t>selectedAnswer: {}</w:t>
      </w:r>
      <w:r>
        <w:rPr>
          <w:sz w:val="21"/>
        </w:rPr>
        <w:t xml:space="preserve"> (object rỗng) cho câu học sinh không trả lời. Backend detect bằng </w:t>
      </w:r>
      <w:r>
        <w:rPr>
          <w:rFonts w:ascii="Courier New" w:hAnsi="Courier New"/>
          <w:color w:val="C7253E"/>
          <w:sz w:val="21"/>
        </w:rPr>
        <w:t>isSentinelUnanswered(answer)</w:t>
      </w:r>
      <w:r>
        <w:rPr>
          <w:sz w:val="21"/>
        </w:rPr>
        <w:t>.</w:t>
      </w:r>
    </w:p>
    <w:p>
      <w:pPr>
        <w:spacing w:before="40" w:after="40"/>
      </w:pPr>
      <w:r>
        <w:rPr>
          <w:sz w:val="21"/>
        </w:rPr>
      </w:r>
      <w:r>
        <w:rPr>
          <w:b/>
          <w:sz w:val="21"/>
        </w:rPr>
        <w:t>Phương án bị loại:</w:t>
      </w:r>
      <w:r>
        <w:rPr>
          <w:sz w:val="21"/>
        </w:rPr>
        <w:t xml:space="preserve"> Dùng </w:t>
      </w:r>
      <w:r>
        <w:rPr>
          <w:rFonts w:ascii="Courier New" w:hAnsi="Courier New"/>
          <w:color w:val="C7253E"/>
          <w:sz w:val="21"/>
        </w:rPr>
        <w:t>null</w:t>
      </w:r>
      <w:r>
        <w:rPr>
          <w:sz w:val="21"/>
        </w:rPr>
        <w:t xml:space="preserve"> hoặc bỏ field hoàn toàn.</w:t>
      </w:r>
    </w:p>
    <w:p>
      <w:pPr>
        <w:spacing w:before="40" w:after="40"/>
      </w:pPr>
      <w:r>
        <w:rPr>
          <w:sz w:val="21"/>
        </w:rPr>
      </w:r>
      <w:r>
        <w:rPr>
          <w:b/>
          <w:sz w:val="21"/>
        </w:rPr>
        <w:t>Lý do:</w:t>
      </w:r>
      <w:r>
        <w:rPr>
          <w:sz w:val="21"/>
        </w:rPr>
      </w:r>
    </w:p>
    <w:p>
      <w:pPr>
        <w:pStyle w:val="ListBullet"/>
        <w:spacing w:before="20" w:after="20"/>
        <w:ind w:left="360"/>
      </w:pPr>
      <w:r>
        <w:rPr>
          <w:sz w:val="20"/>
        </w:rPr>
      </w:r>
      <w:r>
        <w:rPr>
          <w:rFonts w:ascii="Courier New" w:hAnsi="Courier New"/>
          <w:color w:val="C7253E"/>
          <w:sz w:val="20"/>
        </w:rPr>
        <w:t>null</w:t>
      </w:r>
      <w:r>
        <w:rPr>
          <w:sz w:val="20"/>
        </w:rPr>
        <w:t xml:space="preserve"> đã có nghĩa riêng trong Prisma: không có bản ghi. Dùng </w:t>
      </w:r>
      <w:r>
        <w:rPr>
          <w:rFonts w:ascii="Courier New" w:hAnsi="Courier New"/>
          <w:color w:val="C7253E"/>
          <w:sz w:val="20"/>
        </w:rPr>
        <w:t>null = bỏ trắng</w:t>
      </w:r>
      <w:r>
        <w:rPr>
          <w:sz w:val="20"/>
        </w:rPr>
        <w:t xml:space="preserve"> sẽ nhập nhằng với "chưa có đáp án trong DB"</w:t>
      </w:r>
    </w:p>
    <w:p>
      <w:pPr>
        <w:pStyle w:val="ListBullet"/>
        <w:spacing w:before="20" w:after="20"/>
        <w:ind w:left="360"/>
      </w:pPr>
      <w:r>
        <w:rPr>
          <w:sz w:val="20"/>
        </w:rPr>
        <w:t>Bỏ field hoàn toàn: Zod schema sẽ reject (field required) → cần exception logic</w:t>
      </w:r>
    </w:p>
    <w:p>
      <w:pPr>
        <w:pStyle w:val="ListBullet"/>
        <w:spacing w:before="20" w:after="20"/>
        <w:ind w:left="360"/>
      </w:pPr>
      <w:r>
        <w:rPr>
          <w:sz w:val="20"/>
        </w:rPr>
      </w:r>
      <w:r>
        <w:rPr>
          <w:rFonts w:ascii="Courier New" w:hAnsi="Courier New"/>
          <w:color w:val="C7253E"/>
          <w:sz w:val="20"/>
        </w:rPr>
        <w:t>{}</w:t>
      </w:r>
      <w:r>
        <w:rPr>
          <w:sz w:val="20"/>
        </w:rPr>
        <w:t xml:space="preserve"> là giá trị hợp lệ về mặt JSON, không xung đột với đáp án hợp lệ của cả 3 loại câu hỏi (trắc nghiệm → string, đúng/sai → array, điền số → số)</w:t>
      </w:r>
    </w:p>
    <w:p>
      <w:pPr>
        <w:pStyle w:val="ListBullet"/>
        <w:spacing w:before="20" w:after="20"/>
        <w:ind w:left="360"/>
      </w:pPr>
      <w:r>
        <w:rPr>
          <w:sz w:val="20"/>
        </w:rPr>
        <w:t xml:space="preserve">Dễ detect: </w:t>
      </w:r>
      <w:r>
        <w:rPr>
          <w:rFonts w:ascii="Courier New" w:hAnsi="Courier New"/>
          <w:color w:val="C7253E"/>
          <w:sz w:val="20"/>
        </w:rPr>
        <w:t>typeof answer === 'object' &amp;&amp; !Array.isArray(answer) &amp;&amp; Object.keys(answer).length === 0</w:t>
      </w:r>
      <w:r>
        <w:rPr>
          <w:sz w:val="20"/>
        </w:rPr>
      </w:r>
    </w:p>
    <w:p>
      <w:pPr>
        <w:pStyle w:val="Heading4"/>
      </w:pPr>
      <w:r>
        <w:t>2. Fail-closed cho Redis (Bug 2)</w:t>
      </w:r>
    </w:p>
    <w:p>
      <w:pPr>
        <w:spacing w:before="40" w:after="40"/>
      </w:pPr>
      <w:r>
        <w:rPr>
          <w:sz w:val="21"/>
        </w:rPr>
      </w:r>
      <w:r>
        <w:rPr>
          <w:b/>
          <w:sz w:val="21"/>
        </w:rPr>
        <w:t>Phương án đã chọn:</w:t>
      </w:r>
      <w:r>
        <w:rPr>
          <w:sz w:val="21"/>
        </w:rPr>
        <w:t xml:space="preserve"> Khi Redis lỗi trong </w:t>
      </w:r>
      <w:r>
        <w:rPr>
          <w:rFonts w:ascii="Courier New" w:hAnsi="Courier New"/>
          <w:color w:val="C7253E"/>
          <w:sz w:val="21"/>
        </w:rPr>
        <w:t>checkRateLimit()</w:t>
      </w:r>
      <w:r>
        <w:rPr>
          <w:sz w:val="21"/>
        </w:rPr>
        <w:t>, throw exception → user không bắt đầu được phiên luyện tập.</w:t>
      </w:r>
    </w:p>
    <w:p>
      <w:pPr>
        <w:spacing w:before="40" w:after="40"/>
      </w:pPr>
      <w:r>
        <w:rPr>
          <w:sz w:val="21"/>
        </w:rPr>
      </w:r>
      <w:r>
        <w:rPr>
          <w:b/>
          <w:sz w:val="21"/>
        </w:rPr>
        <w:t>Phương án bị loại:</w:t>
      </w:r>
      <w:r>
        <w:rPr>
          <w:sz w:val="21"/>
        </w:rPr>
        <w:t xml:space="preserve"> Fail-open — khi Redis lỗi, log warning và cho qua như không có rate limit.</w:t>
      </w:r>
    </w:p>
    <w:p>
      <w:pPr>
        <w:spacing w:before="40" w:after="40"/>
      </w:pPr>
      <w:r>
        <w:rPr>
          <w:sz w:val="21"/>
        </w:rPr>
      </w:r>
      <w:r>
        <w:rPr>
          <w:b/>
          <w:sz w:val="21"/>
        </w:rPr>
        <w:t>Lý do:</w:t>
      </w:r>
      <w:r>
        <w:rPr>
          <w:sz w:val="21"/>
        </w:rPr>
      </w:r>
    </w:p>
    <w:p>
      <w:pPr>
        <w:pStyle w:val="ListBullet"/>
        <w:spacing w:before="20" w:after="20"/>
        <w:ind w:left="360"/>
      </w:pPr>
      <w:r>
        <w:rPr>
          <w:sz w:val="20"/>
        </w:rPr>
        <w:t>Fail-open tạo "cửa sau" vô hình: Redis down → ai cũng có thể bắt đầu vô hạn phiên</w:t>
      </w:r>
    </w:p>
    <w:p>
      <w:pPr>
        <w:pStyle w:val="ListBullet"/>
        <w:spacing w:before="20" w:after="20"/>
        <w:ind w:left="360"/>
      </w:pPr>
      <w:r>
        <w:rPr>
          <w:sz w:val="20"/>
        </w:rPr>
        <w:t>Rủi ro bảo mật &gt; rủi ro UX: Redis down rất hiếm (~0.1%), nhưng nếu xảy ra mà fail-open, gian lận có thể khai thác</w:t>
      </w:r>
    </w:p>
    <w:p>
      <w:pPr>
        <w:pStyle w:val="ListBullet"/>
        <w:spacing w:before="20" w:after="20"/>
        <w:ind w:left="360"/>
      </w:pPr>
      <w:r>
        <w:rPr>
          <w:sz w:val="20"/>
        </w:rPr>
        <w:t>Triết lý: "mặc định an toàn" — tạm bất tiện 1 user tốt hơn là vĩnh viễn để lọt gian lận</w:t>
      </w:r>
    </w:p>
    <w:p>
      <w:pPr>
        <w:pStyle w:val="ListBullet"/>
        <w:spacing w:before="20" w:after="20"/>
        <w:ind w:left="360"/>
      </w:pPr>
      <w:r>
        <w:rPr>
          <w:sz w:val="20"/>
        </w:rPr>
        <w:t>Nếu cần SLA cao hơn: có thể thêm Redis health check endpoint và circuit breaker riêng</w:t>
      </w:r>
    </w:p>
    <w:p>
      <w:pPr>
        <w:pStyle w:val="Heading4"/>
      </w:pPr>
      <w:r>
        <w:t>3. Ngưỡng 30% thời gian tối thiểu là constant, không hardcode (Bug 1a)</w:t>
      </w:r>
    </w:p>
    <w:p>
      <w:pPr>
        <w:spacing w:before="40" w:after="40"/>
      </w:pPr>
      <w:r>
        <w:rPr>
          <w:sz w:val="21"/>
        </w:rPr>
      </w:r>
      <w:r>
        <w:rPr>
          <w:b/>
          <w:sz w:val="21"/>
        </w:rPr>
        <w:t>Phương án đã chọn:</w:t>
      </w:r>
      <w:r>
        <w:rPr>
          <w:sz w:val="21"/>
        </w:rPr>
        <w:t xml:space="preserve"> </w:t>
      </w:r>
      <w:r>
        <w:rPr>
          <w:rFonts w:ascii="Courier New" w:hAnsi="Courier New"/>
          <w:color w:val="C7253E"/>
          <w:sz w:val="21"/>
        </w:rPr>
        <w:t>EXAM_MIN_SUBMIT_RATIO = 0.3</w:t>
      </w:r>
      <w:r>
        <w:rPr>
          <w:sz w:val="21"/>
        </w:rPr>
        <w:t xml:space="preserve"> trong </w:t>
      </w:r>
      <w:r>
        <w:rPr>
          <w:rFonts w:ascii="Courier New" w:hAnsi="Courier New"/>
          <w:color w:val="C7253E"/>
          <w:sz w:val="21"/>
        </w:rPr>
        <w:t>exam.types.ts</w:t>
      </w:r>
      <w:r>
        <w:rPr>
          <w:sz w:val="21"/>
        </w:rPr>
        <w:t xml:space="preserve">, dùng ở </w:t>
      </w:r>
      <w:r>
        <w:rPr>
          <w:rFonts w:ascii="Courier New" w:hAnsi="Courier New"/>
          <w:color w:val="C7253E"/>
          <w:sz w:val="21"/>
        </w:rPr>
        <w:t>exam.service.ts</w:t>
      </w:r>
      <w:r>
        <w:rPr>
          <w:sz w:val="21"/>
        </w:rPr>
        <w:t>.</w:t>
      </w:r>
    </w:p>
    <w:p>
      <w:pPr>
        <w:spacing w:before="40" w:after="40"/>
      </w:pPr>
      <w:r>
        <w:rPr>
          <w:sz w:val="21"/>
        </w:rPr>
      </w:r>
      <w:r>
        <w:rPr>
          <w:b/>
          <w:sz w:val="21"/>
        </w:rPr>
        <w:t>Phương án bị loại:</w:t>
      </w:r>
      <w:r>
        <w:rPr>
          <w:sz w:val="21"/>
        </w:rPr>
        <w:t xml:space="preserve"> Hardcode </w:t>
      </w:r>
      <w:r>
        <w:rPr>
          <w:rFonts w:ascii="Courier New" w:hAnsi="Courier New"/>
          <w:color w:val="C7253E"/>
          <w:sz w:val="21"/>
        </w:rPr>
        <w:t>elapsed &lt; duration * 60 * 0.3</w:t>
      </w:r>
      <w:r>
        <w:rPr>
          <w:sz w:val="21"/>
        </w:rPr>
        <w:t xml:space="preserve"> trực tiếp trong service.</w:t>
      </w:r>
    </w:p>
    <w:p>
      <w:pPr>
        <w:spacing w:before="40" w:after="40"/>
      </w:pPr>
      <w:r>
        <w:rPr>
          <w:sz w:val="21"/>
        </w:rPr>
      </w:r>
      <w:r>
        <w:rPr>
          <w:b/>
          <w:sz w:val="21"/>
        </w:rPr>
        <w:t>Lý do:</w:t>
      </w:r>
      <w:r>
        <w:rPr>
          <w:sz w:val="21"/>
        </w:rPr>
      </w:r>
    </w:p>
    <w:p>
      <w:pPr>
        <w:pStyle w:val="ListBullet"/>
        <w:spacing w:before="20" w:after="20"/>
        <w:ind w:left="360"/>
      </w:pPr>
      <w:r>
        <w:rPr>
          <w:sz w:val="20"/>
        </w:rPr>
        <w:t>Ngưỡng 30% là quyết định nghiệp vụ, có thể thay đổi (VD: đề ngắn → 20%, đề dài → 40%)</w:t>
      </w:r>
    </w:p>
    <w:p>
      <w:pPr>
        <w:pStyle w:val="ListBullet"/>
        <w:spacing w:before="20" w:after="20"/>
        <w:ind w:left="360"/>
      </w:pPr>
      <w:r>
        <w:rPr>
          <w:sz w:val="20"/>
        </w:rPr>
        <w:t>Đặt thành constant → thay đổi 1 chỗ, áp dụng mọi nơi, không phải tìm và sửa nhiều file</w:t>
      </w:r>
    </w:p>
    <w:p>
      <w:pPr>
        <w:pStyle w:val="ListBullet"/>
        <w:spacing w:before="20" w:after="20"/>
        <w:ind w:left="360"/>
      </w:pPr>
      <w:r>
        <w:rPr>
          <w:sz w:val="20"/>
        </w:rPr>
        <w:t xml:space="preserve">Đặt trong </w:t>
      </w:r>
      <w:r>
        <w:rPr>
          <w:rFonts w:ascii="Courier New" w:hAnsi="Courier New"/>
          <w:color w:val="C7253E"/>
          <w:sz w:val="20"/>
        </w:rPr>
        <w:t>exam.types.ts</w:t>
      </w:r>
      <w:r>
        <w:rPr>
          <w:sz w:val="20"/>
        </w:rPr>
        <w:t xml:space="preserve"> (cùng file với constants khác như </w:t>
      </w:r>
      <w:r>
        <w:rPr>
          <w:rFonts w:ascii="Courier New" w:hAnsi="Courier New"/>
          <w:color w:val="C7253E"/>
          <w:sz w:val="20"/>
        </w:rPr>
        <w:t>EXAM_ENTRY_FEE</w:t>
      </w:r>
      <w:r>
        <w:rPr>
          <w:sz w:val="20"/>
        </w:rPr>
        <w:t>) → dễ tìm và review</w:t>
      </w:r>
    </w:p>
    <w:p>
      <w:pPr>
        <w:pStyle w:val="Heading4"/>
      </w:pPr>
      <w:r>
        <w:t>4. Check phiên trùng ở service layer, không phải DB constraint (Bug 4)</w:t>
      </w:r>
    </w:p>
    <w:p>
      <w:pPr>
        <w:spacing w:before="40" w:after="40"/>
      </w:pPr>
      <w:r>
        <w:rPr>
          <w:sz w:val="21"/>
        </w:rPr>
      </w:r>
      <w:r>
        <w:rPr>
          <w:b/>
          <w:sz w:val="21"/>
        </w:rPr>
        <w:t>Phương án đã chọn:</w:t>
      </w:r>
      <w:r>
        <w:rPr>
          <w:sz w:val="21"/>
        </w:rPr>
        <w:t xml:space="preserve"> </w:t>
      </w:r>
      <w:r>
        <w:rPr>
          <w:rFonts w:ascii="Courier New" w:hAnsi="Courier New"/>
          <w:color w:val="C7253E"/>
          <w:sz w:val="21"/>
        </w:rPr>
        <w:t>exam.service.ts</w:t>
      </w:r>
      <w:r>
        <w:rPr>
          <w:sz w:val="21"/>
        </w:rPr>
        <w:t xml:space="preserve"> dùng </w:t>
      </w:r>
      <w:r>
        <w:rPr>
          <w:rFonts w:ascii="Courier New" w:hAnsi="Courier New"/>
          <w:color w:val="C7253E"/>
          <w:sz w:val="21"/>
        </w:rPr>
        <w:t>findFirst({ where: { userId, status: 'IN_PROGRESS' } })</w:t>
      </w:r>
      <w:r>
        <w:rPr>
          <w:sz w:val="21"/>
        </w:rPr>
        <w:t xml:space="preserve"> trước khi tạo phiên mới.</w:t>
      </w:r>
    </w:p>
    <w:p>
      <w:pPr>
        <w:spacing w:before="40" w:after="40"/>
      </w:pPr>
      <w:r>
        <w:rPr>
          <w:sz w:val="21"/>
        </w:rPr>
      </w:r>
      <w:r>
        <w:rPr>
          <w:b/>
          <w:sz w:val="21"/>
        </w:rPr>
        <w:t>Phương án bị loại:</w:t>
      </w:r>
      <w:r>
        <w:rPr>
          <w:sz w:val="21"/>
        </w:rPr>
        <w:t xml:space="preserve"> Unique constraint DB </w:t>
      </w:r>
      <w:r>
        <w:rPr>
          <w:rFonts w:ascii="Courier New" w:hAnsi="Courier New"/>
          <w:color w:val="C7253E"/>
          <w:sz w:val="21"/>
        </w:rPr>
        <w:t>(userId, subjectId, status = 'IN_PROGRESS')</w:t>
      </w:r>
      <w:r>
        <w:rPr>
          <w:sz w:val="21"/>
        </w:rPr>
        <w:t>.</w:t>
      </w:r>
    </w:p>
    <w:p>
      <w:pPr>
        <w:spacing w:before="40" w:after="40"/>
      </w:pPr>
      <w:r>
        <w:rPr>
          <w:sz w:val="21"/>
        </w:rPr>
      </w:r>
      <w:r>
        <w:rPr>
          <w:b/>
          <w:sz w:val="21"/>
        </w:rPr>
        <w:t>Lý do chọn service-level:</w:t>
      </w:r>
      <w:r>
        <w:rPr>
          <w:sz w:val="21"/>
        </w:rPr>
      </w:r>
    </w:p>
    <w:p>
      <w:pPr>
        <w:pStyle w:val="ListBullet"/>
        <w:spacing w:before="20" w:after="20"/>
        <w:ind w:left="360"/>
      </w:pPr>
      <w:r>
        <w:rPr>
          <w:sz w:val="20"/>
        </w:rPr>
        <w:t xml:space="preserve">Unique constraint partial index (có điều kiện </w:t>
      </w:r>
      <w:r>
        <w:rPr>
          <w:rFonts w:ascii="Courier New" w:hAnsi="Courier New"/>
          <w:color w:val="C7253E"/>
          <w:sz w:val="20"/>
        </w:rPr>
        <w:t>WHERE status = 'IN_PROGRESS'</w:t>
      </w:r>
      <w:r>
        <w:rPr>
          <w:sz w:val="20"/>
        </w:rPr>
        <w:t>) là tính năng nâng cao của PostgreSQL — cần thêm migration</w:t>
      </w:r>
    </w:p>
    <w:p>
      <w:pPr>
        <w:pStyle w:val="ListBullet"/>
        <w:spacing w:before="20" w:after="20"/>
        <w:ind w:left="360"/>
      </w:pPr>
      <w:r>
        <w:rPr>
          <w:sz w:val="20"/>
        </w:rPr>
        <w:t>Giữ scope nhỏ: tính năng này là "fix", không phải "refactor schema"</w:t>
      </w:r>
    </w:p>
    <w:p>
      <w:pPr>
        <w:pStyle w:val="ListBullet"/>
        <w:spacing w:before="20" w:after="20"/>
        <w:ind w:left="360"/>
      </w:pPr>
      <w:r>
        <w:rPr>
          <w:sz w:val="20"/>
        </w:rPr>
        <w:t>Đủ an toàn cho lưu lượng hiện tại</w:t>
      </w:r>
    </w:p>
    <w:p>
      <w:pPr>
        <w:spacing w:before="40" w:after="40"/>
      </w:pPr>
      <w:r>
        <w:rPr>
          <w:sz w:val="21"/>
        </w:rPr>
      </w:r>
      <w:r>
        <w:rPr>
          <w:b/>
          <w:sz w:val="21"/>
        </w:rPr>
        <w:t>Lý do đây là kỹ thuật nợ (tech debt):</w:t>
      </w:r>
      <w:r>
        <w:rPr>
          <w:sz w:val="21"/>
        </w:rPr>
      </w:r>
    </w:p>
    <w:p>
      <w:pPr>
        <w:pStyle w:val="ListBullet"/>
        <w:spacing w:before="20" w:after="20"/>
        <w:ind w:left="360"/>
      </w:pPr>
      <w:r>
        <w:rPr>
          <w:sz w:val="20"/>
        </w:rPr>
        <w:t>Check nằm ngoài transaction → 2 request đồng thời cực kỳ nhanh (race condition) có thể vượt qua check</w:t>
      </w:r>
    </w:p>
    <w:p>
      <w:pPr>
        <w:pStyle w:val="ListBullet"/>
        <w:spacing w:before="20" w:after="20"/>
        <w:ind w:left="360"/>
      </w:pPr>
      <w:r>
        <w:rPr>
          <w:sz w:val="20"/>
        </w:rPr>
        <w:t>TODO: Thêm unique constraint DB để an toàn tuyệt đối</w:t>
      </w:r>
    </w:p>
    <w:p>
      <w:pPr>
        <w:spacing w:before="80" w:after="80"/>
        <w:pBdr>
          <w:bottom w:val="single" w:sz="6" w:space="1" w:color="AAAAAA"/>
        </w:pBdr>
      </w:pPr>
    </w:p>
    <w:p>
      <w:pPr>
        <w:pStyle w:val="Heading3"/>
      </w:pPr>
      <w:r>
        <w:t>Quy trình các bước thực hiện</w:t>
      </w:r>
    </w:p>
    <w:p>
      <w:pPr>
        <w:spacing w:before="40" w:after="40"/>
      </w:pPr>
      <w:r>
        <w:rPr>
          <w:sz w:val="21"/>
        </w:rPr>
      </w:r>
      <w:r>
        <w:rPr>
          <w:b/>
          <w:sz w:val="21"/>
        </w:rPr>
        <w:t>Bước 1 — Phân tích lỗ hổng hiện tại:</w:t>
      </w:r>
      <w:r>
        <w:rPr>
          <w:sz w:val="21"/>
        </w:rPr>
      </w:r>
    </w:p>
    <w:p>
      <w:pPr>
        <w:spacing w:before="40" w:after="40"/>
      </w:pPr>
      <w:r>
        <w:rPr>
          <w:sz w:val="21"/>
        </w:rPr>
        <w:t>Viết test case cho từng bug, xác nhận lỗ hổng tồn tại bằng cách gọi API trực tiếp vượt qua UI.</w:t>
      </w:r>
    </w:p>
    <w:p>
      <w:pPr>
        <w:spacing w:before="40" w:after="40"/>
      </w:pPr>
      <w:r>
        <w:rPr>
          <w:sz w:val="21"/>
        </w:rPr>
      </w:r>
      <w:r>
        <w:rPr>
          <w:b/>
          <w:sz w:val="21"/>
        </w:rPr>
        <w:t>Bước 2 — Backend fix Bug 4 (Chặn phiên trùng):</w:t>
      </w:r>
      <w:r>
        <w:rPr>
          <w:sz w:val="21"/>
        </w:rPr>
      </w:r>
    </w:p>
    <w:p>
      <w:pPr>
        <w:spacing w:before="40" w:after="40"/>
      </w:pPr>
      <w:r>
        <w:rPr>
          <w:sz w:val="21"/>
        </w:rPr>
        <w:t xml:space="preserve">Thêm check </w:t>
      </w:r>
      <w:r>
        <w:rPr>
          <w:rFonts w:ascii="Courier New" w:hAnsi="Courier New"/>
          <w:color w:val="C7253E"/>
          <w:sz w:val="21"/>
        </w:rPr>
        <w:t>findFirst</w:t>
      </w:r>
      <w:r>
        <w:rPr>
          <w:sz w:val="21"/>
        </w:rPr>
        <w:t xml:space="preserve"> + throw </w:t>
      </w:r>
      <w:r>
        <w:rPr>
          <w:rFonts w:ascii="Courier New" w:hAnsi="Courier New"/>
          <w:color w:val="C7253E"/>
          <w:sz w:val="21"/>
        </w:rPr>
        <w:t>ExamSessionAlreadyActiveError</w:t>
      </w:r>
      <w:r>
        <w:rPr>
          <w:sz w:val="21"/>
        </w:rPr>
        <w:t xml:space="preserve"> (409) vào </w:t>
      </w:r>
      <w:r>
        <w:rPr>
          <w:rFonts w:ascii="Courier New" w:hAnsi="Courier New"/>
          <w:color w:val="C7253E"/>
          <w:sz w:val="21"/>
        </w:rPr>
        <w:t>startExam()</w:t>
      </w:r>
      <w:r>
        <w:rPr>
          <w:sz w:val="21"/>
        </w:rPr>
        <w:t xml:space="preserve"> </w:t>
      </w:r>
      <w:r>
        <w:rPr>
          <w:i/>
          <w:sz w:val="21"/>
        </w:rPr>
        <w:t>trước khi</w:t>
      </w:r>
      <w:r>
        <w:rPr>
          <w:sz w:val="21"/>
        </w:rPr>
        <w:t xml:space="preserve"> trừ điểm. Thứ tự quan trọng: check phiên trùng → trừ điểm → tạo phiên mới.</w:t>
      </w:r>
    </w:p>
    <w:p>
      <w:pPr>
        <w:spacing w:before="40" w:after="40"/>
      </w:pPr>
      <w:r>
        <w:rPr>
          <w:sz w:val="21"/>
        </w:rPr>
      </w:r>
      <w:r>
        <w:rPr>
          <w:b/>
          <w:sz w:val="21"/>
        </w:rPr>
        <w:t>Bước 3 — Backend fix Bug 1a (30% thời gian tối thiểu):</w:t>
      </w:r>
      <w:r>
        <w:rPr>
          <w:sz w:val="21"/>
        </w:rPr>
      </w:r>
    </w:p>
    <w:p>
      <w:pPr>
        <w:spacing w:before="40" w:after="40"/>
      </w:pPr>
      <w:r>
        <w:rPr>
          <w:sz w:val="21"/>
        </w:rPr>
        <w:t xml:space="preserve">Thêm </w:t>
      </w:r>
      <w:r>
        <w:rPr>
          <w:rFonts w:ascii="Courier New" w:hAnsi="Courier New"/>
          <w:color w:val="C7253E"/>
          <w:sz w:val="21"/>
        </w:rPr>
        <w:t>EXAM_MIN_SUBMIT_RATIO</w:t>
      </w:r>
      <w:r>
        <w:rPr>
          <w:sz w:val="21"/>
        </w:rPr>
        <w:t xml:space="preserve">, tính </w:t>
      </w:r>
      <w:r>
        <w:rPr>
          <w:rFonts w:ascii="Courier New" w:hAnsi="Courier New"/>
          <w:color w:val="C7253E"/>
          <w:sz w:val="21"/>
        </w:rPr>
        <w:t>elapsed</w:t>
      </w:r>
      <w:r>
        <w:rPr>
          <w:sz w:val="21"/>
        </w:rPr>
        <w:t xml:space="preserve"> và </w:t>
      </w:r>
      <w:r>
        <w:rPr>
          <w:rFonts w:ascii="Courier New" w:hAnsi="Courier New"/>
          <w:color w:val="C7253E"/>
          <w:sz w:val="21"/>
        </w:rPr>
        <w:t>minRequired</w:t>
      </w:r>
      <w:r>
        <w:rPr>
          <w:sz w:val="21"/>
        </w:rPr>
        <w:t xml:space="preserve"> trong </w:t>
      </w:r>
      <w:r>
        <w:rPr>
          <w:rFonts w:ascii="Courier New" w:hAnsi="Courier New"/>
          <w:color w:val="C7253E"/>
          <w:sz w:val="21"/>
        </w:rPr>
        <w:t>submitExam()</w:t>
      </w:r>
      <w:r>
        <w:rPr>
          <w:sz w:val="21"/>
        </w:rPr>
        <w:t>, throw 400 nếu quá sớm.</w:t>
      </w:r>
    </w:p>
    <w:p>
      <w:pPr>
        <w:spacing w:before="40" w:after="40"/>
      </w:pPr>
      <w:r>
        <w:rPr>
          <w:sz w:val="21"/>
        </w:rPr>
      </w:r>
      <w:r>
        <w:rPr>
          <w:b/>
          <w:sz w:val="21"/>
        </w:rPr>
        <w:t>Bước 4 — Backend fix Bug 1b (Sentinel câu bỏ trắng):</w:t>
      </w:r>
      <w:r>
        <w:rPr>
          <w:sz w:val="21"/>
        </w:rPr>
      </w:r>
    </w:p>
    <w:p>
      <w:pPr>
        <w:spacing w:before="40" w:after="40"/>
      </w:pPr>
      <w:r>
        <w:rPr>
          <w:sz w:val="21"/>
        </w:rPr>
        <w:t xml:space="preserve">Thêm </w:t>
      </w:r>
      <w:r>
        <w:rPr>
          <w:rFonts w:ascii="Courier New" w:hAnsi="Courier New"/>
          <w:color w:val="C7253E"/>
          <w:sz w:val="21"/>
        </w:rPr>
        <w:t>isSentinelUnanswered()</w:t>
      </w:r>
      <w:r>
        <w:rPr>
          <w:sz w:val="21"/>
        </w:rPr>
        <w:t xml:space="preserve"> helper, dùng trong </w:t>
      </w:r>
      <w:r>
        <w:rPr>
          <w:rFonts w:ascii="Courier New" w:hAnsi="Courier New"/>
          <w:color w:val="C7253E"/>
          <w:sz w:val="21"/>
        </w:rPr>
        <w:t>buildExamResult()</w:t>
      </w:r>
      <w:r>
        <w:rPr>
          <w:sz w:val="21"/>
        </w:rPr>
        <w:t xml:space="preserve"> để set </w:t>
      </w:r>
      <w:r>
        <w:rPr>
          <w:rFonts w:ascii="Courier New" w:hAnsi="Courier New"/>
          <w:color w:val="C7253E"/>
          <w:sz w:val="21"/>
        </w:rPr>
        <w:t>correctAnswer = null</w:t>
      </w:r>
      <w:r>
        <w:rPr>
          <w:sz w:val="21"/>
        </w:rPr>
        <w:t xml:space="preserve"> khi câu bỏ trắng.</w:t>
      </w:r>
    </w:p>
    <w:p>
      <w:pPr>
        <w:spacing w:before="40" w:after="40"/>
      </w:pPr>
      <w:r>
        <w:rPr>
          <w:sz w:val="21"/>
        </w:rPr>
      </w:r>
      <w:r>
        <w:rPr>
          <w:b/>
          <w:sz w:val="21"/>
        </w:rPr>
        <w:t>Bước 5 — Backend fix Bug 2 (Fail-closed Redis):</w:t>
      </w:r>
      <w:r>
        <w:rPr>
          <w:sz w:val="21"/>
        </w:rPr>
      </w:r>
    </w:p>
    <w:p>
      <w:pPr>
        <w:spacing w:before="40" w:after="40"/>
      </w:pPr>
      <w:r>
        <w:rPr>
          <w:sz w:val="21"/>
        </w:rPr>
        <w:t xml:space="preserve">Thay </w:t>
      </w:r>
      <w:r>
        <w:rPr>
          <w:rFonts w:ascii="Courier New" w:hAnsi="Courier New"/>
          <w:color w:val="C7253E"/>
          <w:sz w:val="21"/>
        </w:rPr>
        <w:t>checkRateLimit</w:t>
      </w:r>
      <w:r>
        <w:rPr>
          <w:sz w:val="21"/>
        </w:rPr>
        <w:t xml:space="preserve"> từ </w:t>
      </w:r>
      <w:r>
        <w:rPr>
          <w:rFonts w:ascii="Courier New" w:hAnsi="Courier New"/>
          <w:color w:val="C7253E"/>
          <w:sz w:val="21"/>
        </w:rPr>
        <w:t>catch (e) { return }</w:t>
      </w:r>
      <w:r>
        <w:rPr>
          <w:sz w:val="21"/>
        </w:rPr>
        <w:t xml:space="preserve"> thành </w:t>
      </w:r>
      <w:r>
        <w:rPr>
          <w:rFonts w:ascii="Courier New" w:hAnsi="Courier New"/>
          <w:color w:val="C7253E"/>
          <w:sz w:val="21"/>
        </w:rPr>
        <w:t>catch (e) { throw new InternalServerError() }</w:t>
      </w:r>
      <w:r>
        <w:rPr>
          <w:sz w:val="21"/>
        </w:rPr>
        <w:t>.</w:t>
      </w:r>
    </w:p>
    <w:p>
      <w:pPr>
        <w:spacing w:before="40" w:after="40"/>
      </w:pPr>
      <w:r>
        <w:rPr>
          <w:sz w:val="21"/>
        </w:rPr>
      </w:r>
      <w:r>
        <w:rPr>
          <w:b/>
          <w:sz w:val="21"/>
        </w:rPr>
        <w:t>Bước 6 — Backend fix Bug 3 (Grace period practice):</w:t>
      </w:r>
      <w:r>
        <w:rPr>
          <w:sz w:val="21"/>
        </w:rPr>
      </w:r>
    </w:p>
    <w:p>
      <w:pPr>
        <w:spacing w:before="40" w:after="40"/>
      </w:pPr>
      <w:r>
        <w:rPr>
          <w:sz w:val="21"/>
        </w:rPr>
        <w:t xml:space="preserve">Thêm check </w:t>
      </w:r>
      <w:r>
        <w:rPr>
          <w:rFonts w:ascii="Courier New" w:hAnsi="Courier New"/>
          <w:color w:val="C7253E"/>
          <w:sz w:val="21"/>
        </w:rPr>
        <w:t>completedAt &gt; startedAt + SESSION_TIMEOUT_SECONDS + 60</w:t>
      </w:r>
      <w:r>
        <w:rPr>
          <w:sz w:val="21"/>
        </w:rPr>
        <w:t xml:space="preserve"> trong </w:t>
      </w:r>
      <w:r>
        <w:rPr>
          <w:rFonts w:ascii="Courier New" w:hAnsi="Courier New"/>
          <w:color w:val="C7253E"/>
          <w:sz w:val="21"/>
        </w:rPr>
        <w:t>completeSession()</w:t>
      </w:r>
      <w:r>
        <w:rPr>
          <w:sz w:val="21"/>
        </w:rPr>
        <w:t>, throw 400 nếu quá giờ.</w:t>
      </w:r>
    </w:p>
    <w:p>
      <w:pPr>
        <w:spacing w:before="40" w:after="40"/>
      </w:pPr>
      <w:r>
        <w:rPr>
          <w:sz w:val="21"/>
        </w:rPr>
      </w:r>
      <w:r>
        <w:rPr>
          <w:b/>
          <w:sz w:val="21"/>
        </w:rPr>
        <w:t>Bước 7 — Frontend fix (Zod schema + auto-submit):</w:t>
      </w:r>
      <w:r>
        <w:rPr>
          <w:sz w:val="21"/>
        </w:rPr>
      </w:r>
    </w:p>
    <w:p>
      <w:pPr>
        <w:spacing w:before="40" w:after="40"/>
      </w:pPr>
      <w:r>
        <w:rPr>
          <w:sz w:val="21"/>
        </w:rPr>
        <w:t xml:space="preserve">Cập nhật Zod schema để accept </w:t>
      </w:r>
      <w:r>
        <w:rPr>
          <w:rFonts w:ascii="Courier New" w:hAnsi="Courier New"/>
          <w:color w:val="C7253E"/>
          <w:sz w:val="21"/>
        </w:rPr>
        <w:t>z.object({}).strict()</w:t>
      </w:r>
      <w:r>
        <w:rPr>
          <w:sz w:val="21"/>
        </w:rPr>
        <w:t xml:space="preserve"> cho sentinel. Thêm auto-submit với Latest Ref Pattern khi hết giờ (tránh race condition với </w:t>
      </w:r>
      <w:r>
        <w:rPr>
          <w:rFonts w:ascii="Courier New" w:hAnsi="Courier New"/>
          <w:color w:val="C7253E"/>
          <w:sz w:val="21"/>
        </w:rPr>
        <w:t>useEffect</w:t>
      </w:r>
      <w:r>
        <w:rPr>
          <w:sz w:val="21"/>
        </w:rPr>
        <w:t>).</w:t>
      </w:r>
    </w:p>
    <w:p>
      <w:pPr>
        <w:spacing w:before="40" w:after="40"/>
      </w:pPr>
      <w:r>
        <w:rPr>
          <w:sz w:val="21"/>
        </w:rPr>
      </w:r>
      <w:r>
        <w:rPr>
          <w:b/>
          <w:sz w:val="21"/>
        </w:rPr>
        <w:t>Bước 8 — Viết test và verify:</w:t>
      </w:r>
      <w:r>
        <w:rPr>
          <w:sz w:val="21"/>
        </w:rPr>
      </w:r>
    </w:p>
    <w:p>
      <w:pPr>
        <w:spacing w:before="40" w:after="40"/>
      </w:pPr>
      <w:r>
        <w:rPr>
          <w:sz w:val="21"/>
        </w:rPr>
        <w:t>Bổ sung 12 unit test cho tất cả happy path + error path của các bug đã fix. Build pass 78/78 test.</w:t>
      </w:r>
    </w:p>
    <w:p>
      <w:pPr>
        <w:spacing w:before="80" w:after="80"/>
        <w:pBdr>
          <w:bottom w:val="single" w:sz="6" w:space="1" w:color="AAAAAA"/>
        </w:pBdr>
      </w:pPr>
    </w:p>
    <w:p>
      <w:pPr>
        <w:pStyle w:val="Heading3"/>
      </w:pPr>
      <w:r>
        <w:t>Data Model</w:t>
      </w:r>
    </w:p>
    <w:p>
      <w:pPr>
        <w:spacing w:before="40" w:after="40"/>
      </w:pPr>
      <w:r>
        <w:rPr>
          <w:sz w:val="21"/>
        </w:rPr>
        <w:t>Không thay đổi schema DB. Các field đã có được dùng để detect gian lận: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Field</w:t>
            </w:r>
          </w:p>
        </w:tc>
        <w:tc>
          <w:tcPr>
            <w:tcW w:type="dxa" w:w="3135"/>
            <w:shd w:val="clear" w:color="auto" w:fill="DBEAFE"/>
          </w:tcPr>
          <w:p>
            <w:pPr>
              <w:spacing w:before="20" w:after="20"/>
            </w:pPr>
            <w:r>
              <w:rPr>
                <w:b/>
                <w:sz w:val="18"/>
              </w:rPr>
            </w:r>
            <w:r>
              <w:rPr>
                <w:b/>
                <w:sz w:val="18"/>
              </w:rPr>
              <w:t>Bảng</w:t>
            </w:r>
          </w:p>
        </w:tc>
        <w:tc>
          <w:tcPr>
            <w:tcW w:type="dxa" w:w="3135"/>
            <w:shd w:val="clear" w:color="auto" w:fill="DBEAFE"/>
          </w:tcPr>
          <w:p>
            <w:pPr>
              <w:spacing w:before="20" w:after="20"/>
            </w:pPr>
            <w:r>
              <w:rPr>
                <w:b/>
                <w:sz w:val="18"/>
              </w:rPr>
            </w:r>
            <w:r>
              <w:rPr>
                <w:b/>
                <w:sz w:val="18"/>
              </w:rPr>
              <w:t>Cách dùng</w:t>
            </w:r>
          </w:p>
        </w:tc>
      </w:tr>
      <w:tr>
        <w:tc>
          <w:tcPr>
            <w:tcW w:type="dxa" w:w="3135"/>
          </w:tcPr>
          <w:p>
            <w:pPr>
              <w:spacing w:before="20" w:after="20"/>
            </w:pPr>
            <w:r>
              <w:rPr>
                <w:sz w:val="18"/>
              </w:rPr>
            </w:r>
            <w:r>
              <w:rPr>
                <w:sz w:val="18"/>
              </w:rPr>
              <w:t>startedAt</w:t>
            </w:r>
          </w:p>
        </w:tc>
        <w:tc>
          <w:tcPr>
            <w:tcW w:type="dxa" w:w="3135"/>
          </w:tcPr>
          <w:p>
            <w:pPr>
              <w:spacing w:before="20" w:after="20"/>
            </w:pPr>
            <w:r>
              <w:rPr>
                <w:sz w:val="18"/>
              </w:rPr>
            </w:r>
            <w:r>
              <w:rPr>
                <w:sz w:val="18"/>
              </w:rPr>
              <w:t>exam_sessions</w:t>
            </w:r>
          </w:p>
        </w:tc>
        <w:tc>
          <w:tcPr>
            <w:tcW w:type="dxa" w:w="3135"/>
          </w:tcPr>
          <w:p>
            <w:pPr>
              <w:spacing w:before="20" w:after="20"/>
            </w:pPr>
            <w:r>
              <w:rPr>
                <w:sz w:val="18"/>
              </w:rPr>
            </w:r>
            <w:r>
              <w:rPr>
                <w:sz w:val="18"/>
              </w:rPr>
              <w:t>Tính elapsed để chặn nộp sớm</w:t>
            </w:r>
          </w:p>
        </w:tc>
      </w:tr>
      <w:tr>
        <w:tc>
          <w:tcPr>
            <w:tcW w:type="dxa" w:w="3135"/>
          </w:tcPr>
          <w:p>
            <w:pPr>
              <w:spacing w:before="20" w:after="20"/>
            </w:pPr>
            <w:r>
              <w:rPr>
                <w:sz w:val="18"/>
              </w:rPr>
            </w:r>
            <w:r>
              <w:rPr>
                <w:sz w:val="18"/>
              </w:rPr>
              <w:t>durationMinutes</w:t>
            </w:r>
          </w:p>
        </w:tc>
        <w:tc>
          <w:tcPr>
            <w:tcW w:type="dxa" w:w="3135"/>
          </w:tcPr>
          <w:p>
            <w:pPr>
              <w:spacing w:before="20" w:after="20"/>
            </w:pPr>
            <w:r>
              <w:rPr>
                <w:sz w:val="18"/>
              </w:rPr>
            </w:r>
            <w:r>
              <w:rPr>
                <w:sz w:val="18"/>
              </w:rPr>
              <w:t>exam_sessions</w:t>
            </w:r>
          </w:p>
        </w:tc>
        <w:tc>
          <w:tcPr>
            <w:tcW w:type="dxa" w:w="3135"/>
          </w:tcPr>
          <w:p>
            <w:pPr>
              <w:spacing w:before="20" w:after="20"/>
            </w:pPr>
            <w:r>
              <w:rPr>
                <w:sz w:val="18"/>
              </w:rPr>
            </w:r>
            <w:r>
              <w:rPr>
                <w:sz w:val="18"/>
              </w:rPr>
              <w:t>Ngưỡng 30% = durationMinutes × 60 × 0.3</w:t>
            </w:r>
          </w:p>
        </w:tc>
      </w:tr>
      <w:tr>
        <w:tc>
          <w:tcPr>
            <w:tcW w:type="dxa" w:w="3135"/>
          </w:tcPr>
          <w:p>
            <w:pPr>
              <w:spacing w:before="20" w:after="20"/>
            </w:pPr>
            <w:r>
              <w:rPr>
                <w:sz w:val="18"/>
              </w:rPr>
            </w:r>
            <w:r>
              <w:rPr>
                <w:sz w:val="18"/>
              </w:rPr>
              <w:t>status</w:t>
            </w:r>
          </w:p>
        </w:tc>
        <w:tc>
          <w:tcPr>
            <w:tcW w:type="dxa" w:w="3135"/>
          </w:tcPr>
          <w:p>
            <w:pPr>
              <w:spacing w:before="20" w:after="20"/>
            </w:pPr>
            <w:r>
              <w:rPr>
                <w:sz w:val="18"/>
              </w:rPr>
            </w:r>
            <w:r>
              <w:rPr>
                <w:sz w:val="18"/>
              </w:rPr>
              <w:t>exam_sessions</w:t>
            </w:r>
          </w:p>
        </w:tc>
        <w:tc>
          <w:tcPr>
            <w:tcW w:type="dxa" w:w="3135"/>
          </w:tcPr>
          <w:p>
            <w:pPr>
              <w:spacing w:before="20" w:after="20"/>
            </w:pPr>
            <w:r>
              <w:rPr>
                <w:sz w:val="18"/>
              </w:rPr>
            </w:r>
            <w:r>
              <w:rPr>
                <w:sz w:val="18"/>
              </w:rPr>
              <w:t>Lọc IN_PROGRESS để phát hiện phiên trùng</w:t>
            </w:r>
          </w:p>
        </w:tc>
      </w:tr>
      <w:tr>
        <w:tc>
          <w:tcPr>
            <w:tcW w:type="dxa" w:w="3135"/>
          </w:tcPr>
          <w:p>
            <w:pPr>
              <w:spacing w:before="20" w:after="20"/>
            </w:pPr>
            <w:r>
              <w:rPr>
                <w:sz w:val="18"/>
              </w:rPr>
            </w:r>
            <w:r>
              <w:rPr>
                <w:sz w:val="18"/>
              </w:rPr>
              <w:t>selectedAnswer</w:t>
            </w:r>
          </w:p>
        </w:tc>
        <w:tc>
          <w:tcPr>
            <w:tcW w:type="dxa" w:w="3135"/>
          </w:tcPr>
          <w:p>
            <w:pPr>
              <w:spacing w:before="20" w:after="20"/>
            </w:pPr>
            <w:r>
              <w:rPr>
                <w:sz w:val="18"/>
              </w:rPr>
            </w:r>
            <w:r>
              <w:rPr>
                <w:sz w:val="18"/>
              </w:rPr>
              <w:t>exam_answers</w:t>
            </w:r>
          </w:p>
        </w:tc>
        <w:tc>
          <w:tcPr>
            <w:tcW w:type="dxa" w:w="3135"/>
          </w:tcPr>
          <w:p>
            <w:pPr>
              <w:spacing w:before="20" w:after="20"/>
            </w:pPr>
            <w:r>
              <w:rPr>
                <w:sz w:val="18"/>
              </w:rPr>
            </w:r>
            <w:r>
              <w:rPr>
                <w:sz w:val="18"/>
              </w:rPr>
              <w:t>Detect sentinel {} = câu bỏ trắng</w:t>
            </w:r>
          </w:p>
        </w:tc>
      </w:tr>
      <w:tr>
        <w:tc>
          <w:tcPr>
            <w:tcW w:type="dxa" w:w="3135"/>
          </w:tcPr>
          <w:p>
            <w:pPr>
              <w:spacing w:before="20" w:after="20"/>
            </w:pPr>
            <w:r>
              <w:rPr>
                <w:sz w:val="18"/>
              </w:rPr>
            </w:r>
            <w:r>
              <w:rPr>
                <w:sz w:val="18"/>
              </w:rPr>
              <w:t>startedAt</w:t>
            </w:r>
          </w:p>
        </w:tc>
        <w:tc>
          <w:tcPr>
            <w:tcW w:type="dxa" w:w="3135"/>
          </w:tcPr>
          <w:p>
            <w:pPr>
              <w:spacing w:before="20" w:after="20"/>
            </w:pPr>
            <w:r>
              <w:rPr>
                <w:sz w:val="18"/>
              </w:rPr>
            </w:r>
            <w:r>
              <w:rPr>
                <w:sz w:val="18"/>
              </w:rPr>
              <w:t>practice_sessions</w:t>
            </w:r>
          </w:p>
        </w:tc>
        <w:tc>
          <w:tcPr>
            <w:tcW w:type="dxa" w:w="3135"/>
          </w:tcPr>
          <w:p>
            <w:pPr>
              <w:spacing w:before="20" w:after="20"/>
            </w:pPr>
            <w:r>
              <w:rPr>
                <w:sz w:val="18"/>
              </w:rPr>
            </w:r>
            <w:r>
              <w:rPr>
                <w:sz w:val="18"/>
              </w:rPr>
              <w:t>Tính elapsed để chặn complete quá hạn</w:t>
            </w:r>
          </w:p>
        </w:tc>
      </w:tr>
    </w:tbl>
    <w:p/>
    <w:p>
      <w:pPr>
        <w:spacing w:before="80" w:after="80"/>
        <w:pBdr>
          <w:bottom w:val="single" w:sz="6" w:space="1" w:color="AAAAAA"/>
        </w:pBdr>
      </w:pPr>
    </w:p>
    <w:p>
      <w:pPr>
        <w:pStyle w:val="Heading3"/>
      </w:pPr>
      <w:r>
        <w:t>Hằng số mới</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Hằng số</w:t>
            </w:r>
          </w:p>
        </w:tc>
        <w:tc>
          <w:tcPr>
            <w:tcW w:type="dxa" w:w="2351"/>
            <w:shd w:val="clear" w:color="auto" w:fill="DBEAFE"/>
          </w:tcPr>
          <w:p>
            <w:pPr>
              <w:spacing w:before="20" w:after="20"/>
            </w:pPr>
            <w:r>
              <w:rPr>
                <w:b/>
                <w:sz w:val="18"/>
              </w:rPr>
            </w:r>
            <w:r>
              <w:rPr>
                <w:b/>
                <w:sz w:val="18"/>
              </w:rPr>
              <w:t>Giá trị</w:t>
            </w:r>
          </w:p>
        </w:tc>
        <w:tc>
          <w:tcPr>
            <w:tcW w:type="dxa" w:w="2351"/>
            <w:shd w:val="clear" w:color="auto" w:fill="DBEAFE"/>
          </w:tcPr>
          <w:p>
            <w:pPr>
              <w:spacing w:before="20" w:after="20"/>
            </w:pPr>
            <w:r>
              <w:rPr>
                <w:b/>
                <w:sz w:val="18"/>
              </w:rPr>
            </w:r>
            <w:r>
              <w:rPr>
                <w:b/>
                <w:sz w:val="18"/>
              </w:rPr>
              <w:t>File</w:t>
            </w:r>
          </w:p>
        </w:tc>
        <w:tc>
          <w:tcPr>
            <w:tcW w:type="dxa" w:w="2351"/>
            <w:shd w:val="clear" w:color="auto" w:fill="DBEAFE"/>
          </w:tcPr>
          <w:p>
            <w:pPr>
              <w:spacing w:before="20" w:after="20"/>
            </w:pPr>
            <w:r>
              <w:rPr>
                <w:b/>
                <w:sz w:val="18"/>
              </w:rPr>
            </w:r>
            <w:r>
              <w:rPr>
                <w:b/>
                <w:sz w:val="18"/>
              </w:rPr>
              <w:t>Ý nghĩa</w:t>
            </w:r>
          </w:p>
        </w:tc>
      </w:tr>
      <w:tr>
        <w:tc>
          <w:tcPr>
            <w:tcW w:type="dxa" w:w="2351"/>
          </w:tcPr>
          <w:p>
            <w:pPr>
              <w:spacing w:before="20" w:after="20"/>
            </w:pPr>
            <w:r>
              <w:rPr>
                <w:sz w:val="18"/>
              </w:rPr>
            </w:r>
            <w:r>
              <w:rPr>
                <w:sz w:val="18"/>
              </w:rPr>
              <w:t>EXAM_MIN_SUBMIT_RATIO</w:t>
            </w:r>
          </w:p>
        </w:tc>
        <w:tc>
          <w:tcPr>
            <w:tcW w:type="dxa" w:w="2351"/>
          </w:tcPr>
          <w:p>
            <w:pPr>
              <w:spacing w:before="20" w:after="20"/>
            </w:pPr>
            <w:r>
              <w:rPr>
                <w:sz w:val="18"/>
              </w:rPr>
            </w:r>
            <w:r>
              <w:rPr>
                <w:sz w:val="18"/>
              </w:rPr>
              <w:t>0.3</w:t>
            </w:r>
          </w:p>
        </w:tc>
        <w:tc>
          <w:tcPr>
            <w:tcW w:type="dxa" w:w="2351"/>
          </w:tcPr>
          <w:p>
            <w:pPr>
              <w:spacing w:before="20" w:after="20"/>
            </w:pPr>
            <w:r>
              <w:rPr>
                <w:sz w:val="18"/>
              </w:rPr>
            </w:r>
            <w:r>
              <w:rPr>
                <w:sz w:val="18"/>
              </w:rPr>
              <w:t>exam.types.ts</w:t>
            </w:r>
          </w:p>
        </w:tc>
        <w:tc>
          <w:tcPr>
            <w:tcW w:type="dxa" w:w="2351"/>
          </w:tcPr>
          <w:p>
            <w:pPr>
              <w:spacing w:before="20" w:after="20"/>
            </w:pPr>
            <w:r>
              <w:rPr>
                <w:sz w:val="18"/>
              </w:rPr>
            </w:r>
            <w:r>
              <w:rPr>
                <w:sz w:val="18"/>
              </w:rPr>
              <w:t>Tỉ lệ thời gian tối thiểu trước khi được nộp bài</w:t>
            </w:r>
          </w:p>
        </w:tc>
      </w:tr>
    </w:tbl>
    <w:p/>
    <w:p>
      <w:pPr>
        <w:spacing w:before="80" w:after="80"/>
        <w:pBdr>
          <w:bottom w:val="single" w:sz="6" w:space="1" w:color="AAAAAA"/>
        </w:pBdr>
      </w:pPr>
    </w:p>
    <w:p>
      <w:pPr>
        <w:pStyle w:val="Heading3"/>
      </w:pPr>
      <w:r>
        <w:t>Error classes mới</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Class</w:t>
            </w:r>
          </w:p>
        </w:tc>
        <w:tc>
          <w:tcPr>
            <w:tcW w:type="dxa" w:w="2351"/>
            <w:shd w:val="clear" w:color="auto" w:fill="DBEAFE"/>
          </w:tcPr>
          <w:p>
            <w:pPr>
              <w:spacing w:before="20" w:after="20"/>
            </w:pPr>
            <w:r>
              <w:rPr>
                <w:b/>
                <w:sz w:val="18"/>
              </w:rPr>
            </w:r>
            <w:r>
              <w:rPr>
                <w:b/>
                <w:sz w:val="18"/>
              </w:rPr>
              <w:t>HTTP</w:t>
            </w:r>
          </w:p>
        </w:tc>
        <w:tc>
          <w:tcPr>
            <w:tcW w:type="dxa" w:w="2351"/>
            <w:shd w:val="clear" w:color="auto" w:fill="DBEAFE"/>
          </w:tcPr>
          <w:p>
            <w:pPr>
              <w:spacing w:before="20" w:after="20"/>
            </w:pPr>
            <w:r>
              <w:rPr>
                <w:b/>
                <w:sz w:val="18"/>
              </w:rPr>
            </w:r>
            <w:r>
              <w:rPr>
                <w:b/>
                <w:sz w:val="18"/>
              </w:rPr>
              <w:t>Code</w:t>
            </w:r>
          </w:p>
        </w:tc>
        <w:tc>
          <w:tcPr>
            <w:tcW w:type="dxa" w:w="2351"/>
            <w:shd w:val="clear" w:color="auto" w:fill="DBEAFE"/>
          </w:tcPr>
          <w:p>
            <w:pPr>
              <w:spacing w:before="20" w:after="20"/>
            </w:pPr>
            <w:r>
              <w:rPr>
                <w:b/>
                <w:sz w:val="18"/>
              </w:rPr>
            </w:r>
            <w:r>
              <w:rPr>
                <w:b/>
                <w:sz w:val="18"/>
              </w:rPr>
              <w:t>Khi nào throw</w:t>
            </w:r>
          </w:p>
        </w:tc>
      </w:tr>
      <w:tr>
        <w:tc>
          <w:tcPr>
            <w:tcW w:type="dxa" w:w="2351"/>
          </w:tcPr>
          <w:p>
            <w:pPr>
              <w:spacing w:before="20" w:after="20"/>
            </w:pPr>
            <w:r>
              <w:rPr>
                <w:sz w:val="18"/>
              </w:rPr>
            </w:r>
            <w:r>
              <w:rPr>
                <w:sz w:val="18"/>
              </w:rPr>
              <w:t>ExamSubmitTooEarlyError</w:t>
            </w:r>
          </w:p>
        </w:tc>
        <w:tc>
          <w:tcPr>
            <w:tcW w:type="dxa" w:w="2351"/>
          </w:tcPr>
          <w:p>
            <w:pPr>
              <w:spacing w:before="20" w:after="20"/>
            </w:pPr>
            <w:r>
              <w:rPr>
                <w:sz w:val="18"/>
              </w:rPr>
            </w:r>
            <w:r>
              <w:rPr>
                <w:sz w:val="18"/>
              </w:rPr>
              <w:t>400</w:t>
            </w:r>
          </w:p>
        </w:tc>
        <w:tc>
          <w:tcPr>
            <w:tcW w:type="dxa" w:w="2351"/>
          </w:tcPr>
          <w:p>
            <w:pPr>
              <w:spacing w:before="20" w:after="20"/>
            </w:pPr>
            <w:r>
              <w:rPr>
                <w:sz w:val="18"/>
              </w:rPr>
            </w:r>
            <w:r>
              <w:rPr>
                <w:sz w:val="18"/>
              </w:rPr>
              <w:t>EXAM_SUBMIT_TOO_EARLY</w:t>
            </w:r>
          </w:p>
        </w:tc>
        <w:tc>
          <w:tcPr>
            <w:tcW w:type="dxa" w:w="2351"/>
          </w:tcPr>
          <w:p>
            <w:pPr>
              <w:spacing w:before="20" w:after="20"/>
            </w:pPr>
            <w:r>
              <w:rPr>
                <w:sz w:val="18"/>
              </w:rPr>
            </w:r>
            <w:r>
              <w:rPr>
                <w:sz w:val="18"/>
              </w:rPr>
              <w:t>Nộp bài khi chưa đủ 30% thời gian</w:t>
            </w:r>
          </w:p>
        </w:tc>
      </w:tr>
      <w:tr>
        <w:tc>
          <w:tcPr>
            <w:tcW w:type="dxa" w:w="2351"/>
          </w:tcPr>
          <w:p>
            <w:pPr>
              <w:spacing w:before="20" w:after="20"/>
            </w:pPr>
            <w:r>
              <w:rPr>
                <w:sz w:val="18"/>
              </w:rPr>
            </w:r>
            <w:r>
              <w:rPr>
                <w:sz w:val="18"/>
              </w:rPr>
              <w:t>ExamSessionAlreadyActiveError</w:t>
            </w:r>
          </w:p>
        </w:tc>
        <w:tc>
          <w:tcPr>
            <w:tcW w:type="dxa" w:w="2351"/>
          </w:tcPr>
          <w:p>
            <w:pPr>
              <w:spacing w:before="20" w:after="20"/>
            </w:pPr>
            <w:r>
              <w:rPr>
                <w:sz w:val="18"/>
              </w:rPr>
            </w:r>
            <w:r>
              <w:rPr>
                <w:sz w:val="18"/>
              </w:rPr>
              <w:t>409</w:t>
            </w:r>
          </w:p>
        </w:tc>
        <w:tc>
          <w:tcPr>
            <w:tcW w:type="dxa" w:w="2351"/>
          </w:tcPr>
          <w:p>
            <w:pPr>
              <w:spacing w:before="20" w:after="20"/>
            </w:pPr>
            <w:r>
              <w:rPr>
                <w:sz w:val="18"/>
              </w:rPr>
            </w:r>
            <w:r>
              <w:rPr>
                <w:sz w:val="18"/>
              </w:rPr>
              <w:t>EXAM_SESSION_ALREADY_ACTIVE</w:t>
            </w:r>
          </w:p>
        </w:tc>
        <w:tc>
          <w:tcPr>
            <w:tcW w:type="dxa" w:w="2351"/>
          </w:tcPr>
          <w:p>
            <w:pPr>
              <w:spacing w:before="20" w:after="20"/>
            </w:pPr>
            <w:r>
              <w:rPr>
                <w:sz w:val="18"/>
              </w:rPr>
            </w:r>
            <w:r>
              <w:rPr>
                <w:sz w:val="18"/>
              </w:rPr>
              <w:t>Bắt đầu phiên khi đang có phiên IN_PROGRESS cùng môn</w:t>
            </w:r>
          </w:p>
        </w:tc>
      </w:tr>
    </w:tbl>
    <w:p/>
    <w:p>
      <w:pPr>
        <w:spacing w:before="80" w:after="80"/>
        <w:pBdr>
          <w:bottom w:val="single" w:sz="6" w:space="1" w:color="AAAAAA"/>
        </w:pBdr>
      </w:pPr>
    </w:p>
    <w:p>
      <w:pPr>
        <w:pStyle w:val="Heading3"/>
      </w:pPr>
      <w:r>
        <w:t>API Reference (behavior thay đổi — không có endpoint mới)</w:t>
      </w:r>
    </w:p>
    <w:p>
      <w:pPr>
        <w:pStyle w:val="Heading4"/>
      </w:pPr>
      <w:r>
        <w:t>POST /api/exam/start</w:t>
      </w:r>
    </w:p>
    <w:p>
      <w:pPr>
        <w:spacing w:before="40" w:after="40"/>
      </w:pPr>
      <w:r>
        <w:rPr>
          <w:sz w:val="21"/>
        </w:rPr>
      </w:r>
      <w:r>
        <w:rPr>
          <w:b/>
          <w:sz w:val="21"/>
        </w:rPr>
        <w:t>Thay đổi</w:t>
      </w:r>
      <w:r>
        <w:rPr>
          <w:sz w:val="21"/>
        </w:rPr>
        <w:t>: Trả 409 nếu user đang có phiên IN_PROGRESS cùng môn.</w:t>
      </w:r>
    </w:p>
    <w:p>
      <w:pPr>
        <w:spacing w:before="40" w:after="40"/>
        <w:ind w:left="432"/>
        <w:shd w:val="clear" w:color="auto" w:fill="F3F4F6"/>
      </w:pPr>
      <w:r>
        <w:rPr>
          <w:rFonts w:ascii="Courier New" w:hAnsi="Courier New"/>
          <w:color w:val="1E1E1E"/>
          <w:sz w:val="17"/>
        </w:rPr>
        <w:t>Trước: Tạo phiên mới, user có thể có nhiều phiên cùng lúc</w:t>
        <w:br/>
        <w:t>Sau:   Kiểm tra IN_PROGRESS → nếu có → 409 EXAM_SESSION_ALREADY_ACTIVE</w:t>
      </w:r>
    </w:p>
    <w:p>
      <w:pPr>
        <w:spacing w:before="40" w:after="40"/>
      </w:pPr>
      <w:r>
        <w:rPr>
          <w:sz w:val="21"/>
        </w:rPr>
      </w:r>
      <w:r>
        <w:rPr>
          <w:b/>
          <w:sz w:val="21"/>
        </w:rPr>
        <w:t>Error mới</w:t>
      </w:r>
      <w:r>
        <w:rPr>
          <w:sz w:val="21"/>
        </w:rPr>
        <w:t>:</w:t>
      </w:r>
    </w:p>
    <w:p>
      <w:pPr>
        <w:spacing w:before="40" w:after="40"/>
        <w:ind w:left="432"/>
        <w:shd w:val="clear" w:color="auto" w:fill="F3F4F6"/>
      </w:pPr>
      <w:r>
        <w:rPr>
          <w:rFonts w:ascii="Courier New" w:hAnsi="Courier New"/>
          <w:color w:val="1E1E1E"/>
          <w:sz w:val="17"/>
        </w:rPr>
        <w:t>HTTP 409</w:t>
        <w:br/>
        <w:t>{ "error": "EXAM_SESSION_ALREADY_ACTIVE", "message": "Ban dang co phien thi thu chua hoan thanh ('abc123'). Hay hoan thanh hoac cho het gio." }</w:t>
      </w:r>
    </w:p>
    <w:p>
      <w:pPr>
        <w:spacing w:before="80" w:after="80"/>
        <w:pBdr>
          <w:bottom w:val="single" w:sz="6" w:space="1" w:color="AAAAAA"/>
        </w:pBdr>
      </w:pPr>
    </w:p>
    <w:p>
      <w:pPr>
        <w:pStyle w:val="Heading4"/>
      </w:pPr>
      <w:r>
        <w:t>POST /api/exam/submit</w:t>
      </w:r>
    </w:p>
    <w:p>
      <w:pPr>
        <w:spacing w:before="40" w:after="40"/>
      </w:pPr>
      <w:r>
        <w:rPr>
          <w:sz w:val="21"/>
        </w:rPr>
      </w:r>
      <w:r>
        <w:rPr>
          <w:b/>
          <w:sz w:val="21"/>
        </w:rPr>
        <w:t>Thay đổi</w:t>
      </w:r>
      <w:r>
        <w:rPr>
          <w:sz w:val="21"/>
        </w:rPr>
        <w:t>: Trả 400 nếu elapsed &lt; 30% durationMinutes.</w:t>
      </w:r>
    </w:p>
    <w:p>
      <w:pPr>
        <w:spacing w:before="40" w:after="40"/>
        <w:ind w:left="432"/>
        <w:shd w:val="clear" w:color="auto" w:fill="F3F4F6"/>
      </w:pPr>
      <w:r>
        <w:rPr>
          <w:rFonts w:ascii="Courier New" w:hAnsi="Courier New"/>
          <w:color w:val="1E1E1E"/>
          <w:sz w:val="17"/>
        </w:rPr>
        <w:t>Trước: Nộp bài bất kỳ lúc nào sau khi bắt đầu</w:t>
        <w:br/>
        <w:t>Sau:   elapsed &lt; durationMinutes × 60 × 0.3 → 400 EXAM_SUBMIT_TOO_EARLY</w:t>
      </w:r>
    </w:p>
    <w:p>
      <w:pPr>
        <w:spacing w:before="40" w:after="40"/>
      </w:pPr>
      <w:r>
        <w:rPr>
          <w:sz w:val="21"/>
        </w:rPr>
      </w:r>
      <w:r>
        <w:rPr>
          <w:b/>
          <w:sz w:val="21"/>
        </w:rPr>
        <w:t>Error mới</w:t>
      </w:r>
      <w:r>
        <w:rPr>
          <w:sz w:val="21"/>
        </w:rPr>
        <w:t>:</w:t>
      </w:r>
    </w:p>
    <w:p>
      <w:pPr>
        <w:spacing w:before="40" w:after="40"/>
        <w:ind w:left="432"/>
        <w:shd w:val="clear" w:color="auto" w:fill="F3F4F6"/>
      </w:pPr>
      <w:r>
        <w:rPr>
          <w:rFonts w:ascii="Courier New" w:hAnsi="Courier New"/>
          <w:color w:val="1E1E1E"/>
          <w:sz w:val="17"/>
        </w:rPr>
        <w:t>HTTP 400</w:t>
        <w:br/>
        <w:t>{ "error": "EXAM_SUBMIT_TOO_EARLY", "message": "Ban can lam bai them it nhat 5 phut nua moi duoc nop." }</w:t>
      </w:r>
    </w:p>
    <w:p>
      <w:pPr>
        <w:spacing w:before="80" w:after="80"/>
        <w:pBdr>
          <w:bottom w:val="single" w:sz="6" w:space="1" w:color="AAAAAA"/>
        </w:pBdr>
      </w:pPr>
    </w:p>
    <w:p>
      <w:pPr>
        <w:pStyle w:val="Heading4"/>
      </w:pPr>
      <w:r>
        <w:t>GET /api/exam/:id/result</w:t>
      </w:r>
    </w:p>
    <w:p>
      <w:pPr>
        <w:spacing w:before="40" w:after="40"/>
      </w:pPr>
      <w:r>
        <w:rPr>
          <w:sz w:val="21"/>
        </w:rPr>
      </w:r>
      <w:r>
        <w:rPr>
          <w:b/>
          <w:sz w:val="21"/>
        </w:rPr>
        <w:t>Thay đổi</w:t>
      </w:r>
      <w:r>
        <w:rPr>
          <w:sz w:val="21"/>
        </w:rPr>
        <w:t xml:space="preserve">: </w:t>
      </w:r>
      <w:r>
        <w:rPr>
          <w:rFonts w:ascii="Courier New" w:hAnsi="Courier New"/>
          <w:color w:val="C7253E"/>
          <w:sz w:val="21"/>
        </w:rPr>
        <w:t>correctAnswer</w:t>
      </w:r>
      <w:r>
        <w:rPr>
          <w:sz w:val="21"/>
        </w:rPr>
        <w:t xml:space="preserve"> trong </w:t>
      </w:r>
      <w:r>
        <w:rPr>
          <w:rFonts w:ascii="Courier New" w:hAnsi="Courier New"/>
          <w:color w:val="C7253E"/>
          <w:sz w:val="21"/>
        </w:rPr>
        <w:t>wrongAnswers</w:t>
      </w:r>
      <w:r>
        <w:rPr>
          <w:sz w:val="21"/>
        </w:rPr>
        <w:t xml:space="preserve"> có thể là </w:t>
      </w:r>
      <w:r>
        <w:rPr>
          <w:rFonts w:ascii="Courier New" w:hAnsi="Courier New"/>
          <w:color w:val="C7253E"/>
          <w:sz w:val="21"/>
        </w:rPr>
        <w:t>null</w:t>
      </w:r>
      <w:r>
        <w:rPr>
          <w:sz w:val="21"/>
        </w:rPr>
        <w:t xml:space="preserve"> cho câu bỏ trắng.</w:t>
      </w:r>
    </w:p>
    <w:p>
      <w:pPr>
        <w:spacing w:before="40" w:after="40"/>
        <w:ind w:left="432"/>
        <w:shd w:val="clear" w:color="auto" w:fill="F3F4F6"/>
      </w:pPr>
      <w:r>
        <w:rPr>
          <w:rFonts w:ascii="Courier New" w:hAnsi="Courier New"/>
          <w:color w:val="1E1E1E"/>
          <w:sz w:val="17"/>
        </w:rPr>
        <w:t>Trước: correctAnswer luôn có giá trị (lộ đáp án dù câu bỏ trắng)</w:t>
        <w:br/>
        <w:t>Sau:   correctAnswer = null nếu selectedAnswer = {} (sentinel)</w:t>
      </w:r>
    </w:p>
    <w:p>
      <w:pPr>
        <w:spacing w:before="40" w:after="40"/>
      </w:pPr>
      <w:r>
        <w:rPr>
          <w:sz w:val="21"/>
        </w:rPr>
      </w:r>
      <w:r>
        <w:rPr>
          <w:b/>
          <w:sz w:val="21"/>
        </w:rPr>
        <w:t>Response mẫu (câu bỏ trắng)</w:t>
      </w:r>
      <w:r>
        <w:rPr>
          <w:sz w:val="21"/>
        </w:rPr>
        <w:t>:</w:t>
      </w:r>
    </w:p>
    <w:p>
      <w:pPr>
        <w:spacing w:before="40" w:after="40"/>
        <w:ind w:left="432"/>
        <w:shd w:val="clear" w:color="auto" w:fill="F3F4F6"/>
      </w:pPr>
      <w:r>
        <w:rPr>
          <w:rFonts w:ascii="Courier New" w:hAnsi="Courier New"/>
          <w:color w:val="1E1E1E"/>
          <w:sz w:val="17"/>
        </w:rPr>
        <w:t>{</w:t>
        <w:br/>
        <w:t xml:space="preserve">  "examQuestionId": "q-xxx",</w:t>
        <w:br/>
        <w:t xml:space="preserve">  "questionText": "Tìm x biết ...",</w:t>
        <w:br/>
        <w:t xml:space="preserve">  "correctAnswer": null,</w:t>
        <w:br/>
        <w:t xml:space="preserve">  "selectedAnswer": {},</w:t>
        <w:br/>
        <w:t xml:space="preserve">  "pointsEarned": 0</w:t>
        <w:br/>
        <w:t>}</w:t>
      </w:r>
    </w:p>
    <w:p>
      <w:pPr>
        <w:spacing w:before="80" w:after="80"/>
        <w:pBdr>
          <w:bottom w:val="single" w:sz="6" w:space="1" w:color="AAAAAA"/>
        </w:pBdr>
      </w:pPr>
    </w:p>
    <w:p>
      <w:pPr>
        <w:pStyle w:val="Heading3"/>
      </w:pPr>
      <w:r>
        <w:t>Luồng xử lý chống gian lận</w:t>
      </w:r>
    </w:p>
    <w:p>
      <w:pPr>
        <w:pStyle w:val="Heading4"/>
      </w:pPr>
      <w:r>
        <w:t>Bug 1a — Nộp bài tối thiểu 30%</w:t>
      </w:r>
    </w:p>
    <w:p>
      <w:pPr>
        <w:spacing w:before="40" w:after="40"/>
        <w:ind w:left="432"/>
        <w:shd w:val="clear" w:color="auto" w:fill="F3F4F6"/>
      </w:pPr>
      <w:r>
        <w:rPr>
          <w:rFonts w:ascii="Courier New" w:hAnsi="Courier New"/>
          <w:color w:val="1E1E1E"/>
          <w:sz w:val="17"/>
        </w:rPr>
        <w:t>POST /api/exam/submit</w:t>
        <w:br/>
        <w:t xml:space="preserve">      │</w:t>
        <w:br/>
        <w:t xml:space="preserve">      ▼</w:t>
        <w:br/>
        <w:t>┌─────────────────────────────────────┐</w:t>
        <w:br/>
        <w:t>│ elapsed = now - session.startedAt   │</w:t>
        <w:br/>
        <w:t>│ minRequired = duration × 60 × 0.3  │</w:t>
        <w:br/>
        <w:t>├─────────────────────────────────────┤</w:t>
        <w:br/>
        <w:t>│  elapsed &lt; minRequired?             │</w:t>
        <w:br/>
        <w:t>│  ├─ YES → 400 EXAM_SUBMIT_TOO_EARLY │</w:t>
        <w:br/>
        <w:t>│  └─ NO  → Tiếp tục chấm điểm       │</w:t>
        <w:br/>
        <w:t>└─────────────────────────────────────┘</w:t>
      </w:r>
    </w:p>
    <w:p>
      <w:pPr>
        <w:pStyle w:val="Heading4"/>
      </w:pPr>
      <w:r>
        <w:t>Bug 1b — Sentinel câu bỏ trắng</w:t>
      </w:r>
    </w:p>
    <w:p>
      <w:pPr>
        <w:spacing w:before="40" w:after="40"/>
        <w:ind w:left="432"/>
        <w:shd w:val="clear" w:color="auto" w:fill="F3F4F6"/>
      </w:pPr>
      <w:r>
        <w:rPr>
          <w:rFonts w:ascii="Courier New" w:hAnsi="Courier New"/>
          <w:color w:val="1E1E1E"/>
          <w:sz w:val="17"/>
        </w:rPr>
        <w:t>getExamResult()</w:t>
        <w:br/>
        <w:t xml:space="preserve">      │</w:t>
        <w:br/>
        <w:t xml:space="preserve">      ▼</w:t>
        <w:br/>
        <w:t>Với mỗi câu sai (pointsEarned &lt; q.points):</w:t>
        <w:br/>
        <w:t xml:space="preserve">      │</w:t>
        <w:br/>
        <w:t xml:space="preserve">      ▼</w:t>
        <w:br/>
        <w:t>┌─────────────────────────────────────────────────────┐</w:t>
        <w:br/>
        <w:t>│ selectedAnswer = answer?.selectedAnswer ?? null     │</w:t>
        <w:br/>
        <w:t>│ isSentinelUnanswered(selectedAnswer)?               │</w:t>
        <w:br/>
        <w:t>│   ├─ YES (là {}) → correctAnswer = null             │</w:t>
        <w:br/>
        <w:t>│   │                → frontend: "Bạn chưa trả lời"  │</w:t>
        <w:br/>
        <w:t>│   └─ NO           → correctAnswer = q.correctAnswer │</w:t>
        <w:br/>
        <w:t>└─────────────────────────────────────────────────────┘</w:t>
      </w:r>
    </w:p>
    <w:p>
      <w:pPr>
        <w:pStyle w:val="Heading4"/>
      </w:pPr>
      <w:r>
        <w:t>Bug 2 — Fail-closed Redis</w:t>
      </w:r>
    </w:p>
    <w:p>
      <w:pPr>
        <w:spacing w:before="40" w:after="40"/>
        <w:ind w:left="432"/>
        <w:shd w:val="clear" w:color="auto" w:fill="F3F4F6"/>
      </w:pPr>
      <w:r>
        <w:rPr>
          <w:rFonts w:ascii="Courier New" w:hAnsi="Courier New"/>
          <w:color w:val="1E1E1E"/>
          <w:sz w:val="17"/>
        </w:rPr>
        <w:t>POST /api/practice/start</w:t>
        <w:br/>
        <w:t xml:space="preserve">      │</w:t>
        <w:br/>
        <w:t xml:space="preserve">      ▼</w:t>
        <w:br/>
        <w:t>checkRateLimit()</w:t>
        <w:br/>
        <w:t xml:space="preserve">      │</w:t>
        <w:br/>
        <w:t xml:space="preserve">      ├─ Redis OK, count &lt; MAX → cho phép</w:t>
        <w:br/>
        <w:t xml:space="preserve">      ├─ Redis OK, count &gt;= MAX → 429 PRACTICE_RATE_LIMIT_EXCEEDED</w:t>
        <w:br/>
        <w:t xml:space="preserve">      └─ Redis ERROR → 429 PRACTICE_RATE_LIMIT_EXCEEDED  ← thay đổi!</w:t>
        <w:br/>
        <w:t xml:space="preserve">           (trước đây: bỏ qua lỗi → fail-open → gian lận được)</w:t>
      </w:r>
    </w:p>
    <w:p>
      <w:pPr>
        <w:pStyle w:val="Heading4"/>
      </w:pPr>
      <w:r>
        <w:t>Bug 3 — Timeout check trong transaction</w:t>
      </w:r>
    </w:p>
    <w:p>
      <w:pPr>
        <w:spacing w:before="40" w:after="40"/>
        <w:ind w:left="432"/>
        <w:shd w:val="clear" w:color="auto" w:fill="F3F4F6"/>
      </w:pPr>
      <w:r>
        <w:rPr>
          <w:rFonts w:ascii="Courier New" w:hAnsi="Courier New"/>
          <w:color w:val="1E1E1E"/>
          <w:sz w:val="17"/>
        </w:rPr>
        <w:t>completeSession($transaction)</w:t>
        <w:br/>
        <w:t xml:space="preserve">      │</w:t>
        <w:br/>
        <w:t xml:space="preserve">      ▼</w:t>
        <w:br/>
        <w:t>┌──────────────────────────────────────────────────────┐</w:t>
        <w:br/>
        <w:t>│ elapsedSeconds = now - session.startedAt             │</w:t>
        <w:br/>
        <w:t>│ if elapsed &gt; SESSION_TIMEOUT_SECONDS + 60:           │</w:t>
        <w:br/>
        <w:t>│   ├─ UPDATE completedAt = now (đánh dấu, tránh retry)│</w:t>
        <w:br/>
        <w:t>│   └─ throw PracticeSessionExpiredError → 410          │</w:t>
        <w:br/>
        <w:t>│ else: tiếp tục chấm điểm bình thường                 │</w:t>
        <w:br/>
        <w:t>└──────────────────────────────────────────────────────┘</w:t>
      </w:r>
    </w:p>
    <w:p>
      <w:pPr>
        <w:pStyle w:val="Heading4"/>
      </w:pPr>
      <w:r>
        <w:t>Bug 4 — Chặn phiên trùng lặp</w:t>
      </w:r>
    </w:p>
    <w:p>
      <w:pPr>
        <w:spacing w:before="40" w:after="40"/>
        <w:ind w:left="432"/>
        <w:shd w:val="clear" w:color="auto" w:fill="F3F4F6"/>
      </w:pPr>
      <w:r>
        <w:rPr>
          <w:rFonts w:ascii="Courier New" w:hAnsi="Courier New"/>
          <w:color w:val="1E1E1E"/>
          <w:sz w:val="17"/>
        </w:rPr>
        <w:t>POST /api/exam/start</w:t>
        <w:br/>
        <w:t xml:space="preserve">      │</w:t>
        <w:br/>
        <w:t xml:space="preserve">      ▼</w:t>
        <w:br/>
        <w:t>findFirst({ where: { userId, subjectId, status: 'IN_PROGRESS' } })</w:t>
        <w:br/>
        <w:t xml:space="preserve">      │</w:t>
        <w:br/>
        <w:t xml:space="preserve">      ├─ Có kết quả → 409 EXAM_SESSION_ALREADY_ACTIVE</w:t>
        <w:br/>
        <w:t xml:space="preserve">      └─ Không có  → Tiếp tục tạo phiên mới</w:t>
      </w:r>
    </w:p>
    <w:p>
      <w:pPr>
        <w:spacing w:before="80" w:after="80"/>
        <w:pBdr>
          <w:bottom w:val="single" w:sz="6" w:space="1" w:color="AAAAAA"/>
        </w:pBdr>
      </w:pPr>
    </w:p>
    <w:p>
      <w:pPr>
        <w:pStyle w:val="Heading3"/>
      </w:pPr>
      <w:r>
        <w:t>File Structure</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File</w:t>
            </w:r>
          </w:p>
        </w:tc>
        <w:tc>
          <w:tcPr>
            <w:tcW w:type="dxa" w:w="4703"/>
            <w:shd w:val="clear" w:color="auto" w:fill="DBEAFE"/>
          </w:tcPr>
          <w:p>
            <w:pPr>
              <w:spacing w:before="20" w:after="20"/>
            </w:pPr>
            <w:r>
              <w:rPr>
                <w:b/>
                <w:sz w:val="18"/>
              </w:rPr>
            </w:r>
            <w:r>
              <w:rPr>
                <w:b/>
                <w:sz w:val="18"/>
              </w:rPr>
              <w:t>Thay đổi</w:t>
            </w:r>
          </w:p>
        </w:tc>
      </w:tr>
      <w:tr>
        <w:tc>
          <w:tcPr>
            <w:tcW w:type="dxa" w:w="4703"/>
          </w:tcPr>
          <w:p>
            <w:pPr>
              <w:spacing w:before="20" w:after="20"/>
            </w:pPr>
            <w:r>
              <w:rPr>
                <w:sz w:val="18"/>
              </w:rPr>
            </w:r>
            <w:r>
              <w:rPr>
                <w:sz w:val="18"/>
              </w:rPr>
              <w:t>backend/src/services/exam/exam.types.ts</w:t>
            </w:r>
          </w:p>
        </w:tc>
        <w:tc>
          <w:tcPr>
            <w:tcW w:type="dxa" w:w="4703"/>
          </w:tcPr>
          <w:p>
            <w:pPr>
              <w:spacing w:before="20" w:after="20"/>
            </w:pPr>
            <w:r>
              <w:rPr>
                <w:sz w:val="18"/>
              </w:rPr>
            </w:r>
            <w:r>
              <w:rPr>
                <w:sz w:val="18"/>
              </w:rPr>
              <w:t>+EXAM_MIN_SUBMIT_RATIO, ExamWrongAnswerItem.correctAnswer: null</w:t>
            </w:r>
          </w:p>
        </w:tc>
      </w:tr>
      <w:tr>
        <w:tc>
          <w:tcPr>
            <w:tcW w:type="dxa" w:w="4703"/>
          </w:tcPr>
          <w:p>
            <w:pPr>
              <w:spacing w:before="20" w:after="20"/>
            </w:pPr>
            <w:r>
              <w:rPr>
                <w:sz w:val="18"/>
              </w:rPr>
            </w:r>
            <w:r>
              <w:rPr>
                <w:sz w:val="18"/>
              </w:rPr>
              <w:t>backend/src/services/exam/exam.errors.ts</w:t>
            </w:r>
          </w:p>
        </w:tc>
        <w:tc>
          <w:tcPr>
            <w:tcW w:type="dxa" w:w="4703"/>
          </w:tcPr>
          <w:p>
            <w:pPr>
              <w:spacing w:before="20" w:after="20"/>
            </w:pPr>
            <w:r>
              <w:rPr>
                <w:sz w:val="18"/>
              </w:rPr>
            </w:r>
            <w:r>
              <w:rPr>
                <w:sz w:val="18"/>
              </w:rPr>
              <w:t>+ExamSubmitTooEarlyError, +ExamSessionAlreadyActiveError</w:t>
            </w:r>
          </w:p>
        </w:tc>
      </w:tr>
      <w:tr>
        <w:tc>
          <w:tcPr>
            <w:tcW w:type="dxa" w:w="4703"/>
          </w:tcPr>
          <w:p>
            <w:pPr>
              <w:spacing w:before="20" w:after="20"/>
            </w:pPr>
            <w:r>
              <w:rPr>
                <w:sz w:val="18"/>
              </w:rPr>
            </w:r>
            <w:r>
              <w:rPr>
                <w:sz w:val="18"/>
              </w:rPr>
              <w:t>backend/src/services/exam/exam.service.ts</w:t>
            </w:r>
          </w:p>
        </w:tc>
        <w:tc>
          <w:tcPr>
            <w:tcW w:type="dxa" w:w="4703"/>
          </w:tcPr>
          <w:p>
            <w:pPr>
              <w:spacing w:before="20" w:after="20"/>
            </w:pPr>
            <w:r>
              <w:rPr>
                <w:sz w:val="18"/>
              </w:rPr>
            </w:r>
            <w:r>
              <w:rPr>
                <w:sz w:val="18"/>
              </w:rPr>
              <w:t>Bug 4 (startExam), Bug 1a (submitExam), Bug 1b (getExamResult)</w:t>
            </w:r>
          </w:p>
        </w:tc>
      </w:tr>
      <w:tr>
        <w:tc>
          <w:tcPr>
            <w:tcW w:type="dxa" w:w="4703"/>
          </w:tcPr>
          <w:p>
            <w:pPr>
              <w:spacing w:before="20" w:after="20"/>
            </w:pPr>
            <w:r>
              <w:rPr>
                <w:sz w:val="18"/>
              </w:rPr>
            </w:r>
            <w:r>
              <w:rPr>
                <w:sz w:val="18"/>
              </w:rPr>
              <w:t>backend/src/services/practice/practice.service.ts</w:t>
            </w:r>
          </w:p>
        </w:tc>
        <w:tc>
          <w:tcPr>
            <w:tcW w:type="dxa" w:w="4703"/>
          </w:tcPr>
          <w:p>
            <w:pPr>
              <w:spacing w:before="20" w:after="20"/>
            </w:pPr>
            <w:r>
              <w:rPr>
                <w:sz w:val="18"/>
              </w:rPr>
            </w:r>
            <w:r>
              <w:rPr>
                <w:sz w:val="18"/>
              </w:rPr>
              <w:t>Bug 2 (checkRateLimit), Bug 3 (completeSession)</w:t>
            </w:r>
          </w:p>
        </w:tc>
      </w:tr>
      <w:tr>
        <w:tc>
          <w:tcPr>
            <w:tcW w:type="dxa" w:w="4703"/>
          </w:tcPr>
          <w:p>
            <w:pPr>
              <w:spacing w:before="20" w:after="20"/>
            </w:pPr>
            <w:r>
              <w:rPr>
                <w:sz w:val="18"/>
              </w:rPr>
            </w:r>
            <w:r>
              <w:rPr>
                <w:sz w:val="18"/>
              </w:rPr>
              <w:t>backend/src/app.ts</w:t>
            </w:r>
          </w:p>
        </w:tc>
        <w:tc>
          <w:tcPr>
            <w:tcW w:type="dxa" w:w="4703"/>
          </w:tcPr>
          <w:p>
            <w:pPr>
              <w:spacing w:before="20" w:after="20"/>
            </w:pPr>
            <w:r>
              <w:rPr>
                <w:sz w:val="18"/>
              </w:rPr>
            </w:r>
            <w:r>
              <w:rPr>
                <w:sz w:val="18"/>
              </w:rPr>
              <w:t>Đăng ký 2 HTTP status code mới</w:t>
            </w:r>
          </w:p>
        </w:tc>
      </w:tr>
      <w:tr>
        <w:tc>
          <w:tcPr>
            <w:tcW w:type="dxa" w:w="4703"/>
          </w:tcPr>
          <w:p>
            <w:pPr>
              <w:spacing w:before="20" w:after="20"/>
            </w:pPr>
            <w:r>
              <w:rPr>
                <w:sz w:val="18"/>
              </w:rPr>
            </w:r>
            <w:r>
              <w:rPr>
                <w:sz w:val="18"/>
              </w:rPr>
              <w:t>frontend/src/App.tsx</w:t>
            </w:r>
          </w:p>
        </w:tc>
        <w:tc>
          <w:tcPr>
            <w:tcW w:type="dxa" w:w="4703"/>
          </w:tcPr>
          <w:p>
            <w:pPr>
              <w:spacing w:before="20" w:after="20"/>
            </w:pPr>
            <w:r>
              <w:rPr>
                <w:sz w:val="18"/>
              </w:rPr>
            </w:r>
            <w:r>
              <w:rPr>
                <w:sz w:val="18"/>
              </w:rPr>
              <w:t>Xử lý 3 error case mới, cảnh báo nộp sớm</w:t>
            </w:r>
          </w:p>
        </w:tc>
      </w:tr>
      <w:tr>
        <w:tc>
          <w:tcPr>
            <w:tcW w:type="dxa" w:w="4703"/>
          </w:tcPr>
          <w:p>
            <w:pPr>
              <w:spacing w:before="20" w:after="20"/>
            </w:pPr>
            <w:r>
              <w:rPr>
                <w:sz w:val="18"/>
              </w:rPr>
            </w:r>
            <w:r>
              <w:rPr>
                <w:sz w:val="18"/>
              </w:rPr>
              <w:t>backend/src/services/exam/__tests__/anti-cheat.test.ts</w:t>
            </w:r>
          </w:p>
        </w:tc>
        <w:tc>
          <w:tcPr>
            <w:tcW w:type="dxa" w:w="4703"/>
          </w:tcPr>
          <w:p>
            <w:pPr>
              <w:spacing w:before="20" w:after="20"/>
            </w:pPr>
            <w:r>
              <w:rPr>
                <w:sz w:val="18"/>
              </w:rPr>
            </w:r>
            <w:r>
              <w:rPr>
                <w:sz w:val="18"/>
              </w:rPr>
              <w:t>22 unit test mới</w:t>
            </w:r>
          </w:p>
        </w:tc>
      </w:tr>
    </w:tbl>
    <w:p/>
    <w:p>
      <w:pPr>
        <w:spacing w:before="80" w:after="80"/>
        <w:pBdr>
          <w:bottom w:val="single" w:sz="6" w:space="1" w:color="AAAAAA"/>
        </w:pBdr>
      </w:pPr>
    </w:p>
    <w:p>
      <w:pPr>
        <w:pStyle w:val="Heading3"/>
      </w:pPr>
      <w:r>
        <w:t>Ghi chú kỹ thuật</w:t>
      </w:r>
    </w:p>
    <w:p>
      <w:pPr>
        <w:spacing w:before="40" w:after="40"/>
      </w:pPr>
      <w:r>
        <w:rPr>
          <w:sz w:val="21"/>
        </w:rPr>
      </w:r>
      <w:r>
        <w:rPr>
          <w:b/>
          <w:sz w:val="21"/>
        </w:rPr>
        <w:t>Sentinel value `{}`</w:t>
      </w:r>
      <w:r>
        <w:rPr>
          <w:sz w:val="21"/>
        </w:rPr>
        <w:t>:</w:t>
      </w:r>
    </w:p>
    <w:p>
      <w:pPr>
        <w:spacing w:before="40" w:after="40"/>
      </w:pPr>
      <w:r>
        <w:rPr>
          <w:sz w:val="21"/>
        </w:rPr>
        <w:t xml:space="preserve">Khi học sinh không trả lời 1 câu, frontend gửi </w:t>
      </w:r>
      <w:r>
        <w:rPr>
          <w:rFonts w:ascii="Courier New" w:hAnsi="Courier New"/>
          <w:color w:val="C7253E"/>
          <w:sz w:val="21"/>
        </w:rPr>
        <w:t>selectedAnswer: {}</w:t>
      </w:r>
      <w:r>
        <w:rPr>
          <w:sz w:val="21"/>
        </w:rPr>
        <w:t xml:space="preserve"> (object rỗng) thay vì bỏ qua field. Backend detect bằng </w:t>
      </w:r>
      <w:r>
        <w:rPr>
          <w:rFonts w:ascii="Courier New" w:hAnsi="Courier New"/>
          <w:color w:val="C7253E"/>
          <w:sz w:val="21"/>
        </w:rPr>
        <w:t>isSentinelUnanswered()</w:t>
      </w:r>
      <w:r>
        <w:rPr>
          <w:sz w:val="21"/>
        </w:rPr>
        <w:t xml:space="preserve"> — xem ADR-009 để biết lý do chọn pattern này.</w:t>
      </w:r>
    </w:p>
    <w:p>
      <w:pPr>
        <w:spacing w:before="40" w:after="40"/>
      </w:pPr>
      <w:r>
        <w:rPr>
          <w:sz w:val="21"/>
        </w:rPr>
      </w:r>
      <w:r>
        <w:rPr>
          <w:b/>
          <w:sz w:val="21"/>
        </w:rPr>
        <w:t>Fail-closed vs Fail-open</w:t>
      </w:r>
      <w:r>
        <w:rPr>
          <w:sz w:val="21"/>
        </w:rPr>
        <w:t>:</w:t>
      </w:r>
    </w:p>
    <w:p>
      <w:pPr>
        <w:spacing w:before="40" w:after="40"/>
      </w:pPr>
      <w:r>
        <w:rPr>
          <w:sz w:val="21"/>
        </w:rPr>
      </w:r>
      <w:r>
        <w:rPr>
          <w:rFonts w:ascii="Courier New" w:hAnsi="Courier New"/>
          <w:color w:val="C7253E"/>
          <w:sz w:val="21"/>
        </w:rPr>
        <w:t>checkRateLimit()</w:t>
      </w:r>
      <w:r>
        <w:rPr>
          <w:sz w:val="21"/>
        </w:rPr>
        <w:t xml:space="preserve"> đổi từ fail-open (bỏ qua lỗi Redis) sang fail-closed (throw khi Redis lỗi). Đánh đổi: Redis down thì user không bắt đầu luyện tập được (~rất hiếm) nhưng không gian lận được. Xem ADR-009.</w:t>
      </w:r>
    </w:p>
    <w:p>
      <w:pPr>
        <w:spacing w:before="40" w:after="40"/>
      </w:pPr>
      <w:r>
        <w:rPr>
          <w:sz w:val="21"/>
        </w:rPr>
      </w:r>
      <w:r>
        <w:rPr>
          <w:b/>
          <w:sz w:val="21"/>
        </w:rPr>
        <w:t>Ngưỡng 30% (EXAM_MIN_SUBMIT_RATIO = 0.3)</w:t>
      </w:r>
      <w:r>
        <w:rPr>
          <w:sz w:val="21"/>
        </w:rPr>
        <w:t>:</w:t>
      </w:r>
    </w:p>
    <w:p>
      <w:pPr>
        <w:spacing w:before="40" w:after="40"/>
      </w:pPr>
      <w:r>
        <w:rPr>
          <w:sz w:val="21"/>
        </w:rPr>
        <w:t>Đề 60 phút → phải làm ít nhất 18 phút. Có thể điều chỉnh hằng số này mà không cần sửa logic.</w:t>
      </w:r>
    </w:p>
    <w:p>
      <w:pPr>
        <w:spacing w:before="40" w:after="40"/>
      </w:pPr>
      <w:r>
        <w:rPr>
          <w:sz w:val="21"/>
        </w:rPr>
      </w:r>
      <w:r>
        <w:rPr>
          <w:b/>
          <w:sz w:val="21"/>
        </w:rPr>
        <w:t>Grace 60s ở Bug 3</w:t>
      </w:r>
      <w:r>
        <w:rPr>
          <w:sz w:val="21"/>
        </w:rPr>
        <w:t>:</w:t>
      </w:r>
    </w:p>
    <w:p>
      <w:pPr>
        <w:spacing w:before="40" w:after="40"/>
      </w:pPr>
      <w:r>
        <w:rPr>
          <w:sz w:val="21"/>
        </w:rPr>
      </w:r>
      <w:r>
        <w:rPr>
          <w:rFonts w:ascii="Courier New" w:hAnsi="Courier New"/>
          <w:color w:val="C7253E"/>
          <w:sz w:val="21"/>
        </w:rPr>
        <w:t>SESSION_TIMEOUT_SECONDS + 60</w:t>
      </w:r>
      <w:r>
        <w:rPr>
          <w:sz w:val="21"/>
        </w:rPr>
        <w:t xml:space="preserve"> cho phép học sinh nộp muộn tối đa 1 phút do trễ mạng. Kết hợp với grace 30s của Exam module, tổng grace tối đa là 60s.</w:t>
      </w:r>
    </w:p>
    <w:p>
      <w:pPr>
        <w:spacing w:before="80" w:after="80"/>
        <w:pBdr>
          <w:bottom w:val="single" w:sz="6" w:space="1" w:color="AAAAAA"/>
        </w:pBdr>
      </w:pPr>
    </w:p>
    <w:p>
      <w:pPr>
        <w:pStyle w:val="Heading3"/>
      </w:pPr>
      <w:r>
        <w:t>Lưu ý / rủi ro / TODO tiếp theo</w:t>
      </w:r>
    </w:p>
    <w:p>
      <w:pPr>
        <w:pStyle w:val="ListBullet"/>
        <w:spacing w:before="20" w:after="20"/>
        <w:ind w:left="360"/>
      </w:pPr>
      <w:r>
        <w:rPr>
          <w:sz w:val="20"/>
        </w:rPr>
      </w:r>
      <w:r>
        <w:rPr>
          <w:b/>
          <w:sz w:val="20"/>
        </w:rPr>
        <w:t>Race condition nhỏ ở Bug 4</w:t>
      </w:r>
      <w:r>
        <w:rPr>
          <w:sz w:val="20"/>
        </w:rPr>
        <w:t xml:space="preserve">: check </w:t>
      </w:r>
      <w:r>
        <w:rPr>
          <w:rFonts w:ascii="Courier New" w:hAnsi="Courier New"/>
          <w:color w:val="C7253E"/>
          <w:sz w:val="20"/>
        </w:rPr>
        <w:t>findFirst</w:t>
      </w:r>
      <w:r>
        <w:rPr>
          <w:sz w:val="20"/>
        </w:rPr>
        <w:t xml:space="preserve"> nằm ngoài transaction → 2 request cực kỳ đồng thời có thể vượt qua. Để fix hoàn toàn cần unique constraint DB </w:t>
      </w:r>
      <w:r>
        <w:rPr>
          <w:rFonts w:ascii="Courier New" w:hAnsi="Courier New"/>
          <w:color w:val="C7253E"/>
          <w:sz w:val="20"/>
        </w:rPr>
        <w:t>(userId, subjectId, WHERE status = 'IN_PROGRESS')</w:t>
      </w:r>
      <w:r>
        <w:rPr>
          <w:sz w:val="20"/>
        </w:rPr>
        <w:t xml:space="preserve"> — là migration schema, để sau.</w:t>
      </w:r>
    </w:p>
    <w:p>
      <w:pPr>
        <w:pStyle w:val="ListBullet"/>
        <w:spacing w:before="20" w:after="20"/>
        <w:ind w:left="360"/>
      </w:pPr>
      <w:r>
        <w:rPr>
          <w:sz w:val="20"/>
        </w:rPr>
      </w:r>
      <w:r>
        <w:rPr>
          <w:b/>
          <w:sz w:val="20"/>
        </w:rPr>
        <w:t>Fail-closed ảnh hưởng UX khi Redis down</w:t>
      </w:r>
      <w:r>
        <w:rPr>
          <w:sz w:val="20"/>
        </w:rPr>
        <w:t>: Rất hiếm xảy ra (~99.9% uptime Redis). Nếu cần SLA cao hơn, có thể đổi về fail-open cho các môi trường có nhiều người dùng VIP.</w:t>
      </w:r>
    </w:p>
    <w:p>
      <w:pPr>
        <w:pStyle w:val="ListBullet"/>
        <w:spacing w:before="20" w:after="20"/>
        <w:ind w:left="360"/>
      </w:pPr>
      <w:r>
        <w:rPr>
          <w:sz w:val="20"/>
        </w:rPr>
        <w:t>TODO: Thêm monitoring alert khi Redis down để phát hiện sớm.</w:t>
      </w:r>
    </w:p>
    <w:p>
      <w:pPr>
        <w:pStyle w:val="ListBullet"/>
        <w:spacing w:before="20" w:after="20"/>
        <w:ind w:left="360"/>
      </w:pPr>
      <w:r>
        <w:rPr>
          <w:sz w:val="20"/>
        </w:rPr>
        <w:t xml:space="preserve">TODO: Xem xét thêm unique constraint DB cho phiên thi </w:t>
      </w:r>
      <w:r>
        <w:rPr>
          <w:rFonts w:ascii="Courier New" w:hAnsi="Courier New"/>
          <w:color w:val="C7253E"/>
          <w:sz w:val="20"/>
        </w:rPr>
        <w:t>(userId, subjectId, status)</w:t>
      </w:r>
      <w:r>
        <w:rPr>
          <w:sz w:val="20"/>
        </w:rPr>
        <w:t xml:space="preserve"> khi có thời gian làm migration.</w:t>
      </w:r>
    </w:p>
    <w:p>
      <w:pPr>
        <w:spacing w:before="80" w:after="80"/>
        <w:pBdr>
          <w:bottom w:val="single" w:sz="6" w:space="1" w:color="AAAAAA"/>
        </w:pBdr>
      </w:pPr>
    </w:p>
    <w:p>
      <w:pPr>
        <w:pStyle w:val="Heading2"/>
      </w:pPr>
      <w:r>
        <w:t>12. Exam UX Improvements — Cải tiến trải nghiệm thi thử</w:t>
      </w:r>
    </w:p>
    <w:p>
      <w:pPr>
        <w:spacing w:before="40" w:after="40"/>
      </w:pPr>
      <w:r>
        <w:rPr>
          <w:sz w:val="21"/>
        </w:rPr>
      </w:r>
      <w:r>
        <w:rPr>
          <w:b/>
          <w:sz w:val="21"/>
        </w:rPr>
        <w:t>Trạng thái:</w:t>
      </w:r>
      <w:r>
        <w:rPr>
          <w:sz w:val="21"/>
        </w:rPr>
        <w:t xml:space="preserve"> ✅ Hoàn thành</w:t>
      </w:r>
    </w:p>
    <w:p>
      <w:pPr>
        <w:spacing w:before="40" w:after="40"/>
      </w:pPr>
      <w:r>
        <w:rPr>
          <w:sz w:val="21"/>
        </w:rPr>
      </w:r>
      <w:r>
        <w:rPr>
          <w:b/>
          <w:sz w:val="21"/>
        </w:rPr>
        <w:t>Ngày hoàn thành:</w:t>
      </w:r>
      <w:r>
        <w:rPr>
          <w:sz w:val="21"/>
        </w:rPr>
        <w:t xml:space="preserve"> 2026-07-08</w:t>
      </w:r>
    </w:p>
    <w:p>
      <w:pPr>
        <w:spacing w:before="40" w:after="40"/>
      </w:pPr>
      <w:r>
        <w:rPr>
          <w:sz w:val="21"/>
        </w:rPr>
      </w:r>
      <w:r>
        <w:rPr>
          <w:b/>
          <w:sz w:val="21"/>
        </w:rPr>
        <w:t>Branch / commit liên quan:</w:t>
      </w:r>
      <w:r>
        <w:rPr>
          <w:sz w:val="21"/>
        </w:rPr>
        <w:t xml:space="preserve"> </w:t>
      </w:r>
      <w:r>
        <w:rPr>
          <w:rFonts w:ascii="Courier New" w:hAnsi="Courier New"/>
          <w:color w:val="C7253E"/>
          <w:sz w:val="21"/>
        </w:rPr>
        <w:t>feature/exam-ux-improvements</w:t>
      </w:r>
      <w:r>
        <w:rPr>
          <w:sz w:val="21"/>
        </w:rPr>
      </w:r>
    </w:p>
    <w:p>
      <w:pPr>
        <w:spacing w:before="80" w:after="80"/>
        <w:pBdr>
          <w:bottom w:val="single" w:sz="6" w:space="1" w:color="AAAAAA"/>
        </w:pBdr>
      </w:pPr>
    </w:p>
    <w:p>
      <w:pPr>
        <w:pStyle w:val="Heading3"/>
      </w:pPr>
      <w:r>
        <w:t>Tổng quan</w:t>
      </w:r>
    </w:p>
    <w:p>
      <w:pPr>
        <w:pStyle w:val="Heading4"/>
      </w:pPr>
      <w:r>
        <w:t>Vấn đề cần giải quyết</w:t>
      </w:r>
    </w:p>
    <w:p>
      <w:pPr>
        <w:spacing w:before="40" w:after="40"/>
      </w:pPr>
      <w:r>
        <w:rPr>
          <w:sz w:val="21"/>
        </w:rPr>
        <w:t>Sau khi triển khai Exam Module (Feature 6 &amp; 11), người dùng phản ánh 3 vấn đề UX nghiêm trọng: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w:t>
            </w:r>
          </w:p>
        </w:tc>
        <w:tc>
          <w:tcPr>
            <w:tcW w:type="dxa" w:w="3135"/>
            <w:shd w:val="clear" w:color="auto" w:fill="DBEAFE"/>
          </w:tcPr>
          <w:p>
            <w:pPr>
              <w:spacing w:before="20" w:after="20"/>
            </w:pPr>
            <w:r>
              <w:rPr>
                <w:b/>
                <w:sz w:val="18"/>
              </w:rPr>
            </w:r>
            <w:r>
              <w:rPr>
                <w:b/>
                <w:sz w:val="18"/>
              </w:rPr>
              <w:t>Vấn đề</w:t>
            </w:r>
          </w:p>
        </w:tc>
        <w:tc>
          <w:tcPr>
            <w:tcW w:type="dxa" w:w="3135"/>
            <w:shd w:val="clear" w:color="auto" w:fill="DBEAFE"/>
          </w:tcPr>
          <w:p>
            <w:pPr>
              <w:spacing w:before="20" w:after="20"/>
            </w:pPr>
            <w:r>
              <w:rPr>
                <w:b/>
                <w:sz w:val="18"/>
              </w:rPr>
            </w:r>
            <w:r>
              <w:rPr>
                <w:b/>
                <w:sz w:val="18"/>
              </w:rPr>
              <w:t>Hậu quả</w:t>
            </w:r>
          </w:p>
        </w:tc>
      </w:tr>
      <w:tr>
        <w:tc>
          <w:tcPr>
            <w:tcW w:type="dxa" w:w="3135"/>
          </w:tcPr>
          <w:p>
            <w:pPr>
              <w:spacing w:before="20" w:after="20"/>
            </w:pPr>
            <w:r>
              <w:rPr>
                <w:sz w:val="18"/>
              </w:rPr>
            </w:r>
            <w:r>
              <w:rPr>
                <w:sz w:val="18"/>
              </w:rPr>
              <w:t>1</w:t>
            </w:r>
          </w:p>
        </w:tc>
        <w:tc>
          <w:tcPr>
            <w:tcW w:type="dxa" w:w="3135"/>
          </w:tcPr>
          <w:p>
            <w:pPr>
              <w:spacing w:before="20" w:after="20"/>
            </w:pPr>
            <w:r>
              <w:rPr>
                <w:sz w:val="18"/>
              </w:rPr>
            </w:r>
            <w:r>
              <w:rPr>
                <w:sz w:val="18"/>
              </w:rPr>
              <w:t>Lỡ thoát app giữa bài thi (đóng tab, mất mạng, bấm nhầm Back)</w:t>
            </w:r>
          </w:p>
        </w:tc>
        <w:tc>
          <w:tcPr>
            <w:tcW w:type="dxa" w:w="3135"/>
          </w:tcPr>
          <w:p>
            <w:pPr>
              <w:spacing w:before="20" w:after="20"/>
            </w:pPr>
            <w:r>
              <w:rPr>
                <w:sz w:val="18"/>
              </w:rPr>
            </w:r>
            <w:r>
              <w:rPr>
                <w:sz w:val="18"/>
              </w:rPr>
              <w:t>Mất toàn bộ đáp án đã làm, bị chặn 409 khi thi lại</w:t>
            </w:r>
          </w:p>
        </w:tc>
      </w:tr>
      <w:tr>
        <w:tc>
          <w:tcPr>
            <w:tcW w:type="dxa" w:w="3135"/>
          </w:tcPr>
          <w:p>
            <w:pPr>
              <w:spacing w:before="20" w:after="20"/>
            </w:pPr>
            <w:r>
              <w:rPr>
                <w:sz w:val="18"/>
              </w:rPr>
            </w:r>
            <w:r>
              <w:rPr>
                <w:sz w:val="18"/>
              </w:rPr>
              <w:t>2</w:t>
            </w:r>
          </w:p>
        </w:tc>
        <w:tc>
          <w:tcPr>
            <w:tcW w:type="dxa" w:w="3135"/>
          </w:tcPr>
          <w:p>
            <w:pPr>
              <w:spacing w:before="20" w:after="20"/>
            </w:pPr>
            <w:r>
              <w:rPr>
                <w:sz w:val="18"/>
              </w:rPr>
            </w:r>
            <w:r>
              <w:rPr>
                <w:sz w:val="18"/>
              </w:rPr>
              <w:t>Không có cách thoát bài thi có kiểm soát</w:t>
            </w:r>
          </w:p>
        </w:tc>
        <w:tc>
          <w:tcPr>
            <w:tcW w:type="dxa" w:w="3135"/>
          </w:tcPr>
          <w:p>
            <w:pPr>
              <w:spacing w:before="20" w:after="20"/>
            </w:pPr>
            <w:r>
              <w:rPr>
                <w:sz w:val="18"/>
              </w:rPr>
            </w:r>
            <w:r>
              <w:rPr>
                <w:sz w:val="18"/>
              </w:rPr>
              <w:t>Phải đợi hết giờ hoặc nộp bài để thoát — không thể "đổi ý"</w:t>
            </w:r>
          </w:p>
        </w:tc>
      </w:tr>
      <w:tr>
        <w:tc>
          <w:tcPr>
            <w:tcW w:type="dxa" w:w="3135"/>
          </w:tcPr>
          <w:p>
            <w:pPr>
              <w:spacing w:before="20" w:after="20"/>
            </w:pPr>
            <w:r>
              <w:rPr>
                <w:sz w:val="18"/>
              </w:rPr>
            </w:r>
            <w:r>
              <w:rPr>
                <w:sz w:val="18"/>
              </w:rPr>
              <w:t>3</w:t>
            </w:r>
          </w:p>
        </w:tc>
        <w:tc>
          <w:tcPr>
            <w:tcW w:type="dxa" w:w="3135"/>
          </w:tcPr>
          <w:p>
            <w:pPr>
              <w:spacing w:before="20" w:after="20"/>
            </w:pPr>
            <w:r>
              <w:rPr>
                <w:sz w:val="18"/>
              </w:rPr>
            </w:r>
            <w:r>
              <w:rPr>
                <w:sz w:val="18"/>
              </w:rPr>
              <w:t>Sau khi phiên IN_PROGRESS còn tồn tại (kể cả đã hết giờ)</w:t>
            </w:r>
          </w:p>
        </w:tc>
        <w:tc>
          <w:tcPr>
            <w:tcW w:type="dxa" w:w="3135"/>
          </w:tcPr>
          <w:p>
            <w:pPr>
              <w:spacing w:before="20" w:after="20"/>
            </w:pPr>
            <w:r>
              <w:rPr>
                <w:sz w:val="18"/>
              </w:rPr>
            </w:r>
            <w:r>
              <w:rPr>
                <w:sz w:val="18"/>
              </w:rPr>
              <w:t>Bấm thi môn khác → lỗi 409 EXAM_SESSION_ALREADY_ACTIVE</w:t>
            </w:r>
          </w:p>
        </w:tc>
      </w:tr>
    </w:tbl>
    <w:p/>
    <w:p>
      <w:pPr>
        <w:pStyle w:val="Heading4"/>
      </w:pPr>
      <w:r>
        <w:t>Giải pháp được chọn</w:t>
      </w:r>
    </w:p>
    <w:p>
      <w:pPr>
        <w:spacing w:before="40" w:after="40"/>
      </w:pPr>
      <w:r>
        <w:rPr>
          <w:sz w:val="21"/>
        </w:rPr>
        <w:t>Ba tính năng mới bổ sung đồng thời:</w:t>
      </w:r>
    </w:p>
    <w:p>
      <w:pPr>
        <w:pStyle w:val="ListNumber"/>
        <w:spacing w:before="20" w:after="20"/>
      </w:pPr>
      <w:r>
        <w:rPr>
          <w:sz w:val="20"/>
        </w:rPr>
      </w:r>
      <w:r>
        <w:rPr>
          <w:b/>
          <w:sz w:val="20"/>
        </w:rPr>
        <w:t>Exam Resume</w:t>
      </w:r>
      <w:r>
        <w:rPr>
          <w:sz w:val="20"/>
        </w:rPr>
        <w:t xml:space="preserve"> — Khi mở lại app sau khi lỡ thoát, hiện ngay modal hỏi "Tiếp tục hay Huỷ?" với đáp án cũ được khôi phục từ localStorage</w:t>
      </w:r>
    </w:p>
    <w:p>
      <w:pPr>
        <w:pStyle w:val="ListNumber"/>
        <w:spacing w:before="20" w:after="20"/>
      </w:pPr>
      <w:r>
        <w:rPr>
          <w:sz w:val="20"/>
        </w:rPr>
      </w:r>
      <w:r>
        <w:rPr>
          <w:b/>
          <w:sz w:val="20"/>
        </w:rPr>
        <w:t>Exit Button</w:t>
      </w:r>
      <w:r>
        <w:rPr>
          <w:sz w:val="20"/>
        </w:rPr>
        <w:t xml:space="preserve"> — Nút ✕ trong màn hình làm bài → modal xác nhận 2 bước → huỷ có kiểm soát</w:t>
      </w:r>
    </w:p>
    <w:p>
      <w:pPr>
        <w:pStyle w:val="ListNumber"/>
        <w:spacing w:before="20" w:after="20"/>
      </w:pPr>
      <w:r>
        <w:rPr>
          <w:sz w:val="20"/>
        </w:rPr>
      </w:r>
      <w:r>
        <w:rPr>
          <w:b/>
          <w:sz w:val="20"/>
        </w:rPr>
        <w:t>Post-abandon Unblock</w:t>
      </w:r>
      <w:r>
        <w:rPr>
          <w:sz w:val="20"/>
        </w:rPr>
        <w:t xml:space="preserve"> — Sau khi huỷ (dù theo cách nào), user được thi môn khác ngay lập tức</w:t>
      </w:r>
    </w:p>
    <w:p>
      <w:pPr>
        <w:spacing w:before="80" w:after="80"/>
        <w:pBdr>
          <w:bottom w:val="single" w:sz="6" w:space="1" w:color="AAAAAA"/>
        </w:pBdr>
      </w:pPr>
    </w:p>
    <w:p>
      <w:pPr>
        <w:pStyle w:val="Heading3"/>
      </w:pPr>
      <w:r>
        <w:t>Phương án kỹ thuật được lựa chọn và lý do</w:t>
      </w:r>
    </w:p>
    <w:p>
      <w:pPr>
        <w:pStyle w:val="Heading4"/>
      </w:pPr>
      <w:r>
        <w:t>1. Lưu đáp án nháp ở localStorage, không phải server</w:t>
      </w:r>
    </w:p>
    <w:p>
      <w:pPr>
        <w:spacing w:before="40" w:after="40"/>
      </w:pPr>
      <w:r>
        <w:rPr>
          <w:sz w:val="21"/>
        </w:rPr>
      </w:r>
      <w:r>
        <w:rPr>
          <w:b/>
          <w:sz w:val="21"/>
        </w:rPr>
        <w:t>Phương án đã chọn:</w:t>
      </w:r>
      <w:r>
        <w:rPr>
          <w:sz w:val="21"/>
        </w:rPr>
        <w:t xml:space="preserve"> Mỗi lần user chọn đáp án → ghi ngay vào </w:t>
      </w:r>
      <w:r>
        <w:rPr>
          <w:rFonts w:ascii="Courier New" w:hAnsi="Courier New"/>
          <w:color w:val="C7253E"/>
          <w:sz w:val="21"/>
        </w:rPr>
        <w:t>localStorage[exam_draft_{sessionId}]</w:t>
      </w:r>
      <w:r>
        <w:rPr>
          <w:sz w:val="21"/>
        </w:rPr>
      </w:r>
    </w:p>
    <w:p>
      <w:pPr>
        <w:spacing w:before="40" w:after="40"/>
      </w:pPr>
      <w:r>
        <w:rPr>
          <w:sz w:val="21"/>
        </w:rPr>
      </w:r>
      <w:r>
        <w:rPr>
          <w:b/>
          <w:sz w:val="21"/>
        </w:rPr>
        <w:t>Phương án bị loại:</w:t>
      </w:r>
      <w:r>
        <w:rPr>
          <w:sz w:val="21"/>
        </w:rPr>
        <w:t xml:space="preserve"> Gửi từng đáp án lên server ngay khi chọn (Auto-save to DB)</w:t>
      </w:r>
    </w:p>
    <w:p>
      <w:pPr>
        <w:spacing w:before="40" w:after="40"/>
      </w:pPr>
      <w:r>
        <w:rPr>
          <w:sz w:val="21"/>
        </w:rPr>
      </w:r>
      <w:r>
        <w:rPr>
          <w:b/>
          <w:sz w:val="21"/>
        </w:rPr>
        <w:t>Lý do chọn localStorage:</w:t>
      </w:r>
      <w:r>
        <w:rPr>
          <w:sz w:val="21"/>
        </w:rPr>
      </w:r>
    </w:p>
    <w:p>
      <w:pPr>
        <w:pStyle w:val="ListBullet"/>
        <w:spacing w:before="20" w:after="20"/>
        <w:ind w:left="360"/>
      </w:pPr>
      <w:r>
        <w:rPr>
          <w:sz w:val="20"/>
        </w:rPr>
        <w:t>Không cần thêm bảng DB, endpoint, hay migration mới → giữ scope nhỏ</w:t>
      </w:r>
    </w:p>
    <w:p>
      <w:pPr>
        <w:pStyle w:val="ListBullet"/>
        <w:spacing w:before="20" w:after="20"/>
        <w:ind w:left="360"/>
      </w:pPr>
      <w:r>
        <w:rPr>
          <w:sz w:val="20"/>
        </w:rPr>
        <w:t>Tốc độ ghi tức thì (0ms, không cần internet) → không làm chậm UX làm bài</w:t>
      </w:r>
    </w:p>
    <w:p>
      <w:pPr>
        <w:pStyle w:val="ListBullet"/>
        <w:spacing w:before="20" w:after="20"/>
        <w:ind w:left="360"/>
      </w:pPr>
      <w:r>
        <w:rPr>
          <w:sz w:val="20"/>
        </w:rPr>
        <w:t>Draft chỉ có ý nghĩa khi resume trên cùng thiết bị/trình duyệt — phù hợp use case</w:t>
      </w:r>
    </w:p>
    <w:p>
      <w:pPr>
        <w:pStyle w:val="ListBullet"/>
        <w:spacing w:before="20" w:after="20"/>
        <w:ind w:left="360"/>
      </w:pPr>
      <w:r>
        <w:rPr>
          <w:sz w:val="20"/>
        </w:rPr>
        <w:t>Rủi ro chấp nhận được: xóa localStorage / đổi thiết bị → không resume được, hệ thống tự abandon phiên cũ</w:t>
      </w:r>
    </w:p>
    <w:p>
      <w:pPr>
        <w:spacing w:before="40" w:after="40"/>
      </w:pPr>
      <w:r>
        <w:rPr>
          <w:sz w:val="21"/>
        </w:rPr>
      </w:r>
      <w:r>
        <w:rPr>
          <w:b/>
          <w:sz w:val="21"/>
        </w:rPr>
        <w:t>Kỹ thuật triển khai:</w:t>
      </w:r>
      <w:r>
        <w:rPr>
          <w:sz w:val="21"/>
        </w:rPr>
      </w:r>
    </w:p>
    <w:p>
      <w:pPr>
        <w:spacing w:before="40" w:after="40"/>
        <w:ind w:left="432"/>
        <w:shd w:val="clear" w:color="auto" w:fill="F3F4F6"/>
      </w:pPr>
      <w:r>
        <w:rPr>
          <w:rFonts w:ascii="Courier New" w:hAnsi="Courier New"/>
          <w:color w:val="1E1E1E"/>
          <w:sz w:val="17"/>
        </w:rPr>
        <w:t>User chọn đáp án B câu số 3</w:t>
        <w:br/>
        <w:t xml:space="preserve">         ↓</w:t>
        <w:br/>
        <w:t>handleAnswerChange("question-uuid", 1)</w:t>
        <w:br/>
        <w:t xml:space="preserve">         ↓</w:t>
        <w:br/>
        <w:t>Map { "question-uuid": 1, ... }</w:t>
        <w:br/>
        <w:t xml:space="preserve">         ↓</w:t>
        <w:br/>
        <w:t>saveDraftAnswers(sessionId, map)</w:t>
        <w:br/>
        <w:t xml:space="preserve">         ↓</w:t>
        <w:br/>
        <w:t>localStorage["exam_draft_abc123"] = '{"question-uuid":1,...}'  ← 0ms</w:t>
      </w:r>
    </w:p>
    <w:p>
      <w:pPr>
        <w:spacing w:before="40" w:after="40"/>
      </w:pPr>
      <w:r>
        <w:rPr>
          <w:sz w:val="21"/>
        </w:rPr>
        <w:t xml:space="preserve">Ngoài đáp án, còn lưu </w:t>
      </w:r>
      <w:r>
        <w:rPr>
          <w:rFonts w:ascii="Courier New" w:hAnsi="Courier New"/>
          <w:color w:val="C7253E"/>
          <w:sz w:val="21"/>
        </w:rPr>
        <w:t>exam_session_data_{sessionId}</w:t>
      </w:r>
      <w:r>
        <w:rPr>
          <w:sz w:val="21"/>
        </w:rPr>
        <w:t xml:space="preserve"> = toàn bộ </w:t>
      </w:r>
      <w:r>
        <w:rPr>
          <w:rFonts w:ascii="Courier New" w:hAnsi="Courier New"/>
          <w:color w:val="C7253E"/>
          <w:sz w:val="21"/>
        </w:rPr>
        <w:t>StartExamResult</w:t>
      </w:r>
      <w:r>
        <w:rPr>
          <w:sz w:val="21"/>
        </w:rPr>
        <w:t xml:space="preserve"> (câu hỏi, đề thi) khi bắt đầu thi. Đây là cách duy nhất để rebuild màn hình câu hỏi mà không cần thêm endpoint </w:t>
      </w:r>
      <w:r>
        <w:rPr>
          <w:rFonts w:ascii="Courier New" w:hAnsi="Courier New"/>
          <w:color w:val="C7253E"/>
          <w:sz w:val="21"/>
        </w:rPr>
        <w:t>GET /api/exam/:id/questions</w:t>
      </w:r>
      <w:r>
        <w:rPr>
          <w:sz w:val="21"/>
        </w:rPr>
        <w:t>.</w:t>
      </w:r>
    </w:p>
    <w:p>
      <w:pPr>
        <w:pStyle w:val="Heading4"/>
      </w:pPr>
      <w:r>
        <w:t>2. Thêm trạng thái ABANDONED thay vì tái sử dụng EXPIRED</w:t>
      </w:r>
    </w:p>
    <w:p>
      <w:pPr>
        <w:spacing w:before="40" w:after="40"/>
      </w:pPr>
      <w:r>
        <w:rPr>
          <w:sz w:val="21"/>
        </w:rPr>
      </w:r>
      <w:r>
        <w:rPr>
          <w:b/>
          <w:sz w:val="21"/>
        </w:rPr>
        <w:t>Phương án đã chọn:</w:t>
      </w:r>
      <w:r>
        <w:rPr>
          <w:sz w:val="21"/>
        </w:rPr>
        <w:t xml:space="preserve"> Thêm giá trị </w:t>
      </w:r>
      <w:r>
        <w:rPr>
          <w:rFonts w:ascii="Courier New" w:hAnsi="Courier New"/>
          <w:color w:val="C7253E"/>
          <w:sz w:val="21"/>
        </w:rPr>
        <w:t>ABANDONED</w:t>
      </w:r>
      <w:r>
        <w:rPr>
          <w:sz w:val="21"/>
        </w:rPr>
        <w:t xml:space="preserve"> vào enum </w:t>
      </w:r>
      <w:r>
        <w:rPr>
          <w:rFonts w:ascii="Courier New" w:hAnsi="Courier New"/>
          <w:color w:val="C7253E"/>
          <w:sz w:val="21"/>
        </w:rPr>
        <w:t>ExamSession.status</w:t>
      </w:r>
      <w:r>
        <w:rPr>
          <w:sz w:val="21"/>
        </w:rPr>
      </w:r>
    </w:p>
    <w:p>
      <w:pPr>
        <w:spacing w:before="40" w:after="40"/>
      </w:pPr>
      <w:r>
        <w:rPr>
          <w:sz w:val="21"/>
        </w:rPr>
      </w:r>
      <w:r>
        <w:rPr>
          <w:b/>
          <w:sz w:val="21"/>
        </w:rPr>
        <w:t>Phương án bị loại:</w:t>
      </w:r>
      <w:r>
        <w:rPr>
          <w:sz w:val="21"/>
        </w:rPr>
        <w:t xml:space="preserve"> Dùng EXPIRED cho cả 2 trường hợp (hết giờ + chủ động thoát)</w:t>
      </w:r>
    </w:p>
    <w:p>
      <w:pPr>
        <w:spacing w:before="40" w:after="40"/>
      </w:pPr>
      <w:r>
        <w:rPr>
          <w:sz w:val="21"/>
        </w:rPr>
      </w:r>
      <w:r>
        <w:rPr>
          <w:b/>
          <w:sz w:val="21"/>
        </w:rPr>
        <w:t>Lý do chọn ABANDONED riêng:</w:t>
      </w:r>
      <w:r>
        <w:rPr>
          <w:sz w:val="21"/>
        </w:rPr>
      </w:r>
    </w:p>
    <w:p>
      <w:pPr>
        <w:pStyle w:val="ListBullet"/>
        <w:spacing w:before="20" w:after="20"/>
        <w:ind w:left="360"/>
      </w:pPr>
      <w:r>
        <w:rPr>
          <w:sz w:val="20"/>
        </w:rPr>
        <w:t>Phân biệt rõ ngữ nghĩa: EXPIRED = hệ thống đánh dấu; ABANDONED = người dùng chủ động</w:t>
      </w:r>
    </w:p>
    <w:p>
      <w:pPr>
        <w:pStyle w:val="ListBullet"/>
        <w:spacing w:before="20" w:after="20"/>
        <w:ind w:left="360"/>
      </w:pPr>
      <w:r>
        <w:rPr>
          <w:sz w:val="20"/>
        </w:rPr>
        <w:t>Không cần thay đổi logic chấm điểm và điểm thưởng của EXPIRED</w:t>
      </w:r>
    </w:p>
    <w:p>
      <w:pPr>
        <w:pStyle w:val="ListBullet"/>
        <w:spacing w:before="20" w:after="20"/>
        <w:ind w:left="360"/>
      </w:pPr>
      <w:r>
        <w:rPr>
          <w:sz w:val="20"/>
        </w:rPr>
        <w:t>Có thể thêm analytics sau (đếm tỷ lệ abandon, phân tích lý do)</w:t>
      </w:r>
    </w:p>
    <w:p>
      <w:pPr>
        <w:pStyle w:val="ListBullet"/>
        <w:spacing w:before="20" w:after="20"/>
        <w:ind w:left="360"/>
      </w:pPr>
      <w:r>
        <w:rPr>
          <w:sz w:val="20"/>
        </w:rPr>
        <w:t>Không hoàn lại 60 điểm vào thi trong cả 2 trường hợp → tránh lạm dụng "vào xem đề rồi thoát"</w:t>
      </w:r>
    </w:p>
    <w:p>
      <w:pPr>
        <w:spacing w:before="40" w:after="40"/>
      </w:pPr>
      <w:r>
        <w:rPr>
          <w:sz w:val="21"/>
        </w:rPr>
      </w:r>
      <w:r>
        <w:rPr>
          <w:b/>
          <w:sz w:val="21"/>
        </w:rPr>
        <w:t>Vòng đời đầy đủ của ExamSession:</w:t>
      </w:r>
      <w:r>
        <w:rPr>
          <w:sz w:val="21"/>
        </w:rPr>
      </w:r>
    </w:p>
    <w:p>
      <w:pPr>
        <w:spacing w:before="40" w:after="40"/>
        <w:ind w:left="432"/>
        <w:shd w:val="clear" w:color="auto" w:fill="F3F4F6"/>
      </w:pPr>
      <w:r>
        <w:rPr>
          <w:rFonts w:ascii="Courier New" w:hAnsi="Courier New"/>
          <w:color w:val="1E1E1E"/>
          <w:sz w:val="17"/>
        </w:rPr>
        <w:t xml:space="preserve">                    BẮT ĐẦU THI</w:t>
        <w:br/>
        <w:t xml:space="preserve">                   POST /api/exam/start</w:t>
        <w:br/>
        <w:t xml:space="preserve">                   → trừ 60 điểm</w:t>
        <w:br/>
        <w:t xml:space="preserve">                   → tạo IN_PROGRESS</w:t>
        <w:br/>
        <w:t xml:space="preserve">                         │</w:t>
        <w:br/>
        <w:t xml:space="preserve">              ┌──────────┼──────────┐</w:t>
        <w:br/>
        <w:t xml:space="preserve">              │          │          │</w:t>
        <w:br/>
        <w:t xml:space="preserve">         Bấm NỘP   Bấm ✕ xác nhận  Hết giờ,</w:t>
        <w:br/>
        <w:t xml:space="preserve">         (thủ công) hoặc auto-submit không xử lý</w:t>
        <w:br/>
        <w:t xml:space="preserve">              │     khi hết giờ     │</w:t>
        <w:br/>
        <w:t xml:space="preserve">              │          │          │</w:t>
        <w:br/>
        <w:t xml:space="preserve">         COMPLETED  ABANDONED    EXPIRED</w:t>
        <w:br/>
        <w:t xml:space="preserve">         +điểm thưởng  mất 60đ    mất 60đ</w:t>
        <w:br/>
        <w:t xml:space="preserve">         (nếu đủ điều kiện)</w:t>
      </w:r>
    </w:p>
    <w:p>
      <w:pPr>
        <w:pStyle w:val="Heading4"/>
      </w:pPr>
      <w:r>
        <w:t>3. Kiểm tra bài đang dở ở App-level (sau đăng nhập), không phải Page-level</w:t>
      </w:r>
    </w:p>
    <w:p>
      <w:pPr>
        <w:spacing w:before="40" w:after="40"/>
      </w:pPr>
      <w:r>
        <w:rPr>
          <w:sz w:val="21"/>
        </w:rPr>
      </w:r>
      <w:r>
        <w:rPr>
          <w:b/>
          <w:sz w:val="21"/>
        </w:rPr>
        <w:t>Phương án ban đầu (S2):</w:t>
      </w:r>
      <w:r>
        <w:rPr>
          <w:sz w:val="21"/>
        </w:rPr>
        <w:t xml:space="preserve"> Gọi </w:t>
      </w:r>
      <w:r>
        <w:rPr>
          <w:rFonts w:ascii="Courier New" w:hAnsi="Courier New"/>
          <w:color w:val="C7253E"/>
          <w:sz w:val="21"/>
        </w:rPr>
        <w:t>getActiveExamSession</w:t>
      </w:r>
      <w:r>
        <w:rPr>
          <w:sz w:val="21"/>
        </w:rPr>
        <w:t xml:space="preserve"> trong </w:t>
      </w:r>
      <w:r>
        <w:rPr>
          <w:rFonts w:ascii="Courier New" w:hAnsi="Courier New"/>
          <w:color w:val="C7253E"/>
          <w:sz w:val="21"/>
        </w:rPr>
        <w:t>useEffect</w:t>
      </w:r>
      <w:r>
        <w:rPr>
          <w:sz w:val="21"/>
        </w:rPr>
        <w:t xml:space="preserve"> của ExamPage</w:t>
      </w:r>
    </w:p>
    <w:p>
      <w:pPr>
        <w:spacing w:before="40" w:after="40"/>
      </w:pPr>
      <w:r>
        <w:rPr>
          <w:sz w:val="21"/>
        </w:rPr>
      </w:r>
      <w:r>
        <w:rPr>
          <w:b/>
          <w:sz w:val="21"/>
        </w:rPr>
        <w:t>Phương án cải tiến (phát hiện trong S5):</w:t>
      </w:r>
      <w:r>
        <w:rPr>
          <w:sz w:val="21"/>
        </w:rPr>
        <w:t xml:space="preserve"> Gọi ngay sau đăng nhập, trong App component</w:t>
      </w:r>
    </w:p>
    <w:p>
      <w:pPr>
        <w:spacing w:before="40" w:after="40"/>
      </w:pPr>
      <w:r>
        <w:rPr>
          <w:sz w:val="21"/>
        </w:rPr>
      </w:r>
      <w:r>
        <w:rPr>
          <w:b/>
          <w:sz w:val="21"/>
        </w:rPr>
        <w:t>Lý do thay đổi:</w:t>
      </w:r>
      <w:r>
        <w:rPr>
          <w:sz w:val="21"/>
        </w:rPr>
      </w:r>
    </w:p>
    <w:p>
      <w:pPr>
        <w:pStyle w:val="ListBullet"/>
        <w:spacing w:before="20" w:after="20"/>
        <w:ind w:left="360"/>
      </w:pPr>
      <w:r>
        <w:rPr>
          <w:sz w:val="20"/>
        </w:rPr>
        <w:t>User mong đợi thông báo xuất hiện ngay khi vào app, không phải sau khi vào trang thi</w:t>
      </w:r>
    </w:p>
    <w:p>
      <w:pPr>
        <w:pStyle w:val="ListBullet"/>
        <w:spacing w:before="20" w:after="20"/>
        <w:ind w:left="360"/>
      </w:pPr>
      <w:r>
        <w:rPr>
          <w:sz w:val="20"/>
        </w:rPr>
        <w:t>Tránh việc user nhìn thấy hub thi thử "bình thường" rồi thử bấm → bị chặn → bối rối</w:t>
      </w:r>
    </w:p>
    <w:p>
      <w:pPr>
        <w:pStyle w:val="ListBullet"/>
        <w:spacing w:before="20" w:after="20"/>
        <w:ind w:left="360"/>
      </w:pPr>
      <w:r>
        <w:rPr>
          <w:sz w:val="20"/>
        </w:rPr>
        <w:t>App-level state (</w:t>
      </w:r>
      <w:r>
        <w:rPr>
          <w:rFonts w:ascii="Courier New" w:hAnsi="Courier New"/>
          <w:color w:val="C7253E"/>
          <w:sz w:val="20"/>
        </w:rPr>
        <w:t>resumeAlert</w:t>
      </w:r>
      <w:r>
        <w:rPr>
          <w:sz w:val="20"/>
        </w:rPr>
        <w:t>) được chia sẻ với ProfilePage, ExamPage → không gọi API 2 lần</w:t>
      </w:r>
    </w:p>
    <w:p>
      <w:pPr>
        <w:spacing w:before="40" w:after="40"/>
      </w:pPr>
      <w:r>
        <w:rPr>
          <w:sz w:val="21"/>
        </w:rPr>
      </w:r>
      <w:r>
        <w:rPr>
          <w:b/>
          <w:sz w:val="21"/>
        </w:rPr>
        <w:t>Luồng sau cải tiến:</w:t>
      </w:r>
      <w:r>
        <w:rPr>
          <w:sz w:val="21"/>
        </w:rPr>
      </w:r>
    </w:p>
    <w:p>
      <w:pPr>
        <w:spacing w:before="40" w:after="40"/>
        <w:ind w:left="432"/>
        <w:shd w:val="clear" w:color="auto" w:fill="F3F4F6"/>
      </w:pPr>
      <w:r>
        <w:rPr>
          <w:rFonts w:ascii="Courier New" w:hAnsi="Courier New"/>
          <w:color w:val="1E1E1E"/>
          <w:sz w:val="17"/>
        </w:rPr>
        <w:t>Mở app → Firebase auth → lấy token</w:t>
        <w:br/>
        <w:t xml:space="preserve">                                ↓</w:t>
        <w:br/>
        <w:t xml:space="preserve">                       getMyProfile()</w:t>
        <w:br/>
        <w:t xml:space="preserve">                                ↓</w:t>
        <w:br/>
        <w:t xml:space="preserve">                    getActiveExamSession()   ← chạy ngay ở đây</w:t>
        <w:br/>
        <w:t xml:space="preserve">                                ↓</w:t>
        <w:br/>
        <w:t xml:space="preserve">                   Có session dở? → lưu vào resumeAlert state (App)</w:t>
        <w:br/>
        <w:t xml:space="preserve">                                ↓</w:t>
        <w:br/>
        <w:t xml:space="preserve">                       setScreen('profile')</w:t>
        <w:br/>
        <w:t xml:space="preserve">                                ↓</w:t>
        <w:br/>
        <w:t xml:space="preserve">              ProfilePage nhận resumeAlert → hiện modal ngay</w:t>
      </w:r>
    </w:p>
    <w:p>
      <w:pPr>
        <w:pStyle w:val="Heading4"/>
      </w:pPr>
      <w:r>
        <w:t>4. Lazy Expiration — không dùng cron job</w:t>
      </w:r>
    </w:p>
    <w:p>
      <w:pPr>
        <w:spacing w:before="40" w:after="40"/>
      </w:pPr>
      <w:r>
        <w:rPr>
          <w:sz w:val="21"/>
        </w:rPr>
      </w:r>
      <w:r>
        <w:rPr>
          <w:b/>
          <w:sz w:val="21"/>
        </w:rPr>
        <w:t>Phương án đã chọn:</w:t>
      </w:r>
      <w:r>
        <w:rPr>
          <w:sz w:val="21"/>
        </w:rPr>
        <w:t xml:space="preserve"> Server không chủ động đánh dấu EXPIRED; chỉ check khi có API call liên quan</w:t>
      </w:r>
    </w:p>
    <w:p>
      <w:pPr>
        <w:spacing w:before="40" w:after="40"/>
      </w:pPr>
      <w:r>
        <w:rPr>
          <w:sz w:val="21"/>
        </w:rPr>
      </w:r>
      <w:r>
        <w:rPr>
          <w:b/>
          <w:sz w:val="21"/>
        </w:rPr>
        <w:t>Phương án bị loại:</w:t>
      </w:r>
      <w:r>
        <w:rPr>
          <w:sz w:val="21"/>
        </w:rPr>
        <w:t xml:space="preserve"> Cron job chạy mỗi phút, scan tất cả IN_PROGRESS sessions</w:t>
      </w:r>
    </w:p>
    <w:p>
      <w:pPr>
        <w:spacing w:before="40" w:after="40"/>
      </w:pPr>
      <w:r>
        <w:rPr>
          <w:sz w:val="21"/>
        </w:rPr>
      </w:r>
      <w:r>
        <w:rPr>
          <w:b/>
          <w:sz w:val="21"/>
        </w:rPr>
        <w:t>Lý do chọn Lazy Expiration:</w:t>
      </w:r>
      <w:r>
        <w:rPr>
          <w:sz w:val="21"/>
        </w:rPr>
      </w:r>
    </w:p>
    <w:p>
      <w:pPr>
        <w:pStyle w:val="ListBullet"/>
        <w:spacing w:before="20" w:after="20"/>
        <w:ind w:left="360"/>
      </w:pPr>
      <w:r>
        <w:rPr>
          <w:sz w:val="20"/>
        </w:rPr>
        <w:t>Tiết kiệm tài nguyên: không cần background worker</w:t>
      </w:r>
    </w:p>
    <w:p>
      <w:pPr>
        <w:pStyle w:val="ListBullet"/>
        <w:spacing w:before="20" w:after="20"/>
        <w:ind w:left="360"/>
      </w:pPr>
      <w:r>
        <w:rPr>
          <w:sz w:val="20"/>
        </w:rPr>
        <w:t>Session "tự nhiên" expire khi user tương tác trở lại</w:t>
      </w:r>
    </w:p>
    <w:p>
      <w:pPr>
        <w:pStyle w:val="ListBullet"/>
        <w:spacing w:before="20" w:after="20"/>
        <w:ind w:left="360"/>
      </w:pPr>
      <w:r>
        <w:rPr>
          <w:sz w:val="20"/>
        </w:rPr>
        <w:t xml:space="preserve">Logic đơn giản hơn: </w:t>
      </w:r>
      <w:r>
        <w:rPr>
          <w:rFonts w:ascii="Courier New" w:hAnsi="Courier New"/>
          <w:color w:val="C7253E"/>
          <w:sz w:val="20"/>
        </w:rPr>
        <w:t>startedAt + durationMinutes * 60 &lt; now → EXPIRED</w:t>
      </w:r>
      <w:r>
        <w:rPr>
          <w:sz w:val="20"/>
        </w:rPr>
      </w:r>
    </w:p>
    <w:p>
      <w:pPr>
        <w:pStyle w:val="ListBullet"/>
        <w:spacing w:before="20" w:after="20"/>
        <w:ind w:left="360"/>
      </w:pPr>
      <w:r>
        <w:rPr>
          <w:sz w:val="20"/>
        </w:rPr>
        <w:t>Đủ cho use case hiện tại (số lượng user còn nhỏ)</w:t>
      </w:r>
    </w:p>
    <w:p>
      <w:pPr>
        <w:spacing w:before="80" w:after="80"/>
        <w:pBdr>
          <w:bottom w:val="single" w:sz="6" w:space="1" w:color="AAAAAA"/>
        </w:pBdr>
      </w:pPr>
    </w:p>
    <w:p>
      <w:pPr>
        <w:pStyle w:val="Heading3"/>
      </w:pPr>
      <w:r>
        <w:t>Quy trình các bước thực hiện</w:t>
      </w:r>
    </w:p>
    <w:p>
      <w:pPr>
        <w:pStyle w:val="Heading4"/>
      </w:pPr>
      <w:r>
        <w:t>Bước 1: Backend — Thêm ABANDONED vào schema</w:t>
      </w:r>
    </w:p>
    <w:p>
      <w:pPr>
        <w:spacing w:before="40" w:after="40"/>
      </w:pPr>
      <w:r>
        <w:rPr>
          <w:sz w:val="21"/>
        </w:rPr>
        <w:t xml:space="preserve">Cập nhật </w:t>
      </w:r>
      <w:r>
        <w:rPr>
          <w:rFonts w:ascii="Courier New" w:hAnsi="Courier New"/>
          <w:color w:val="C7253E"/>
          <w:sz w:val="21"/>
        </w:rPr>
        <w:t>EXAM_SESSION_STATUSES</w:t>
      </w:r>
      <w:r>
        <w:rPr>
          <w:sz w:val="21"/>
        </w:rPr>
        <w:t xml:space="preserve"> trong </w:t>
      </w:r>
      <w:r>
        <w:rPr>
          <w:rFonts w:ascii="Courier New" w:hAnsi="Courier New"/>
          <w:color w:val="C7253E"/>
          <w:sz w:val="21"/>
        </w:rPr>
        <w:t>exam.types.ts</w:t>
      </w:r>
      <w:r>
        <w:rPr>
          <w:sz w:val="21"/>
        </w:rPr>
        <w:t>:</w:t>
      </w:r>
    </w:p>
    <w:p>
      <w:pPr>
        <w:spacing w:before="40" w:after="40"/>
        <w:ind w:left="432"/>
        <w:shd w:val="clear" w:color="auto" w:fill="F3F4F6"/>
      </w:pPr>
      <w:r>
        <w:rPr>
          <w:rFonts w:ascii="Courier New" w:hAnsi="Courier New"/>
          <w:color w:val="1E1E1E"/>
          <w:sz w:val="17"/>
        </w:rPr>
        <w:t>['IN_PROGRESS', 'COMPLETED', 'EXPIRED', 'ABANDONED'] as const</w:t>
      </w:r>
    </w:p>
    <w:p>
      <w:pPr>
        <w:spacing w:before="40" w:after="40"/>
      </w:pPr>
      <w:r>
        <w:rPr>
          <w:sz w:val="21"/>
        </w:rPr>
        <w:t xml:space="preserve">Thêm </w:t>
      </w:r>
      <w:r>
        <w:rPr>
          <w:rFonts w:ascii="Courier New" w:hAnsi="Courier New"/>
          <w:color w:val="C7253E"/>
          <w:sz w:val="21"/>
        </w:rPr>
        <w:t>ExamSessionAbandonedError</w:t>
      </w:r>
      <w:r>
        <w:rPr>
          <w:sz w:val="21"/>
        </w:rPr>
        <w:t xml:space="preserve"> (HTTP 409) và mapping trong </w:t>
      </w:r>
      <w:r>
        <w:rPr>
          <w:rFonts w:ascii="Courier New" w:hAnsi="Courier New"/>
          <w:color w:val="C7253E"/>
          <w:sz w:val="21"/>
        </w:rPr>
        <w:t>app.ts</w:t>
      </w:r>
      <w:r>
        <w:rPr>
          <w:sz w:val="21"/>
        </w:rPr>
        <w:t>.</w:t>
      </w:r>
    </w:p>
    <w:p>
      <w:pPr>
        <w:pStyle w:val="Heading4"/>
      </w:pPr>
      <w:r>
        <w:t>Bước 2: Backend — Triển khai 2 service methods mới</w:t>
      </w:r>
    </w:p>
    <w:p>
      <w:pPr>
        <w:spacing w:before="40" w:after="40"/>
      </w:pPr>
      <w:r>
        <w:rPr>
          <w:sz w:val="21"/>
        </w:rPr>
      </w:r>
      <w:r>
        <w:rPr>
          <w:rFonts w:ascii="Courier New" w:hAnsi="Courier New"/>
          <w:color w:val="C7253E"/>
          <w:sz w:val="21"/>
        </w:rPr>
        <w:t>getActiveSession(userId)</w:t>
      </w:r>
      <w:r>
        <w:rPr>
          <w:sz w:val="21"/>
        </w:rPr>
        <w:t>:</w:t>
      </w:r>
    </w:p>
    <w:p>
      <w:pPr>
        <w:pStyle w:val="ListBullet"/>
        <w:spacing w:before="20" w:after="20"/>
        <w:ind w:left="360"/>
      </w:pPr>
      <w:r>
        <w:rPr>
          <w:sz w:val="20"/>
        </w:rPr>
        <w:t xml:space="preserve">Tìm session </w:t>
      </w:r>
      <w:r>
        <w:rPr>
          <w:rFonts w:ascii="Courier New" w:hAnsi="Courier New"/>
          <w:color w:val="C7253E"/>
          <w:sz w:val="20"/>
        </w:rPr>
        <w:t>IN_PROGRESS</w:t>
      </w:r>
      <w:r>
        <w:rPr>
          <w:sz w:val="20"/>
        </w:rPr>
        <w:t xml:space="preserve"> của user</w:t>
      </w:r>
    </w:p>
    <w:p>
      <w:pPr>
        <w:pStyle w:val="ListBullet"/>
        <w:spacing w:before="20" w:after="20"/>
        <w:ind w:left="360"/>
      </w:pPr>
      <w:r>
        <w:rPr>
          <w:sz w:val="20"/>
        </w:rPr>
        <w:t xml:space="preserve">Tính </w:t>
      </w:r>
      <w:r>
        <w:rPr>
          <w:rFonts w:ascii="Courier New" w:hAnsi="Courier New"/>
          <w:color w:val="C7253E"/>
          <w:sz w:val="20"/>
        </w:rPr>
        <w:t>remainingSeconds = (startedAt + durationMinutes*60s) - now</w:t>
      </w:r>
      <w:r>
        <w:rPr>
          <w:sz w:val="20"/>
        </w:rPr>
      </w:r>
    </w:p>
    <w:p>
      <w:pPr>
        <w:pStyle w:val="ListBullet"/>
        <w:spacing w:before="20" w:after="20"/>
        <w:ind w:left="360"/>
      </w:pPr>
      <w:r>
        <w:rPr>
          <w:sz w:val="20"/>
        </w:rPr>
        <w:t>Trả về session kèm remainingSeconds (có thể âm nếu hết giờ)</w:t>
      </w:r>
    </w:p>
    <w:p>
      <w:pPr>
        <w:pStyle w:val="ListBullet"/>
        <w:spacing w:before="20" w:after="20"/>
        <w:ind w:left="360"/>
      </w:pPr>
      <w:r>
        <w:rPr>
          <w:sz w:val="20"/>
        </w:rPr>
        <w:t>Dùng 2 query riêng (ExamSession + ExamPaper) vì schema không có @relation trực tiếp</w:t>
      </w:r>
    </w:p>
    <w:p>
      <w:pPr>
        <w:spacing w:before="40" w:after="40"/>
      </w:pPr>
      <w:r>
        <w:rPr>
          <w:sz w:val="21"/>
        </w:rPr>
      </w:r>
      <w:r>
        <w:rPr>
          <w:rFonts w:ascii="Courier New" w:hAnsi="Courier New"/>
          <w:color w:val="C7253E"/>
          <w:sz w:val="21"/>
        </w:rPr>
        <w:t>abandonSession(userId, sessionId)</w:t>
      </w:r>
      <w:r>
        <w:rPr>
          <w:sz w:val="21"/>
        </w:rPr>
        <w:t>:</w:t>
      </w:r>
    </w:p>
    <w:p>
      <w:pPr>
        <w:pStyle w:val="ListBullet"/>
        <w:spacing w:before="20" w:after="20"/>
        <w:ind w:left="360"/>
      </w:pPr>
      <w:r>
        <w:rPr>
          <w:sz w:val="20"/>
        </w:rPr>
        <w:t>Validate: tồn tại → thuộc user → đang IN_PROGRESS</w:t>
      </w:r>
    </w:p>
    <w:p>
      <w:pPr>
        <w:pStyle w:val="ListBullet"/>
        <w:spacing w:before="20" w:after="20"/>
        <w:ind w:left="360"/>
      </w:pPr>
      <w:r>
        <w:rPr>
          <w:sz w:val="20"/>
        </w:rPr>
        <w:t xml:space="preserve">Update </w:t>
      </w:r>
      <w:r>
        <w:rPr>
          <w:rFonts w:ascii="Courier New" w:hAnsi="Courier New"/>
          <w:color w:val="C7253E"/>
          <w:sz w:val="20"/>
        </w:rPr>
        <w:t>status = ABANDONED</w:t>
      </w:r>
      <w:r>
        <w:rPr>
          <w:sz w:val="20"/>
        </w:rPr>
        <w:t xml:space="preserve">, </w:t>
      </w:r>
      <w:r>
        <w:rPr>
          <w:rFonts w:ascii="Courier New" w:hAnsi="Courier New"/>
          <w:color w:val="C7253E"/>
          <w:sz w:val="20"/>
        </w:rPr>
        <w:t>completedAt = now()</w:t>
      </w:r>
      <w:r>
        <w:rPr>
          <w:sz w:val="20"/>
        </w:rPr>
      </w:r>
    </w:p>
    <w:p>
      <w:pPr>
        <w:pStyle w:val="Heading4"/>
      </w:pPr>
      <w:r>
        <w:t>Bước 3: Backend — Thêm 2 route mới</w:t>
      </w:r>
    </w:p>
    <w:p>
      <w:pPr>
        <w:spacing w:before="40" w:after="40"/>
      </w:pPr>
      <w:r>
        <w:rPr>
          <w:sz w:val="21"/>
        </w:rPr>
        <w:t xml:space="preserve">Thêm vào </w:t>
      </w:r>
      <w:r>
        <w:rPr>
          <w:rFonts w:ascii="Courier New" w:hAnsi="Courier New"/>
          <w:color w:val="C7253E"/>
          <w:sz w:val="21"/>
        </w:rPr>
        <w:t>exam.route.ts</w:t>
      </w:r>
      <w:r>
        <w:rPr>
          <w:sz w:val="21"/>
        </w:rPr>
        <w:t xml:space="preserve"> </w:t>
      </w:r>
      <w:r>
        <w:rPr>
          <w:i/>
          <w:sz w:val="21"/>
        </w:rPr>
        <w:t>trước</w:t>
      </w:r>
      <w:r>
        <w:rPr>
          <w:sz w:val="21"/>
        </w:rPr>
        <w:t xml:space="preserve"> </w:t>
      </w:r>
      <w:r>
        <w:rPr>
          <w:rFonts w:ascii="Courier New" w:hAnsi="Courier New"/>
          <w:color w:val="C7253E"/>
          <w:sz w:val="21"/>
        </w:rPr>
        <w:t>POST /start</w:t>
      </w:r>
      <w:r>
        <w:rPr>
          <w:sz w:val="21"/>
        </w:rPr>
        <w:t xml:space="preserve"> để tránh conflict routing:</w:t>
      </w:r>
    </w:p>
    <w:p>
      <w:pPr>
        <w:pStyle w:val="ListBullet"/>
        <w:spacing w:before="20" w:after="20"/>
        <w:ind w:left="360"/>
      </w:pPr>
      <w:r>
        <w:rPr>
          <w:sz w:val="20"/>
        </w:rPr>
      </w:r>
      <w:r>
        <w:rPr>
          <w:rFonts w:ascii="Courier New" w:hAnsi="Courier New"/>
          <w:color w:val="C7253E"/>
          <w:sz w:val="20"/>
        </w:rPr>
        <w:t>GET /api/exam/active</w:t>
      </w:r>
      <w:r>
        <w:rPr>
          <w:sz w:val="20"/>
        </w:rPr>
      </w:r>
    </w:p>
    <w:p>
      <w:pPr>
        <w:pStyle w:val="ListBullet"/>
        <w:spacing w:before="20" w:after="20"/>
        <w:ind w:left="360"/>
      </w:pPr>
      <w:r>
        <w:rPr>
          <w:sz w:val="20"/>
        </w:rPr>
      </w:r>
      <w:r>
        <w:rPr>
          <w:rFonts w:ascii="Courier New" w:hAnsi="Courier New"/>
          <w:color w:val="C7253E"/>
          <w:sz w:val="20"/>
        </w:rPr>
        <w:t>POST /api/exam/:id/abandon</w:t>
      </w:r>
      <w:r>
        <w:rPr>
          <w:sz w:val="20"/>
        </w:rPr>
      </w:r>
    </w:p>
    <w:p>
      <w:pPr>
        <w:spacing w:before="40" w:after="40"/>
      </w:pPr>
      <w:r>
        <w:rPr>
          <w:sz w:val="21"/>
        </w:rPr>
        <w:t xml:space="preserve">Cập nhật </w:t>
      </w:r>
      <w:r>
        <w:rPr>
          <w:rFonts w:ascii="Courier New" w:hAnsi="Courier New"/>
          <w:color w:val="C7253E"/>
          <w:sz w:val="21"/>
        </w:rPr>
        <w:t>submitExam()</w:t>
      </w:r>
      <w:r>
        <w:rPr>
          <w:sz w:val="21"/>
        </w:rPr>
        <w:t xml:space="preserve"> để từ chối nếu session là ABANDONED.</w:t>
      </w:r>
    </w:p>
    <w:p>
      <w:pPr>
        <w:pStyle w:val="Heading4"/>
      </w:pPr>
      <w:r>
        <w:t>Bước 4: Frontend — localStorage helpers + auto-save</w:t>
      </w:r>
    </w:p>
    <w:p>
      <w:pPr>
        <w:spacing w:before="40" w:after="40"/>
      </w:pPr>
      <w:r>
        <w:rPr>
          <w:sz w:val="21"/>
        </w:rPr>
        <w:t>Thêm 3 helper functions ở module scope:</w:t>
      </w:r>
    </w:p>
    <w:p>
      <w:pPr>
        <w:pStyle w:val="ListBullet"/>
        <w:spacing w:before="20" w:after="20"/>
        <w:ind w:left="360"/>
      </w:pPr>
      <w:r>
        <w:rPr>
          <w:sz w:val="20"/>
        </w:rPr>
      </w:r>
      <w:r>
        <w:rPr>
          <w:rFonts w:ascii="Courier New" w:hAnsi="Courier New"/>
          <w:color w:val="C7253E"/>
          <w:sz w:val="20"/>
        </w:rPr>
        <w:t>saveDraftAnswers(sessionId, answers)</w:t>
      </w:r>
      <w:r>
        <w:rPr>
          <w:sz w:val="20"/>
        </w:rPr>
        <w:t xml:space="preserve"> — ghi Map → JSON vào localStorage</w:t>
      </w:r>
    </w:p>
    <w:p>
      <w:pPr>
        <w:pStyle w:val="ListBullet"/>
        <w:spacing w:before="20" w:after="20"/>
        <w:ind w:left="360"/>
      </w:pPr>
      <w:r>
        <w:rPr>
          <w:sz w:val="20"/>
        </w:rPr>
      </w:r>
      <w:r>
        <w:rPr>
          <w:rFonts w:ascii="Courier New" w:hAnsi="Courier New"/>
          <w:color w:val="C7253E"/>
          <w:sz w:val="20"/>
        </w:rPr>
        <w:t>loadDraftAnswers(sessionId)</w:t>
      </w:r>
      <w:r>
        <w:rPr>
          <w:sz w:val="20"/>
        </w:rPr>
        <w:t xml:space="preserve"> → đọc JSON → Map (trả Map rỗng nếu lỗi)</w:t>
      </w:r>
    </w:p>
    <w:p>
      <w:pPr>
        <w:pStyle w:val="ListBullet"/>
        <w:spacing w:before="20" w:after="20"/>
        <w:ind w:left="360"/>
      </w:pPr>
      <w:r>
        <w:rPr>
          <w:sz w:val="20"/>
        </w:rPr>
      </w:r>
      <w:r>
        <w:rPr>
          <w:rFonts w:ascii="Courier New" w:hAnsi="Courier New"/>
          <w:color w:val="C7253E"/>
          <w:sz w:val="20"/>
        </w:rPr>
        <w:t>clearDraftAnswers(sessionId)</w:t>
      </w:r>
      <w:r>
        <w:rPr>
          <w:sz w:val="20"/>
        </w:rPr>
        <w:t xml:space="preserve"> — xóa sau khi nộp/huỷ thành công</w:t>
      </w:r>
    </w:p>
    <w:p>
      <w:pPr>
        <w:spacing w:before="40" w:after="40"/>
      </w:pPr>
      <w:r>
        <w:rPr>
          <w:sz w:val="21"/>
        </w:rPr>
        <w:t xml:space="preserve">Gọi </w:t>
      </w:r>
      <w:r>
        <w:rPr>
          <w:rFonts w:ascii="Courier New" w:hAnsi="Courier New"/>
          <w:color w:val="C7253E"/>
          <w:sz w:val="21"/>
        </w:rPr>
        <w:t>saveDraftAnswers</w:t>
      </w:r>
      <w:r>
        <w:rPr>
          <w:sz w:val="21"/>
        </w:rPr>
        <w:t xml:space="preserve"> trong </w:t>
      </w:r>
      <w:r>
        <w:rPr>
          <w:rFonts w:ascii="Courier New" w:hAnsi="Courier New"/>
          <w:color w:val="C7253E"/>
          <w:sz w:val="21"/>
        </w:rPr>
        <w:t>handleAnswerChange</w:t>
      </w:r>
      <w:r>
        <w:rPr>
          <w:sz w:val="21"/>
        </w:rPr>
        <w:t xml:space="preserve"> sau mỗi lần chọn đáp án.</w:t>
      </w:r>
    </w:p>
    <w:p>
      <w:pPr>
        <w:pStyle w:val="Heading4"/>
      </w:pPr>
      <w:r>
        <w:t>Bước 5: Frontend — Resume flow trong ExamPage</w:t>
      </w:r>
    </w:p>
    <w:p>
      <w:pPr>
        <w:spacing w:before="40" w:after="40"/>
      </w:pPr>
      <w:r>
        <w:rPr>
          <w:sz w:val="21"/>
        </w:rPr>
        <w:t xml:space="preserve">Ban đầu (S2): </w:t>
      </w:r>
      <w:r>
        <w:rPr>
          <w:rFonts w:ascii="Courier New" w:hAnsi="Courier New"/>
          <w:color w:val="C7253E"/>
          <w:sz w:val="21"/>
        </w:rPr>
        <w:t>useEffect</w:t>
      </w:r>
      <w:r>
        <w:rPr>
          <w:sz w:val="21"/>
        </w:rPr>
        <w:t xml:space="preserve"> gọi </w:t>
      </w:r>
      <w:r>
        <w:rPr>
          <w:rFonts w:ascii="Courier New" w:hAnsi="Courier New"/>
          <w:color w:val="C7253E"/>
          <w:sz w:val="21"/>
        </w:rPr>
        <w:t>getActiveExamSession</w:t>
      </w:r>
      <w:r>
        <w:rPr>
          <w:sz w:val="21"/>
        </w:rPr>
        <w:t xml:space="preserve"> khi ExamPage mount.</w:t>
      </w:r>
    </w:p>
    <w:p>
      <w:pPr>
        <w:spacing w:before="40" w:after="40"/>
      </w:pPr>
      <w:r>
        <w:rPr>
          <w:sz w:val="21"/>
        </w:rPr>
        <w:t xml:space="preserve">Sau cải tiến (S5): ExamPage nhận </w:t>
      </w:r>
      <w:r>
        <w:rPr>
          <w:rFonts w:ascii="Courier New" w:hAnsi="Courier New"/>
          <w:color w:val="C7253E"/>
          <w:sz w:val="21"/>
        </w:rPr>
        <w:t>initialResume</w:t>
      </w:r>
      <w:r>
        <w:rPr>
          <w:sz w:val="21"/>
        </w:rPr>
        <w:t xml:space="preserve"> prop từ App-level, skip API call nếu đã có.</w:t>
      </w:r>
    </w:p>
    <w:p>
      <w:pPr>
        <w:spacing w:before="40" w:after="40"/>
      </w:pPr>
      <w:r>
        <w:rPr>
          <w:sz w:val="21"/>
        </w:rPr>
        <w:t>Xử lý resume:</w:t>
      </w:r>
    </w:p>
    <w:p>
      <w:pPr>
        <w:spacing w:before="40" w:after="40"/>
        <w:ind w:left="432"/>
        <w:shd w:val="clear" w:color="auto" w:fill="F3F4F6"/>
      </w:pPr>
      <w:r>
        <w:rPr>
          <w:rFonts w:ascii="Courier New" w:hAnsi="Courier New"/>
          <w:color w:val="1E1E1E"/>
          <w:sz w:val="17"/>
        </w:rPr>
        <w:t>handleResume(active):</w:t>
        <w:br/>
        <w:t xml:space="preserve">  msLeft = (startedAt + durationMinutes*60s) - now</w:t>
        <w:br/>
        <w:t xml:space="preserve">  if msLeft &lt;= 0:</w:t>
        <w:br/>
        <w:t xml:space="preserve">    → auto-submit với draft answers</w:t>
        <w:br/>
        <w:t xml:space="preserve">    → if submit fail: abandon im lặng, về hub sạch</w:t>
        <w:br/>
        <w:t xml:space="preserve">  else:</w:t>
        <w:br/>
        <w:t xml:space="preserve">    → đọc exam_session_data từ localStorage</w:t>
        <w:br/>
        <w:t xml:space="preserve">    → if không có: abandon, thông báo "không thể khôi phục"</w:t>
        <w:br/>
        <w:t xml:space="preserve">    → nếu có: setSession(data + draft answers), vào ExamSessionScreen</w:t>
      </w:r>
    </w:p>
    <w:p>
      <w:pPr>
        <w:pStyle w:val="Heading4"/>
      </w:pPr>
      <w:r>
        <w:t>Bước 6: Frontend — Nút ✕ + Exit Confirm Dialog</w:t>
      </w:r>
    </w:p>
    <w:p>
      <w:pPr>
        <w:spacing w:before="40" w:after="40"/>
      </w:pPr>
      <w:r>
        <w:rPr>
          <w:sz w:val="21"/>
        </w:rPr>
        <w:t xml:space="preserve">Thêm vào </w:t>
      </w:r>
      <w:r>
        <w:rPr>
          <w:rFonts w:ascii="Courier New" w:hAnsi="Courier New"/>
          <w:color w:val="C7253E"/>
          <w:sz w:val="21"/>
        </w:rPr>
        <w:t>ExamSessionScreen</w:t>
      </w:r>
      <w:r>
        <w:rPr>
          <w:sz w:val="21"/>
        </w:rPr>
        <w:t>:</w:t>
      </w:r>
    </w:p>
    <w:p>
      <w:pPr>
        <w:pStyle w:val="ListBullet"/>
        <w:spacing w:before="20" w:after="20"/>
        <w:ind w:left="360"/>
      </w:pPr>
      <w:r>
        <w:rPr>
          <w:sz w:val="20"/>
        </w:rPr>
        <w:t xml:space="preserve">State </w:t>
      </w:r>
      <w:r>
        <w:rPr>
          <w:rFonts w:ascii="Courier New" w:hAnsi="Courier New"/>
          <w:color w:val="C7253E"/>
          <w:sz w:val="20"/>
        </w:rPr>
        <w:t>showExitConfirm</w:t>
      </w:r>
      <w:r>
        <w:rPr>
          <w:sz w:val="20"/>
        </w:rPr>
      </w:r>
    </w:p>
    <w:p>
      <w:pPr>
        <w:pStyle w:val="ListBullet"/>
        <w:spacing w:before="20" w:after="20"/>
        <w:ind w:left="360"/>
      </w:pPr>
      <w:r>
        <w:rPr>
          <w:sz w:val="20"/>
        </w:rPr>
        <w:t xml:space="preserve">Nút </w:t>
      </w:r>
      <w:r>
        <w:rPr>
          <w:rFonts w:ascii="Courier New" w:hAnsi="Courier New"/>
          <w:color w:val="C7253E"/>
          <w:sz w:val="20"/>
        </w:rPr>
        <w:t>btn-icon-exit</w:t>
      </w:r>
      <w:r>
        <w:rPr>
          <w:sz w:val="20"/>
        </w:rPr>
        <w:t xml:space="preserve"> (class mới, dùng trên nền sáng — khác </w:t>
      </w:r>
      <w:r>
        <w:rPr>
          <w:rFonts w:ascii="Courier New" w:hAnsi="Courier New"/>
          <w:color w:val="C7253E"/>
          <w:sz w:val="20"/>
        </w:rPr>
        <w:t>btn-icon-back</w:t>
      </w:r>
      <w:r>
        <w:rPr>
          <w:sz w:val="20"/>
        </w:rPr>
        <w:t xml:space="preserve"> dùng nền tối)</w:t>
      </w:r>
    </w:p>
    <w:p>
      <w:pPr>
        <w:pStyle w:val="ListBullet"/>
        <w:spacing w:before="20" w:after="20"/>
        <w:ind w:left="360"/>
      </w:pPr>
      <w:r>
        <w:rPr>
          <w:sz w:val="20"/>
        </w:rPr>
        <w:t xml:space="preserve">Modal overlay khi </w:t>
      </w:r>
      <w:r>
        <w:rPr>
          <w:rFonts w:ascii="Courier New" w:hAnsi="Courier New"/>
          <w:color w:val="C7253E"/>
          <w:sz w:val="20"/>
        </w:rPr>
        <w:t>showExitConfirm = true</w:t>
      </w:r>
      <w:r>
        <w:rPr>
          <w:sz w:val="20"/>
        </w:rPr>
      </w:r>
    </w:p>
    <w:p>
      <w:pPr>
        <w:pStyle w:val="ListBullet"/>
        <w:spacing w:before="20" w:after="20"/>
        <w:ind w:left="360"/>
      </w:pPr>
      <w:r>
        <w:rPr>
          <w:sz w:val="20"/>
        </w:rPr>
        <w:t xml:space="preserve">Xác nhận → </w:t>
      </w:r>
      <w:r>
        <w:rPr>
          <w:rFonts w:ascii="Courier New" w:hAnsi="Courier New"/>
          <w:color w:val="C7253E"/>
          <w:sz w:val="20"/>
        </w:rPr>
        <w:t>onAbandon()</w:t>
      </w:r>
      <w:r>
        <w:rPr>
          <w:sz w:val="20"/>
        </w:rPr>
        <w:t xml:space="preserve"> → </w:t>
      </w:r>
      <w:r>
        <w:rPr>
          <w:rFonts w:ascii="Courier New" w:hAnsi="Courier New"/>
          <w:color w:val="C7253E"/>
          <w:sz w:val="20"/>
        </w:rPr>
        <w:t>abandonExam()</w:t>
      </w:r>
      <w:r>
        <w:rPr>
          <w:sz w:val="20"/>
        </w:rPr>
        <w:t xml:space="preserve"> + clear localStorage + về hub</w:t>
      </w:r>
    </w:p>
    <w:p>
      <w:pPr>
        <w:pStyle w:val="Heading4"/>
      </w:pPr>
      <w:r>
        <w:t>Bước 7: Frontend — App-level resumeAlert (cải tiến S5)</w:t>
      </w:r>
    </w:p>
    <w:p>
      <w:pPr>
        <w:spacing w:before="40" w:after="40"/>
      </w:pPr>
      <w:r>
        <w:rPr>
          <w:sz w:val="21"/>
        </w:rPr>
        <w:t xml:space="preserve">Chuyển kiểm tra lên App component, gọi sau </w:t>
      </w:r>
      <w:r>
        <w:rPr>
          <w:rFonts w:ascii="Courier New" w:hAnsi="Courier New"/>
          <w:color w:val="C7253E"/>
          <w:sz w:val="21"/>
        </w:rPr>
        <w:t>getMyProfile</w:t>
      </w:r>
      <w:r>
        <w:rPr>
          <w:sz w:val="21"/>
        </w:rPr>
        <w:t>:</w:t>
      </w:r>
    </w:p>
    <w:p>
      <w:pPr>
        <w:spacing w:before="40" w:after="40"/>
        <w:ind w:left="432"/>
        <w:shd w:val="clear" w:color="auto" w:fill="F3F4F6"/>
      </w:pPr>
      <w:r>
        <w:rPr>
          <w:rFonts w:ascii="Courier New" w:hAnsi="Courier New"/>
          <w:color w:val="1E1E1E"/>
          <w:sz w:val="17"/>
        </w:rPr>
        <w:t>const { session: active } = await getActiveExamSession(result.token).catch(() =&gt; ({ session: null }));</w:t>
        <w:br/>
        <w:t>if (active) setResumeAlert(active);</w:t>
      </w:r>
    </w:p>
    <w:p>
      <w:pPr>
        <w:spacing w:before="40" w:after="40"/>
      </w:pPr>
      <w:r>
        <w:rPr>
          <w:sz w:val="21"/>
        </w:rPr>
        <w:t xml:space="preserve">ProfilePage nhận </w:t>
      </w:r>
      <w:r>
        <w:rPr>
          <w:rFonts w:ascii="Courier New" w:hAnsi="Courier New"/>
          <w:color w:val="C7253E"/>
          <w:sz w:val="21"/>
        </w:rPr>
        <w:t>resumeAlert</w:t>
      </w:r>
      <w:r>
        <w:rPr>
          <w:sz w:val="21"/>
        </w:rPr>
        <w:t xml:space="preserve"> → hiện modal popup (thiết kế dạng card căn giữa, nền tối mờ).</w:t>
      </w:r>
    </w:p>
    <w:p>
      <w:pPr>
        <w:pStyle w:val="Heading4"/>
      </w:pPr>
      <w:r>
        <w:t>Bước 8: Xử lý React StrictMode double-invoke</w:t>
      </w:r>
    </w:p>
    <w:p>
      <w:pPr>
        <w:spacing w:before="40" w:after="40"/>
      </w:pPr>
      <w:r>
        <w:rPr>
          <w:sz w:val="21"/>
        </w:rPr>
        <w:t xml:space="preserve">Thêm </w:t>
      </w:r>
      <w:r>
        <w:rPr>
          <w:rFonts w:ascii="Courier New" w:hAnsi="Courier New"/>
          <w:color w:val="C7253E"/>
          <w:sz w:val="21"/>
        </w:rPr>
        <w:t>resumeAttempted = useRef(false)</w:t>
      </w:r>
      <w:r>
        <w:rPr>
          <w:sz w:val="21"/>
        </w:rPr>
        <w:t xml:space="preserve"> trong ExamPage:</w:t>
      </w:r>
    </w:p>
    <w:p>
      <w:pPr>
        <w:spacing w:before="40" w:after="40"/>
        <w:ind w:left="432"/>
        <w:shd w:val="clear" w:color="auto" w:fill="F3F4F6"/>
      </w:pPr>
      <w:r>
        <w:rPr>
          <w:rFonts w:ascii="Courier New" w:hAnsi="Courier New"/>
          <w:color w:val="1E1E1E"/>
          <w:sz w:val="17"/>
        </w:rPr>
        <w:t>if (resumeAttempted.current) return;</w:t>
        <w:br/>
        <w:t>resumeAttempted.current = true;</w:t>
        <w:br/>
        <w:t>void handleResume(initialResume);</w:t>
      </w:r>
    </w:p>
    <w:p>
      <w:pPr>
        <w:spacing w:before="40" w:after="40"/>
      </w:pPr>
      <w:r>
        <w:rPr>
          <w:sz w:val="21"/>
        </w:rPr>
        <w:t xml:space="preserve">Guard này đảm bảo </w:t>
      </w:r>
      <w:r>
        <w:rPr>
          <w:rFonts w:ascii="Courier New" w:hAnsi="Courier New"/>
          <w:color w:val="C7253E"/>
          <w:sz w:val="21"/>
        </w:rPr>
        <w:t>handleResume</w:t>
      </w:r>
      <w:r>
        <w:rPr>
          <w:sz w:val="21"/>
        </w:rPr>
        <w:t xml:space="preserve"> chỉ chạy 1 lần dù React StrictMode invoke effect 2 lần trong dev mode.</w:t>
      </w:r>
    </w:p>
    <w:p>
      <w:pPr>
        <w:pStyle w:val="Heading3"/>
      </w:pPr>
      <w:r>
        <w:t>Data Model</w:t>
      </w:r>
    </w:p>
    <w:p>
      <w:pPr>
        <w:spacing w:before="40" w:after="40"/>
      </w:pPr>
      <w:r>
        <w:rPr>
          <w:sz w:val="21"/>
        </w:rPr>
      </w:r>
      <w:r>
        <w:rPr>
          <w:b/>
          <w:sz w:val="21"/>
        </w:rPr>
        <w:t>Không thêm bảng mới.</w:t>
      </w:r>
      <w:r>
        <w:rPr>
          <w:sz w:val="21"/>
        </w:rPr>
        <w:t xml:space="preserve"> Chỉ thêm giá trị </w:t>
      </w:r>
      <w:r>
        <w:rPr>
          <w:rFonts w:ascii="Courier New" w:hAnsi="Courier New"/>
          <w:color w:val="C7253E"/>
          <w:sz w:val="21"/>
        </w:rPr>
        <w:t>ABANDONED</w:t>
      </w:r>
      <w:r>
        <w:rPr>
          <w:sz w:val="21"/>
        </w:rPr>
        <w:t xml:space="preserve"> vào trạng thái </w:t>
      </w:r>
      <w:r>
        <w:rPr>
          <w:rFonts w:ascii="Courier New" w:hAnsi="Courier New"/>
          <w:color w:val="C7253E"/>
          <w:sz w:val="21"/>
        </w:rPr>
        <w:t>ExamSession.status</w:t>
      </w:r>
      <w:r>
        <w:rPr>
          <w:sz w:val="21"/>
        </w:rPr>
        <w:t>:</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Status</w:t>
            </w:r>
          </w:p>
        </w:tc>
        <w:tc>
          <w:tcPr>
            <w:tcW w:type="dxa" w:w="4703"/>
            <w:shd w:val="clear" w:color="auto" w:fill="DBEAFE"/>
          </w:tcPr>
          <w:p>
            <w:pPr>
              <w:spacing w:before="20" w:after="20"/>
            </w:pPr>
            <w:r>
              <w:rPr>
                <w:b/>
                <w:sz w:val="18"/>
              </w:rPr>
            </w:r>
            <w:r>
              <w:rPr>
                <w:b/>
                <w:sz w:val="18"/>
              </w:rPr>
              <w:t>Ý nghĩa</w:t>
            </w:r>
          </w:p>
        </w:tc>
      </w:tr>
      <w:tr>
        <w:tc>
          <w:tcPr>
            <w:tcW w:type="dxa" w:w="4703"/>
          </w:tcPr>
          <w:p>
            <w:pPr>
              <w:spacing w:before="20" w:after="20"/>
            </w:pPr>
            <w:r>
              <w:rPr>
                <w:sz w:val="18"/>
              </w:rPr>
            </w:r>
            <w:r>
              <w:rPr>
                <w:sz w:val="18"/>
              </w:rPr>
              <w:t>IN_PROGRESS</w:t>
            </w:r>
          </w:p>
        </w:tc>
        <w:tc>
          <w:tcPr>
            <w:tcW w:type="dxa" w:w="4703"/>
          </w:tcPr>
          <w:p>
            <w:pPr>
              <w:spacing w:before="20" w:after="20"/>
            </w:pPr>
            <w:r>
              <w:rPr>
                <w:sz w:val="18"/>
              </w:rPr>
            </w:r>
            <w:r>
              <w:rPr>
                <w:sz w:val="18"/>
              </w:rPr>
              <w:t>Đang làm bài</w:t>
            </w:r>
          </w:p>
        </w:tc>
      </w:tr>
      <w:tr>
        <w:tc>
          <w:tcPr>
            <w:tcW w:type="dxa" w:w="4703"/>
          </w:tcPr>
          <w:p>
            <w:pPr>
              <w:spacing w:before="20" w:after="20"/>
            </w:pPr>
            <w:r>
              <w:rPr>
                <w:sz w:val="18"/>
              </w:rPr>
            </w:r>
            <w:r>
              <w:rPr>
                <w:sz w:val="18"/>
              </w:rPr>
              <w:t>COMPLETED</w:t>
            </w:r>
          </w:p>
        </w:tc>
        <w:tc>
          <w:tcPr>
            <w:tcW w:type="dxa" w:w="4703"/>
          </w:tcPr>
          <w:p>
            <w:pPr>
              <w:spacing w:before="20" w:after="20"/>
            </w:pPr>
            <w:r>
              <w:rPr>
                <w:sz w:val="18"/>
              </w:rPr>
            </w:r>
            <w:r>
              <w:rPr>
                <w:sz w:val="18"/>
              </w:rPr>
              <w:t>Đã nộp bài, đã chấm điểm</w:t>
            </w:r>
          </w:p>
        </w:tc>
      </w:tr>
      <w:tr>
        <w:tc>
          <w:tcPr>
            <w:tcW w:type="dxa" w:w="4703"/>
          </w:tcPr>
          <w:p>
            <w:pPr>
              <w:spacing w:before="20" w:after="20"/>
            </w:pPr>
            <w:r>
              <w:rPr>
                <w:sz w:val="18"/>
              </w:rPr>
            </w:r>
            <w:r>
              <w:rPr>
                <w:sz w:val="18"/>
              </w:rPr>
              <w:t>EXPIRED</w:t>
            </w:r>
          </w:p>
        </w:tc>
        <w:tc>
          <w:tcPr>
            <w:tcW w:type="dxa" w:w="4703"/>
          </w:tcPr>
          <w:p>
            <w:pPr>
              <w:spacing w:before="20" w:after="20"/>
            </w:pPr>
            <w:r>
              <w:rPr>
                <w:sz w:val="18"/>
              </w:rPr>
            </w:r>
            <w:r>
              <w:rPr>
                <w:sz w:val="18"/>
              </w:rPr>
              <w:t>Quá giờ nộp bài, không được chấm điểm</w:t>
            </w:r>
          </w:p>
        </w:tc>
      </w:tr>
      <w:tr>
        <w:tc>
          <w:tcPr>
            <w:tcW w:type="dxa" w:w="4703"/>
          </w:tcPr>
          <w:p>
            <w:pPr>
              <w:spacing w:before="20" w:after="20"/>
            </w:pPr>
            <w:r>
              <w:rPr>
                <w:sz w:val="18"/>
              </w:rPr>
            </w:r>
            <w:r>
              <w:rPr>
                <w:sz w:val="18"/>
              </w:rPr>
              <w:t>ABANDONED</w:t>
            </w:r>
          </w:p>
        </w:tc>
        <w:tc>
          <w:tcPr>
            <w:tcW w:type="dxa" w:w="4703"/>
          </w:tcPr>
          <w:p>
            <w:pPr>
              <w:spacing w:before="20" w:after="20"/>
            </w:pPr>
            <w:r>
              <w:rPr>
                <w:sz w:val="18"/>
              </w:rPr>
            </w:r>
            <w:r>
              <w:rPr>
                <w:sz w:val="18"/>
              </w:rPr>
              <w:t>Người dùng chủ động huỷ (nút Thoát). Không hoàn điểm đã tru</w:t>
            </w:r>
          </w:p>
        </w:tc>
      </w:tr>
    </w:tbl>
    <w:p/>
    <w:p>
      <w:pPr>
        <w:spacing w:before="40" w:after="40"/>
      </w:pPr>
      <w:r>
        <w:rPr>
          <w:sz w:val="21"/>
        </w:rPr>
      </w:r>
      <w:r>
        <w:rPr>
          <w:b/>
          <w:sz w:val="21"/>
        </w:rPr>
        <w:t>Frontend localStorage</w:t>
      </w:r>
      <w:r>
        <w:rPr>
          <w:sz w:val="21"/>
        </w:rPr>
        <w:t xml:space="preserve"> (không lưu DB):</w:t>
      </w:r>
    </w:p>
    <w:p>
      <w:pPr>
        <w:pStyle w:val="ListBullet"/>
        <w:spacing w:before="20" w:after="20"/>
        <w:ind w:left="360"/>
      </w:pPr>
      <w:r>
        <w:rPr>
          <w:sz w:val="20"/>
        </w:rPr>
      </w:r>
      <w:r>
        <w:rPr>
          <w:rFonts w:ascii="Courier New" w:hAnsi="Courier New"/>
          <w:color w:val="C7253E"/>
          <w:sz w:val="20"/>
        </w:rPr>
        <w:t>exam_draft_{sessionId}</w:t>
      </w:r>
      <w:r>
        <w:rPr>
          <w:sz w:val="20"/>
        </w:rPr>
        <w:t xml:space="preserve"> — Map đáp án đã chọn (cập nhật realtime)</w:t>
      </w:r>
    </w:p>
    <w:p>
      <w:pPr>
        <w:pStyle w:val="ListBullet"/>
        <w:spacing w:before="20" w:after="20"/>
        <w:ind w:left="360"/>
      </w:pPr>
      <w:r>
        <w:rPr>
          <w:sz w:val="20"/>
        </w:rPr>
      </w:r>
      <w:r>
        <w:rPr>
          <w:rFonts w:ascii="Courier New" w:hAnsi="Courier New"/>
          <w:color w:val="C7253E"/>
          <w:sz w:val="20"/>
        </w:rPr>
        <w:t>exam_session_data_{sessionId}</w:t>
      </w:r>
      <w:r>
        <w:rPr>
          <w:sz w:val="20"/>
        </w:rPr>
        <w:t xml:space="preserve"> — Toàn bộ </w:t>
      </w:r>
      <w:r>
        <w:rPr>
          <w:rFonts w:ascii="Courier New" w:hAnsi="Courier New"/>
          <w:color w:val="C7253E"/>
          <w:sz w:val="20"/>
        </w:rPr>
        <w:t>StartExamResult</w:t>
      </w:r>
      <w:r>
        <w:rPr>
          <w:sz w:val="20"/>
        </w:rPr>
        <w:t xml:space="preserve"> (câu hỏi, thông tin đề)</w:t>
      </w:r>
    </w:p>
    <w:p>
      <w:pPr>
        <w:pStyle w:val="Heading3"/>
      </w:pPr>
      <w:r>
        <w:t>API Reference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Method</w:t>
            </w:r>
          </w:p>
        </w:tc>
        <w:tc>
          <w:tcPr>
            <w:tcW w:type="dxa" w:w="2351"/>
            <w:shd w:val="clear" w:color="auto" w:fill="DBEAFE"/>
          </w:tcPr>
          <w:p>
            <w:pPr>
              <w:spacing w:before="20" w:after="20"/>
            </w:pPr>
            <w:r>
              <w:rPr>
                <w:b/>
                <w:sz w:val="18"/>
              </w:rPr>
            </w:r>
            <w:r>
              <w:rPr>
                <w:b/>
                <w:sz w:val="18"/>
              </w:rPr>
              <w:t>Path</w:t>
            </w:r>
          </w:p>
        </w:tc>
        <w:tc>
          <w:tcPr>
            <w:tcW w:type="dxa" w:w="2351"/>
            <w:shd w:val="clear" w:color="auto" w:fill="DBEAFE"/>
          </w:tcPr>
          <w:p>
            <w:pPr>
              <w:spacing w:before="20" w:after="20"/>
            </w:pPr>
            <w:r>
              <w:rPr>
                <w:b/>
                <w:sz w:val="18"/>
              </w:rPr>
            </w:r>
            <w:r>
              <w:rPr>
                <w:b/>
                <w:sz w:val="18"/>
              </w:rPr>
              <w:t>Auth</w:t>
            </w:r>
          </w:p>
        </w:tc>
        <w:tc>
          <w:tcPr>
            <w:tcW w:type="dxa" w:w="2351"/>
            <w:shd w:val="clear" w:color="auto" w:fill="DBEAFE"/>
          </w:tcPr>
          <w:p>
            <w:pPr>
              <w:spacing w:before="20" w:after="20"/>
            </w:pPr>
            <w:r>
              <w:rPr>
                <w:b/>
                <w:sz w:val="18"/>
              </w:rPr>
            </w:r>
            <w:r>
              <w:rPr>
                <w:b/>
                <w:sz w:val="18"/>
              </w:rPr>
              <w:t>Mô tả</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/api/exam/active</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Lấy phiên thi đang IN_PROGRESS (nếu có)</w:t>
            </w:r>
          </w:p>
        </w:tc>
      </w:tr>
      <w:tr>
        <w:tc>
          <w:tcPr>
            <w:tcW w:type="dxa" w:w="2351"/>
          </w:tcPr>
          <w:p>
            <w:pPr>
              <w:spacing w:before="20" w:after="20"/>
            </w:pPr>
            <w:r>
              <w:rPr>
                <w:sz w:val="18"/>
              </w:rPr>
            </w:r>
            <w:r>
              <w:rPr>
                <w:sz w:val="18"/>
              </w:rPr>
              <w:t>POST</w:t>
            </w:r>
          </w:p>
        </w:tc>
        <w:tc>
          <w:tcPr>
            <w:tcW w:type="dxa" w:w="2351"/>
          </w:tcPr>
          <w:p>
            <w:pPr>
              <w:spacing w:before="20" w:after="20"/>
            </w:pPr>
            <w:r>
              <w:rPr>
                <w:sz w:val="18"/>
              </w:rPr>
            </w:r>
            <w:r>
              <w:rPr>
                <w:sz w:val="18"/>
              </w:rPr>
              <w:t>/api/exam/:id/abandon</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Huỷ phiên thi đang IN_PROGRESS</w:t>
            </w:r>
          </w:p>
        </w:tc>
      </w:tr>
    </w:tbl>
    <w:p/>
    <w:p>
      <w:pPr>
        <w:pStyle w:val="Heading4"/>
      </w:pPr>
      <w:r>
        <w:t>GET /api/exam/active</w:t>
      </w:r>
    </w:p>
    <w:p>
      <w:pPr>
        <w:spacing w:before="40" w:after="40"/>
      </w:pPr>
      <w:r>
        <w:rPr>
          <w:sz w:val="21"/>
        </w:rPr>
        <w:t xml:space="preserve">Kiểm tra xem user có phiên thi nào đang </w:t>
      </w:r>
      <w:r>
        <w:rPr>
          <w:rFonts w:ascii="Courier New" w:hAnsi="Courier New"/>
          <w:color w:val="C7253E"/>
          <w:sz w:val="21"/>
        </w:rPr>
        <w:t>IN_PROGRESS</w:t>
      </w:r>
      <w:r>
        <w:rPr>
          <w:sz w:val="21"/>
        </w:rPr>
        <w:t xml:space="preserve"> không. Dùng để hiển thị banner "Tiếp tục?" khi mở lại trang thi.</w:t>
      </w:r>
    </w:p>
    <w:p>
      <w:pPr>
        <w:spacing w:before="40" w:after="40"/>
      </w:pPr>
      <w:r>
        <w:rPr>
          <w:sz w:val="21"/>
        </w:rPr>
      </w:r>
      <w:r>
        <w:rPr>
          <w:b/>
          <w:sz w:val="21"/>
        </w:rPr>
        <w:t>Response 200 (có phiên dở):</w:t>
      </w:r>
      <w:r>
        <w:rPr>
          <w:sz w:val="21"/>
        </w:rPr>
      </w:r>
    </w:p>
    <w:p>
      <w:pPr>
        <w:spacing w:before="40" w:after="40"/>
        <w:ind w:left="432"/>
        <w:shd w:val="clear" w:color="auto" w:fill="F3F4F6"/>
      </w:pPr>
      <w:r>
        <w:rPr>
          <w:rFonts w:ascii="Courier New" w:hAnsi="Courier New"/>
          <w:color w:val="1E1E1E"/>
          <w:sz w:val="17"/>
        </w:rPr>
        <w:t>{</w:t>
        <w:br/>
        <w:t xml:space="preserve">  "session": {</w:t>
        <w:br/>
        <w:t xml:space="preserve">    "id": "3f2a1b4c-...",</w:t>
        <w:br/>
        <w:t xml:space="preserve">    "subject": "toan",</w:t>
        <w:br/>
        <w:t xml:space="preserve">    "title": "Đề Toán 2024 — Số 1",</w:t>
        <w:br/>
        <w:t xml:space="preserve">    "durationMinutes": 60,</w:t>
        <w:br/>
        <w:t xml:space="preserve">    "startedAt": "2026-07-07T10:30:00.000Z",</w:t>
        <w:br/>
        <w:t xml:space="preserve">    "remainingSeconds": 2134</w:t>
        <w:br/>
        <w:t xml:space="preserve">  }</w:t>
        <w:br/>
        <w:t>}</w:t>
      </w:r>
    </w:p>
    <w:p>
      <w:pPr>
        <w:spacing w:before="40" w:after="40"/>
      </w:pPr>
      <w:r>
        <w:rPr>
          <w:sz w:val="21"/>
        </w:rPr>
      </w:r>
      <w:r>
        <w:rPr>
          <w:b/>
          <w:sz w:val="21"/>
        </w:rPr>
        <w:t>Response 200 (không có phiên nào):</w:t>
      </w:r>
      <w:r>
        <w:rPr>
          <w:sz w:val="21"/>
        </w:rPr>
      </w:r>
    </w:p>
    <w:p>
      <w:pPr>
        <w:spacing w:before="40" w:after="40"/>
        <w:ind w:left="432"/>
        <w:shd w:val="clear" w:color="auto" w:fill="F3F4F6"/>
      </w:pPr>
      <w:r>
        <w:rPr>
          <w:rFonts w:ascii="Courier New" w:hAnsi="Courier New"/>
          <w:color w:val="1E1E1E"/>
          <w:sz w:val="17"/>
        </w:rPr>
        <w:t>{ "session": null }</w:t>
      </w:r>
    </w:p>
    <w:p>
      <w:pPr>
        <w:spacing w:before="20" w:after="20"/>
        <w:ind w:left="504"/>
        <w:pBdr>
          <w:left w:val="single" w:sz="12" w:space="4" w:color="93C5FD"/>
        </w:pBdr>
      </w:pPr>
      <w:r>
        <w:rPr>
          <w:i/>
          <w:color w:val="555555"/>
        </w:rPr>
        <w:t xml:space="preserve">⚠️ </w:t>
      </w:r>
      <w:r>
        <w:rPr>
          <w:rFonts w:ascii="Courier New" w:hAnsi="Courier New"/>
          <w:i/>
          <w:color w:val="555555"/>
          <w:sz w:val="18"/>
        </w:rPr>
        <w:t>remainingSeconds</w:t>
      </w:r>
      <w:r>
        <w:rPr>
          <w:i/>
          <w:color w:val="555555"/>
        </w:rPr>
        <w:t xml:space="preserve"> có thể âm nếu phiên đã hết giờ — frontend sẽ tự nộp bài thay vì hỏi "tiếp tục?".</w:t>
      </w:r>
    </w:p>
    <w:p>
      <w:pPr>
        <w:spacing w:before="40" w:after="40"/>
      </w:pPr>
      <w:r>
        <w:rPr>
          <w:sz w:val="21"/>
        </w:rPr>
      </w:r>
      <w:r>
        <w:rPr>
          <w:b/>
          <w:sz w:val="21"/>
        </w:rPr>
        <w:t>Error codes:</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Khi nào</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MISSING_AUTH_TOKEN</w:t>
            </w:r>
          </w:p>
        </w:tc>
        <w:tc>
          <w:tcPr>
            <w:tcW w:type="dxa" w:w="3135"/>
          </w:tcPr>
          <w:p>
            <w:pPr>
              <w:spacing w:before="20" w:after="20"/>
            </w:pPr>
            <w:r>
              <w:rPr>
                <w:sz w:val="18"/>
              </w:rPr>
            </w:r>
            <w:r>
              <w:rPr>
                <w:sz w:val="18"/>
              </w:rPr>
              <w:t>Chưa đăng nhập</w:t>
            </w:r>
          </w:p>
        </w:tc>
      </w:tr>
    </w:tbl>
    <w:p/>
    <w:p>
      <w:pPr>
        <w:pStyle w:val="Heading4"/>
      </w:pPr>
      <w:r>
        <w:t>POST /api/exam/:id/abandon</w:t>
      </w:r>
    </w:p>
    <w:p>
      <w:pPr>
        <w:spacing w:before="40" w:after="40"/>
      </w:pPr>
      <w:r>
        <w:rPr>
          <w:sz w:val="21"/>
        </w:rPr>
        <w:t xml:space="preserve">Huỷ phiên thi đang </w:t>
      </w:r>
      <w:r>
        <w:rPr>
          <w:rFonts w:ascii="Courier New" w:hAnsi="Courier New"/>
          <w:color w:val="C7253E"/>
          <w:sz w:val="21"/>
        </w:rPr>
        <w:t>IN_PROGRESS</w:t>
      </w:r>
      <w:r>
        <w:rPr>
          <w:sz w:val="21"/>
        </w:rPr>
        <w:t xml:space="preserve">. Đổi status thành </w:t>
      </w:r>
      <w:r>
        <w:rPr>
          <w:rFonts w:ascii="Courier New" w:hAnsi="Courier New"/>
          <w:color w:val="C7253E"/>
          <w:sz w:val="21"/>
        </w:rPr>
        <w:t>ABANDONED</w:t>
      </w:r>
      <w:r>
        <w:rPr>
          <w:sz w:val="21"/>
        </w:rPr>
        <w:t xml:space="preserve">. Điểm vào thi (60đ) </w:t>
      </w:r>
      <w:r>
        <w:rPr>
          <w:b/>
          <w:sz w:val="21"/>
        </w:rPr>
        <w:t>không được hoàn lại</w:t>
      </w:r>
      <w:r>
        <w:rPr>
          <w:sz w:val="21"/>
        </w:rPr>
        <w:t>.</w:t>
      </w:r>
    </w:p>
    <w:p>
      <w:pPr>
        <w:spacing w:before="40" w:after="40"/>
      </w:pPr>
      <w:r>
        <w:rPr>
          <w:sz w:val="21"/>
        </w:rPr>
      </w:r>
      <w:r>
        <w:rPr>
          <w:b/>
          <w:sz w:val="21"/>
        </w:rPr>
        <w:t>Request:</w:t>
      </w:r>
      <w:r>
        <w:rPr>
          <w:sz w:val="21"/>
        </w:rPr>
        <w:t xml:space="preserve"> Không cần body.</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 "success": true }</w:t>
      </w:r>
    </w:p>
    <w:p>
      <w:pPr>
        <w:spacing w:before="40" w:after="40"/>
      </w:pPr>
      <w:r>
        <w:rPr>
          <w:sz w:val="21"/>
        </w:rPr>
      </w:r>
      <w:r>
        <w:rPr>
          <w:b/>
          <w:sz w:val="21"/>
        </w:rPr>
        <w:t>Error codes:</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HTTP</w:t>
            </w:r>
          </w:p>
        </w:tc>
        <w:tc>
          <w:tcPr>
            <w:tcW w:type="dxa" w:w="3135"/>
            <w:shd w:val="clear" w:color="auto" w:fill="DBEAFE"/>
          </w:tcPr>
          <w:p>
            <w:pPr>
              <w:spacing w:before="20" w:after="20"/>
            </w:pPr>
            <w:r>
              <w:rPr>
                <w:b/>
                <w:sz w:val="18"/>
              </w:rPr>
            </w:r>
            <w:r>
              <w:rPr>
                <w:b/>
                <w:sz w:val="18"/>
              </w:rPr>
              <w:t>Code</w:t>
            </w:r>
          </w:p>
        </w:tc>
        <w:tc>
          <w:tcPr>
            <w:tcW w:type="dxa" w:w="3135"/>
            <w:shd w:val="clear" w:color="auto" w:fill="DBEAFE"/>
          </w:tcPr>
          <w:p>
            <w:pPr>
              <w:spacing w:before="20" w:after="20"/>
            </w:pPr>
            <w:r>
              <w:rPr>
                <w:b/>
                <w:sz w:val="18"/>
              </w:rPr>
            </w:r>
            <w:r>
              <w:rPr>
                <w:b/>
                <w:sz w:val="18"/>
              </w:rPr>
              <w:t>Khi nào</w:t>
            </w:r>
          </w:p>
        </w:tc>
      </w:tr>
      <w:tr>
        <w:tc>
          <w:tcPr>
            <w:tcW w:type="dxa" w:w="3135"/>
          </w:tcPr>
          <w:p>
            <w:pPr>
              <w:spacing w:before="20" w:after="20"/>
            </w:pPr>
            <w:r>
              <w:rPr>
                <w:sz w:val="18"/>
              </w:rPr>
            </w:r>
            <w:r>
              <w:rPr>
                <w:sz w:val="18"/>
              </w:rPr>
              <w:t>401</w:t>
            </w:r>
          </w:p>
        </w:tc>
        <w:tc>
          <w:tcPr>
            <w:tcW w:type="dxa" w:w="3135"/>
          </w:tcPr>
          <w:p>
            <w:pPr>
              <w:spacing w:before="20" w:after="20"/>
            </w:pPr>
            <w:r>
              <w:rPr>
                <w:sz w:val="18"/>
              </w:rPr>
            </w:r>
            <w:r>
              <w:rPr>
                <w:sz w:val="18"/>
              </w:rPr>
              <w:t>MISSING_AUTH_TOKEN</w:t>
            </w:r>
          </w:p>
        </w:tc>
        <w:tc>
          <w:tcPr>
            <w:tcW w:type="dxa" w:w="3135"/>
          </w:tcPr>
          <w:p>
            <w:pPr>
              <w:spacing w:before="20" w:after="20"/>
            </w:pPr>
            <w:r>
              <w:rPr>
                <w:sz w:val="18"/>
              </w:rPr>
            </w:r>
            <w:r>
              <w:rPr>
                <w:sz w:val="18"/>
              </w:rPr>
              <w:t>Chưa đăng nhập</w:t>
            </w:r>
          </w:p>
        </w:tc>
      </w:tr>
      <w:tr>
        <w:tc>
          <w:tcPr>
            <w:tcW w:type="dxa" w:w="3135"/>
          </w:tcPr>
          <w:p>
            <w:pPr>
              <w:spacing w:before="20" w:after="20"/>
            </w:pPr>
            <w:r>
              <w:rPr>
                <w:sz w:val="18"/>
              </w:rPr>
            </w:r>
            <w:r>
              <w:rPr>
                <w:sz w:val="18"/>
              </w:rPr>
              <w:t>403</w:t>
            </w:r>
          </w:p>
        </w:tc>
        <w:tc>
          <w:tcPr>
            <w:tcW w:type="dxa" w:w="3135"/>
          </w:tcPr>
          <w:p>
            <w:pPr>
              <w:spacing w:before="20" w:after="20"/>
            </w:pPr>
            <w:r>
              <w:rPr>
                <w:sz w:val="18"/>
              </w:rPr>
            </w:r>
            <w:r>
              <w:rPr>
                <w:sz w:val="18"/>
              </w:rPr>
              <w:t>EXAM_SESSION_NOT_OWNED</w:t>
            </w:r>
          </w:p>
        </w:tc>
        <w:tc>
          <w:tcPr>
            <w:tcW w:type="dxa" w:w="3135"/>
          </w:tcPr>
          <w:p>
            <w:pPr>
              <w:spacing w:before="20" w:after="20"/>
            </w:pPr>
            <w:r>
              <w:rPr>
                <w:sz w:val="18"/>
              </w:rPr>
            </w:r>
            <w:r>
              <w:rPr>
                <w:sz w:val="18"/>
              </w:rPr>
              <w:t>Session không thuộc user này</w:t>
            </w:r>
          </w:p>
        </w:tc>
      </w:tr>
      <w:tr>
        <w:tc>
          <w:tcPr>
            <w:tcW w:type="dxa" w:w="3135"/>
          </w:tcPr>
          <w:p>
            <w:pPr>
              <w:spacing w:before="20" w:after="20"/>
            </w:pPr>
            <w:r>
              <w:rPr>
                <w:sz w:val="18"/>
              </w:rPr>
            </w:r>
            <w:r>
              <w:rPr>
                <w:sz w:val="18"/>
              </w:rPr>
              <w:t>404</w:t>
            </w:r>
          </w:p>
        </w:tc>
        <w:tc>
          <w:tcPr>
            <w:tcW w:type="dxa" w:w="3135"/>
          </w:tcPr>
          <w:p>
            <w:pPr>
              <w:spacing w:before="20" w:after="20"/>
            </w:pPr>
            <w:r>
              <w:rPr>
                <w:sz w:val="18"/>
              </w:rPr>
            </w:r>
            <w:r>
              <w:rPr>
                <w:sz w:val="18"/>
              </w:rPr>
              <w:t>EXAM_SESSION_NOT_FOUND</w:t>
            </w:r>
          </w:p>
        </w:tc>
        <w:tc>
          <w:tcPr>
            <w:tcW w:type="dxa" w:w="3135"/>
          </w:tcPr>
          <w:p>
            <w:pPr>
              <w:spacing w:before="20" w:after="20"/>
            </w:pPr>
            <w:r>
              <w:rPr>
                <w:sz w:val="18"/>
              </w:rPr>
            </w:r>
            <w:r>
              <w:rPr>
                <w:sz w:val="18"/>
              </w:rPr>
              <w:t>Không tìm thấy session</w:t>
            </w:r>
          </w:p>
        </w:tc>
      </w:tr>
      <w:tr>
        <w:tc>
          <w:tcPr>
            <w:tcW w:type="dxa" w:w="3135"/>
          </w:tcPr>
          <w:p>
            <w:pPr>
              <w:spacing w:before="20" w:after="20"/>
            </w:pPr>
            <w:r>
              <w:rPr>
                <w:sz w:val="18"/>
              </w:rPr>
            </w:r>
            <w:r>
              <w:rPr>
                <w:sz w:val="18"/>
              </w:rPr>
              <w:t>409</w:t>
            </w:r>
          </w:p>
        </w:tc>
        <w:tc>
          <w:tcPr>
            <w:tcW w:type="dxa" w:w="3135"/>
          </w:tcPr>
          <w:p>
            <w:pPr>
              <w:spacing w:before="20" w:after="20"/>
            </w:pPr>
            <w:r>
              <w:rPr>
                <w:sz w:val="18"/>
              </w:rPr>
            </w:r>
            <w:r>
              <w:rPr>
                <w:sz w:val="18"/>
              </w:rPr>
              <w:t>EXAM_SESSION_ABANDONED</w:t>
            </w:r>
          </w:p>
        </w:tc>
        <w:tc>
          <w:tcPr>
            <w:tcW w:type="dxa" w:w="3135"/>
          </w:tcPr>
          <w:p>
            <w:pPr>
              <w:spacing w:before="20" w:after="20"/>
            </w:pPr>
            <w:r>
              <w:rPr>
                <w:sz w:val="18"/>
              </w:rPr>
            </w:r>
            <w:r>
              <w:rPr>
                <w:sz w:val="18"/>
              </w:rPr>
              <w:t>Session đã bị huỷ trước đó</w:t>
            </w:r>
          </w:p>
        </w:tc>
      </w:tr>
      <w:tr>
        <w:tc>
          <w:tcPr>
            <w:tcW w:type="dxa" w:w="3135"/>
          </w:tcPr>
          <w:p>
            <w:pPr>
              <w:spacing w:before="20" w:after="20"/>
            </w:pPr>
            <w:r>
              <w:rPr>
                <w:sz w:val="18"/>
              </w:rPr>
            </w:r>
            <w:r>
              <w:rPr>
                <w:sz w:val="18"/>
              </w:rPr>
              <w:t>409</w:t>
            </w:r>
          </w:p>
        </w:tc>
        <w:tc>
          <w:tcPr>
            <w:tcW w:type="dxa" w:w="3135"/>
          </w:tcPr>
          <w:p>
            <w:pPr>
              <w:spacing w:before="20" w:after="20"/>
            </w:pPr>
            <w:r>
              <w:rPr>
                <w:sz w:val="18"/>
              </w:rPr>
            </w:r>
            <w:r>
              <w:rPr>
                <w:sz w:val="18"/>
              </w:rPr>
              <w:t>EXAM_SESSION_ALREADY_COMPLETED</w:t>
            </w:r>
          </w:p>
        </w:tc>
        <w:tc>
          <w:tcPr>
            <w:tcW w:type="dxa" w:w="3135"/>
          </w:tcPr>
          <w:p>
            <w:pPr>
              <w:spacing w:before="20" w:after="20"/>
            </w:pPr>
            <w:r>
              <w:rPr>
                <w:sz w:val="18"/>
              </w:rPr>
            </w:r>
            <w:r>
              <w:rPr>
                <w:sz w:val="18"/>
              </w:rPr>
              <w:t>Session đã COMPLETED hoặc EXPIRED</w:t>
            </w:r>
          </w:p>
        </w:tc>
      </w:tr>
    </w:tbl>
    <w:p/>
    <w:p>
      <w:pPr>
        <w:pStyle w:val="Heading3"/>
      </w:pPr>
      <w:r>
        <w:t>Luồng chạy (Flow)</w:t>
      </w:r>
    </w:p>
    <w:p>
      <w:pPr>
        <w:pStyle w:val="Heading4"/>
      </w:pPr>
      <w:r>
        <w:t>Luồng 1: Khôi phục bài thi đang dở (Resume)</w:t>
      </w:r>
    </w:p>
    <w:p>
      <w:pPr>
        <w:spacing w:before="40" w:after="40"/>
        <w:ind w:left="432"/>
        <w:shd w:val="clear" w:color="auto" w:fill="F3F4F6"/>
      </w:pPr>
      <w:r>
        <w:rPr>
          <w:rFonts w:ascii="Courier New" w:hAnsi="Courier New"/>
          <w:color w:val="1E1E1E"/>
          <w:sz w:val="17"/>
        </w:rPr>
        <w:t>User mở ExamPage (hub)</w:t>
        <w:br/>
        <w:t xml:space="preserve">        │</w:t>
        <w:br/>
        <w:t xml:space="preserve">        ▼</w:t>
        <w:br/>
        <w:t>GET /api/exam/active</w:t>
        <w:br/>
        <w:t xml:space="preserve">        │</w:t>
        <w:br/>
        <w:t xml:space="preserve">   ┌────┴────┐</w:t>
        <w:br/>
        <w:t xml:space="preserve">   │         │</w:t>
        <w:br/>
        <w:t>null     session tồn tại</w:t>
        <w:br/>
        <w:t xml:space="preserve">   │         │</w:t>
        <w:br/>
        <w:t xml:space="preserve">   │    remainingSeconds &gt; 0?</w:t>
        <w:br/>
        <w:t xml:space="preserve">   │         │</w:t>
        <w:br/>
        <w:t xml:space="preserve">   │    ┌────┴────┐</w:t>
        <w:br/>
        <w:t xml:space="preserve">   │   Có        Không</w:t>
        <w:br/>
        <w:t xml:space="preserve">   │    │         │</w:t>
        <w:br/>
        <w:t xml:space="preserve">   │  Banner   Tự submit</w:t>
        <w:br/>
        <w:t xml:space="preserve">   │  "Tiếp    với draft</w:t>
        <w:br/>
        <w:t xml:space="preserve">   │   tục?"   answers</w:t>
        <w:br/>
        <w:t xml:space="preserve">   │    │         │</w:t>
        <w:br/>
        <w:t xml:space="preserve">   │  ┌─┴─┐    Kết quả</w:t>
        <w:br/>
        <w:t xml:space="preserve">   │  Có Không</w:t>
        <w:br/>
        <w:t xml:space="preserve">   │  │   │</w:t>
        <w:br/>
        <w:t xml:space="preserve">   │ Vào Abandon</w:t>
        <w:br/>
        <w:t xml:space="preserve">   │ bài  └──────┐</w:t>
        <w:br/>
        <w:t xml:space="preserve">   │              │</w:t>
        <w:br/>
        <w:t xml:space="preserve">   └──────────────┘</w:t>
        <w:br/>
        <w:t xml:space="preserve">   Chọn môn → thi mới</w:t>
      </w:r>
    </w:p>
    <w:p>
      <w:pPr>
        <w:pStyle w:val="Heading4"/>
      </w:pPr>
      <w:r>
        <w:t>Luồng 2: Thoát bài thi có xác nhận</w:t>
      </w:r>
    </w:p>
    <w:p>
      <w:pPr>
        <w:spacing w:before="40" w:after="40"/>
        <w:ind w:left="432"/>
        <w:shd w:val="clear" w:color="auto" w:fill="F3F4F6"/>
      </w:pPr>
      <w:r>
        <w:rPr>
          <w:rFonts w:ascii="Courier New" w:hAnsi="Courier New"/>
          <w:color w:val="1E1E1E"/>
          <w:sz w:val="17"/>
        </w:rPr>
        <w:t>User đang làm bài</w:t>
        <w:br/>
        <w:t xml:space="preserve">        │</w:t>
        <w:br/>
        <w:t xml:space="preserve">        ▼</w:t>
        <w:br/>
        <w:t>Bấm nút ✕ (góc trên trái)</w:t>
        <w:br/>
        <w:t xml:space="preserve">        │</w:t>
        <w:br/>
        <w:t xml:space="preserve">        ▼</w:t>
        <w:br/>
        <w:t>Dialog xác nhận:</w:t>
        <w:br/>
        <w:t>"Bạn có chắc muốn thoát?</w:t>
        <w:br/>
        <w:t xml:space="preserve"> Bài thi sẽ bị huỷ."</w:t>
        <w:br/>
        <w:t xml:space="preserve">        │</w:t>
        <w:br/>
        <w:t xml:space="preserve">   ┌────┴────┐</w:t>
        <w:br/>
        <w:t xml:space="preserve"> Huỷ bài   Ở lại</w:t>
        <w:br/>
        <w:t xml:space="preserve">   │</w:t>
        <w:br/>
        <w:t xml:space="preserve">   ▼</w:t>
        <w:br/>
        <w:t>POST /api/exam/:id/abandon</w:t>
        <w:br/>
        <w:t xml:space="preserve">   │</w:t>
        <w:br/>
        <w:t xml:space="preserve">   ▼</w:t>
        <w:br/>
        <w:t>Về hub chọn môn</w:t>
        <w:br/>
        <w:t>(có thể thi môn mới ngay)</w:t>
      </w:r>
    </w:p>
    <w:p>
      <w:pPr>
        <w:spacing w:before="80" w:after="80"/>
        <w:pBdr>
          <w:bottom w:val="single" w:sz="6" w:space="1" w:color="AAAAAA"/>
        </w:pBdr>
      </w:pPr>
    </w:p>
    <w:p>
      <w:pPr>
        <w:pStyle w:val="Heading3"/>
      </w:pPr>
      <w:r>
        <w:t>Bugs phát hiện trong quá trình kiểm thử (S5)</w:t>
      </w:r>
    </w:p>
    <w:p>
      <w:pPr>
        <w:spacing w:before="40" w:after="40"/>
      </w:pPr>
      <w:r>
        <w:rPr>
          <w:sz w:val="21"/>
        </w:rPr>
        <w:t>5 bug được phát hiện và sửa trong vòng S5 (tất cả sửa xong trước khi kết thúc vòng):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Bug</w:t>
            </w:r>
          </w:p>
        </w:tc>
        <w:tc>
          <w:tcPr>
            <w:tcW w:type="dxa" w:w="2351"/>
            <w:shd w:val="clear" w:color="auto" w:fill="DBEAFE"/>
          </w:tcPr>
          <w:p>
            <w:pPr>
              <w:spacing w:before="20" w:after="20"/>
            </w:pPr>
            <w:r>
              <w:rPr>
                <w:b/>
                <w:sz w:val="18"/>
              </w:rPr>
            </w:r>
            <w:r>
              <w:rPr>
                <w:b/>
                <w:sz w:val="18"/>
              </w:rPr>
              <w:t>Nguyên nhân gốc</w:t>
            </w:r>
          </w:p>
        </w:tc>
        <w:tc>
          <w:tcPr>
            <w:tcW w:type="dxa" w:w="2351"/>
            <w:shd w:val="clear" w:color="auto" w:fill="DBEAFE"/>
          </w:tcPr>
          <w:p>
            <w:pPr>
              <w:spacing w:before="20" w:after="20"/>
            </w:pPr>
            <w:r>
              <w:rPr>
                <w:b/>
                <w:sz w:val="18"/>
              </w:rPr>
            </w:r>
            <w:r>
              <w:rPr>
                <w:b/>
                <w:sz w:val="18"/>
              </w:rPr>
              <w:t>Giải pháp</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Modal resume không hiện khi quay lại app</w:t>
            </w:r>
          </w:p>
        </w:tc>
        <w:tc>
          <w:tcPr>
            <w:tcW w:type="dxa" w:w="2351"/>
          </w:tcPr>
          <w:p>
            <w:pPr>
              <w:spacing w:before="20" w:after="20"/>
            </w:pPr>
            <w:r>
              <w:rPr>
                <w:sz w:val="18"/>
              </w:rPr>
            </w:r>
            <w:r>
              <w:rPr>
                <w:sz w:val="18"/>
              </w:rPr>
              <w:t>getActiveExamSession chỉ gọi trong useEffect của ExamPage — user phải vào trang thi mới thấy</w:t>
            </w:r>
          </w:p>
        </w:tc>
        <w:tc>
          <w:tcPr>
            <w:tcW w:type="dxa" w:w="2351"/>
          </w:tcPr>
          <w:p>
            <w:pPr>
              <w:spacing w:before="20" w:after="20"/>
            </w:pPr>
            <w:r>
              <w:rPr>
                <w:sz w:val="18"/>
              </w:rPr>
            </w:r>
            <w:r>
              <w:rPr>
                <w:sz w:val="18"/>
              </w:rPr>
              <w:t>Chuyển check lên App.onAuthStateChanged; lưu vào resumeAlert state App-level; ProfilePage nhận prop và hiện modal ngay</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Banner ngang xấu, không nổi bật</w:t>
            </w:r>
          </w:p>
        </w:tc>
        <w:tc>
          <w:tcPr>
            <w:tcW w:type="dxa" w:w="2351"/>
          </w:tcPr>
          <w:p>
            <w:pPr>
              <w:spacing w:before="20" w:after="20"/>
            </w:pPr>
            <w:r>
              <w:rPr>
                <w:sz w:val="18"/>
              </w:rPr>
            </w:r>
            <w:r>
              <w:rPr>
                <w:sz w:val="18"/>
              </w:rPr>
              <w:t>Thiết kế dạng .exam-resume-banner inline div không đủ chú ý</w:t>
            </w:r>
          </w:p>
        </w:tc>
        <w:tc>
          <w:tcPr>
            <w:tcW w:type="dxa" w:w="2351"/>
          </w:tcPr>
          <w:p>
            <w:pPr>
              <w:spacing w:before="20" w:after="20"/>
            </w:pPr>
            <w:r>
              <w:rPr>
                <w:sz w:val="18"/>
              </w:rPr>
            </w:r>
            <w:r>
              <w:rPr>
                <w:sz w:val="18"/>
              </w:rPr>
              <w:t>Thay bằng full-screen .modal-overlay + .modal-box.modal-resume với icon 📋, căn giữa, nút full-width</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React StrictMode gọi handleResume 2 lần</w:t>
            </w:r>
          </w:p>
        </w:tc>
        <w:tc>
          <w:tcPr>
            <w:tcW w:type="dxa" w:w="2351"/>
          </w:tcPr>
          <w:p>
            <w:pPr>
              <w:spacing w:before="20" w:after="20"/>
            </w:pPr>
            <w:r>
              <w:rPr>
                <w:sz w:val="18"/>
              </w:rPr>
            </w:r>
            <w:r>
              <w:rPr>
                <w:sz w:val="18"/>
              </w:rPr>
              <w:t>Trong dev mode, React StrictMode invoke useEffect 2 lần → lần 2 gọi handleResume khi session đã COMPLETED → lỗi</w:t>
            </w:r>
          </w:p>
        </w:tc>
        <w:tc>
          <w:tcPr>
            <w:tcW w:type="dxa" w:w="2351"/>
          </w:tcPr>
          <w:p>
            <w:pPr>
              <w:spacing w:before="20" w:after="20"/>
            </w:pPr>
            <w:r>
              <w:rPr>
                <w:sz w:val="18"/>
              </w:rPr>
            </w:r>
            <w:r>
              <w:rPr>
                <w:sz w:val="18"/>
              </w:rPr>
              <w:t>Thêm resumeAttempted = useRef(false) làm guard; lần 2 return sớm</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Thông báo lỗi xấu hiện ở hub sau "Thi tiếp"</w:t>
            </w:r>
          </w:p>
        </w:tc>
        <w:tc>
          <w:tcPr>
            <w:tcW w:type="dxa" w:w="2351"/>
          </w:tcPr>
          <w:p>
            <w:pPr>
              <w:spacing w:before="20" w:after="20"/>
            </w:pPr>
            <w:r>
              <w:rPr>
                <w:sz w:val="18"/>
              </w:rPr>
            </w:r>
            <w:r>
              <w:rPr>
                <w:sz w:val="18"/>
              </w:rPr>
              <w:t>Catch block của handleResume set hubError → trạng thái lỗi còn khi onRetry đưa về hub; onRetry cũ không clear hubError</w:t>
            </w:r>
          </w:p>
        </w:tc>
        <w:tc>
          <w:tcPr>
            <w:tcW w:type="dxa" w:w="2351"/>
          </w:tcPr>
          <w:p>
            <w:pPr>
              <w:spacing w:before="20" w:after="20"/>
            </w:pPr>
            <w:r>
              <w:rPr>
                <w:sz w:val="18"/>
              </w:rPr>
            </w:r>
            <w:r>
              <w:rPr>
                <w:sz w:val="18"/>
              </w:rPr>
              <w:t>Catch block không set hubError (silent fail); onRetry callback thêm setHubError('')</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Nút ✕ trong màn hình thi vô hình</w:t>
            </w:r>
          </w:p>
        </w:tc>
        <w:tc>
          <w:tcPr>
            <w:tcW w:type="dxa" w:w="2351"/>
          </w:tcPr>
          <w:p>
            <w:pPr>
              <w:spacing w:before="20" w:after="20"/>
            </w:pPr>
            <w:r>
              <w:rPr>
                <w:sz w:val="18"/>
              </w:rPr>
            </w:r>
            <w:r>
              <w:rPr>
                <w:sz w:val="18"/>
              </w:rPr>
              <w:t>btn-icon-back có color: #fff — thiết kế cho nền tối (ProfilePage topbar). Exam session topbar dùng background: var(--surface) (nền sáng) → chữ trắng biến mất</w:t>
            </w:r>
          </w:p>
        </w:tc>
        <w:tc>
          <w:tcPr>
            <w:tcW w:type="dxa" w:w="2351"/>
          </w:tcPr>
          <w:p>
            <w:pPr>
              <w:spacing w:before="20" w:after="20"/>
            </w:pPr>
            <w:r>
              <w:rPr>
                <w:sz w:val="18"/>
              </w:rPr>
            </w:r>
            <w:r>
              <w:rPr>
                <w:sz w:val="18"/>
              </w:rPr>
              <w:t>Tạo class .btn-icon-exit mới với color: var(--muted), hover đỏ; thay className trong ExamSessionScreen</w:t>
            </w:r>
          </w:p>
        </w:tc>
      </w:tr>
    </w:tbl>
    <w:p/>
    <w:p>
      <w:pPr>
        <w:spacing w:before="80" w:after="80"/>
        <w:pBdr>
          <w:bottom w:val="single" w:sz="6" w:space="1" w:color="AAAAAA"/>
        </w:pBdr>
      </w:pPr>
    </w:p>
    <w:p>
      <w:pPr>
        <w:pStyle w:val="Heading3"/>
      </w:pPr>
      <w:r>
        <w:t>File Structure (sau khi hoàn thành tất cả fixes)</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File</w:t>
            </w:r>
          </w:p>
        </w:tc>
        <w:tc>
          <w:tcPr>
            <w:tcW w:type="dxa" w:w="4703"/>
            <w:shd w:val="clear" w:color="auto" w:fill="DBEAFE"/>
          </w:tcPr>
          <w:p>
            <w:pPr>
              <w:spacing w:before="20" w:after="20"/>
            </w:pPr>
            <w:r>
              <w:rPr>
                <w:b/>
                <w:sz w:val="18"/>
              </w:rPr>
            </w:r>
            <w:r>
              <w:rPr>
                <w:b/>
                <w:sz w:val="18"/>
              </w:rPr>
              <w:t>Thay đổi</w:t>
            </w:r>
          </w:p>
        </w:tc>
      </w:tr>
      <w:tr>
        <w:tc>
          <w:tcPr>
            <w:tcW w:type="dxa" w:w="4703"/>
          </w:tcPr>
          <w:p>
            <w:pPr>
              <w:spacing w:before="20" w:after="20"/>
            </w:pPr>
            <w:r>
              <w:rPr>
                <w:sz w:val="18"/>
              </w:rPr>
            </w:r>
            <w:r>
              <w:rPr>
                <w:sz w:val="18"/>
              </w:rPr>
              <w:t>backend/prisma/schema.prisma</w:t>
            </w:r>
          </w:p>
        </w:tc>
        <w:tc>
          <w:tcPr>
            <w:tcW w:type="dxa" w:w="4703"/>
          </w:tcPr>
          <w:p>
            <w:pPr>
              <w:spacing w:before="20" w:after="20"/>
            </w:pPr>
            <w:r>
              <w:rPr>
                <w:sz w:val="18"/>
              </w:rPr>
            </w:r>
            <w:r>
              <w:rPr>
                <w:sz w:val="18"/>
              </w:rPr>
              <w:t>Cập nhật comment field status — thêm ABANDONED</w:t>
            </w:r>
          </w:p>
        </w:tc>
      </w:tr>
      <w:tr>
        <w:tc>
          <w:tcPr>
            <w:tcW w:type="dxa" w:w="4703"/>
          </w:tcPr>
          <w:p>
            <w:pPr>
              <w:spacing w:before="20" w:after="20"/>
            </w:pPr>
            <w:r>
              <w:rPr>
                <w:sz w:val="18"/>
              </w:rPr>
            </w:r>
            <w:r>
              <w:rPr>
                <w:sz w:val="18"/>
              </w:rPr>
              <w:t>backend/src/services/exam/exam.types.ts</w:t>
            </w:r>
          </w:p>
        </w:tc>
        <w:tc>
          <w:tcPr>
            <w:tcW w:type="dxa" w:w="4703"/>
          </w:tcPr>
          <w:p>
            <w:pPr>
              <w:spacing w:before="20" w:after="20"/>
            </w:pPr>
            <w:r>
              <w:rPr>
                <w:sz w:val="18"/>
              </w:rPr>
            </w:r>
            <w:r>
              <w:rPr>
                <w:sz w:val="18"/>
              </w:rPr>
              <w:t>Thêm 'ABANDONED' vào EXAM_SESSION_STATUSES; thêm ActiveExamSessionResponse type</w:t>
            </w:r>
          </w:p>
        </w:tc>
      </w:tr>
      <w:tr>
        <w:tc>
          <w:tcPr>
            <w:tcW w:type="dxa" w:w="4703"/>
          </w:tcPr>
          <w:p>
            <w:pPr>
              <w:spacing w:before="20" w:after="20"/>
            </w:pPr>
            <w:r>
              <w:rPr>
                <w:sz w:val="18"/>
              </w:rPr>
            </w:r>
            <w:r>
              <w:rPr>
                <w:sz w:val="18"/>
              </w:rPr>
              <w:t>backend/src/services/exam/exam.errors.ts</w:t>
            </w:r>
          </w:p>
        </w:tc>
        <w:tc>
          <w:tcPr>
            <w:tcW w:type="dxa" w:w="4703"/>
          </w:tcPr>
          <w:p>
            <w:pPr>
              <w:spacing w:before="20" w:after="20"/>
            </w:pPr>
            <w:r>
              <w:rPr>
                <w:sz w:val="18"/>
              </w:rPr>
            </w:r>
            <w:r>
              <w:rPr>
                <w:sz w:val="18"/>
              </w:rPr>
              <w:t>Thêm ExamSessionAbandonedError (code: EXAM_SESSION_ABANDONED, HTTP 409)</w:t>
            </w:r>
          </w:p>
        </w:tc>
      </w:tr>
      <w:tr>
        <w:tc>
          <w:tcPr>
            <w:tcW w:type="dxa" w:w="4703"/>
          </w:tcPr>
          <w:p>
            <w:pPr>
              <w:spacing w:before="20" w:after="20"/>
            </w:pPr>
            <w:r>
              <w:rPr>
                <w:sz w:val="18"/>
              </w:rPr>
            </w:r>
            <w:r>
              <w:rPr>
                <w:sz w:val="18"/>
              </w:rPr>
              <w:t>backend/src/services/exam/exam.service.ts</w:t>
            </w:r>
          </w:p>
        </w:tc>
        <w:tc>
          <w:tcPr>
            <w:tcW w:type="dxa" w:w="4703"/>
          </w:tcPr>
          <w:p>
            <w:pPr>
              <w:spacing w:before="20" w:after="20"/>
            </w:pPr>
            <w:r>
              <w:rPr>
                <w:sz w:val="18"/>
              </w:rPr>
            </w:r>
            <w:r>
              <w:rPr>
                <w:sz w:val="18"/>
              </w:rPr>
              <w:t>Thêm getActiveSession(), abandonSession(); cập nhật submitExam() từ chối ABANDONED; getExamResult() handle ABANDONED</w:t>
            </w:r>
          </w:p>
        </w:tc>
      </w:tr>
      <w:tr>
        <w:tc>
          <w:tcPr>
            <w:tcW w:type="dxa" w:w="4703"/>
          </w:tcPr>
          <w:p>
            <w:pPr>
              <w:spacing w:before="20" w:after="20"/>
            </w:pPr>
            <w:r>
              <w:rPr>
                <w:sz w:val="18"/>
              </w:rPr>
            </w:r>
            <w:r>
              <w:rPr>
                <w:sz w:val="18"/>
              </w:rPr>
              <w:t>backend/src/routes/exam.route.ts</w:t>
            </w:r>
          </w:p>
        </w:tc>
        <w:tc>
          <w:tcPr>
            <w:tcW w:type="dxa" w:w="4703"/>
          </w:tcPr>
          <w:p>
            <w:pPr>
              <w:spacing w:before="20" w:after="20"/>
            </w:pPr>
            <w:r>
              <w:rPr>
                <w:sz w:val="18"/>
              </w:rPr>
            </w:r>
            <w:r>
              <w:rPr>
                <w:sz w:val="18"/>
              </w:rPr>
              <w:t>Thêm GET /api/exam/active và POST /api/exam/:id/abandon</w:t>
            </w:r>
          </w:p>
        </w:tc>
      </w:tr>
      <w:tr>
        <w:tc>
          <w:tcPr>
            <w:tcW w:type="dxa" w:w="4703"/>
          </w:tcPr>
          <w:p>
            <w:pPr>
              <w:spacing w:before="20" w:after="20"/>
            </w:pPr>
            <w:r>
              <w:rPr>
                <w:sz w:val="18"/>
              </w:rPr>
            </w:r>
            <w:r>
              <w:rPr>
                <w:sz w:val="18"/>
              </w:rPr>
              <w:t>backend/src/app.ts</w:t>
            </w:r>
          </w:p>
        </w:tc>
        <w:tc>
          <w:tcPr>
            <w:tcW w:type="dxa" w:w="4703"/>
          </w:tcPr>
          <w:p>
            <w:pPr>
              <w:spacing w:before="20" w:after="20"/>
            </w:pPr>
            <w:r>
              <w:rPr>
                <w:sz w:val="18"/>
              </w:rPr>
            </w:r>
            <w:r>
              <w:rPr>
                <w:sz w:val="18"/>
              </w:rPr>
              <w:t>Thêm EXAM_SESSION_ABANDONED → 409 vào error mapping</w:t>
            </w:r>
          </w:p>
        </w:tc>
      </w:tr>
      <w:tr>
        <w:tc>
          <w:tcPr>
            <w:tcW w:type="dxa" w:w="4703"/>
          </w:tcPr>
          <w:p>
            <w:pPr>
              <w:spacing w:before="20" w:after="20"/>
            </w:pPr>
            <w:r>
              <w:rPr>
                <w:sz w:val="18"/>
              </w:rPr>
            </w:r>
            <w:r>
              <w:rPr>
                <w:sz w:val="18"/>
              </w:rPr>
              <w:t>backend/src/services/exam/__tests__/exam-ux.test.ts</w:t>
            </w:r>
          </w:p>
        </w:tc>
        <w:tc>
          <w:tcPr>
            <w:tcW w:type="dxa" w:w="4703"/>
          </w:tcPr>
          <w:p>
            <w:pPr>
              <w:spacing w:before="20" w:after="20"/>
            </w:pPr>
            <w:r>
              <w:rPr>
                <w:sz w:val="18"/>
              </w:rPr>
            </w:r>
            <w:r>
              <w:rPr>
                <w:sz w:val="18"/>
              </w:rPr>
              <w:t>12 unit test mới (78/78 total PASS)</w:t>
            </w:r>
          </w:p>
        </w:tc>
      </w:tr>
      <w:tr>
        <w:tc>
          <w:tcPr>
            <w:tcW w:type="dxa" w:w="4703"/>
          </w:tcPr>
          <w:p>
            <w:pPr>
              <w:spacing w:before="20" w:after="20"/>
            </w:pPr>
            <w:r>
              <w:rPr>
                <w:sz w:val="18"/>
              </w:rPr>
            </w:r>
            <w:r>
              <w:rPr>
                <w:sz w:val="18"/>
              </w:rPr>
              <w:t>frontend/src/lib/api.ts</w:t>
            </w:r>
          </w:p>
        </w:tc>
        <w:tc>
          <w:tcPr>
            <w:tcW w:type="dxa" w:w="4703"/>
          </w:tcPr>
          <w:p>
            <w:pPr>
              <w:spacing w:before="20" w:after="20"/>
            </w:pPr>
            <w:r>
              <w:rPr>
                <w:sz w:val="18"/>
              </w:rPr>
            </w:r>
            <w:r>
              <w:rPr>
                <w:sz w:val="18"/>
              </w:rPr>
              <w:t>Thêm getActiveExamSession(), abandonExam(), ActiveExamSessionInfo interface</w:t>
            </w:r>
          </w:p>
        </w:tc>
      </w:tr>
      <w:tr>
        <w:tc>
          <w:tcPr>
            <w:tcW w:type="dxa" w:w="4703"/>
          </w:tcPr>
          <w:p>
            <w:pPr>
              <w:spacing w:before="20" w:after="20"/>
            </w:pPr>
            <w:r>
              <w:rPr>
                <w:sz w:val="18"/>
              </w:rPr>
            </w:r>
            <w:r>
              <w:rPr>
                <w:sz w:val="18"/>
              </w:rPr>
              <w:t>frontend/src/App.tsx</w:t>
            </w:r>
          </w:p>
        </w:tc>
        <w:tc>
          <w:tcPr>
            <w:tcW w:type="dxa" w:w="4703"/>
          </w:tcPr>
          <w:p>
            <w:pPr>
              <w:spacing w:before="20" w:after="20"/>
            </w:pPr>
            <w:r>
              <w:rPr>
                <w:sz w:val="18"/>
              </w:rPr>
            </w:r>
            <w:r>
              <w:rPr>
                <w:sz w:val="18"/>
              </w:rPr>
              <w:t>Nhiều thay đổi nhất: App-level resumeAlert state, check sau login, onResumeExam/onAbandonResume callbacks; ProfilePage nhận modal props; ExamPage nhận initialResume+onResumeClear; localStorage auto-save; resumeAttempted ref; btn-icon-exit trên ExamSessionScreen; onRetry clear hubError</w:t>
            </w:r>
          </w:p>
        </w:tc>
      </w:tr>
      <w:tr>
        <w:tc>
          <w:tcPr>
            <w:tcW w:type="dxa" w:w="4703"/>
          </w:tcPr>
          <w:p>
            <w:pPr>
              <w:spacing w:before="20" w:after="20"/>
            </w:pPr>
            <w:r>
              <w:rPr>
                <w:sz w:val="18"/>
              </w:rPr>
            </w:r>
            <w:r>
              <w:rPr>
                <w:sz w:val="18"/>
              </w:rPr>
              <w:t>frontend/src/App.css</w:t>
            </w:r>
          </w:p>
        </w:tc>
        <w:tc>
          <w:tcPr>
            <w:tcW w:type="dxa" w:w="4703"/>
          </w:tcPr>
          <w:p>
            <w:pPr>
              <w:spacing w:before="20" w:after="20"/>
            </w:pPr>
            <w:r>
              <w:rPr>
                <w:sz w:val="18"/>
              </w:rPr>
            </w:r>
            <w:r>
              <w:rPr>
                <w:sz w:val="18"/>
              </w:rPr>
              <w:t>Thêm .btn-icon-exit (nút thoát nền sáng); .modal-title, .modal-body, .modal-actions (định nghĩa typography modal còn thiếu); .modal-resume, .modal-resume-icon (style riêng cho modal resume)</w:t>
            </w:r>
          </w:p>
        </w:tc>
      </w:tr>
    </w:tbl>
    <w:p/>
    <w:p>
      <w:pPr>
        <w:pStyle w:val="Heading3"/>
      </w:pPr>
      <w:r>
        <w:t>Ghi chú kỹ thuật</w:t>
      </w:r>
    </w:p>
    <w:p>
      <w:pPr>
        <w:spacing w:before="40" w:after="40"/>
      </w:pPr>
      <w:r>
        <w:rPr>
          <w:sz w:val="21"/>
        </w:rPr>
      </w:r>
      <w:r>
        <w:rPr>
          <w:b/>
          <w:sz w:val="21"/>
        </w:rPr>
        <w:t>localStorage làm nơi lưu draft:</w:t>
      </w:r>
      <w:r>
        <w:rPr>
          <w:sz w:val="21"/>
        </w:rPr>
      </w:r>
    </w:p>
    <w:p>
      <w:pPr>
        <w:spacing w:before="40" w:after="40"/>
      </w:pPr>
      <w:r>
        <w:rPr>
          <w:sz w:val="21"/>
        </w:rPr>
        <w:t xml:space="preserve">Đáp án được lưu vào </w:t>
      </w:r>
      <w:r>
        <w:rPr>
          <w:rFonts w:ascii="Courier New" w:hAnsi="Courier New"/>
          <w:color w:val="C7253E"/>
          <w:sz w:val="21"/>
        </w:rPr>
        <w:t>localStorage</w:t>
      </w:r>
      <w:r>
        <w:rPr>
          <w:sz w:val="21"/>
        </w:rPr>
        <w:t xml:space="preserve"> thay vì backend vì:</w:t>
      </w:r>
    </w:p>
    <w:p>
      <w:pPr>
        <w:pStyle w:val="ListBullet"/>
        <w:spacing w:before="20" w:after="20"/>
        <w:ind w:left="360"/>
      </w:pPr>
      <w:r>
        <w:rPr>
          <w:sz w:val="20"/>
        </w:rPr>
        <w:t>Không cần thêm bảng DB hay endpoint mới (giữ scope nhỏ)</w:t>
      </w:r>
    </w:p>
    <w:p>
      <w:pPr>
        <w:pStyle w:val="ListBullet"/>
        <w:spacing w:before="20" w:after="20"/>
        <w:ind w:left="360"/>
      </w:pPr>
      <w:r>
        <w:rPr>
          <w:sz w:val="20"/>
        </w:rPr>
        <w:t>Ghi tức thì 0ms, không cần internet, không lag UX</w:t>
      </w:r>
    </w:p>
    <w:p>
      <w:pPr>
        <w:pStyle w:val="ListBullet"/>
        <w:spacing w:before="20" w:after="20"/>
        <w:ind w:left="360"/>
      </w:pPr>
      <w:r>
        <w:rPr>
          <w:sz w:val="20"/>
        </w:rPr>
        <w:t>Phù hợp với use case: resume trên cùng thiết bị / trình duyệt</w:t>
      </w:r>
    </w:p>
    <w:p>
      <w:pPr>
        <w:pStyle w:val="ListBullet"/>
        <w:spacing w:before="20" w:after="20"/>
        <w:ind w:left="360"/>
      </w:pPr>
      <w:r>
        <w:rPr>
          <w:sz w:val="20"/>
        </w:rPr>
        <w:t>Rủi ro chấp nhận được: clear localStorage hoặc đổi thiết bị → mất draft</w:t>
      </w:r>
    </w:p>
    <w:p>
      <w:pPr>
        <w:spacing w:before="40" w:after="40"/>
      </w:pPr>
      <w:r>
        <w:rPr>
          <w:sz w:val="21"/>
        </w:rPr>
      </w:r>
      <w:r>
        <w:rPr>
          <w:b/>
          <w:sz w:val="21"/>
        </w:rPr>
        <w:t>Hai lớp localStorage:</w:t>
      </w:r>
      <w:r>
        <w:rPr>
          <w:sz w:val="21"/>
        </w:rPr>
      </w:r>
    </w:p>
    <w:p>
      <w:pPr>
        <w:pStyle w:val="ListBullet"/>
        <w:spacing w:before="20" w:after="20"/>
        <w:ind w:left="360"/>
      </w:pPr>
      <w:r>
        <w:rPr>
          <w:sz w:val="20"/>
        </w:rPr>
      </w:r>
      <w:r>
        <w:rPr>
          <w:rFonts w:ascii="Courier New" w:hAnsi="Courier New"/>
          <w:color w:val="C7253E"/>
          <w:sz w:val="20"/>
        </w:rPr>
        <w:t>exam_draft_{sessionId}</w:t>
      </w:r>
      <w:r>
        <w:rPr>
          <w:sz w:val="20"/>
        </w:rPr>
        <w:t xml:space="preserve"> — Map đáp án đã chọn (key: questionId, value: optionIndex)</w:t>
      </w:r>
    </w:p>
    <w:p>
      <w:pPr>
        <w:pStyle w:val="ListBullet"/>
        <w:spacing w:before="20" w:after="20"/>
        <w:ind w:left="360"/>
      </w:pPr>
      <w:r>
        <w:rPr>
          <w:sz w:val="20"/>
        </w:rPr>
      </w:r>
      <w:r>
        <w:rPr>
          <w:rFonts w:ascii="Courier New" w:hAnsi="Courier New"/>
          <w:color w:val="C7253E"/>
          <w:sz w:val="20"/>
        </w:rPr>
        <w:t>exam_session_data_{sessionId}</w:t>
      </w:r>
      <w:r>
        <w:rPr>
          <w:sz w:val="20"/>
        </w:rPr>
        <w:t xml:space="preserve"> — Toàn bộ </w:t>
      </w:r>
      <w:r>
        <w:rPr>
          <w:rFonts w:ascii="Courier New" w:hAnsi="Courier New"/>
          <w:color w:val="C7253E"/>
          <w:sz w:val="20"/>
        </w:rPr>
        <w:t>StartExamResult</w:t>
      </w:r>
      <w:r>
        <w:rPr>
          <w:sz w:val="20"/>
        </w:rPr>
        <w:t xml:space="preserve"> (câu hỏi, mã đề, thông tin môn)</w:t>
      </w:r>
    </w:p>
    <w:p>
      <w:pPr>
        <w:spacing w:before="40" w:after="40"/>
      </w:pPr>
      <w:r>
        <w:rPr>
          <w:sz w:val="21"/>
        </w:rPr>
      </w:r>
      <w:r>
        <w:rPr>
          <w:b/>
          <w:sz w:val="21"/>
        </w:rPr>
        <w:t>Giới hạn của Resume:</w:t>
      </w:r>
      <w:r>
        <w:rPr>
          <w:sz w:val="21"/>
        </w:rPr>
      </w:r>
    </w:p>
    <w:p>
      <w:pPr>
        <w:pStyle w:val="ListBullet"/>
        <w:spacing w:before="20" w:after="20"/>
        <w:ind w:left="360"/>
      </w:pPr>
      <w:r>
        <w:rPr>
          <w:sz w:val="20"/>
        </w:rPr>
        <w:t>Nếu user clear localStorage hoặc đổi thiết bị → không resume được câu hỏi, hệ thống tự abandon phiên cũ.</w:t>
      </w:r>
    </w:p>
    <w:p>
      <w:pPr>
        <w:spacing w:before="40" w:after="40"/>
      </w:pPr>
      <w:r>
        <w:rPr>
          <w:sz w:val="21"/>
        </w:rPr>
      </w:r>
      <w:r>
        <w:rPr>
          <w:b/>
          <w:sz w:val="21"/>
        </w:rPr>
        <w:t>Điểm vào thi không hoàn lại khi ABANDON:</w:t>
      </w:r>
      <w:r>
        <w:rPr>
          <w:sz w:val="21"/>
        </w:rPr>
      </w:r>
    </w:p>
    <w:p>
      <w:pPr>
        <w:spacing w:before="40" w:after="40"/>
      </w:pPr>
      <w:r>
        <w:rPr>
          <w:sz w:val="21"/>
        </w:rPr>
        <w:t>Quyết định chủ ý — tránh lạm dụng "vào xem câu hỏi rồi thoát". Giống hành vi khi EXPIRED.</w:t>
      </w:r>
    </w:p>
    <w:p>
      <w:pPr>
        <w:spacing w:before="40" w:after="40"/>
      </w:pPr>
      <w:r>
        <w:rPr>
          <w:sz w:val="21"/>
        </w:rPr>
      </w:r>
      <w:r>
        <w:rPr>
          <w:b/>
          <w:sz w:val="21"/>
        </w:rPr>
        <w:t>ABANDONED ≠ EXPIRED:</w:t>
      </w:r>
      <w:r>
        <w:rPr>
          <w:sz w:val="21"/>
        </w:rPr>
      </w:r>
    </w:p>
    <w:p>
      <w:pPr>
        <w:pStyle w:val="ListBullet"/>
        <w:spacing w:before="20" w:after="20"/>
        <w:ind w:left="360"/>
      </w:pPr>
      <w:r>
        <w:rPr>
          <w:sz w:val="20"/>
        </w:rPr>
      </w:r>
      <w:r>
        <w:rPr>
          <w:rFonts w:ascii="Courier New" w:hAnsi="Courier New"/>
          <w:color w:val="C7253E"/>
          <w:sz w:val="20"/>
        </w:rPr>
        <w:t>EXPIRED</w:t>
      </w:r>
      <w:r>
        <w:rPr>
          <w:sz w:val="20"/>
        </w:rPr>
        <w:t>: hệ thống tự đánh dấu theo logic lazy (check khi có API call)</w:t>
      </w:r>
    </w:p>
    <w:p>
      <w:pPr>
        <w:pStyle w:val="ListBullet"/>
        <w:spacing w:before="20" w:after="20"/>
        <w:ind w:left="360"/>
      </w:pPr>
      <w:r>
        <w:rPr>
          <w:sz w:val="20"/>
        </w:rPr>
      </w:r>
      <w:r>
        <w:rPr>
          <w:rFonts w:ascii="Courier New" w:hAnsi="Courier New"/>
          <w:color w:val="C7253E"/>
          <w:sz w:val="20"/>
        </w:rPr>
        <w:t>ABANDONED</w:t>
      </w:r>
      <w:r>
        <w:rPr>
          <w:sz w:val="20"/>
        </w:rPr>
        <w:t>: người dùng chủ động xác nhận thoát qua nút ✕</w:t>
      </w:r>
    </w:p>
    <w:p>
      <w:pPr>
        <w:spacing w:before="40" w:after="40"/>
      </w:pPr>
      <w:r>
        <w:rPr>
          <w:sz w:val="21"/>
        </w:rPr>
      </w:r>
      <w:r>
        <w:rPr>
          <w:b/>
          <w:sz w:val="21"/>
        </w:rPr>
        <w:t>CSS context — tại sao phải tạo class mới:</w:t>
      </w:r>
      <w:r>
        <w:rPr>
          <w:sz w:val="21"/>
        </w:rPr>
      </w:r>
    </w:p>
    <w:p>
      <w:pPr>
        <w:pStyle w:val="ListBullet"/>
        <w:spacing w:before="20" w:after="20"/>
        <w:ind w:left="360"/>
      </w:pPr>
      <w:r>
        <w:rPr>
          <w:sz w:val="20"/>
        </w:rPr>
      </w:r>
      <w:r>
        <w:rPr>
          <w:rFonts w:ascii="Courier New" w:hAnsi="Courier New"/>
          <w:color w:val="C7253E"/>
          <w:sz w:val="20"/>
        </w:rPr>
        <w:t>btn-icon-back</w:t>
      </w:r>
      <w:r>
        <w:rPr>
          <w:sz w:val="20"/>
        </w:rPr>
        <w:t xml:space="preserve">: </w:t>
      </w:r>
      <w:r>
        <w:rPr>
          <w:rFonts w:ascii="Courier New" w:hAnsi="Courier New"/>
          <w:color w:val="C7253E"/>
          <w:sz w:val="20"/>
        </w:rPr>
        <w:t>color: #fff</w:t>
      </w:r>
      <w:r>
        <w:rPr>
          <w:sz w:val="20"/>
        </w:rPr>
        <w:t xml:space="preserve">, </w:t>
      </w:r>
      <w:r>
        <w:rPr>
          <w:rFonts w:ascii="Courier New" w:hAnsi="Courier New"/>
          <w:color w:val="C7253E"/>
          <w:sz w:val="20"/>
        </w:rPr>
        <w:t>border: 1px solid rgba(255,255,255,.4)</w:t>
      </w:r>
      <w:r>
        <w:rPr>
          <w:sz w:val="20"/>
        </w:rPr>
        <w:t xml:space="preserve"> — thiết kế cho topbar nền tối (ProfilePage)</w:t>
      </w:r>
    </w:p>
    <w:p>
      <w:pPr>
        <w:pStyle w:val="ListBullet"/>
        <w:spacing w:before="20" w:after="20"/>
        <w:ind w:left="360"/>
      </w:pPr>
      <w:r>
        <w:rPr>
          <w:sz w:val="20"/>
        </w:rPr>
      </w:r>
      <w:r>
        <w:rPr>
          <w:rFonts w:ascii="Courier New" w:hAnsi="Courier New"/>
          <w:color w:val="C7253E"/>
          <w:sz w:val="20"/>
        </w:rPr>
        <w:t>btn-icon-exit</w:t>
      </w:r>
      <w:r>
        <w:rPr>
          <w:sz w:val="20"/>
        </w:rPr>
        <w:t xml:space="preserve">: </w:t>
      </w:r>
      <w:r>
        <w:rPr>
          <w:rFonts w:ascii="Courier New" w:hAnsi="Courier New"/>
          <w:color w:val="C7253E"/>
          <w:sz w:val="20"/>
        </w:rPr>
        <w:t>color: var(--muted)</w:t>
      </w:r>
      <w:r>
        <w:rPr>
          <w:sz w:val="20"/>
        </w:rPr>
        <w:t xml:space="preserve">, </w:t>
      </w:r>
      <w:r>
        <w:rPr>
          <w:rFonts w:ascii="Courier New" w:hAnsi="Courier New"/>
          <w:color w:val="C7253E"/>
          <w:sz w:val="20"/>
        </w:rPr>
        <w:t>border: 1px solid var(--border)</w:t>
      </w:r>
      <w:r>
        <w:rPr>
          <w:sz w:val="20"/>
        </w:rPr>
        <w:t xml:space="preserve"> — cho exam session topbar nền sáng</w:t>
      </w:r>
    </w:p>
    <w:p>
      <w:pPr>
        <w:pStyle w:val="ListBullet"/>
        <w:spacing w:before="20" w:after="20"/>
        <w:ind w:left="360"/>
      </w:pPr>
      <w:r>
        <w:rPr>
          <w:sz w:val="20"/>
        </w:rPr>
        <w:t xml:space="preserve">Không sửa </w:t>
      </w:r>
      <w:r>
        <w:rPr>
          <w:rFonts w:ascii="Courier New" w:hAnsi="Courier New"/>
          <w:color w:val="C7253E"/>
          <w:sz w:val="20"/>
        </w:rPr>
        <w:t>btn-icon-back</w:t>
      </w:r>
      <w:r>
        <w:rPr>
          <w:sz w:val="20"/>
        </w:rPr>
        <w:t xml:space="preserve"> vì sẽ phá các màn hình khác đang dùng class đó</w:t>
      </w:r>
    </w:p>
    <w:p>
      <w:pPr>
        <w:spacing w:before="80" w:after="80"/>
        <w:pBdr>
          <w:bottom w:val="single" w:sz="6" w:space="1" w:color="AAAAAA"/>
        </w:pBdr>
      </w:pPr>
    </w:p>
    <w:p>
      <w:pPr>
        <w:pStyle w:val="Heading2"/>
      </w:pPr>
      <w:r>
        <w:t>13. Notifications — Thông báo hệ thống</w:t>
      </w:r>
    </w:p>
    <w:p>
      <w:pPr>
        <w:spacing w:before="40" w:after="40"/>
      </w:pPr>
      <w:r>
        <w:rPr>
          <w:sz w:val="21"/>
        </w:rPr>
      </w:r>
      <w:r>
        <w:rPr>
          <w:b/>
          <w:sz w:val="21"/>
        </w:rPr>
        <w:t>Trạng thái:</w:t>
      </w:r>
      <w:r>
        <w:rPr>
          <w:sz w:val="21"/>
        </w:rPr>
        <w:t xml:space="preserve"> ✅ Hoàn thành</w:t>
      </w:r>
    </w:p>
    <w:p>
      <w:pPr>
        <w:spacing w:before="40" w:after="40"/>
      </w:pPr>
      <w:r>
        <w:rPr>
          <w:sz w:val="21"/>
        </w:rPr>
      </w:r>
      <w:r>
        <w:rPr>
          <w:b/>
          <w:sz w:val="21"/>
        </w:rPr>
        <w:t>Ngày hoàn thành:</w:t>
      </w:r>
      <w:r>
        <w:rPr>
          <w:sz w:val="21"/>
        </w:rPr>
        <w:t xml:space="preserve"> 2026-07-09</w:t>
      </w:r>
    </w:p>
    <w:p>
      <w:pPr>
        <w:spacing w:before="40" w:after="40"/>
      </w:pPr>
      <w:r>
        <w:rPr>
          <w:sz w:val="21"/>
        </w:rPr>
      </w:r>
      <w:r>
        <w:rPr>
          <w:b/>
          <w:sz w:val="21"/>
        </w:rPr>
        <w:t>Branch / commit liên quan:</w:t>
      </w:r>
      <w:r>
        <w:rPr>
          <w:sz w:val="21"/>
        </w:rPr>
        <w:t xml:space="preserve"> </w:t>
      </w:r>
      <w:r>
        <w:rPr>
          <w:rFonts w:ascii="Courier New" w:hAnsi="Courier New"/>
          <w:color w:val="C7253E"/>
          <w:sz w:val="21"/>
        </w:rPr>
        <w:t>feature/notifications</w:t>
      </w:r>
      <w:r>
        <w:rPr>
          <w:sz w:val="21"/>
        </w:rPr>
      </w:r>
    </w:p>
    <w:p>
      <w:pPr>
        <w:spacing w:before="80" w:after="80"/>
        <w:pBdr>
          <w:bottom w:val="single" w:sz="6" w:space="1" w:color="AAAAAA"/>
        </w:pBdr>
      </w:pPr>
    </w:p>
    <w:p>
      <w:pPr>
        <w:pStyle w:val="Heading3"/>
      </w:pPr>
      <w:r>
        <w:t>Tổng quan</w:t>
      </w:r>
    </w:p>
    <w:p>
      <w:pPr>
        <w:pStyle w:val="Heading4"/>
      </w:pPr>
      <w:r>
        <w:t>Vấn đề cần giải quyết</w:t>
      </w:r>
    </w:p>
    <w:p>
      <w:pPr>
        <w:spacing w:before="40" w:after="40"/>
      </w:pPr>
      <w:r>
        <w:rPr>
          <w:sz w:val="21"/>
        </w:rPr>
        <w:t>Sau khi hệ thống có nhiều tính năng (streak, leaderboard, báo cáo câu hỏi, đề thi mới), người dùng không được thông báo về các sự kiện quan trọng ảnh hưởng đến họ. Không có cơ chế nào để biết:</w:t>
      </w:r>
    </w:p>
    <w:p>
      <w:pPr>
        <w:pStyle w:val="ListBullet"/>
        <w:spacing w:before="20" w:after="20"/>
        <w:ind w:left="360"/>
      </w:pPr>
      <w:r>
        <w:rPr>
          <w:sz w:val="20"/>
        </w:rPr>
        <w:t>Mình đã đạt streak bao nhiêu ngày liên tiếp</w:t>
      </w:r>
    </w:p>
    <w:p>
      <w:pPr>
        <w:pStyle w:val="ListBullet"/>
        <w:spacing w:before="20" w:after="20"/>
        <w:ind w:left="360"/>
      </w:pPr>
      <w:r>
        <w:rPr>
          <w:sz w:val="20"/>
        </w:rPr>
        <w:t>Mình vừa lên/xuống hạng sau khi thi thử</w:t>
      </w:r>
    </w:p>
    <w:p>
      <w:pPr>
        <w:pStyle w:val="ListBullet"/>
        <w:spacing w:before="20" w:after="20"/>
        <w:ind w:left="360"/>
      </w:pPr>
      <w:r>
        <w:rPr>
          <w:sz w:val="20"/>
        </w:rPr>
        <w:t>Admin đã xử lý báo cáo câu hỏi của mình</w:t>
      </w:r>
    </w:p>
    <w:p>
      <w:pPr>
        <w:pStyle w:val="ListBullet"/>
        <w:spacing w:before="20" w:after="20"/>
        <w:ind w:left="360"/>
      </w:pPr>
      <w:r>
        <w:rPr>
          <w:sz w:val="20"/>
        </w:rPr>
        <w:t>Có đề thi mới cho môn mình đang học</w:t>
      </w:r>
    </w:p>
    <w:p>
      <w:pPr>
        <w:pStyle w:val="Heading4"/>
      </w:pPr>
      <w:r>
        <w:t>Giải pháp được chọn</w:t>
      </w:r>
    </w:p>
    <w:p>
      <w:pPr>
        <w:spacing w:before="40" w:after="40"/>
      </w:pPr>
      <w:r>
        <w:rPr>
          <w:sz w:val="21"/>
        </w:rPr>
        <w:t>Hệ thống thông báo in-app với:</w:t>
      </w:r>
    </w:p>
    <w:p>
      <w:pPr>
        <w:pStyle w:val="ListNumber"/>
        <w:spacing w:before="20" w:after="20"/>
      </w:pPr>
      <w:r>
        <w:rPr>
          <w:sz w:val="20"/>
        </w:rPr>
      </w:r>
      <w:r>
        <w:rPr>
          <w:b/>
          <w:sz w:val="20"/>
        </w:rPr>
        <w:t>Bell icon 🔔</w:t>
      </w:r>
      <w:r>
        <w:rPr>
          <w:sz w:val="20"/>
        </w:rPr>
        <w:t xml:space="preserve"> trong header ProfilePage, kèm badge số đỏ</w:t>
      </w:r>
    </w:p>
    <w:p>
      <w:pPr>
        <w:pStyle w:val="ListNumber"/>
        <w:spacing w:before="20" w:after="20"/>
      </w:pPr>
      <w:r>
        <w:rPr>
          <w:sz w:val="20"/>
        </w:rPr>
      </w:r>
      <w:r>
        <w:rPr>
          <w:b/>
          <w:sz w:val="20"/>
        </w:rPr>
        <w:t>NotificationPanel</w:t>
      </w:r>
      <w:r>
        <w:rPr>
          <w:sz w:val="20"/>
        </w:rPr>
        <w:t xml:space="preserve"> (drawer slide-in từ trên xuống) — danh sách thông báo, đánh dấu đọc</w:t>
      </w:r>
    </w:p>
    <w:p>
      <w:pPr>
        <w:pStyle w:val="ListNumber"/>
        <w:spacing w:before="20" w:after="20"/>
      </w:pPr>
      <w:r>
        <w:rPr>
          <w:sz w:val="20"/>
        </w:rPr>
      </w:r>
      <w:r>
        <w:rPr>
          <w:b/>
          <w:sz w:val="20"/>
        </w:rPr>
        <w:t>Toast popup</w:t>
      </w:r>
      <w:r>
        <w:rPr>
          <w:sz w:val="20"/>
        </w:rPr>
        <w:t xml:space="preserve"> — hiện 7 giây khi có thông báo mới (polling mỗi 30 giây, cộng poll ngay khi tab được focus lại)</w:t>
      </w:r>
    </w:p>
    <w:p>
      <w:pPr>
        <w:pStyle w:val="ListNumber"/>
        <w:spacing w:before="20" w:after="20"/>
      </w:pPr>
      <w:r>
        <w:rPr>
          <w:sz w:val="20"/>
        </w:rPr>
      </w:r>
      <w:r>
        <w:rPr>
          <w:b/>
          <w:sz w:val="20"/>
        </w:rPr>
        <w:t>5 loại thông báo</w:t>
      </w:r>
      <w:r>
        <w:rPr>
          <w:sz w:val="20"/>
        </w:rPr>
        <w:t>: STREAK_MILESTONE, RANK_UP, RANK_DOWN, REPORT_RESOLVED, NEW_EXAM_PAPER (riêng RANK_UP có giao diện nổi bật vàng gold + hiệu ứng phát sáng, khác 4 loại còn lại)</w:t>
      </w:r>
    </w:p>
    <w:p>
      <w:pPr>
        <w:spacing w:before="20" w:after="20"/>
        <w:ind w:left="504"/>
        <w:pBdr>
          <w:left w:val="single" w:sz="12" w:space="4" w:color="93C5FD"/>
        </w:pBdr>
      </w:pPr>
      <w:r>
        <w:rPr>
          <w:i/>
          <w:color w:val="555555"/>
        </w:rPr>
        <w:t>⚠️ Cập nhật sau khi S5 test thủ công (xem "Ghi chú kỹ thuật" cuối mục và LESSONS_LEARNED "Vòng 13"): thời lượng toast ban đầu là 4 giây, đã tăng lên 7 giây theo yêu cầu người dùng; đồng thời sửa 1 bug race condition khi 2 toast đến gần nhau.</w:t>
      </w:r>
    </w:p>
    <w:p>
      <w:pPr>
        <w:spacing w:before="80" w:after="80"/>
        <w:pBdr>
          <w:bottom w:val="single" w:sz="6" w:space="1" w:color="AAAAAA"/>
        </w:pBdr>
      </w:pPr>
    </w:p>
    <w:p>
      <w:pPr>
        <w:pStyle w:val="Heading3"/>
      </w:pPr>
      <w:r>
        <w:t>Phương án kỹ thuật được lựa chọn và lý do</w:t>
      </w:r>
    </w:p>
    <w:p>
      <w:pPr>
        <w:pStyle w:val="Heading4"/>
      </w:pPr>
      <w:r>
        <w:t>1. Fire-and-forget pattern cho tất cả triggers</w:t>
      </w:r>
    </w:p>
    <w:p>
      <w:pPr>
        <w:spacing w:before="40" w:after="40"/>
      </w:pPr>
      <w:r>
        <w:rPr>
          <w:sz w:val="21"/>
        </w:rPr>
      </w:r>
      <w:r>
        <w:rPr>
          <w:b/>
          <w:sz w:val="21"/>
        </w:rPr>
        <w:t>Phương án đã chọn:</w:t>
      </w:r>
      <w:r>
        <w:rPr>
          <w:sz w:val="21"/>
        </w:rPr>
        <w:t xml:space="preserve"> Gọi </w:t>
      </w:r>
      <w:r>
        <w:rPr>
          <w:rFonts w:ascii="Courier New" w:hAnsi="Courier New"/>
          <w:color w:val="C7253E"/>
          <w:sz w:val="21"/>
        </w:rPr>
        <w:t>void notificationService.createNotification(...)</w:t>
      </w:r>
      <w:r>
        <w:rPr>
          <w:sz w:val="21"/>
        </w:rPr>
        <w:t xml:space="preserve"> sau khi DB transaction chính commit thành công — không </w:t>
      </w:r>
      <w:r>
        <w:rPr>
          <w:rFonts w:ascii="Courier New" w:hAnsi="Courier New"/>
          <w:color w:val="C7253E"/>
          <w:sz w:val="21"/>
        </w:rPr>
        <w:t>await</w:t>
      </w:r>
      <w:r>
        <w:rPr>
          <w:sz w:val="21"/>
        </w:rPr>
        <w:t>, không block response.</w:t>
      </w:r>
    </w:p>
    <w:p>
      <w:pPr>
        <w:spacing w:before="40" w:after="40"/>
      </w:pPr>
      <w:r>
        <w:rPr>
          <w:sz w:val="21"/>
        </w:rPr>
      </w:r>
      <w:r>
        <w:rPr>
          <w:b/>
          <w:sz w:val="21"/>
        </w:rPr>
        <w:t>Phương án bị loại:</w:t>
      </w:r>
      <w:r>
        <w:rPr>
          <w:sz w:val="21"/>
        </w:rPr>
        <w:t xml:space="preserve"> Tạo notification TRONG transaction chính (atomic).</w:t>
      </w:r>
    </w:p>
    <w:p>
      <w:pPr>
        <w:spacing w:before="40" w:after="40"/>
      </w:pPr>
      <w:r>
        <w:rPr>
          <w:sz w:val="21"/>
        </w:rPr>
      </w:r>
      <w:r>
        <w:rPr>
          <w:b/>
          <w:sz w:val="21"/>
        </w:rPr>
        <w:t>Lý do:</w:t>
      </w:r>
      <w:r>
        <w:rPr>
          <w:sz w:val="21"/>
        </w:rPr>
      </w:r>
    </w:p>
    <w:p>
      <w:pPr>
        <w:pStyle w:val="ListBullet"/>
        <w:spacing w:before="20" w:after="20"/>
        <w:ind w:left="360"/>
      </w:pPr>
      <w:r>
        <w:rPr>
          <w:sz w:val="20"/>
        </w:rPr>
        <w:t>Notification không phải dữ liệu nghiệp vụ cốt lõi — mất 1 notification không ảnh hưởng điểm/hạng</w:t>
      </w:r>
    </w:p>
    <w:p>
      <w:pPr>
        <w:pStyle w:val="ListBullet"/>
        <w:spacing w:before="20" w:after="20"/>
        <w:ind w:left="360"/>
      </w:pPr>
      <w:r>
        <w:rPr>
          <w:sz w:val="20"/>
        </w:rPr>
        <w:t>Nếu notification fail không nên rollback toàn bộ giao dịch (VD: nộp bài thi thử)</w:t>
      </w:r>
    </w:p>
    <w:p>
      <w:pPr>
        <w:pStyle w:val="ListBullet"/>
        <w:spacing w:before="20" w:after="20"/>
        <w:ind w:left="360"/>
      </w:pPr>
      <w:r>
        <w:rPr>
          <w:sz w:val="20"/>
        </w:rPr>
        <w:t>Giữ transaction ngắn gọn → ít deadlock, timeout thấp hơn</w:t>
      </w:r>
    </w:p>
    <w:p>
      <w:pPr>
        <w:pStyle w:val="Heading4"/>
      </w:pPr>
      <w:r>
        <w:t>2. Polling 30 giây thay vì WebSocket</w:t>
      </w:r>
    </w:p>
    <w:p>
      <w:pPr>
        <w:spacing w:before="40" w:after="40"/>
      </w:pPr>
      <w:r>
        <w:rPr>
          <w:sz w:val="21"/>
        </w:rPr>
      </w:r>
      <w:r>
        <w:rPr>
          <w:b/>
          <w:sz w:val="21"/>
        </w:rPr>
        <w:t>Phương án đã chọn:</w:t>
      </w:r>
      <w:r>
        <w:rPr>
          <w:sz w:val="21"/>
        </w:rPr>
        <w:t xml:space="preserve"> Frontend gọi </w:t>
      </w:r>
      <w:r>
        <w:rPr>
          <w:rFonts w:ascii="Courier New" w:hAnsi="Courier New"/>
          <w:color w:val="C7253E"/>
          <w:sz w:val="21"/>
        </w:rPr>
        <w:t>GET /api/notifications/unread-count</w:t>
      </w:r>
      <w:r>
        <w:rPr>
          <w:sz w:val="21"/>
        </w:rPr>
        <w:t xml:space="preserve"> mỗi 30 giây.</w:t>
      </w:r>
    </w:p>
    <w:p>
      <w:pPr>
        <w:spacing w:before="40" w:after="40"/>
      </w:pPr>
      <w:r>
        <w:rPr>
          <w:sz w:val="21"/>
        </w:rPr>
      </w:r>
      <w:r>
        <w:rPr>
          <w:b/>
          <w:sz w:val="21"/>
        </w:rPr>
        <w:t>Phương án bị loại:</w:t>
      </w:r>
      <w:r>
        <w:rPr>
          <w:sz w:val="21"/>
        </w:rPr>
        <w:t xml:space="preserve"> WebSocket hoặc Server-Sent Events.</w:t>
      </w:r>
    </w:p>
    <w:p>
      <w:pPr>
        <w:spacing w:before="40" w:after="40"/>
      </w:pPr>
      <w:r>
        <w:rPr>
          <w:sz w:val="21"/>
        </w:rPr>
      </w:r>
      <w:r>
        <w:rPr>
          <w:b/>
          <w:sz w:val="21"/>
        </w:rPr>
        <w:t>Lý do:</w:t>
      </w:r>
      <w:r>
        <w:rPr>
          <w:sz w:val="21"/>
        </w:rPr>
      </w:r>
    </w:p>
    <w:p>
      <w:pPr>
        <w:pStyle w:val="ListBullet"/>
        <w:spacing w:before="20" w:after="20"/>
        <w:ind w:left="360"/>
      </w:pPr>
      <w:r>
        <w:rPr>
          <w:sz w:val="20"/>
        </w:rPr>
        <w:t>App hiện tại chưa có WebSocket infrastructure; thêm vào tăng độ phức tạp đáng kể</w:t>
      </w:r>
    </w:p>
    <w:p>
      <w:pPr>
        <w:pStyle w:val="ListBullet"/>
        <w:spacing w:before="20" w:after="20"/>
        <w:ind w:left="360"/>
      </w:pPr>
      <w:r>
        <w:rPr>
          <w:sz w:val="20"/>
        </w:rPr>
        <w:t>30 giây là chu kỳ phù hợp cho sự kiện học tập (không cần real-time ms)</w:t>
      </w:r>
    </w:p>
    <w:p>
      <w:pPr>
        <w:pStyle w:val="ListBullet"/>
        <w:spacing w:before="20" w:after="20"/>
        <w:ind w:left="360"/>
      </w:pPr>
      <w:r>
        <w:rPr>
          <w:sz w:val="20"/>
        </w:rPr>
      </w:r>
      <w:r>
        <w:rPr>
          <w:rFonts w:ascii="Courier New" w:hAnsi="Courier New"/>
          <w:color w:val="C7253E"/>
          <w:sz w:val="20"/>
        </w:rPr>
        <w:t>unread-count</w:t>
      </w:r>
      <w:r>
        <w:rPr>
          <w:sz w:val="20"/>
        </w:rPr>
        <w:t xml:space="preserve"> là endpoint rất nhẹ (1 COUNT query, có index)</w:t>
      </w:r>
    </w:p>
    <w:p>
      <w:pPr>
        <w:pStyle w:val="ListBullet"/>
        <w:spacing w:before="20" w:after="20"/>
        <w:ind w:left="360"/>
      </w:pPr>
      <w:r>
        <w:rPr>
          <w:sz w:val="20"/>
        </w:rPr>
        <w:t>Có thể nâng lên WebSocket sau mà không phá backward compatibility</w:t>
      </w:r>
    </w:p>
    <w:p>
      <w:pPr>
        <w:pStyle w:val="Heading4"/>
      </w:pPr>
      <w:r>
        <w:t>3. Tách computeStreaks sang shared utility</w:t>
      </w:r>
    </w:p>
    <w:p>
      <w:pPr>
        <w:spacing w:before="40" w:after="40"/>
      </w:pPr>
      <w:r>
        <w:rPr>
          <w:sz w:val="21"/>
        </w:rPr>
      </w:r>
      <w:r>
        <w:rPr>
          <w:b/>
          <w:sz w:val="21"/>
        </w:rPr>
        <w:t>Lý do:</w:t>
      </w:r>
      <w:r>
        <w:rPr>
          <w:sz w:val="21"/>
        </w:rPr>
        <w:t xml:space="preserve"> </w:t>
      </w:r>
      <w:r>
        <w:rPr>
          <w:rFonts w:ascii="Courier New" w:hAnsi="Courier New"/>
          <w:color w:val="C7253E"/>
          <w:sz w:val="21"/>
        </w:rPr>
        <w:t>progress.service.ts</w:t>
      </w:r>
      <w:r>
        <w:rPr>
          <w:sz w:val="21"/>
        </w:rPr>
        <w:t xml:space="preserve"> đã import </w:t>
      </w:r>
      <w:r>
        <w:rPr>
          <w:rFonts w:ascii="Courier New" w:hAnsi="Courier New"/>
          <w:color w:val="C7253E"/>
          <w:sz w:val="21"/>
        </w:rPr>
        <w:t>practiceService</w:t>
      </w:r>
      <w:r>
        <w:rPr>
          <w:sz w:val="21"/>
        </w:rPr>
        <w:t xml:space="preserve"> — nếu </w:t>
      </w:r>
      <w:r>
        <w:rPr>
          <w:rFonts w:ascii="Courier New" w:hAnsi="Courier New"/>
          <w:color w:val="C7253E"/>
          <w:sz w:val="21"/>
        </w:rPr>
        <w:t>practice.service.ts</w:t>
      </w:r>
      <w:r>
        <w:rPr>
          <w:sz w:val="21"/>
        </w:rPr>
        <w:t xml:space="preserve"> lại import </w:t>
      </w:r>
      <w:r>
        <w:rPr>
          <w:rFonts w:ascii="Courier New" w:hAnsi="Courier New"/>
          <w:color w:val="C7253E"/>
          <w:sz w:val="21"/>
        </w:rPr>
        <w:t>progress.service.ts</w:t>
      </w:r>
      <w:r>
        <w:rPr>
          <w:sz w:val="21"/>
        </w:rPr>
        <w:t xml:space="preserve"> sẽ tạo circular dependency. Giải pháp: tách hàm dùng chung vào </w:t>
      </w:r>
      <w:r>
        <w:rPr>
          <w:rFonts w:ascii="Courier New" w:hAnsi="Courier New"/>
          <w:color w:val="C7253E"/>
          <w:sz w:val="21"/>
        </w:rPr>
        <w:t>src/utils/streak.utils.ts</w:t>
      </w:r>
      <w:r>
        <w:rPr>
          <w:sz w:val="21"/>
        </w:rPr>
        <w:t>.</w:t>
      </w:r>
    </w:p>
    <w:p>
      <w:pPr>
        <w:pStyle w:val="Heading4"/>
      </w:pPr>
      <w:r>
        <w:t>4. Dedup streak notification bằng "first session today"</w:t>
      </w:r>
    </w:p>
    <w:p>
      <w:pPr>
        <w:spacing w:before="40" w:after="40"/>
      </w:pPr>
      <w:r>
        <w:rPr>
          <w:sz w:val="21"/>
        </w:rPr>
      </w:r>
      <w:r>
        <w:rPr>
          <w:b/>
          <w:sz w:val="21"/>
        </w:rPr>
        <w:t>Cơ chế:</w:t>
      </w:r>
      <w:r>
        <w:rPr>
          <w:sz w:val="21"/>
        </w:rPr>
        <w:t xml:space="preserve"> Kiểm tra số phiên hoàn thành trong ngày hôm nay. Nếu </w:t>
      </w:r>
      <w:r>
        <w:rPr>
          <w:rFonts w:ascii="Courier New" w:hAnsi="Courier New"/>
          <w:color w:val="C7253E"/>
          <w:sz w:val="21"/>
        </w:rPr>
        <w:t>count !== 1</w:t>
      </w:r>
      <w:r>
        <w:rPr>
          <w:sz w:val="21"/>
        </w:rPr>
        <w:t xml:space="preserve"> (không phải phiên đầu tiên) → bỏ qua. Đảm bảo mỗi ngày chỉ gửi 1 notification streak dù học nhiều phiên.</w:t>
      </w:r>
    </w:p>
    <w:p>
      <w:pPr>
        <w:pStyle w:val="Heading4"/>
      </w:pPr>
      <w:r>
        <w:t>5. Batch insert cho NEW_EXAM_PAPER</w:t>
      </w:r>
    </w:p>
    <w:p>
      <w:pPr>
        <w:spacing w:before="40" w:after="40"/>
      </w:pPr>
      <w:r>
        <w:rPr>
          <w:sz w:val="21"/>
        </w:rPr>
      </w:r>
      <w:r>
        <w:rPr>
          <w:b/>
          <w:sz w:val="21"/>
        </w:rPr>
        <w:t>Lý do:</w:t>
      </w:r>
      <w:r>
        <w:rPr>
          <w:sz w:val="21"/>
        </w:rPr>
        <w:t xml:space="preserve"> Khi admin bật đề thi mới, có thể có hàng trăm user cần notify. Dùng </w:t>
      </w:r>
      <w:r>
        <w:rPr>
          <w:rFonts w:ascii="Courier New" w:hAnsi="Courier New"/>
          <w:color w:val="C7253E"/>
          <w:sz w:val="21"/>
        </w:rPr>
        <w:t>prisma.notification.createMany</w:t>
      </w:r>
      <w:r>
        <w:rPr>
          <w:sz w:val="21"/>
        </w:rPr>
        <w:t xml:space="preserve"> thay vì N lần </w:t>
      </w:r>
      <w:r>
        <w:rPr>
          <w:rFonts w:ascii="Courier New" w:hAnsi="Courier New"/>
          <w:color w:val="C7253E"/>
          <w:sz w:val="21"/>
        </w:rPr>
        <w:t>INSERT</w:t>
      </w:r>
      <w:r>
        <w:rPr>
          <w:sz w:val="21"/>
        </w:rPr>
        <w:t xml:space="preserve"> riêng lẻ → O(1) round-trip thay vì O(N).</w:t>
      </w:r>
    </w:p>
    <w:p>
      <w:pPr>
        <w:spacing w:before="80" w:after="80"/>
        <w:pBdr>
          <w:bottom w:val="single" w:sz="6" w:space="1" w:color="AAAAAA"/>
        </w:pBdr>
      </w:pPr>
    </w:p>
    <w:p>
      <w:pPr>
        <w:pStyle w:val="Heading3"/>
      </w:pPr>
      <w:r>
        <w:t>Data Model</w:t>
      </w:r>
    </w:p>
    <w:p>
      <w:pPr>
        <w:pStyle w:val="Heading4"/>
      </w:pPr>
      <w:r>
        <w:t>Bảng notifications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Field</w:t>
            </w:r>
          </w:p>
        </w:tc>
        <w:tc>
          <w:tcPr>
            <w:tcW w:type="dxa" w:w="3135"/>
            <w:shd w:val="clear" w:color="auto" w:fill="DBEAFE"/>
          </w:tcPr>
          <w:p>
            <w:pPr>
              <w:spacing w:before="20" w:after="20"/>
            </w:pPr>
            <w:r>
              <w:rPr>
                <w:b/>
                <w:sz w:val="18"/>
              </w:rPr>
            </w:r>
            <w:r>
              <w:rPr>
                <w:b/>
                <w:sz w:val="18"/>
              </w:rPr>
              <w:t>Type</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id</w:t>
            </w:r>
          </w:p>
        </w:tc>
        <w:tc>
          <w:tcPr>
            <w:tcW w:type="dxa" w:w="3135"/>
          </w:tcPr>
          <w:p>
            <w:pPr>
              <w:spacing w:before="20" w:after="20"/>
            </w:pPr>
            <w:r>
              <w:rPr>
                <w:sz w:val="18"/>
              </w:rPr>
            </w:r>
            <w:r>
              <w:rPr>
                <w:sz w:val="18"/>
              </w:rPr>
              <w:t>TEXT PK</w:t>
            </w:r>
          </w:p>
        </w:tc>
        <w:tc>
          <w:tcPr>
            <w:tcW w:type="dxa" w:w="3135"/>
          </w:tcPr>
          <w:p>
            <w:pPr>
              <w:spacing w:before="20" w:after="20"/>
            </w:pPr>
            <w:r>
              <w:rPr>
                <w:sz w:val="18"/>
              </w:rPr>
            </w:r>
            <w:r>
              <w:rPr>
                <w:sz w:val="18"/>
              </w:rPr>
              <w:t>UUID tự sinh</w:t>
            </w:r>
          </w:p>
        </w:tc>
      </w:tr>
      <w:tr>
        <w:tc>
          <w:tcPr>
            <w:tcW w:type="dxa" w:w="3135"/>
          </w:tcPr>
          <w:p>
            <w:pPr>
              <w:spacing w:before="20" w:after="20"/>
            </w:pPr>
            <w:r>
              <w:rPr>
                <w:sz w:val="18"/>
              </w:rPr>
            </w:r>
            <w:r>
              <w:rPr>
                <w:sz w:val="18"/>
              </w:rPr>
              <w:t>userId</w:t>
            </w:r>
          </w:p>
        </w:tc>
        <w:tc>
          <w:tcPr>
            <w:tcW w:type="dxa" w:w="3135"/>
          </w:tcPr>
          <w:p>
            <w:pPr>
              <w:spacing w:before="20" w:after="20"/>
            </w:pPr>
            <w:r>
              <w:rPr>
                <w:sz w:val="18"/>
              </w:rPr>
            </w:r>
            <w:r>
              <w:rPr>
                <w:sz w:val="18"/>
              </w:rPr>
              <w:t>TEXT FK → users.id</w:t>
            </w:r>
          </w:p>
        </w:tc>
        <w:tc>
          <w:tcPr>
            <w:tcW w:type="dxa" w:w="3135"/>
          </w:tcPr>
          <w:p>
            <w:pPr>
              <w:spacing w:before="20" w:after="20"/>
            </w:pPr>
            <w:r>
              <w:rPr>
                <w:sz w:val="18"/>
              </w:rPr>
            </w:r>
            <w:r>
              <w:rPr>
                <w:sz w:val="18"/>
              </w:rPr>
              <w:t>Người nhận thông báo</w:t>
            </w:r>
          </w:p>
        </w:tc>
      </w:tr>
      <w:tr>
        <w:tc>
          <w:tcPr>
            <w:tcW w:type="dxa" w:w="3135"/>
          </w:tcPr>
          <w:p>
            <w:pPr>
              <w:spacing w:before="20" w:after="20"/>
            </w:pPr>
            <w:r>
              <w:rPr>
                <w:sz w:val="18"/>
              </w:rPr>
            </w:r>
            <w:r>
              <w:rPr>
                <w:sz w:val="18"/>
              </w:rPr>
              <w:t>type</w:t>
            </w:r>
          </w:p>
        </w:tc>
        <w:tc>
          <w:tcPr>
            <w:tcW w:type="dxa" w:w="3135"/>
          </w:tcPr>
          <w:p>
            <w:pPr>
              <w:spacing w:before="20" w:after="20"/>
            </w:pPr>
            <w:r>
              <w:rPr>
                <w:sz w:val="18"/>
              </w:rPr>
            </w:r>
            <w:r>
              <w:rPr>
                <w:sz w:val="18"/>
              </w:rPr>
              <w:t>NotificationType enum</w:t>
            </w:r>
          </w:p>
        </w:tc>
        <w:tc>
          <w:tcPr>
            <w:tcW w:type="dxa" w:w="3135"/>
          </w:tcPr>
          <w:p>
            <w:pPr>
              <w:spacing w:before="20" w:after="20"/>
            </w:pPr>
            <w:r>
              <w:rPr>
                <w:sz w:val="18"/>
              </w:rPr>
            </w:r>
            <w:r>
              <w:rPr>
                <w:sz w:val="18"/>
              </w:rPr>
              <w:t>Loại thông báo</w:t>
            </w:r>
          </w:p>
        </w:tc>
      </w:tr>
      <w:tr>
        <w:tc>
          <w:tcPr>
            <w:tcW w:type="dxa" w:w="3135"/>
          </w:tcPr>
          <w:p>
            <w:pPr>
              <w:spacing w:before="20" w:after="20"/>
            </w:pPr>
            <w:r>
              <w:rPr>
                <w:sz w:val="18"/>
              </w:rPr>
            </w:r>
            <w:r>
              <w:rPr>
                <w:sz w:val="18"/>
              </w:rPr>
              <w:t>title</w:t>
            </w:r>
          </w:p>
        </w:tc>
        <w:tc>
          <w:tcPr>
            <w:tcW w:type="dxa" w:w="3135"/>
          </w:tcPr>
          <w:p>
            <w:pPr>
              <w:spacing w:before="20" w:after="20"/>
            </w:pPr>
            <w:r>
              <w:rPr>
                <w:sz w:val="18"/>
              </w:rPr>
            </w:r>
            <w:r>
              <w:rPr>
                <w:sz w:val="18"/>
              </w:rPr>
              <w:t>TEXT</w:t>
            </w:r>
          </w:p>
        </w:tc>
        <w:tc>
          <w:tcPr>
            <w:tcW w:type="dxa" w:w="3135"/>
          </w:tcPr>
          <w:p>
            <w:pPr>
              <w:spacing w:before="20" w:after="20"/>
            </w:pPr>
            <w:r>
              <w:rPr>
                <w:sz w:val="18"/>
              </w:rPr>
            </w:r>
            <w:r>
              <w:rPr>
                <w:sz w:val="18"/>
              </w:rPr>
              <w:t>Tiêu đề ngắn (hiện trong bell panel và toast)</w:t>
            </w:r>
          </w:p>
        </w:tc>
      </w:tr>
      <w:tr>
        <w:tc>
          <w:tcPr>
            <w:tcW w:type="dxa" w:w="3135"/>
          </w:tcPr>
          <w:p>
            <w:pPr>
              <w:spacing w:before="20" w:after="20"/>
            </w:pPr>
            <w:r>
              <w:rPr>
                <w:sz w:val="18"/>
              </w:rPr>
            </w:r>
            <w:r>
              <w:rPr>
                <w:sz w:val="18"/>
              </w:rPr>
              <w:t>body</w:t>
            </w:r>
          </w:p>
        </w:tc>
        <w:tc>
          <w:tcPr>
            <w:tcW w:type="dxa" w:w="3135"/>
          </w:tcPr>
          <w:p>
            <w:pPr>
              <w:spacing w:before="20" w:after="20"/>
            </w:pPr>
            <w:r>
              <w:rPr>
                <w:sz w:val="18"/>
              </w:rPr>
            </w:r>
            <w:r>
              <w:rPr>
                <w:sz w:val="18"/>
              </w:rPr>
              <w:t>TEXT</w:t>
            </w:r>
          </w:p>
        </w:tc>
        <w:tc>
          <w:tcPr>
            <w:tcW w:type="dxa" w:w="3135"/>
          </w:tcPr>
          <w:p>
            <w:pPr>
              <w:spacing w:before="20" w:after="20"/>
            </w:pPr>
            <w:r>
              <w:rPr>
                <w:sz w:val="18"/>
              </w:rPr>
            </w:r>
            <w:r>
              <w:rPr>
                <w:sz w:val="18"/>
              </w:rPr>
              <w:t>Nội dung đầy đủ</w:t>
            </w:r>
          </w:p>
        </w:tc>
      </w:tr>
      <w:tr>
        <w:tc>
          <w:tcPr>
            <w:tcW w:type="dxa" w:w="3135"/>
          </w:tcPr>
          <w:p>
            <w:pPr>
              <w:spacing w:before="20" w:after="20"/>
            </w:pPr>
            <w:r>
              <w:rPr>
                <w:sz w:val="18"/>
              </w:rPr>
            </w:r>
            <w:r>
              <w:rPr>
                <w:sz w:val="18"/>
              </w:rPr>
              <w:t>isRead</w:t>
            </w:r>
          </w:p>
        </w:tc>
        <w:tc>
          <w:tcPr>
            <w:tcW w:type="dxa" w:w="3135"/>
          </w:tcPr>
          <w:p>
            <w:pPr>
              <w:spacing w:before="20" w:after="20"/>
            </w:pPr>
            <w:r>
              <w:rPr>
                <w:sz w:val="18"/>
              </w:rPr>
            </w:r>
            <w:r>
              <w:rPr>
                <w:sz w:val="18"/>
              </w:rPr>
              <w:t>BOOLEAN default false</w:t>
            </w:r>
          </w:p>
        </w:tc>
        <w:tc>
          <w:tcPr>
            <w:tcW w:type="dxa" w:w="3135"/>
          </w:tcPr>
          <w:p>
            <w:pPr>
              <w:spacing w:before="20" w:after="20"/>
            </w:pPr>
            <w:r>
              <w:rPr>
                <w:sz w:val="18"/>
              </w:rPr>
            </w:r>
            <w:r>
              <w:rPr>
                <w:sz w:val="18"/>
              </w:rPr>
              <w:t>Đã đọc hay chưa</w:t>
            </w:r>
          </w:p>
        </w:tc>
      </w:tr>
      <w:tr>
        <w:tc>
          <w:tcPr>
            <w:tcW w:type="dxa" w:w="3135"/>
          </w:tcPr>
          <w:p>
            <w:pPr>
              <w:spacing w:before="20" w:after="20"/>
            </w:pPr>
            <w:r>
              <w:rPr>
                <w:sz w:val="18"/>
              </w:rPr>
            </w:r>
            <w:r>
              <w:rPr>
                <w:sz w:val="18"/>
              </w:rPr>
              <w:t>targetScreen</w:t>
            </w:r>
          </w:p>
        </w:tc>
        <w:tc>
          <w:tcPr>
            <w:tcW w:type="dxa" w:w="3135"/>
          </w:tcPr>
          <w:p>
            <w:pPr>
              <w:spacing w:before="20" w:after="20"/>
            </w:pPr>
            <w:r>
              <w:rPr>
                <w:sz w:val="18"/>
              </w:rPr>
            </w:r>
            <w:r>
              <w:rPr>
                <w:sz w:val="18"/>
              </w:rPr>
              <w:t>TEXT nullable</w:t>
            </w:r>
          </w:p>
        </w:tc>
        <w:tc>
          <w:tcPr>
            <w:tcW w:type="dxa" w:w="3135"/>
          </w:tcPr>
          <w:p>
            <w:pPr>
              <w:spacing w:before="20" w:after="20"/>
            </w:pPr>
            <w:r>
              <w:rPr>
                <w:sz w:val="18"/>
              </w:rPr>
            </w:r>
            <w:r>
              <w:rPr>
                <w:sz w:val="18"/>
              </w:rPr>
              <w:t>Màn hình đích khi tap: progress/leaderboard/exam/null</w:t>
            </w:r>
          </w:p>
        </w:tc>
      </w:tr>
      <w:tr>
        <w:tc>
          <w:tcPr>
            <w:tcW w:type="dxa" w:w="3135"/>
          </w:tcPr>
          <w:p>
            <w:pPr>
              <w:spacing w:before="20" w:after="20"/>
            </w:pPr>
            <w:r>
              <w:rPr>
                <w:sz w:val="18"/>
              </w:rPr>
            </w:r>
            <w:r>
              <w:rPr>
                <w:sz w:val="18"/>
              </w:rPr>
              <w:t>metadata</w:t>
            </w:r>
          </w:p>
        </w:tc>
        <w:tc>
          <w:tcPr>
            <w:tcW w:type="dxa" w:w="3135"/>
          </w:tcPr>
          <w:p>
            <w:pPr>
              <w:spacing w:before="20" w:after="20"/>
            </w:pPr>
            <w:r>
              <w:rPr>
                <w:sz w:val="18"/>
              </w:rPr>
            </w:r>
            <w:r>
              <w:rPr>
                <w:sz w:val="18"/>
              </w:rPr>
              <w:t>JSONB nullable</w:t>
            </w:r>
          </w:p>
        </w:tc>
        <w:tc>
          <w:tcPr>
            <w:tcW w:type="dxa" w:w="3135"/>
          </w:tcPr>
          <w:p>
            <w:pPr>
              <w:spacing w:before="20" w:after="20"/>
            </w:pPr>
            <w:r>
              <w:rPr>
                <w:sz w:val="18"/>
              </w:rPr>
            </w:r>
            <w:r>
              <w:rPr>
                <w:sz w:val="18"/>
              </w:rPr>
              <w:t>Dữ liệu chi tiết theo từng loại</w:t>
            </w:r>
          </w:p>
        </w:tc>
      </w:tr>
      <w:tr>
        <w:tc>
          <w:tcPr>
            <w:tcW w:type="dxa" w:w="3135"/>
          </w:tcPr>
          <w:p>
            <w:pPr>
              <w:spacing w:before="20" w:after="20"/>
            </w:pPr>
            <w:r>
              <w:rPr>
                <w:sz w:val="18"/>
              </w:rPr>
            </w:r>
            <w:r>
              <w:rPr>
                <w:sz w:val="18"/>
              </w:rPr>
              <w:t>createdAt</w:t>
            </w:r>
          </w:p>
        </w:tc>
        <w:tc>
          <w:tcPr>
            <w:tcW w:type="dxa" w:w="3135"/>
          </w:tcPr>
          <w:p>
            <w:pPr>
              <w:spacing w:before="20" w:after="20"/>
            </w:pPr>
            <w:r>
              <w:rPr>
                <w:sz w:val="18"/>
              </w:rPr>
            </w:r>
            <w:r>
              <w:rPr>
                <w:sz w:val="18"/>
              </w:rPr>
              <w:t>TIMESTAMP</w:t>
            </w:r>
          </w:p>
        </w:tc>
        <w:tc>
          <w:tcPr>
            <w:tcW w:type="dxa" w:w="3135"/>
          </w:tcPr>
          <w:p>
            <w:pPr>
              <w:spacing w:before="20" w:after="20"/>
            </w:pPr>
            <w:r>
              <w:rPr>
                <w:sz w:val="18"/>
              </w:rPr>
            </w:r>
            <w:r>
              <w:rPr>
                <w:sz w:val="18"/>
              </w:rPr>
              <w:t>Thời gian tạo</w:t>
            </w:r>
          </w:p>
        </w:tc>
      </w:tr>
    </w:tbl>
    <w:p/>
    <w:p>
      <w:pPr>
        <w:spacing w:before="40" w:after="40"/>
      </w:pPr>
      <w:r>
        <w:rPr>
          <w:sz w:val="21"/>
        </w:rPr>
      </w:r>
      <w:r>
        <w:rPr>
          <w:b/>
          <w:sz w:val="21"/>
        </w:rPr>
        <w:t>Index:</w:t>
      </w:r>
      <w:r>
        <w:rPr>
          <w:sz w:val="21"/>
        </w:rPr>
        <w:t xml:space="preserve"> </w:t>
      </w:r>
      <w:r>
        <w:rPr>
          <w:rFonts w:ascii="Courier New" w:hAnsi="Courier New"/>
          <w:color w:val="C7253E"/>
          <w:sz w:val="21"/>
        </w:rPr>
        <w:t>(userId, isRead, createdAt)</w:t>
      </w:r>
      <w:r>
        <w:rPr>
          <w:sz w:val="21"/>
        </w:rPr>
        <w:t xml:space="preserve"> — tối ưu cho query "thông báo chưa đọc của user, mới nhất trước"</w:t>
      </w:r>
    </w:p>
    <w:p>
      <w:pPr>
        <w:pStyle w:val="Heading4"/>
      </w:pPr>
      <w:r>
        <w:t>Enum NotificationType</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Giá trị</w:t>
            </w:r>
          </w:p>
        </w:tc>
        <w:tc>
          <w:tcPr>
            <w:tcW w:type="dxa" w:w="4703"/>
            <w:shd w:val="clear" w:color="auto" w:fill="DBEAFE"/>
          </w:tcPr>
          <w:p>
            <w:pPr>
              <w:spacing w:before="20" w:after="20"/>
            </w:pPr>
            <w:r>
              <w:rPr>
                <w:b/>
                <w:sz w:val="18"/>
              </w:rPr>
            </w:r>
            <w:r>
              <w:rPr>
                <w:b/>
                <w:sz w:val="18"/>
              </w:rPr>
              <w:t>Khi nào trigger</w:t>
            </w:r>
          </w:p>
        </w:tc>
      </w:tr>
      <w:tr>
        <w:tc>
          <w:tcPr>
            <w:tcW w:type="dxa" w:w="4703"/>
          </w:tcPr>
          <w:p>
            <w:pPr>
              <w:spacing w:before="20" w:after="20"/>
            </w:pPr>
            <w:r>
              <w:rPr>
                <w:sz w:val="18"/>
              </w:rPr>
            </w:r>
            <w:r>
              <w:rPr>
                <w:sz w:val="18"/>
              </w:rPr>
              <w:t>STREAK_MILESTONE</w:t>
            </w:r>
          </w:p>
        </w:tc>
        <w:tc>
          <w:tcPr>
            <w:tcW w:type="dxa" w:w="4703"/>
          </w:tcPr>
          <w:p>
            <w:pPr>
              <w:spacing w:before="20" w:after="20"/>
            </w:pPr>
            <w:r>
              <w:rPr>
                <w:sz w:val="18"/>
              </w:rPr>
            </w:r>
            <w:r>
              <w:rPr>
                <w:sz w:val="18"/>
              </w:rPr>
              <w:t>Hoàn thành phiên ôn tập, streak chạm mốc [7,14,30,60,100] ngày</w:t>
            </w:r>
          </w:p>
        </w:tc>
      </w:tr>
      <w:tr>
        <w:tc>
          <w:tcPr>
            <w:tcW w:type="dxa" w:w="4703"/>
          </w:tcPr>
          <w:p>
            <w:pPr>
              <w:spacing w:before="20" w:after="20"/>
            </w:pPr>
            <w:r>
              <w:rPr>
                <w:sz w:val="18"/>
              </w:rPr>
            </w:r>
            <w:r>
              <w:rPr>
                <w:sz w:val="18"/>
              </w:rPr>
              <w:t>RANK_UP</w:t>
            </w:r>
          </w:p>
        </w:tc>
        <w:tc>
          <w:tcPr>
            <w:tcW w:type="dxa" w:w="4703"/>
          </w:tcPr>
          <w:p>
            <w:pPr>
              <w:spacing w:before="20" w:after="20"/>
            </w:pPr>
            <w:r>
              <w:rPr>
                <w:sz w:val="18"/>
              </w:rPr>
            </w:r>
            <w:r>
              <w:rPr>
                <w:sz w:val="18"/>
              </w:rPr>
              <w:t>Sau khi nộp bài thi — thứ hạng leaderboard tăng</w:t>
            </w:r>
          </w:p>
        </w:tc>
      </w:tr>
      <w:tr>
        <w:tc>
          <w:tcPr>
            <w:tcW w:type="dxa" w:w="4703"/>
          </w:tcPr>
          <w:p>
            <w:pPr>
              <w:spacing w:before="20" w:after="20"/>
            </w:pPr>
            <w:r>
              <w:rPr>
                <w:sz w:val="18"/>
              </w:rPr>
            </w:r>
            <w:r>
              <w:rPr>
                <w:sz w:val="18"/>
              </w:rPr>
              <w:t>RANK_DOWN</w:t>
            </w:r>
          </w:p>
        </w:tc>
        <w:tc>
          <w:tcPr>
            <w:tcW w:type="dxa" w:w="4703"/>
          </w:tcPr>
          <w:p>
            <w:pPr>
              <w:spacing w:before="20" w:after="20"/>
            </w:pPr>
            <w:r>
              <w:rPr>
                <w:sz w:val="18"/>
              </w:rPr>
            </w:r>
            <w:r>
              <w:rPr>
                <w:sz w:val="18"/>
              </w:rPr>
              <w:t>Sau khi nộp bài thi — thứ hạng leaderboard giảm</w:t>
            </w:r>
          </w:p>
        </w:tc>
      </w:tr>
      <w:tr>
        <w:tc>
          <w:tcPr>
            <w:tcW w:type="dxa" w:w="4703"/>
          </w:tcPr>
          <w:p>
            <w:pPr>
              <w:spacing w:before="20" w:after="20"/>
            </w:pPr>
            <w:r>
              <w:rPr>
                <w:sz w:val="18"/>
              </w:rPr>
            </w:r>
            <w:r>
              <w:rPr>
                <w:sz w:val="18"/>
              </w:rPr>
              <w:t>REPORT_RESOLVED</w:t>
            </w:r>
          </w:p>
        </w:tc>
        <w:tc>
          <w:tcPr>
            <w:tcW w:type="dxa" w:w="4703"/>
          </w:tcPr>
          <w:p>
            <w:pPr>
              <w:spacing w:before="20" w:after="20"/>
            </w:pPr>
            <w:r>
              <w:rPr>
                <w:sz w:val="18"/>
              </w:rPr>
            </w:r>
            <w:r>
              <w:rPr>
                <w:sz w:val="18"/>
              </w:rPr>
              <w:t>Admin thay đổi trạng thái báo cáo từ PENDING → REVIEWED/FIXED/DISMISSED</w:t>
            </w:r>
          </w:p>
        </w:tc>
      </w:tr>
      <w:tr>
        <w:tc>
          <w:tcPr>
            <w:tcW w:type="dxa" w:w="4703"/>
          </w:tcPr>
          <w:p>
            <w:pPr>
              <w:spacing w:before="20" w:after="20"/>
            </w:pPr>
            <w:r>
              <w:rPr>
                <w:sz w:val="18"/>
              </w:rPr>
            </w:r>
            <w:r>
              <w:rPr>
                <w:sz w:val="18"/>
              </w:rPr>
              <w:t>NEW_EXAM_PAPER</w:t>
            </w:r>
          </w:p>
        </w:tc>
        <w:tc>
          <w:tcPr>
            <w:tcW w:type="dxa" w:w="4703"/>
          </w:tcPr>
          <w:p>
            <w:pPr>
              <w:spacing w:before="20" w:after="20"/>
            </w:pPr>
            <w:r>
              <w:rPr>
                <w:sz w:val="18"/>
              </w:rPr>
            </w:r>
            <w:r>
              <w:rPr>
                <w:sz w:val="18"/>
              </w:rPr>
              <w:t>Admin bật isActive=true cho đề thi lần đầu</w:t>
            </w:r>
          </w:p>
        </w:tc>
      </w:tr>
    </w:tbl>
    <w:p/>
    <w:p>
      <w:pPr>
        <w:pStyle w:val="Heading4"/>
      </w:pPr>
      <w:r>
        <w:t>Metadata theo loại</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Type</w:t>
            </w:r>
          </w:p>
        </w:tc>
        <w:tc>
          <w:tcPr>
            <w:tcW w:type="dxa" w:w="4703"/>
            <w:shd w:val="clear" w:color="auto" w:fill="DBEAFE"/>
          </w:tcPr>
          <w:p>
            <w:pPr>
              <w:spacing w:before="20" w:after="20"/>
            </w:pPr>
            <w:r>
              <w:rPr>
                <w:b/>
                <w:sz w:val="18"/>
              </w:rPr>
            </w:r>
            <w:r>
              <w:rPr>
                <w:b/>
                <w:sz w:val="18"/>
              </w:rPr>
              <w:t>Metadata shape</w:t>
            </w:r>
          </w:p>
        </w:tc>
      </w:tr>
      <w:tr>
        <w:tc>
          <w:tcPr>
            <w:tcW w:type="dxa" w:w="4703"/>
          </w:tcPr>
          <w:p>
            <w:pPr>
              <w:spacing w:before="20" w:after="20"/>
            </w:pPr>
            <w:r>
              <w:rPr>
                <w:sz w:val="18"/>
              </w:rPr>
            </w:r>
            <w:r>
              <w:rPr>
                <w:sz w:val="18"/>
              </w:rPr>
              <w:t>STREAK_MILESTONE</w:t>
            </w:r>
          </w:p>
        </w:tc>
        <w:tc>
          <w:tcPr>
            <w:tcW w:type="dxa" w:w="4703"/>
          </w:tcPr>
          <w:p>
            <w:pPr>
              <w:spacing w:before="20" w:after="20"/>
            </w:pPr>
            <w:r>
              <w:rPr>
                <w:sz w:val="18"/>
              </w:rPr>
            </w:r>
            <w:r>
              <w:rPr>
                <w:sz w:val="18"/>
              </w:rPr>
              <w:t>{ streakDays: number }</w:t>
            </w:r>
          </w:p>
        </w:tc>
      </w:tr>
      <w:tr>
        <w:tc>
          <w:tcPr>
            <w:tcW w:type="dxa" w:w="4703"/>
          </w:tcPr>
          <w:p>
            <w:pPr>
              <w:spacing w:before="20" w:after="20"/>
            </w:pPr>
            <w:r>
              <w:rPr>
                <w:sz w:val="18"/>
              </w:rPr>
            </w:r>
            <w:r>
              <w:rPr>
                <w:sz w:val="18"/>
              </w:rPr>
              <w:t>RANK_UP / RANK_DOWN</w:t>
            </w:r>
          </w:p>
        </w:tc>
        <w:tc>
          <w:tcPr>
            <w:tcW w:type="dxa" w:w="4703"/>
          </w:tcPr>
          <w:p>
            <w:pPr>
              <w:spacing w:before="20" w:after="20"/>
            </w:pPr>
            <w:r>
              <w:rPr>
                <w:sz w:val="18"/>
              </w:rPr>
            </w:r>
            <w:r>
              <w:rPr>
                <w:sz w:val="18"/>
              </w:rPr>
              <w:t>{ rankBefore: number, rankAfter: number, subject: string }</w:t>
            </w:r>
          </w:p>
        </w:tc>
      </w:tr>
      <w:tr>
        <w:tc>
          <w:tcPr>
            <w:tcW w:type="dxa" w:w="4703"/>
          </w:tcPr>
          <w:p>
            <w:pPr>
              <w:spacing w:before="20" w:after="20"/>
            </w:pPr>
            <w:r>
              <w:rPr>
                <w:sz w:val="18"/>
              </w:rPr>
            </w:r>
            <w:r>
              <w:rPr>
                <w:sz w:val="18"/>
              </w:rPr>
              <w:t>REPORT_RESOLVED</w:t>
            </w:r>
          </w:p>
        </w:tc>
        <w:tc>
          <w:tcPr>
            <w:tcW w:type="dxa" w:w="4703"/>
          </w:tcPr>
          <w:p>
            <w:pPr>
              <w:spacing w:before="20" w:after="20"/>
            </w:pPr>
            <w:r>
              <w:rPr>
                <w:sz w:val="18"/>
              </w:rPr>
            </w:r>
            <w:r>
              <w:rPr>
                <w:sz w:val="18"/>
              </w:rPr>
              <w:t>{ reportId: string, status: string, questionPreview: string }</w:t>
            </w:r>
          </w:p>
        </w:tc>
      </w:tr>
      <w:tr>
        <w:tc>
          <w:tcPr>
            <w:tcW w:type="dxa" w:w="4703"/>
          </w:tcPr>
          <w:p>
            <w:pPr>
              <w:spacing w:before="20" w:after="20"/>
            </w:pPr>
            <w:r>
              <w:rPr>
                <w:sz w:val="18"/>
              </w:rPr>
            </w:r>
            <w:r>
              <w:rPr>
                <w:sz w:val="18"/>
              </w:rPr>
              <w:t>NEW_EXAM_PAPER</w:t>
            </w:r>
          </w:p>
        </w:tc>
        <w:tc>
          <w:tcPr>
            <w:tcW w:type="dxa" w:w="4703"/>
          </w:tcPr>
          <w:p>
            <w:pPr>
              <w:spacing w:before="20" w:after="20"/>
            </w:pPr>
            <w:r>
              <w:rPr>
                <w:sz w:val="18"/>
              </w:rPr>
            </w:r>
            <w:r>
              <w:rPr>
                <w:sz w:val="18"/>
              </w:rPr>
              <w:t>{ subject: string, examPaperTitle: string }</w:t>
            </w:r>
          </w:p>
        </w:tc>
      </w:tr>
    </w:tbl>
    <w:p/>
    <w:p>
      <w:pPr>
        <w:spacing w:before="80" w:after="80"/>
        <w:pBdr>
          <w:bottom w:val="single" w:sz="6" w:space="1" w:color="AAAAAA"/>
        </w:pBdr>
      </w:pPr>
    </w:p>
    <w:p>
      <w:pPr>
        <w:pStyle w:val="Heading3"/>
      </w:pPr>
      <w:r>
        <w:t>API Reference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Method</w:t>
            </w:r>
          </w:p>
        </w:tc>
        <w:tc>
          <w:tcPr>
            <w:tcW w:type="dxa" w:w="2351"/>
            <w:shd w:val="clear" w:color="auto" w:fill="DBEAFE"/>
          </w:tcPr>
          <w:p>
            <w:pPr>
              <w:spacing w:before="20" w:after="20"/>
            </w:pPr>
            <w:r>
              <w:rPr>
                <w:b/>
                <w:sz w:val="18"/>
              </w:rPr>
            </w:r>
            <w:r>
              <w:rPr>
                <w:b/>
                <w:sz w:val="18"/>
              </w:rPr>
              <w:t>Path</w:t>
            </w:r>
          </w:p>
        </w:tc>
        <w:tc>
          <w:tcPr>
            <w:tcW w:type="dxa" w:w="2351"/>
            <w:shd w:val="clear" w:color="auto" w:fill="DBEAFE"/>
          </w:tcPr>
          <w:p>
            <w:pPr>
              <w:spacing w:before="20" w:after="20"/>
            </w:pPr>
            <w:r>
              <w:rPr>
                <w:b/>
                <w:sz w:val="18"/>
              </w:rPr>
            </w:r>
            <w:r>
              <w:rPr>
                <w:b/>
                <w:sz w:val="18"/>
              </w:rPr>
              <w:t>Auth</w:t>
            </w:r>
          </w:p>
        </w:tc>
        <w:tc>
          <w:tcPr>
            <w:tcW w:type="dxa" w:w="2351"/>
            <w:shd w:val="clear" w:color="auto" w:fill="DBEAFE"/>
          </w:tcPr>
          <w:p>
            <w:pPr>
              <w:spacing w:before="20" w:after="20"/>
            </w:pPr>
            <w:r>
              <w:rPr>
                <w:b/>
                <w:sz w:val="18"/>
              </w:rPr>
            </w:r>
            <w:r>
              <w:rPr>
                <w:b/>
                <w:sz w:val="18"/>
              </w:rPr>
              <w:t>Mô tả</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/api/notifications</w:t>
            </w:r>
          </w:p>
        </w:tc>
        <w:tc>
          <w:tcPr>
            <w:tcW w:type="dxa" w:w="2351"/>
          </w:tcPr>
          <w:p>
            <w:pPr>
              <w:spacing w:before="20" w:after="20"/>
            </w:pPr>
            <w:r>
              <w:rPr>
                <w:sz w:val="18"/>
              </w:rPr>
            </w:r>
            <w:r>
              <w:rPr>
                <w:sz w:val="18"/>
              </w:rPr>
              <w:t>Bearer token</w:t>
            </w:r>
          </w:p>
        </w:tc>
        <w:tc>
          <w:tcPr>
            <w:tcW w:type="dxa" w:w="2351"/>
          </w:tcPr>
          <w:p>
            <w:pPr>
              <w:spacing w:before="20" w:after="20"/>
            </w:pPr>
            <w:r>
              <w:rPr>
                <w:sz w:val="18"/>
              </w:rPr>
            </w:r>
            <w:r>
              <w:rPr>
                <w:sz w:val="18"/>
              </w:rPr>
              <w:t>Danh sách thông báo (phân trang)</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/api/notifications/unread-count</w:t>
            </w:r>
          </w:p>
        </w:tc>
        <w:tc>
          <w:tcPr>
            <w:tcW w:type="dxa" w:w="2351"/>
          </w:tcPr>
          <w:p>
            <w:pPr>
              <w:spacing w:before="20" w:after="20"/>
            </w:pPr>
            <w:r>
              <w:rPr>
                <w:sz w:val="18"/>
              </w:rPr>
            </w:r>
            <w:r>
              <w:rPr>
                <w:sz w:val="18"/>
              </w:rPr>
              <w:t>Bearer token</w:t>
            </w:r>
          </w:p>
        </w:tc>
        <w:tc>
          <w:tcPr>
            <w:tcW w:type="dxa" w:w="2351"/>
          </w:tcPr>
          <w:p>
            <w:pPr>
              <w:spacing w:before="20" w:after="20"/>
            </w:pPr>
            <w:r>
              <w:rPr>
                <w:sz w:val="18"/>
              </w:rPr>
            </w:r>
            <w:r>
              <w:rPr>
                <w:sz w:val="18"/>
              </w:rPr>
              <w:t>Đếm thông báo chưa đọc</w:t>
            </w:r>
          </w:p>
        </w:tc>
      </w:tr>
      <w:tr>
        <w:tc>
          <w:tcPr>
            <w:tcW w:type="dxa" w:w="2351"/>
          </w:tcPr>
          <w:p>
            <w:pPr>
              <w:spacing w:before="20" w:after="20"/>
            </w:pPr>
            <w:r>
              <w:rPr>
                <w:sz w:val="18"/>
              </w:rPr>
            </w:r>
            <w:r>
              <w:rPr>
                <w:sz w:val="18"/>
              </w:rPr>
              <w:t>PATCH</w:t>
            </w:r>
          </w:p>
        </w:tc>
        <w:tc>
          <w:tcPr>
            <w:tcW w:type="dxa" w:w="2351"/>
          </w:tcPr>
          <w:p>
            <w:pPr>
              <w:spacing w:before="20" w:after="20"/>
            </w:pPr>
            <w:r>
              <w:rPr>
                <w:sz w:val="18"/>
              </w:rPr>
            </w:r>
            <w:r>
              <w:rPr>
                <w:sz w:val="18"/>
              </w:rPr>
              <w:t>/api/notifications/:id/read</w:t>
            </w:r>
          </w:p>
        </w:tc>
        <w:tc>
          <w:tcPr>
            <w:tcW w:type="dxa" w:w="2351"/>
          </w:tcPr>
          <w:p>
            <w:pPr>
              <w:spacing w:before="20" w:after="20"/>
            </w:pPr>
            <w:r>
              <w:rPr>
                <w:sz w:val="18"/>
              </w:rPr>
            </w:r>
            <w:r>
              <w:rPr>
                <w:sz w:val="18"/>
              </w:rPr>
              <w:t>Bearer token</w:t>
            </w:r>
          </w:p>
        </w:tc>
        <w:tc>
          <w:tcPr>
            <w:tcW w:type="dxa" w:w="2351"/>
          </w:tcPr>
          <w:p>
            <w:pPr>
              <w:spacing w:before="20" w:after="20"/>
            </w:pPr>
            <w:r>
              <w:rPr>
                <w:sz w:val="18"/>
              </w:rPr>
            </w:r>
            <w:r>
              <w:rPr>
                <w:sz w:val="18"/>
              </w:rPr>
              <w:t>Đánh dấu 1 thông báo đã đọc</w:t>
            </w:r>
          </w:p>
        </w:tc>
      </w:tr>
      <w:tr>
        <w:tc>
          <w:tcPr>
            <w:tcW w:type="dxa" w:w="2351"/>
          </w:tcPr>
          <w:p>
            <w:pPr>
              <w:spacing w:before="20" w:after="20"/>
            </w:pPr>
            <w:r>
              <w:rPr>
                <w:sz w:val="18"/>
              </w:rPr>
            </w:r>
            <w:r>
              <w:rPr>
                <w:sz w:val="18"/>
              </w:rPr>
              <w:t>PATCH</w:t>
            </w:r>
          </w:p>
        </w:tc>
        <w:tc>
          <w:tcPr>
            <w:tcW w:type="dxa" w:w="2351"/>
          </w:tcPr>
          <w:p>
            <w:pPr>
              <w:spacing w:before="20" w:after="20"/>
            </w:pPr>
            <w:r>
              <w:rPr>
                <w:sz w:val="18"/>
              </w:rPr>
            </w:r>
            <w:r>
              <w:rPr>
                <w:sz w:val="18"/>
              </w:rPr>
              <w:t>/api/notifications/read-all</w:t>
            </w:r>
          </w:p>
        </w:tc>
        <w:tc>
          <w:tcPr>
            <w:tcW w:type="dxa" w:w="2351"/>
          </w:tcPr>
          <w:p>
            <w:pPr>
              <w:spacing w:before="20" w:after="20"/>
            </w:pPr>
            <w:r>
              <w:rPr>
                <w:sz w:val="18"/>
              </w:rPr>
            </w:r>
            <w:r>
              <w:rPr>
                <w:sz w:val="18"/>
              </w:rPr>
              <w:t>Bearer token</w:t>
            </w:r>
          </w:p>
        </w:tc>
        <w:tc>
          <w:tcPr>
            <w:tcW w:type="dxa" w:w="2351"/>
          </w:tcPr>
          <w:p>
            <w:pPr>
              <w:spacing w:before="20" w:after="20"/>
            </w:pPr>
            <w:r>
              <w:rPr>
                <w:sz w:val="18"/>
              </w:rPr>
            </w:r>
            <w:r>
              <w:rPr>
                <w:sz w:val="18"/>
              </w:rPr>
              <w:t>Đánh dấu tất cả đã đọc</w:t>
            </w:r>
          </w:p>
        </w:tc>
      </w:tr>
    </w:tbl>
    <w:p/>
    <w:p>
      <w:pPr>
        <w:pStyle w:val="Heading4"/>
      </w:pPr>
      <w:r>
        <w:t>GET /api/notifications</w:t>
      </w:r>
    </w:p>
    <w:p>
      <w:pPr>
        <w:spacing w:before="40" w:after="40"/>
      </w:pPr>
      <w:r>
        <w:rPr>
          <w:sz w:val="21"/>
        </w:rPr>
      </w:r>
      <w:r>
        <w:rPr>
          <w:b/>
          <w:sz w:val="21"/>
        </w:rPr>
        <w:t>Query params:</w:t>
      </w:r>
      <w:r>
        <w:rPr>
          <w:sz w:val="21"/>
        </w:rPr>
        <w:t xml:space="preserve"> </w:t>
      </w:r>
      <w:r>
        <w:rPr>
          <w:rFonts w:ascii="Courier New" w:hAnsi="Courier New"/>
          <w:color w:val="C7253E"/>
          <w:sz w:val="21"/>
        </w:rPr>
        <w:t>page</w:t>
      </w:r>
      <w:r>
        <w:rPr>
          <w:sz w:val="21"/>
        </w:rPr>
        <w:t xml:space="preserve"> (default 1), </w:t>
      </w:r>
      <w:r>
        <w:rPr>
          <w:rFonts w:ascii="Courier New" w:hAnsi="Courier New"/>
          <w:color w:val="C7253E"/>
          <w:sz w:val="21"/>
        </w:rPr>
        <w:t>limit</w:t>
      </w:r>
      <w:r>
        <w:rPr>
          <w:sz w:val="21"/>
        </w:rPr>
        <w:t xml:space="preserve"> (default 20, max 50)</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"notifications": [</w:t>
        <w:br/>
        <w:t xml:space="preserve">    {</w:t>
        <w:br/>
        <w:t xml:space="preserve">      "id": "uuid",</w:t>
        <w:br/>
        <w:t xml:space="preserve">      "type": "STREAK_MILESTONE",</w:t>
        <w:br/>
        <w:t xml:space="preserve">      "title": "🔥 Streak 7 ngày!",</w:t>
        <w:br/>
        <w:t xml:space="preserve">      "body": "Tuyệt vời! Bạn đã học liên tiếp 7 ngày.",</w:t>
        <w:br/>
        <w:t xml:space="preserve">      "isRead": false,</w:t>
        <w:br/>
        <w:t xml:space="preserve">      "targetScreen": "progress",</w:t>
        <w:br/>
        <w:t xml:space="preserve">      "metadata": { "streakDays": 7 },</w:t>
        <w:br/>
        <w:t xml:space="preserve">      "createdAt": "2026-07-09T10:00:00.000Z"</w:t>
        <w:br/>
        <w:t xml:space="preserve">    }</w:t>
        <w:br/>
        <w:t xml:space="preserve">  ],</w:t>
        <w:br/>
        <w:t xml:space="preserve">  "total": 12,</w:t>
        <w:br/>
        <w:t xml:space="preserve">  "unreadCount": 3</w:t>
        <w:br/>
        <w:t>}</w:t>
      </w:r>
    </w:p>
    <w:p>
      <w:pPr>
        <w:spacing w:before="40" w:after="40"/>
      </w:pPr>
      <w:r>
        <w:rPr>
          <w:sz w:val="21"/>
        </w:rPr>
      </w:r>
      <w:r>
        <w:rPr>
          <w:b/>
          <w:sz w:val="21"/>
        </w:rPr>
        <w:t>Error codes:</w:t>
      </w:r>
      <w:r>
        <w:rPr>
          <w:sz w:val="21"/>
        </w:rPr>
        <w:t xml:space="preserve"> </w:t>
      </w:r>
      <w:r>
        <w:rPr>
          <w:rFonts w:ascii="Courier New" w:hAnsi="Courier New"/>
          <w:color w:val="C7253E"/>
          <w:sz w:val="21"/>
        </w:rPr>
        <w:t>401 MISSING_AUTH_TOKEN</w:t>
      </w:r>
      <w:r>
        <w:rPr>
          <w:sz w:val="21"/>
        </w:rPr>
        <w:t xml:space="preserve">, </w:t>
      </w:r>
      <w:r>
        <w:rPr>
          <w:rFonts w:ascii="Courier New" w:hAnsi="Courier New"/>
          <w:color w:val="C7253E"/>
          <w:sz w:val="21"/>
        </w:rPr>
        <w:t>401 INVALID_SESSION_TOKEN</w:t>
      </w:r>
      <w:r>
        <w:rPr>
          <w:sz w:val="21"/>
        </w:rPr>
      </w:r>
    </w:p>
    <w:p>
      <w:pPr>
        <w:pStyle w:val="Heading4"/>
      </w:pPr>
      <w:r>
        <w:t>GET /api/notifications/unread-count</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 "count": 3 }</w:t>
      </w:r>
    </w:p>
    <w:p>
      <w:pPr>
        <w:pStyle w:val="Heading4"/>
      </w:pPr>
      <w:r>
        <w:t>PATCH /api/notifications/:id/read</w:t>
      </w:r>
    </w:p>
    <w:p>
      <w:pPr>
        <w:spacing w:before="40" w:after="40"/>
      </w:pPr>
      <w:r>
        <w:rPr>
          <w:sz w:val="21"/>
        </w:rPr>
      </w:r>
      <w:r>
        <w:rPr>
          <w:b/>
          <w:sz w:val="21"/>
        </w:rPr>
        <w:t>Response 200:</w:t>
      </w:r>
      <w:r>
        <w:rPr>
          <w:sz w:val="21"/>
        </w:rPr>
        <w:t xml:space="preserve"> </w:t>
      </w:r>
      <w:r>
        <w:rPr>
          <w:rFonts w:ascii="Courier New" w:hAnsi="Courier New"/>
          <w:color w:val="C7253E"/>
          <w:sz w:val="21"/>
        </w:rPr>
        <w:t>{ "ok": true }</w:t>
      </w:r>
      <w:r>
        <w:rPr>
          <w:sz w:val="21"/>
        </w:rPr>
      </w:r>
    </w:p>
    <w:p>
      <w:pPr>
        <w:spacing w:before="40" w:after="40"/>
      </w:pPr>
      <w:r>
        <w:rPr>
          <w:sz w:val="21"/>
        </w:rPr>
      </w:r>
      <w:r>
        <w:rPr>
          <w:b/>
          <w:sz w:val="21"/>
        </w:rPr>
        <w:t>Error codes:</w:t>
      </w:r>
      <w:r>
        <w:rPr>
          <w:sz w:val="21"/>
        </w:rPr>
        <w:t xml:space="preserve"> </w:t>
      </w:r>
      <w:r>
        <w:rPr>
          <w:rFonts w:ascii="Courier New" w:hAnsi="Courier New"/>
          <w:color w:val="C7253E"/>
          <w:sz w:val="21"/>
        </w:rPr>
        <w:t>404 NOTIFICATION_NOT_FOUND</w:t>
      </w:r>
      <w:r>
        <w:rPr>
          <w:sz w:val="21"/>
        </w:rPr>
        <w:t xml:space="preserve">, </w:t>
      </w:r>
      <w:r>
        <w:rPr>
          <w:rFonts w:ascii="Courier New" w:hAnsi="Courier New"/>
          <w:color w:val="C7253E"/>
          <w:sz w:val="21"/>
        </w:rPr>
        <w:t>403 NOTIFICATION_NOT_OWNED</w:t>
      </w:r>
      <w:r>
        <w:rPr>
          <w:sz w:val="21"/>
        </w:rPr>
      </w:r>
    </w:p>
    <w:p>
      <w:pPr>
        <w:pStyle w:val="Heading4"/>
      </w:pPr>
      <w:r>
        <w:t>PATCH /api/notifications/read-all</w:t>
      </w:r>
    </w:p>
    <w:p>
      <w:pPr>
        <w:spacing w:before="40" w:after="40"/>
      </w:pPr>
      <w:r>
        <w:rPr>
          <w:sz w:val="21"/>
        </w:rPr>
      </w:r>
      <w:r>
        <w:rPr>
          <w:b/>
          <w:sz w:val="21"/>
        </w:rPr>
        <w:t>Response 200:</w:t>
      </w:r>
      <w:r>
        <w:rPr>
          <w:sz w:val="21"/>
        </w:rPr>
        <w:t xml:space="preserve"> </w:t>
      </w:r>
      <w:r>
        <w:rPr>
          <w:rFonts w:ascii="Courier New" w:hAnsi="Courier New"/>
          <w:color w:val="C7253E"/>
          <w:sz w:val="21"/>
        </w:rPr>
        <w:t>{ "updatedCount": 5 }</w:t>
      </w:r>
      <w:r>
        <w:rPr>
          <w:sz w:val="21"/>
        </w:rPr>
      </w:r>
    </w:p>
    <w:p>
      <w:pPr>
        <w:spacing w:before="20" w:after="20"/>
        <w:ind w:left="504"/>
        <w:pBdr>
          <w:left w:val="single" w:sz="12" w:space="4" w:color="93C5FD"/>
        </w:pBdr>
      </w:pPr>
      <w:r>
        <w:rPr>
          <w:i/>
          <w:color w:val="555555"/>
        </w:rPr>
        <w:t xml:space="preserve">⚠️ </w:t>
      </w:r>
      <w:r>
        <w:rPr>
          <w:b/>
          <w:i/>
          <w:color w:val="555555"/>
        </w:rPr>
        <w:t>Lưu ý route ordering:</w:t>
      </w:r>
      <w:r>
        <w:rPr>
          <w:i/>
          <w:color w:val="555555"/>
        </w:rPr>
        <w:t xml:space="preserve"> </w:t>
      </w:r>
      <w:r>
        <w:rPr>
          <w:rFonts w:ascii="Courier New" w:hAnsi="Courier New"/>
          <w:i/>
          <w:color w:val="555555"/>
          <w:sz w:val="18"/>
        </w:rPr>
        <w:t>/unread-count</w:t>
      </w:r>
      <w:r>
        <w:rPr>
          <w:i/>
          <w:color w:val="555555"/>
        </w:rPr>
        <w:t xml:space="preserve"> và </w:t>
      </w:r>
      <w:r>
        <w:rPr>
          <w:rFonts w:ascii="Courier New" w:hAnsi="Courier New"/>
          <w:i/>
          <w:color w:val="555555"/>
          <w:sz w:val="18"/>
        </w:rPr>
        <w:t>/read-all</w:t>
      </w:r>
      <w:r>
        <w:rPr>
          <w:i/>
          <w:color w:val="555555"/>
        </w:rPr>
        <w:t xml:space="preserve"> phải đăng ký TRƯỚC </w:t>
      </w:r>
      <w:r>
        <w:rPr>
          <w:rFonts w:ascii="Courier New" w:hAnsi="Courier New"/>
          <w:i/>
          <w:color w:val="555555"/>
          <w:sz w:val="18"/>
        </w:rPr>
        <w:t>/:id/read</w:t>
      </w:r>
      <w:r>
        <w:rPr>
          <w:i/>
          <w:color w:val="555555"/>
        </w:rPr>
        <w:t xml:space="preserve"> trong Express để tránh </w:t>
      </w:r>
      <w:r>
        <w:rPr>
          <w:rFonts w:ascii="Courier New" w:hAnsi="Courier New"/>
          <w:i/>
          <w:color w:val="555555"/>
          <w:sz w:val="18"/>
        </w:rPr>
        <w:t>"unread-count"</w:t>
      </w:r>
      <w:r>
        <w:rPr>
          <w:i/>
          <w:color w:val="555555"/>
        </w:rPr>
        <w:t xml:space="preserve"> và </w:t>
      </w:r>
      <w:r>
        <w:rPr>
          <w:rFonts w:ascii="Courier New" w:hAnsi="Courier New"/>
          <w:i/>
          <w:color w:val="555555"/>
          <w:sz w:val="18"/>
        </w:rPr>
        <w:t>"read-all"</w:t>
      </w:r>
      <w:r>
        <w:rPr>
          <w:i/>
          <w:color w:val="555555"/>
        </w:rPr>
        <w:t xml:space="preserve"> bị parse như </w:t>
      </w:r>
      <w:r>
        <w:rPr>
          <w:rFonts w:ascii="Courier New" w:hAnsi="Courier New"/>
          <w:i/>
          <w:color w:val="555555"/>
          <w:sz w:val="18"/>
        </w:rPr>
        <w:t>:id</w:t>
      </w:r>
      <w:r>
        <w:rPr>
          <w:i/>
          <w:color w:val="555555"/>
        </w:rPr>
        <w:t>.</w:t>
      </w:r>
    </w:p>
    <w:p>
      <w:pPr>
        <w:spacing w:before="80" w:after="80"/>
        <w:pBdr>
          <w:bottom w:val="single" w:sz="6" w:space="1" w:color="AAAAAA"/>
        </w:pBdr>
      </w:pPr>
    </w:p>
    <w:p>
      <w:pPr>
        <w:pStyle w:val="Heading3"/>
      </w:pPr>
      <w:r>
        <w:t>Luồng chạy (Flow)</w:t>
      </w:r>
    </w:p>
    <w:p>
      <w:pPr>
        <w:pStyle w:val="Heading4"/>
      </w:pPr>
      <w:r>
        <w:t>Luồng tổng quan — từ trigger đến người dùng thấy</w:t>
      </w:r>
    </w:p>
    <w:p>
      <w:pPr>
        <w:spacing w:before="40" w:after="40"/>
        <w:ind w:left="432"/>
        <w:shd w:val="clear" w:color="auto" w:fill="F3F4F6"/>
      </w:pPr>
      <w:r>
        <w:rPr>
          <w:rFonts w:ascii="Courier New" w:hAnsi="Courier New"/>
          <w:color w:val="1E1E1E"/>
          <w:sz w:val="17"/>
        </w:rPr>
        <w:t>[Sự kiện xảy ra]</w:t>
        <w:br/>
        <w:t xml:space="preserve">       │</w:t>
        <w:br/>
        <w:t xml:space="preserve">       ▼</w:t>
        <w:br/>
        <w:t>[Service chính hoàn thành] ──────────────────────────────────────────────────</w:t>
        <w:br/>
        <w:t xml:space="preserve">       │                                                                     │</w:t>
        <w:br/>
        <w:t xml:space="preserve">       │ void (fire-and-forget)                               main response trả về ngay</w:t>
        <w:br/>
        <w:t xml:space="preserve">       ▼</w:t>
        <w:br/>
        <w:t>[notification.service.createNotification()]</w:t>
        <w:br/>
        <w:t xml:space="preserve">       │</w:t>
        <w:br/>
        <w:t xml:space="preserve">       ▼</w:t>
        <w:br/>
        <w:t>INSERT INTO notifications (userId, type, title, body, ...)</w:t>
        <w:br/>
        <w:t xml:space="preserve">       │</w:t>
        <w:br/>
        <w:t xml:space="preserve">       ▼ (30 giây sau)</w:t>
        <w:br/>
        <w:t>[Frontend polling GET /api/notifications/unread-count]</w:t>
        <w:br/>
        <w:t xml:space="preserve">       │</w:t>
        <w:br/>
        <w:t xml:space="preserve">       ├─ count &gt; prevCount? ──YES──► GET /api/notifications (page 1, limit 1)</w:t>
        <w:br/>
        <w:t xml:space="preserve">       │                                      │</w:t>
        <w:br/>
        <w:t xml:space="preserve">       │                                      ▼</w:t>
        <w:br/>
        <w:t xml:space="preserve">       │                              [NotificationToast — 7 giây]</w:t>
        <w:br/>
        <w:t xml:space="preserve">       │</w:t>
        <w:br/>
        <w:t xml:space="preserve">       └─ bell badge cập nhật số</w:t>
        <w:br/>
        <w:t xml:space="preserve">              │</w:t>
        <w:br/>
        <w:t xml:space="preserve">              ▼ (user click bell)</w:t>
        <w:br/>
        <w:t xml:space="preserve">       [NotificationPanel mở ra]</w:t>
        <w:br/>
        <w:t xml:space="preserve">              │</w:t>
        <w:br/>
        <w:t xml:space="preserve">              ▼</w:t>
        <w:br/>
        <w:t xml:space="preserve">       [PATCH /api/notifications/:id/read hoặc /read-all]</w:t>
      </w:r>
    </w:p>
    <w:p>
      <w:pPr>
        <w:pStyle w:val="Heading4"/>
      </w:pPr>
      <w:r>
        <w:t>Luồng Streak Milestone</w:t>
      </w:r>
    </w:p>
    <w:p>
      <w:pPr>
        <w:spacing w:before="40" w:after="40"/>
        <w:ind w:left="432"/>
        <w:shd w:val="clear" w:color="auto" w:fill="F3F4F6"/>
      </w:pPr>
      <w:r>
        <w:rPr>
          <w:rFonts w:ascii="Courier New" w:hAnsi="Courier New"/>
          <w:color w:val="1E1E1E"/>
          <w:sz w:val="17"/>
        </w:rPr>
        <w:t>practice.completeSession() thành công</w:t>
        <w:br/>
        <w:t xml:space="preserve">       │</w:t>
        <w:br/>
        <w:t xml:space="preserve">       ▼</w:t>
        <w:br/>
        <w:t>void checkAndFireStreakMilestone(userId)</w:t>
        <w:br/>
        <w:t xml:space="preserve">       │</w:t>
        <w:br/>
        <w:t xml:space="preserve">       ▼</w:t>
        <w:br/>
        <w:t>COUNT sessions hôm nay (completedAt trong UTC today)</w:t>
        <w:br/>
        <w:t xml:space="preserve">       │</w:t>
        <w:br/>
        <w:t xml:space="preserve">       ├─ count !== 1 → STOP (đã notify hôm nay rồi)</w:t>
        <w:br/>
        <w:t xml:space="preserve">       │</w:t>
        <w:br/>
        <w:t xml:space="preserve">       └─ count === 1</w:t>
        <w:br/>
        <w:t xml:space="preserve">              │</w:t>
        <w:br/>
        <w:t xml:space="preserve">              ▼</w:t>
        <w:br/>
        <w:t xml:space="preserve">       findMany all completed sessions → computeStreaks(dates)</w:t>
        <w:br/>
        <w:t xml:space="preserve">              │</w:t>
        <w:br/>
        <w:t xml:space="preserve">              ├─ currentStreak NOT IN [7,14,30,60,100] → STOP</w:t>
        <w:br/>
        <w:t xml:space="preserve">              │</w:t>
        <w:br/>
        <w:t xml:space="preserve">              └─ currentStreak IN milestones</w:t>
        <w:br/>
        <w:t xml:space="preserve">                     │</w:t>
        <w:br/>
        <w:t xml:space="preserve">                     ▼</w:t>
        <w:br/>
        <w:t xml:space="preserve">              createNotification(STREAK_MILESTONE, streakDays=N)</w:t>
      </w:r>
    </w:p>
    <w:p>
      <w:pPr>
        <w:pStyle w:val="Heading4"/>
      </w:pPr>
      <w:r>
        <w:t>Luồng Rank Change</w:t>
      </w:r>
    </w:p>
    <w:p>
      <w:pPr>
        <w:spacing w:before="40" w:after="40"/>
        <w:ind w:left="432"/>
        <w:shd w:val="clear" w:color="auto" w:fill="F3F4F6"/>
      </w:pPr>
      <w:r>
        <w:rPr>
          <w:rFonts w:ascii="Courier New" w:hAnsi="Courier New"/>
          <w:color w:val="1E1E1E"/>
          <w:sz w:val="17"/>
        </w:rPr>
        <w:t>exam.submitExam() bắt đầu</w:t>
        <w:br/>
        <w:t xml:space="preserve">       │</w:t>
        <w:br/>
        <w:t xml:space="preserve">       ▼</w:t>
        <w:br/>
        <w:t>getUserCurrentRank(userId, subjectId) → rankBefore</w:t>
        <w:br/>
        <w:t xml:space="preserve">       │</w:t>
        <w:br/>
        <w:t xml:space="preserve">       ▼</w:t>
        <w:br/>
        <w:t>[Transaction: chấm điểm, cộng điểm, đóng phiên]</w:t>
        <w:br/>
        <w:t xml:space="preserve">       │</w:t>
        <w:br/>
        <w:t xml:space="preserve">       ▼</w:t>
        <w:br/>
        <w:t>void checkAndFireRankChangeNotification(userId, subjectId, rankBefore)</w:t>
        <w:br/>
        <w:t xml:space="preserve">       │</w:t>
        <w:br/>
        <w:t xml:space="preserve">       ▼</w:t>
        <w:br/>
        <w:t>getUserCurrentRank(userId, subjectId) → rankAfter</w:t>
        <w:br/>
        <w:t xml:space="preserve">       │</w:t>
        <w:br/>
        <w:t xml:space="preserve">       ├─ rankAfter === null → STOP</w:t>
        <w:br/>
        <w:t xml:space="preserve">       ├─ rankBefore === null → STOP (chưa có hạng trước)</w:t>
        <w:br/>
        <w:t xml:space="preserve">       ├─ rankBefore === rankAfter → STOP</w:t>
        <w:br/>
        <w:t xml:space="preserve">       │</w:t>
        <w:br/>
        <w:t xml:space="preserve">       └─ hạng thay đổi</w:t>
        <w:br/>
        <w:t xml:space="preserve">              ├─ rankAfter &lt; rankBefore → RANK_UP</w:t>
        <w:br/>
        <w:t xml:space="preserve">              └─ rankAfter &gt; rankBefore → RANK_DOWN</w:t>
      </w:r>
    </w:p>
    <w:p>
      <w:pPr>
        <w:pStyle w:val="Heading4"/>
      </w:pPr>
      <w:r>
        <w:t>Luồng New Exam Paper (batch)</w:t>
      </w:r>
    </w:p>
    <w:p>
      <w:pPr>
        <w:spacing w:before="40" w:after="40"/>
        <w:ind w:left="432"/>
        <w:shd w:val="clear" w:color="auto" w:fill="F3F4F6"/>
      </w:pPr>
      <w:r>
        <w:rPr>
          <w:rFonts w:ascii="Courier New" w:hAnsi="Courier New"/>
          <w:color w:val="1E1E1E"/>
          <w:sz w:val="17"/>
        </w:rPr>
        <w:t>exam.updateExamPaper(isActive=true) — từ false→true</w:t>
        <w:br/>
        <w:t xml:space="preserve">       │</w:t>
        <w:br/>
        <w:t xml:space="preserve">       ▼</w:t>
        <w:br/>
        <w:t>void fireNewExamPaperNotifications(subject, title)</w:t>
        <w:br/>
        <w:t xml:space="preserve">       │</w:t>
        <w:br/>
        <w:t xml:space="preserve">       ▼</w:t>
        <w:br/>
        <w:t>[2 query song song]</w:t>
        <w:br/>
        <w:t xml:space="preserve">  practiceSession.findMany({ subjectId, completedAt≠null }, distinct userId)</w:t>
        <w:br/>
        <w:t xml:space="preserve">  examSession.findMany({ subjectId }, distinct userId)</w:t>
        <w:br/>
        <w:t xml:space="preserve">       │</w:t>
        <w:br/>
        <w:t xml:space="preserve">       ▼</w:t>
        <w:br/>
        <w:t>Union → Set&lt;userId&gt; (deduplicate)</w:t>
        <w:br/>
        <w:t xml:space="preserve">       │</w:t>
        <w:br/>
        <w:t xml:space="preserve">       ▼</w:t>
        <w:br/>
        <w:t>notification.createMany([...]) — 1 bulk INSERT</w:t>
      </w:r>
    </w:p>
    <w:p>
      <w:pPr>
        <w:spacing w:before="80" w:after="80"/>
        <w:pBdr>
          <w:bottom w:val="single" w:sz="6" w:space="1" w:color="AAAAAA"/>
        </w:pBdr>
      </w:pPr>
    </w:p>
    <w:p>
      <w:pPr>
        <w:pStyle w:val="Heading3"/>
      </w:pPr>
      <w:r>
        <w:t>File Structure</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File</w:t>
            </w:r>
          </w:p>
        </w:tc>
        <w:tc>
          <w:tcPr>
            <w:tcW w:type="dxa" w:w="4703"/>
            <w:shd w:val="clear" w:color="auto" w:fill="DBEAFE"/>
          </w:tcPr>
          <w:p>
            <w:pPr>
              <w:spacing w:before="20" w:after="20"/>
            </w:pPr>
            <w:r>
              <w:rPr>
                <w:b/>
                <w:sz w:val="18"/>
              </w:rPr>
            </w:r>
            <w:r>
              <w:rPr>
                <w:b/>
                <w:sz w:val="18"/>
              </w:rPr>
              <w:t>Vai trò</w:t>
            </w:r>
          </w:p>
        </w:tc>
      </w:tr>
      <w:tr>
        <w:tc>
          <w:tcPr>
            <w:tcW w:type="dxa" w:w="4703"/>
          </w:tcPr>
          <w:p>
            <w:pPr>
              <w:spacing w:before="20" w:after="20"/>
            </w:pPr>
            <w:r>
              <w:rPr>
                <w:sz w:val="18"/>
              </w:rPr>
            </w:r>
            <w:r>
              <w:rPr>
                <w:sz w:val="18"/>
              </w:rPr>
              <w:t>backend/prisma/schema.prisma</w:t>
            </w:r>
          </w:p>
        </w:tc>
        <w:tc>
          <w:tcPr>
            <w:tcW w:type="dxa" w:w="4703"/>
          </w:tcPr>
          <w:p>
            <w:pPr>
              <w:spacing w:before="20" w:after="20"/>
            </w:pPr>
            <w:r>
              <w:rPr>
                <w:sz w:val="18"/>
              </w:rPr>
            </w:r>
            <w:r>
              <w:rPr>
                <w:sz w:val="18"/>
              </w:rPr>
              <w:t>+model Notification, +enum NotificationType</w:t>
            </w:r>
          </w:p>
        </w:tc>
      </w:tr>
      <w:tr>
        <w:tc>
          <w:tcPr>
            <w:tcW w:type="dxa" w:w="4703"/>
          </w:tcPr>
          <w:p>
            <w:pPr>
              <w:spacing w:before="20" w:after="20"/>
            </w:pPr>
            <w:r>
              <w:rPr>
                <w:sz w:val="18"/>
              </w:rPr>
            </w:r>
            <w:r>
              <w:rPr>
                <w:sz w:val="18"/>
              </w:rPr>
              <w:t>backend/prisma/migrations/20260709100000_add_notifications/migration.sql</w:t>
            </w:r>
          </w:p>
        </w:tc>
        <w:tc>
          <w:tcPr>
            <w:tcW w:type="dxa" w:w="4703"/>
          </w:tcPr>
          <w:p>
            <w:pPr>
              <w:spacing w:before="20" w:after="20"/>
            </w:pPr>
            <w:r>
              <w:rPr>
                <w:sz w:val="18"/>
              </w:rPr>
            </w:r>
            <w:r>
              <w:rPr>
                <w:sz w:val="18"/>
              </w:rPr>
              <w:t>Tạo bảng + enum + index</w:t>
            </w:r>
          </w:p>
        </w:tc>
      </w:tr>
      <w:tr>
        <w:tc>
          <w:tcPr>
            <w:tcW w:type="dxa" w:w="4703"/>
          </w:tcPr>
          <w:p>
            <w:pPr>
              <w:spacing w:before="20" w:after="20"/>
            </w:pPr>
            <w:r>
              <w:rPr>
                <w:sz w:val="18"/>
              </w:rPr>
            </w:r>
            <w:r>
              <w:rPr>
                <w:sz w:val="18"/>
              </w:rPr>
              <w:t>backend/src/services/notification/notification.types.ts</w:t>
            </w:r>
          </w:p>
        </w:tc>
        <w:tc>
          <w:tcPr>
            <w:tcW w:type="dxa" w:w="4703"/>
          </w:tcPr>
          <w:p>
            <w:pPr>
              <w:spacing w:before="20" w:after="20"/>
            </w:pPr>
            <w:r>
              <w:rPr>
                <w:sz w:val="18"/>
              </w:rPr>
            </w:r>
            <w:r>
              <w:rPr>
                <w:sz w:val="18"/>
              </w:rPr>
              <w:t>Types: NotificationItem, CreateNotificationParams, TargetScreen, metadata types</w:t>
            </w:r>
          </w:p>
        </w:tc>
      </w:tr>
      <w:tr>
        <w:tc>
          <w:tcPr>
            <w:tcW w:type="dxa" w:w="4703"/>
          </w:tcPr>
          <w:p>
            <w:pPr>
              <w:spacing w:before="20" w:after="20"/>
            </w:pPr>
            <w:r>
              <w:rPr>
                <w:sz w:val="18"/>
              </w:rPr>
            </w:r>
            <w:r>
              <w:rPr>
                <w:sz w:val="18"/>
              </w:rPr>
              <w:t>backend/src/services/notification/notification.errors.ts</w:t>
            </w:r>
          </w:p>
        </w:tc>
        <w:tc>
          <w:tcPr>
            <w:tcW w:type="dxa" w:w="4703"/>
          </w:tcPr>
          <w:p>
            <w:pPr>
              <w:spacing w:before="20" w:after="20"/>
            </w:pPr>
            <w:r>
              <w:rPr>
                <w:sz w:val="18"/>
              </w:rPr>
            </w:r>
            <w:r>
              <w:rPr>
                <w:sz w:val="18"/>
              </w:rPr>
              <w:t>NotificationNotFoundError, NotificationNotOwnedError</w:t>
            </w:r>
          </w:p>
        </w:tc>
      </w:tr>
      <w:tr>
        <w:tc>
          <w:tcPr>
            <w:tcW w:type="dxa" w:w="4703"/>
          </w:tcPr>
          <w:p>
            <w:pPr>
              <w:spacing w:before="20" w:after="20"/>
            </w:pPr>
            <w:r>
              <w:rPr>
                <w:sz w:val="18"/>
              </w:rPr>
            </w:r>
            <w:r>
              <w:rPr>
                <w:sz w:val="18"/>
              </w:rPr>
              <w:t>backend/src/services/notification/notification.service.ts</w:t>
            </w:r>
          </w:p>
        </w:tc>
        <w:tc>
          <w:tcPr>
            <w:tcW w:type="dxa" w:w="4703"/>
          </w:tcPr>
          <w:p>
            <w:pPr>
              <w:spacing w:before="20" w:after="20"/>
            </w:pPr>
            <w:r>
              <w:rPr>
                <w:sz w:val="18"/>
              </w:rPr>
            </w:r>
            <w:r>
              <w:rPr>
                <w:sz w:val="18"/>
              </w:rPr>
              <w:t>CRUD service: create, list, count, markRead, markAllRead</w:t>
            </w:r>
          </w:p>
        </w:tc>
      </w:tr>
      <w:tr>
        <w:tc>
          <w:tcPr>
            <w:tcW w:type="dxa" w:w="4703"/>
          </w:tcPr>
          <w:p>
            <w:pPr>
              <w:spacing w:before="20" w:after="20"/>
            </w:pPr>
            <w:r>
              <w:rPr>
                <w:sz w:val="18"/>
              </w:rPr>
            </w:r>
            <w:r>
              <w:rPr>
                <w:sz w:val="18"/>
              </w:rPr>
              <w:t>backend/src/services/notification/__tests__/notification.service.test.ts</w:t>
            </w:r>
          </w:p>
        </w:tc>
        <w:tc>
          <w:tcPr>
            <w:tcW w:type="dxa" w:w="4703"/>
          </w:tcPr>
          <w:p>
            <w:pPr>
              <w:spacing w:before="20" w:after="20"/>
            </w:pPr>
            <w:r>
              <w:rPr>
                <w:sz w:val="18"/>
              </w:rPr>
            </w:r>
            <w:r>
              <w:rPr>
                <w:sz w:val="18"/>
              </w:rPr>
              <w:t>11 unit tests</w:t>
            </w:r>
          </w:p>
        </w:tc>
      </w:tr>
      <w:tr>
        <w:tc>
          <w:tcPr>
            <w:tcW w:type="dxa" w:w="4703"/>
          </w:tcPr>
          <w:p>
            <w:pPr>
              <w:spacing w:before="20" w:after="20"/>
            </w:pPr>
            <w:r>
              <w:rPr>
                <w:sz w:val="18"/>
              </w:rPr>
            </w:r>
            <w:r>
              <w:rPr>
                <w:sz w:val="18"/>
              </w:rPr>
              <w:t>backend/src/routes/notification.route.ts</w:t>
            </w:r>
          </w:p>
        </w:tc>
        <w:tc>
          <w:tcPr>
            <w:tcW w:type="dxa" w:w="4703"/>
          </w:tcPr>
          <w:p>
            <w:pPr>
              <w:spacing w:before="20" w:after="20"/>
            </w:pPr>
            <w:r>
              <w:rPr>
                <w:sz w:val="18"/>
              </w:rPr>
            </w:r>
            <w:r>
              <w:rPr>
                <w:sz w:val="18"/>
              </w:rPr>
              <w:t>4 routes với Express Router</w:t>
            </w:r>
          </w:p>
        </w:tc>
      </w:tr>
      <w:tr>
        <w:tc>
          <w:tcPr>
            <w:tcW w:type="dxa" w:w="4703"/>
          </w:tcPr>
          <w:p>
            <w:pPr>
              <w:spacing w:before="20" w:after="20"/>
            </w:pPr>
            <w:r>
              <w:rPr>
                <w:sz w:val="18"/>
              </w:rPr>
            </w:r>
            <w:r>
              <w:rPr>
                <w:sz w:val="18"/>
              </w:rPr>
              <w:t>backend/src/app.ts</w:t>
            </w:r>
          </w:p>
        </w:tc>
        <w:tc>
          <w:tcPr>
            <w:tcW w:type="dxa" w:w="4703"/>
          </w:tcPr>
          <w:p>
            <w:pPr>
              <w:spacing w:before="20" w:after="20"/>
            </w:pPr>
            <w:r>
              <w:rPr>
                <w:sz w:val="18"/>
              </w:rPr>
            </w:r>
            <w:r>
              <w:rPr>
                <w:sz w:val="18"/>
              </w:rPr>
              <w:t>+import notificationRouter, +2 error codes</w:t>
            </w:r>
          </w:p>
        </w:tc>
      </w:tr>
      <w:tr>
        <w:tc>
          <w:tcPr>
            <w:tcW w:type="dxa" w:w="4703"/>
          </w:tcPr>
          <w:p>
            <w:pPr>
              <w:spacing w:before="20" w:after="20"/>
            </w:pPr>
            <w:r>
              <w:rPr>
                <w:sz w:val="18"/>
              </w:rPr>
            </w:r>
            <w:r>
              <w:rPr>
                <w:sz w:val="18"/>
              </w:rPr>
              <w:t>backend/src/utils/streak.utils.ts</w:t>
            </w:r>
          </w:p>
        </w:tc>
        <w:tc>
          <w:tcPr>
            <w:tcW w:type="dxa" w:w="4703"/>
          </w:tcPr>
          <w:p>
            <w:pPr>
              <w:spacing w:before="20" w:after="20"/>
            </w:pPr>
            <w:r>
              <w:rPr>
                <w:sz w:val="18"/>
              </w:rPr>
            </w:r>
            <w:r>
              <w:rPr>
                <w:sz w:val="18"/>
              </w:rPr>
              <w:t>computeStreaks() (tách từ progress.service để tránh circular dep) + STREAK_MILESTONES</w:t>
            </w:r>
          </w:p>
        </w:tc>
      </w:tr>
      <w:tr>
        <w:tc>
          <w:tcPr>
            <w:tcW w:type="dxa" w:w="4703"/>
          </w:tcPr>
          <w:p>
            <w:pPr>
              <w:spacing w:before="20" w:after="20"/>
            </w:pPr>
            <w:r>
              <w:rPr>
                <w:sz w:val="18"/>
              </w:rPr>
            </w:r>
            <w:r>
              <w:rPr>
                <w:sz w:val="18"/>
              </w:rPr>
              <w:t>backend/src/services/practice/practice.service.ts</w:t>
            </w:r>
          </w:p>
        </w:tc>
        <w:tc>
          <w:tcPr>
            <w:tcW w:type="dxa" w:w="4703"/>
          </w:tcPr>
          <w:p>
            <w:pPr>
              <w:spacing w:before="20" w:after="20"/>
            </w:pPr>
            <w:r>
              <w:rPr>
                <w:sz w:val="18"/>
              </w:rPr>
            </w:r>
            <w:r>
              <w:rPr>
                <w:sz w:val="18"/>
              </w:rPr>
              <w:t>+checkAndFireStreakMilestone, +fireReportResolvedNotification, +updateReport (pre-query status)</w:t>
            </w:r>
          </w:p>
        </w:tc>
      </w:tr>
      <w:tr>
        <w:tc>
          <w:tcPr>
            <w:tcW w:type="dxa" w:w="4703"/>
          </w:tcPr>
          <w:p>
            <w:pPr>
              <w:spacing w:before="20" w:after="20"/>
            </w:pPr>
            <w:r>
              <w:rPr>
                <w:sz w:val="18"/>
              </w:rPr>
            </w:r>
            <w:r>
              <w:rPr>
                <w:sz w:val="18"/>
              </w:rPr>
              <w:t>backend/src/services/exam/exam.service.ts</w:t>
            </w:r>
          </w:p>
        </w:tc>
        <w:tc>
          <w:tcPr>
            <w:tcW w:type="dxa" w:w="4703"/>
          </w:tcPr>
          <w:p>
            <w:pPr>
              <w:spacing w:before="20" w:after="20"/>
            </w:pPr>
            <w:r>
              <w:rPr>
                <w:sz w:val="18"/>
              </w:rPr>
            </w:r>
            <w:r>
              <w:rPr>
                <w:sz w:val="18"/>
              </w:rPr>
              <w:t>+rankBefore query, +checkAndFireRankChangeNotification, +fireNewExamPaperNotifications, updateExamPaper (trigger new paper)</w:t>
            </w:r>
          </w:p>
        </w:tc>
      </w:tr>
      <w:tr>
        <w:tc>
          <w:tcPr>
            <w:tcW w:type="dxa" w:w="4703"/>
          </w:tcPr>
          <w:p>
            <w:pPr>
              <w:spacing w:before="20" w:after="20"/>
            </w:pPr>
            <w:r>
              <w:rPr>
                <w:sz w:val="18"/>
              </w:rPr>
            </w:r>
            <w:r>
              <w:rPr>
                <w:sz w:val="18"/>
              </w:rPr>
              <w:t>backend/src/services/leaderboard/leaderboard.service.ts</w:t>
            </w:r>
          </w:p>
        </w:tc>
        <w:tc>
          <w:tcPr>
            <w:tcW w:type="dxa" w:w="4703"/>
          </w:tcPr>
          <w:p>
            <w:pPr>
              <w:spacing w:before="20" w:after="20"/>
            </w:pPr>
            <w:r>
              <w:rPr>
                <w:sz w:val="18"/>
              </w:rPr>
            </w:r>
            <w:r>
              <w:rPr>
                <w:sz w:val="18"/>
              </w:rPr>
              <w:t>+getUserCurrentRank() (slim rank query)</w:t>
            </w:r>
          </w:p>
        </w:tc>
      </w:tr>
      <w:tr>
        <w:tc>
          <w:tcPr>
            <w:tcW w:type="dxa" w:w="4703"/>
          </w:tcPr>
          <w:p>
            <w:pPr>
              <w:spacing w:before="20" w:after="20"/>
            </w:pPr>
            <w:r>
              <w:rPr>
                <w:sz w:val="18"/>
              </w:rPr>
            </w:r>
            <w:r>
              <w:rPr>
                <w:sz w:val="18"/>
              </w:rPr>
              <w:t>backend/src/services/progress/progress.service.ts</w:t>
            </w:r>
          </w:p>
        </w:tc>
        <w:tc>
          <w:tcPr>
            <w:tcW w:type="dxa" w:w="4703"/>
          </w:tcPr>
          <w:p>
            <w:pPr>
              <w:spacing w:before="20" w:after="20"/>
            </w:pPr>
            <w:r>
              <w:rPr>
                <w:sz w:val="18"/>
              </w:rPr>
            </w:r>
            <w:r>
              <w:rPr>
                <w:sz w:val="18"/>
              </w:rPr>
              <w:t>Refactor: import computeStreaks từ utils thay vì define lại</w:t>
            </w:r>
          </w:p>
        </w:tc>
      </w:tr>
      <w:tr>
        <w:tc>
          <w:tcPr>
            <w:tcW w:type="dxa" w:w="4703"/>
          </w:tcPr>
          <w:p>
            <w:pPr>
              <w:spacing w:before="20" w:after="20"/>
            </w:pPr>
            <w:r>
              <w:rPr>
                <w:sz w:val="18"/>
              </w:rPr>
            </w:r>
            <w:r>
              <w:rPr>
                <w:sz w:val="18"/>
              </w:rPr>
              <w:t>frontend/src/lib/api.ts</w:t>
            </w:r>
          </w:p>
        </w:tc>
        <w:tc>
          <w:tcPr>
            <w:tcW w:type="dxa" w:w="4703"/>
          </w:tcPr>
          <w:p>
            <w:pPr>
              <w:spacing w:before="20" w:after="20"/>
            </w:pPr>
            <w:r>
              <w:rPr>
                <w:sz w:val="18"/>
              </w:rPr>
            </w:r>
            <w:r>
              <w:rPr>
                <w:sz w:val="18"/>
              </w:rPr>
              <w:t>+4 API functions + types (NotificationItem, etc.)</w:t>
            </w:r>
          </w:p>
        </w:tc>
      </w:tr>
      <w:tr>
        <w:tc>
          <w:tcPr>
            <w:tcW w:type="dxa" w:w="4703"/>
          </w:tcPr>
          <w:p>
            <w:pPr>
              <w:spacing w:before="20" w:after="20"/>
            </w:pPr>
            <w:r>
              <w:rPr>
                <w:sz w:val="18"/>
              </w:rPr>
            </w:r>
            <w:r>
              <w:rPr>
                <w:sz w:val="18"/>
              </w:rPr>
              <w:t>frontend/src/App.tsx</w:t>
            </w:r>
          </w:p>
        </w:tc>
        <w:tc>
          <w:tcPr>
            <w:tcW w:type="dxa" w:w="4703"/>
          </w:tcPr>
          <w:p>
            <w:pPr>
              <w:spacing w:before="20" w:after="20"/>
            </w:pPr>
            <w:r>
              <w:rPr>
                <w:sz w:val="18"/>
              </w:rPr>
            </w:r>
            <w:r>
              <w:rPr>
                <w:sz w:val="18"/>
              </w:rPr>
              <w:t>+polling useEffect, +NotificationToast, +NotificationPanel, +bell icon trong ProfilePage</w:t>
            </w:r>
          </w:p>
        </w:tc>
      </w:tr>
      <w:tr>
        <w:tc>
          <w:tcPr>
            <w:tcW w:type="dxa" w:w="4703"/>
          </w:tcPr>
          <w:p>
            <w:pPr>
              <w:spacing w:before="20" w:after="20"/>
            </w:pPr>
            <w:r>
              <w:rPr>
                <w:sz w:val="18"/>
              </w:rPr>
            </w:r>
            <w:r>
              <w:rPr>
                <w:sz w:val="18"/>
              </w:rPr>
              <w:t>frontend/src/App.css</w:t>
            </w:r>
          </w:p>
        </w:tc>
        <w:tc>
          <w:tcPr>
            <w:tcW w:type="dxa" w:w="4703"/>
          </w:tcPr>
          <w:p>
            <w:pPr>
              <w:spacing w:before="20" w:after="20"/>
            </w:pPr>
            <w:r>
              <w:rPr>
                <w:sz w:val="18"/>
              </w:rPr>
            </w:r>
            <w:r>
              <w:rPr>
                <w:sz w:val="18"/>
              </w:rPr>
              <w:t>+CSS: header-actions, bell-badge, notif-toast, notif-panel, notif-item</w:t>
            </w:r>
          </w:p>
        </w:tc>
      </w:tr>
      <w:tr>
        <w:tc>
          <w:tcPr>
            <w:tcW w:type="dxa" w:w="4703"/>
          </w:tcPr>
          <w:p>
            <w:pPr>
              <w:spacing w:before="20" w:after="20"/>
            </w:pPr>
            <w:r>
              <w:rPr>
                <w:sz w:val="18"/>
              </w:rPr>
            </w:r>
            <w:r>
              <w:rPr>
                <w:sz w:val="18"/>
              </w:rPr>
              <w:t>docs/api/drafts/notifications.yaml</w:t>
            </w:r>
          </w:p>
        </w:tc>
        <w:tc>
          <w:tcPr>
            <w:tcW w:type="dxa" w:w="4703"/>
          </w:tcPr>
          <w:p>
            <w:pPr>
              <w:spacing w:before="20" w:after="20"/>
            </w:pPr>
            <w:r>
              <w:rPr>
                <w:sz w:val="18"/>
              </w:rPr>
            </w:r>
            <w:r>
              <w:rPr>
                <w:sz w:val="18"/>
              </w:rPr>
              <w:t>API contract (tạo bởi S1, verify bởi S3)</w:t>
            </w:r>
          </w:p>
        </w:tc>
      </w:tr>
    </w:tbl>
    <w:p/>
    <w:p>
      <w:pPr>
        <w:spacing w:before="80" w:after="80"/>
        <w:pBdr>
          <w:bottom w:val="single" w:sz="6" w:space="1" w:color="AAAAAA"/>
        </w:pBdr>
      </w:pPr>
    </w:p>
    <w:p>
      <w:pPr>
        <w:pStyle w:val="Heading3"/>
      </w:pPr>
      <w:r>
        <w:t>Ghi chú kỹ thuật</w:t>
      </w:r>
    </w:p>
    <w:p>
      <w:pPr>
        <w:spacing w:before="40" w:after="40"/>
      </w:pPr>
      <w:r>
        <w:rPr>
          <w:sz w:val="21"/>
        </w:rPr>
      </w:r>
      <w:r>
        <w:rPr>
          <w:b/>
          <w:sz w:val="21"/>
        </w:rPr>
        <w:t>Prisma JsonNull vs null:</w:t>
      </w:r>
      <w:r>
        <w:rPr>
          <w:sz w:val="21"/>
        </w:rPr>
      </w:r>
    </w:p>
    <w:p>
      <w:pPr>
        <w:spacing w:before="40" w:after="40"/>
      </w:pPr>
      <w:r>
        <w:rPr>
          <w:sz w:val="21"/>
        </w:rPr>
        <w:t xml:space="preserve">Trường </w:t>
      </w:r>
      <w:r>
        <w:rPr>
          <w:rFonts w:ascii="Courier New" w:hAnsi="Courier New"/>
          <w:color w:val="C7253E"/>
          <w:sz w:val="21"/>
        </w:rPr>
        <w:t>metadata</w:t>
      </w:r>
      <w:r>
        <w:rPr>
          <w:sz w:val="21"/>
        </w:rPr>
        <w:t xml:space="preserve"> là </w:t>
      </w:r>
      <w:r>
        <w:rPr>
          <w:rFonts w:ascii="Courier New" w:hAnsi="Courier New"/>
          <w:color w:val="C7253E"/>
          <w:sz w:val="21"/>
        </w:rPr>
        <w:t>Json?</w:t>
      </w:r>
      <w:r>
        <w:rPr>
          <w:sz w:val="21"/>
        </w:rPr>
        <w:t xml:space="preserve"> (nullable). Khi truyền </w:t>
      </w:r>
      <w:r>
        <w:rPr>
          <w:rFonts w:ascii="Courier New" w:hAnsi="Courier New"/>
          <w:color w:val="C7253E"/>
          <w:sz w:val="21"/>
        </w:rPr>
        <w:t>null</w:t>
      </w:r>
      <w:r>
        <w:rPr>
          <w:sz w:val="21"/>
        </w:rPr>
        <w:t xml:space="preserve"> vào Prisma </w:t>
      </w:r>
      <w:r>
        <w:rPr>
          <w:rFonts w:ascii="Courier New" w:hAnsi="Courier New"/>
          <w:color w:val="C7253E"/>
          <w:sz w:val="21"/>
        </w:rPr>
        <w:t>create</w:t>
      </w:r>
      <w:r>
        <w:rPr>
          <w:sz w:val="21"/>
        </w:rPr>
        <w:t xml:space="preserve">, cần dùng </w:t>
      </w:r>
      <w:r>
        <w:rPr>
          <w:rFonts w:ascii="Courier New" w:hAnsi="Courier New"/>
          <w:color w:val="C7253E"/>
          <w:sz w:val="21"/>
        </w:rPr>
        <w:t>Prisma.JsonNull</w:t>
      </w:r>
      <w:r>
        <w:rPr>
          <w:sz w:val="21"/>
        </w:rPr>
        <w:t xml:space="preserve"> thay vì </w:t>
      </w:r>
      <w:r>
        <w:rPr>
          <w:rFonts w:ascii="Courier New" w:hAnsi="Courier New"/>
          <w:color w:val="C7253E"/>
          <w:sz w:val="21"/>
        </w:rPr>
        <w:t>null</w:t>
      </w:r>
      <w:r>
        <w:rPr>
          <w:sz w:val="21"/>
        </w:rPr>
        <w:t xml:space="preserve"> thuần TypeScript — vì Prisma phân biệt "field có giá trị null" với "field không truyền" (undefined). Metadata không phải JSON object được cast qua </w:t>
      </w:r>
      <w:r>
        <w:rPr>
          <w:rFonts w:ascii="Courier New" w:hAnsi="Courier New"/>
          <w:color w:val="C7253E"/>
          <w:sz w:val="21"/>
        </w:rPr>
        <w:t>unknown as Prisma.InputJsonValue</w:t>
      </w:r>
      <w:r>
        <w:rPr>
          <w:sz w:val="21"/>
        </w:rPr>
        <w:t>.</w:t>
      </w:r>
    </w:p>
    <w:p>
      <w:pPr>
        <w:spacing w:before="40" w:after="40"/>
      </w:pPr>
      <w:r>
        <w:rPr>
          <w:sz w:val="21"/>
        </w:rPr>
      </w:r>
      <w:r>
        <w:rPr>
          <w:b/>
          <w:sz w:val="21"/>
        </w:rPr>
        <w:t>Cập nhật sau vòng test thủ công của S5 (2026-07-10) — 2 bug + 2 cải thiện UX:</w:t>
      </w:r>
      <w:r>
        <w:rPr>
          <w:sz w:val="21"/>
        </w:rPr>
      </w:r>
    </w:p>
    <w:p>
      <w:pPr>
        <w:pStyle w:val="ListNumber"/>
        <w:spacing w:before="20" w:after="20"/>
      </w:pPr>
      <w:r>
        <w:rPr>
          <w:sz w:val="20"/>
        </w:rPr>
      </w:r>
      <w:r>
        <w:rPr>
          <w:b/>
          <w:sz w:val="20"/>
        </w:rPr>
        <w:t>Bug — Toast bị tắt sớm khi 2 thông báo đến gần nhau</w:t>
      </w:r>
      <w:r>
        <w:rPr>
          <w:sz w:val="20"/>
        </w:rPr>
        <w:t xml:space="preserve">: </w:t>
      </w:r>
      <w:r>
        <w:rPr>
          <w:rFonts w:ascii="Courier New" w:hAnsi="Courier New"/>
          <w:color w:val="C7253E"/>
          <w:sz w:val="20"/>
        </w:rPr>
        <w:t>setTimeout</w:t>
      </w:r>
      <w:r>
        <w:rPr>
          <w:sz w:val="20"/>
        </w:rPr>
        <w:t xml:space="preserve"> hẹn tắt toast không so sánh </w:t>
      </w:r>
      <w:r>
        <w:rPr>
          <w:rFonts w:ascii="Courier New" w:hAnsi="Courier New"/>
          <w:color w:val="C7253E"/>
          <w:sz w:val="20"/>
        </w:rPr>
        <w:t>id</w:t>
      </w:r>
      <w:r>
        <w:rPr>
          <w:sz w:val="20"/>
        </w:rPr>
        <w:t xml:space="preserve">, nên timeout của thông báo CŨ có thể tắt nhầm thông báo MỚI trước hạn 7 giây. Sửa bằng cách so sánh </w:t>
      </w:r>
      <w:r>
        <w:rPr>
          <w:rFonts w:ascii="Courier New" w:hAnsi="Courier New"/>
          <w:color w:val="C7253E"/>
          <w:sz w:val="20"/>
        </w:rPr>
        <w:t>current?.id === newest.id</w:t>
      </w:r>
      <w:r>
        <w:rPr>
          <w:sz w:val="20"/>
        </w:rPr>
        <w:t xml:space="preserve"> trong callback trước khi </w:t>
      </w:r>
      <w:r>
        <w:rPr>
          <w:rFonts w:ascii="Courier New" w:hAnsi="Courier New"/>
          <w:color w:val="C7253E"/>
          <w:sz w:val="20"/>
        </w:rPr>
        <w:t>setToast(null)</w:t>
      </w:r>
      <w:r>
        <w:rPr>
          <w:sz w:val="20"/>
        </w:rPr>
        <w:t xml:space="preserve"> (xem Glossary "Toast ID Guard"). Giới hạn: cách sửa chỉ đúng vì tại 1 thời điểm chỉ có 1 toast hiển thị.</w:t>
      </w:r>
    </w:p>
    <w:p>
      <w:pPr>
        <w:pStyle w:val="ListNumber"/>
        <w:spacing w:before="20" w:after="20"/>
      </w:pPr>
      <w:r>
        <w:rPr>
          <w:sz w:val="20"/>
        </w:rPr>
      </w:r>
      <w:r>
        <w:rPr>
          <w:b/>
          <w:sz w:val="20"/>
        </w:rPr>
        <w:t>Cải thiện — Thời lượng toast</w:t>
      </w:r>
      <w:r>
        <w:rPr>
          <w:sz w:val="20"/>
        </w:rPr>
        <w:t>: tăng từ 4 giây lên 7 giây theo yêu cầu người dùng, dễ bắt kịp hơn khi 2 thông báo đến gần nhau.</w:t>
      </w:r>
    </w:p>
    <w:p>
      <w:pPr>
        <w:pStyle w:val="ListNumber"/>
        <w:spacing w:before="20" w:after="20"/>
      </w:pPr>
      <w:r>
        <w:rPr>
          <w:sz w:val="20"/>
        </w:rPr>
      </w:r>
      <w:r>
        <w:rPr>
          <w:b/>
          <w:sz w:val="20"/>
        </w:rPr>
        <w:t>Cải thiện — Poll ngay khi tab focus lại</w:t>
      </w:r>
      <w:r>
        <w:rPr>
          <w:sz w:val="20"/>
        </w:rPr>
        <w:t xml:space="preserve">: thêm listener </w:t>
      </w:r>
      <w:r>
        <w:rPr>
          <w:rFonts w:ascii="Courier New" w:hAnsi="Courier New"/>
          <w:color w:val="C7253E"/>
          <w:sz w:val="20"/>
        </w:rPr>
        <w:t>visibilitychange</w:t>
      </w:r>
      <w:r>
        <w:rPr>
          <w:sz w:val="20"/>
        </w:rPr>
        <w:t xml:space="preserve">, gọi </w:t>
      </w:r>
      <w:r>
        <w:rPr>
          <w:rFonts w:ascii="Courier New" w:hAnsi="Courier New"/>
          <w:color w:val="C7253E"/>
          <w:sz w:val="20"/>
        </w:rPr>
        <w:t>poll()</w:t>
      </w:r>
      <w:r>
        <w:rPr>
          <w:sz w:val="20"/>
        </w:rPr>
        <w:t xml:space="preserve"> ngay khi </w:t>
      </w:r>
      <w:r>
        <w:rPr>
          <w:rFonts w:ascii="Courier New" w:hAnsi="Courier New"/>
          <w:color w:val="C7253E"/>
          <w:sz w:val="20"/>
        </w:rPr>
        <w:t>document.visibilityState === 'visible'</w:t>
      </w:r>
      <w:r>
        <w:rPr>
          <w:sz w:val="20"/>
        </w:rPr>
        <w:t xml:space="preserve"> — giảm độ trễ cảm nhận khi trình duyệt throttle </w:t>
      </w:r>
      <w:r>
        <w:rPr>
          <w:rFonts w:ascii="Courier New" w:hAnsi="Courier New"/>
          <w:color w:val="C7253E"/>
          <w:sz w:val="20"/>
        </w:rPr>
        <w:t>setInterval</w:t>
      </w:r>
      <w:r>
        <w:rPr>
          <w:sz w:val="20"/>
        </w:rPr>
        <w:t xml:space="preserve"> ở tab nền (xem Glossary "Poll-on-focus").</w:t>
      </w:r>
    </w:p>
    <w:p>
      <w:pPr>
        <w:pStyle w:val="ListNumber"/>
        <w:spacing w:before="20" w:after="20"/>
      </w:pPr>
      <w:r>
        <w:rPr>
          <w:sz w:val="20"/>
        </w:rPr>
      </w:r>
      <w:r>
        <w:rPr>
          <w:b/>
          <w:sz w:val="20"/>
        </w:rPr>
        <w:t>Cải thiện — Nổi bật riêng RANK_UP</w:t>
      </w:r>
      <w:r>
        <w:rPr>
          <w:sz w:val="20"/>
        </w:rPr>
        <w:t xml:space="preserve">: thêm CSS nền vàng gold + </w:t>
      </w:r>
      <w:r>
        <w:rPr>
          <w:rFonts w:ascii="Courier New" w:hAnsi="Courier New"/>
          <w:color w:val="C7253E"/>
          <w:sz w:val="20"/>
        </w:rPr>
        <w:t>@keyframes notif-glow-pulse</w:t>
      </w:r>
      <w:r>
        <w:rPr>
          <w:sz w:val="20"/>
        </w:rPr>
        <w:t xml:space="preserve"> cho toast/item loại RANK_UP (</w:t>
      </w:r>
      <w:r>
        <w:rPr>
          <w:rFonts w:ascii="Courier New" w:hAnsi="Courier New"/>
          <w:color w:val="C7253E"/>
          <w:sz w:val="20"/>
        </w:rPr>
        <w:t>frontend/src/App.css</w:t>
      </w:r>
      <w:r>
        <w:rPr>
          <w:sz w:val="20"/>
        </w:rPr>
        <w:t>), phân biệt với 4 loại còn lại (mỗi loại chỉ có viền màu accent bên trái).</w:t>
      </w:r>
    </w:p>
    <w:p>
      <w:pPr>
        <w:spacing w:before="40" w:after="40"/>
      </w:pPr>
      <w:r>
        <w:rPr>
          <w:sz w:val="21"/>
        </w:rPr>
        <w:t xml:space="preserve">Xem chi tiết bài học tại </w:t>
      </w:r>
      <w:r>
        <w:rPr>
          <w:rFonts w:ascii="Courier New" w:hAnsi="Courier New"/>
          <w:color w:val="C7253E"/>
          <w:sz w:val="21"/>
        </w:rPr>
        <w:t>docs/LESSONS_LEARNED.md</w:t>
      </w:r>
      <w:r>
        <w:rPr>
          <w:sz w:val="21"/>
        </w:rPr>
        <w:t xml:space="preserve"> — mục "Bài học bổ sung từ S5 testing (Feature 013)".</w:t>
      </w:r>
    </w:p>
    <w:p>
      <w:pPr>
        <w:spacing w:before="40" w:after="40"/>
      </w:pPr>
      <w:r>
        <w:rPr>
          <w:sz w:val="21"/>
        </w:rPr>
      </w:r>
      <w:r>
        <w:rPr>
          <w:b/>
          <w:sz w:val="21"/>
        </w:rPr>
        <w:t>Circular dependency giải pháp:</w:t>
      </w:r>
      <w:r>
        <w:rPr>
          <w:sz w:val="21"/>
        </w:rPr>
      </w:r>
    </w:p>
    <w:p>
      <w:pPr>
        <w:spacing w:before="40" w:after="40"/>
        <w:ind w:left="432"/>
        <w:shd w:val="clear" w:color="auto" w:fill="F3F4F6"/>
      </w:pPr>
      <w:r>
        <w:rPr>
          <w:rFonts w:ascii="Courier New" w:hAnsi="Courier New"/>
          <w:color w:val="1E1E1E"/>
          <w:sz w:val="17"/>
        </w:rPr>
        <w:t>progress.service → practiceService (đã có)</w:t>
        <w:br/>
        <w:t>practiceService → notificationService ✅ (mới thêm, không vòng)</w:t>
        <w:br/>
        <w:t>practiceService → streak.utils ✅ (mới thêm, không vòng)</w:t>
        <w:br/>
        <w:t>progress.service → streak.utils ✅ (mới thêm, thay thế local function)</w:t>
      </w:r>
    </w:p>
    <w:p>
      <w:pPr>
        <w:spacing w:before="40" w:after="40"/>
      </w:pPr>
      <w:r>
        <w:rPr>
          <w:sz w:val="21"/>
        </w:rPr>
      </w:r>
      <w:r>
        <w:rPr>
          <w:b/>
          <w:sz w:val="21"/>
        </w:rPr>
        <w:t>Router ordering trong Express:</w:t>
      </w:r>
      <w:r>
        <w:rPr>
          <w:sz w:val="21"/>
        </w:rPr>
      </w:r>
    </w:p>
    <w:p>
      <w:pPr>
        <w:spacing w:before="40" w:after="40"/>
        <w:ind w:left="432"/>
        <w:shd w:val="clear" w:color="auto" w:fill="F3F4F6"/>
      </w:pPr>
      <w:r>
        <w:rPr>
          <w:rFonts w:ascii="Courier New" w:hAnsi="Courier New"/>
          <w:color w:val="1E1E1E"/>
          <w:sz w:val="17"/>
        </w:rPr>
        <w:t>// ĐÚNG — static path trước</w:t>
        <w:br/>
        <w:t>router.get('/unread-count', handler)   // ← phải đăng ký TRƯỚC</w:t>
        <w:br/>
        <w:t>router.patch('/read-all', handler)     // ← phải đăng ký TRƯỚC</w:t>
        <w:br/>
        <w:t>router.get('/', handler)</w:t>
        <w:br/>
        <w:t>router.patch('/:id/read', handler)     // ← parametric CUỐI</w:t>
        <w:br/>
        <w:br/>
        <w:t>// SAI — "unread-count" bị hiểu là :id = "unread-count"</w:t>
        <w:br/>
        <w:t>router.patch('/:id/read', handler)</w:t>
        <w:br/>
        <w:t>router.patch('/read-all', handler)     // ← không bao giờ match được</w:t>
      </w:r>
    </w:p>
    <w:p>
      <w:pPr>
        <w:spacing w:before="40" w:after="40"/>
      </w:pPr>
      <w:r>
        <w:rPr>
          <w:sz w:val="21"/>
        </w:rPr>
      </w:r>
      <w:r>
        <w:rPr>
          <w:b/>
          <w:sz w:val="21"/>
        </w:rPr>
        <w:t>prevUnreadRef = -1 (sentinel):</w:t>
      </w:r>
      <w:r>
        <w:rPr>
          <w:sz w:val="21"/>
        </w:rPr>
      </w:r>
    </w:p>
    <w:p>
      <w:pPr>
        <w:spacing w:before="40" w:after="40"/>
      </w:pPr>
      <w:r>
        <w:rPr>
          <w:sz w:val="21"/>
        </w:rPr>
        <w:t xml:space="preserve">Khi app mở lần đầu, </w:t>
      </w:r>
      <w:r>
        <w:rPr>
          <w:rFonts w:ascii="Courier New" w:hAnsi="Courier New"/>
          <w:color w:val="C7253E"/>
          <w:sz w:val="21"/>
        </w:rPr>
        <w:t>prevUnreadRef.current = -1</w:t>
      </w:r>
      <w:r>
        <w:rPr>
          <w:sz w:val="21"/>
        </w:rPr>
        <w:t xml:space="preserve"> (chưa poll). Poll đầu tiên set count nhưng KHÔNG hiện toast. Các poll tiếp theo: nếu count tăng → hiện toast. Tránh spam toast với thông báo đã tồn tại từ trước.</w:t>
      </w:r>
    </w:p>
    <w:p>
      <w:pPr>
        <w:spacing w:before="40" w:after="40"/>
      </w:pPr>
      <w:r>
        <w:rPr>
          <w:sz w:val="21"/>
        </w:rPr>
      </w:r>
      <w:r>
        <w:rPr>
          <w:b/>
          <w:sz w:val="21"/>
        </w:rPr>
        <w:t>Bugs phát hiện và fix trong S3 review:</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w:t>
            </w:r>
          </w:p>
        </w:tc>
        <w:tc>
          <w:tcPr>
            <w:tcW w:type="dxa" w:w="3135"/>
            <w:shd w:val="clear" w:color="auto" w:fill="DBEAFE"/>
          </w:tcPr>
          <w:p>
            <w:pPr>
              <w:spacing w:before="20" w:after="20"/>
            </w:pPr>
            <w:r>
              <w:rPr>
                <w:b/>
                <w:sz w:val="18"/>
              </w:rPr>
            </w:r>
            <w:r>
              <w:rPr>
                <w:b/>
                <w:sz w:val="18"/>
              </w:rPr>
              <w:t>Bug</w:t>
            </w:r>
          </w:p>
        </w:tc>
        <w:tc>
          <w:tcPr>
            <w:tcW w:type="dxa" w:w="3135"/>
            <w:shd w:val="clear" w:color="auto" w:fill="DBEAFE"/>
          </w:tcPr>
          <w:p>
            <w:pPr>
              <w:spacing w:before="20" w:after="20"/>
            </w:pPr>
            <w:r>
              <w:rPr>
                <w:b/>
                <w:sz w:val="18"/>
              </w:rPr>
            </w:r>
            <w:r>
              <w:rPr>
                <w:b/>
                <w:sz w:val="18"/>
              </w:rPr>
              <w:t>Fix</w:t>
            </w:r>
          </w:p>
        </w:tc>
      </w:tr>
      <w:tr>
        <w:tc>
          <w:tcPr>
            <w:tcW w:type="dxa" w:w="3135"/>
          </w:tcPr>
          <w:p>
            <w:pPr>
              <w:spacing w:before="20" w:after="20"/>
            </w:pPr>
            <w:r>
              <w:rPr>
                <w:sz w:val="18"/>
              </w:rPr>
            </w:r>
            <w:r>
              <w:rPr>
                <w:sz w:val="18"/>
              </w:rPr>
              <w:t>1</w:t>
            </w:r>
          </w:p>
        </w:tc>
        <w:tc>
          <w:tcPr>
            <w:tcW w:type="dxa" w:w="3135"/>
          </w:tcPr>
          <w:p>
            <w:pPr>
              <w:spacing w:before="20" w:after="20"/>
            </w:pPr>
            <w:r>
              <w:rPr>
                <w:sz w:val="18"/>
              </w:rPr>
            </w:r>
            <w:r>
              <w:rPr>
                <w:sz w:val="18"/>
              </w:rPr>
              <w:t>prevUnreadRef=0 → toast ngay khi mở app</w:t>
            </w:r>
          </w:p>
        </w:tc>
        <w:tc>
          <w:tcPr>
            <w:tcW w:type="dxa" w:w="3135"/>
          </w:tcPr>
          <w:p>
            <w:pPr>
              <w:spacing w:before="20" w:after="20"/>
            </w:pPr>
            <w:r>
              <w:rPr>
                <w:sz w:val="18"/>
              </w:rPr>
            </w:r>
            <w:r>
              <w:rPr>
                <w:sz w:val="18"/>
              </w:rPr>
              <w:t>Đổi thành -1 (sentinel "chưa poll")</w:t>
            </w:r>
          </w:p>
        </w:tc>
      </w:tr>
      <w:tr>
        <w:tc>
          <w:tcPr>
            <w:tcW w:type="dxa" w:w="3135"/>
          </w:tcPr>
          <w:p>
            <w:pPr>
              <w:spacing w:before="20" w:after="20"/>
            </w:pPr>
            <w:r>
              <w:rPr>
                <w:sz w:val="18"/>
              </w:rPr>
            </w:r>
            <w:r>
              <w:rPr>
                <w:sz w:val="18"/>
              </w:rPr>
              <w:t>2</w:t>
            </w:r>
          </w:p>
        </w:tc>
        <w:tc>
          <w:tcPr>
            <w:tcW w:type="dxa" w:w="3135"/>
          </w:tcPr>
          <w:p>
            <w:pPr>
              <w:spacing w:before="20" w:after="20"/>
            </w:pPr>
            <w:r>
              <w:rPr>
                <w:sz w:val="18"/>
              </w:rPr>
            </w:r>
            <w:r>
              <w:rPr>
                <w:sz w:val="18"/>
              </w:rPr>
              <w:t>N lần INSERT trong NEW_EXAM_PAPER</w:t>
            </w:r>
          </w:p>
        </w:tc>
        <w:tc>
          <w:tcPr>
            <w:tcW w:type="dxa" w:w="3135"/>
          </w:tcPr>
          <w:p>
            <w:pPr>
              <w:spacing w:before="20" w:after="20"/>
            </w:pPr>
            <w:r>
              <w:rPr>
                <w:sz w:val="18"/>
              </w:rPr>
            </w:r>
            <w:r>
              <w:rPr>
                <w:sz w:val="18"/>
              </w:rPr>
              <w:t>Đổi sang createMany bulk</w:t>
            </w:r>
          </w:p>
        </w:tc>
      </w:tr>
      <w:tr>
        <w:tc>
          <w:tcPr>
            <w:tcW w:type="dxa" w:w="3135"/>
          </w:tcPr>
          <w:p>
            <w:pPr>
              <w:spacing w:before="20" w:after="20"/>
            </w:pPr>
            <w:r>
              <w:rPr>
                <w:sz w:val="18"/>
              </w:rPr>
            </w:r>
            <w:r>
              <w:rPr>
                <w:sz w:val="18"/>
              </w:rPr>
              <w:t>3</w:t>
            </w:r>
          </w:p>
        </w:tc>
        <w:tc>
          <w:tcPr>
            <w:tcW w:type="dxa" w:w="3135"/>
          </w:tcPr>
          <w:p>
            <w:pPr>
              <w:spacing w:before="20" w:after="20"/>
            </w:pPr>
            <w:r>
              <w:rPr>
                <w:sz w:val="18"/>
              </w:rPr>
            </w:r>
            <w:r>
              <w:rPr>
                <w:sz w:val="18"/>
              </w:rPr>
              <w:t>setLoading() trong useEffect body vi phạm lint</w:t>
            </w:r>
          </w:p>
        </w:tc>
        <w:tc>
          <w:tcPr>
            <w:tcW w:type="dxa" w:w="3135"/>
          </w:tcPr>
          <w:p>
            <w:pPr>
              <w:spacing w:before="20" w:after="20"/>
            </w:pPr>
            <w:r>
              <w:rPr>
                <w:sz w:val="18"/>
              </w:rPr>
            </w:r>
            <w:r>
              <w:rPr>
                <w:sz w:val="18"/>
              </w:rPr>
              <w:t>Khởi tạo useState(true)</w:t>
            </w:r>
          </w:p>
        </w:tc>
      </w:tr>
    </w:tbl>
    <w:p/>
    <w:p>
      <w:pPr>
        <w:spacing w:before="80" w:after="80"/>
        <w:pBdr>
          <w:bottom w:val="single" w:sz="6" w:space="1" w:color="AAAAAA"/>
        </w:pBdr>
      </w:pPr>
    </w:p>
    <w:p>
      <w:pPr>
        <w:pStyle w:val="Heading2"/>
      </w:pPr>
      <w:r>
        <w:t>14. Quản lý câu hỏi — Học sinh đóng góp câu hỏi + Thiết kế lại luồng xử lý báo cáo câu hỏi</w:t>
      </w:r>
    </w:p>
    <w:p>
      <w:pPr>
        <w:spacing w:before="40" w:after="40"/>
      </w:pPr>
      <w:r>
        <w:rPr>
          <w:sz w:val="21"/>
        </w:rPr>
      </w:r>
      <w:r>
        <w:rPr>
          <w:b/>
          <w:sz w:val="21"/>
        </w:rPr>
        <w:t>Trạng thái:</w:t>
      </w:r>
      <w:r>
        <w:rPr>
          <w:sz w:val="21"/>
        </w:rPr>
        <w:t xml:space="preserve"> ✅ Hoàn thành</w:t>
      </w:r>
    </w:p>
    <w:p>
      <w:pPr>
        <w:spacing w:before="40" w:after="40"/>
      </w:pPr>
      <w:r>
        <w:rPr>
          <w:sz w:val="21"/>
        </w:rPr>
      </w:r>
      <w:r>
        <w:rPr>
          <w:b/>
          <w:sz w:val="21"/>
        </w:rPr>
        <w:t>Ngày hoàn thành:</w:t>
      </w:r>
      <w:r>
        <w:rPr>
          <w:sz w:val="21"/>
        </w:rPr>
        <w:t xml:space="preserve"> 2026-07-13</w:t>
      </w:r>
    </w:p>
    <w:p>
      <w:pPr>
        <w:spacing w:before="40" w:after="40"/>
      </w:pPr>
      <w:r>
        <w:rPr>
          <w:sz w:val="21"/>
        </w:rPr>
      </w:r>
      <w:r>
        <w:rPr>
          <w:b/>
          <w:sz w:val="21"/>
        </w:rPr>
        <w:t>Branch / commit liên quan:</w:t>
      </w:r>
      <w:r>
        <w:rPr>
          <w:sz w:val="21"/>
        </w:rPr>
        <w:t xml:space="preserve"> </w:t>
      </w:r>
      <w:r>
        <w:rPr>
          <w:rFonts w:ascii="Courier New" w:hAnsi="Courier New"/>
          <w:color w:val="C7253E"/>
          <w:sz w:val="21"/>
        </w:rPr>
        <w:t>feature/question-management-hub</w:t>
      </w:r>
      <w:r>
        <w:rPr>
          <w:sz w:val="21"/>
        </w:rPr>
        <w:t xml:space="preserve"> (commit chính: </w:t>
      </w:r>
      <w:r>
        <w:rPr>
          <w:rFonts w:ascii="Courier New" w:hAnsi="Courier New"/>
          <w:color w:val="C7253E"/>
          <w:sz w:val="21"/>
        </w:rPr>
        <w:t>d011674</w:t>
      </w:r>
      <w:r>
        <w:rPr>
          <w:sz w:val="21"/>
        </w:rPr>
        <w:t xml:space="preserve">, </w:t>
      </w:r>
      <w:r>
        <w:rPr>
          <w:rFonts w:ascii="Courier New" w:hAnsi="Courier New"/>
          <w:color w:val="C7253E"/>
          <w:sz w:val="21"/>
        </w:rPr>
        <w:t>8fdb36f</w:t>
      </w:r>
      <w:r>
        <w:rPr>
          <w:sz w:val="21"/>
        </w:rPr>
        <w:t xml:space="preserve">, </w:t>
      </w:r>
      <w:r>
        <w:rPr>
          <w:rFonts w:ascii="Courier New" w:hAnsi="Courier New"/>
          <w:color w:val="C7253E"/>
          <w:sz w:val="21"/>
        </w:rPr>
        <w:t>cf4d50d</w:t>
      </w:r>
      <w:r>
        <w:rPr>
          <w:sz w:val="21"/>
        </w:rPr>
        <w:t xml:space="preserve">, </w:t>
      </w:r>
      <w:r>
        <w:rPr>
          <w:rFonts w:ascii="Courier New" w:hAnsi="Courier New"/>
          <w:color w:val="C7253E"/>
          <w:sz w:val="21"/>
        </w:rPr>
        <w:t>dfd051f</w:t>
      </w:r>
      <w:r>
        <w:rPr>
          <w:sz w:val="21"/>
        </w:rPr>
        <w:t xml:space="preserve">, </w:t>
      </w:r>
      <w:r>
        <w:rPr>
          <w:rFonts w:ascii="Courier New" w:hAnsi="Courier New"/>
          <w:color w:val="C7253E"/>
          <w:sz w:val="21"/>
        </w:rPr>
        <w:t>3f34530</w:t>
      </w:r>
      <w:r>
        <w:rPr>
          <w:sz w:val="21"/>
        </w:rPr>
        <w:t xml:space="preserve">, fix race condition: </w:t>
      </w:r>
      <w:r>
        <w:rPr>
          <w:rFonts w:ascii="Courier New" w:hAnsi="Courier New"/>
          <w:color w:val="C7253E"/>
          <w:sz w:val="21"/>
        </w:rPr>
        <w:t>ffba1a0</w:t>
      </w:r>
      <w:r>
        <w:rPr>
          <w:sz w:val="21"/>
        </w:rPr>
        <w:t>)</w:t>
      </w:r>
    </w:p>
    <w:p>
      <w:pPr>
        <w:spacing w:before="80" w:after="80"/>
        <w:pBdr>
          <w:bottom w:val="single" w:sz="6" w:space="1" w:color="AAAAAA"/>
        </w:pBdr>
      </w:pPr>
    </w:p>
    <w:p>
      <w:pPr>
        <w:pStyle w:val="Heading3"/>
      </w:pPr>
      <w:r>
        <w:t>Tổng quan</w:t>
      </w:r>
    </w:p>
    <w:p>
      <w:pPr>
        <w:pStyle w:val="Heading4"/>
      </w:pPr>
      <w:r>
        <w:t>Vấn đề cần giải quyết</w:t>
      </w:r>
    </w:p>
    <w:p>
      <w:pPr>
        <w:spacing w:before="40" w:after="40"/>
      </w:pPr>
      <w:r>
        <w:rPr>
          <w:sz w:val="21"/>
        </w:rPr>
        <w:t>Tính năng gộp 2 nhu cầu liên quan tới "câu hỏi" trong hệ thống:</w:t>
      </w:r>
    </w:p>
    <w:p>
      <w:pPr>
        <w:pStyle w:val="ListNumber"/>
        <w:spacing w:before="20" w:after="20"/>
      </w:pPr>
      <w:r>
        <w:rPr>
          <w:sz w:val="20"/>
        </w:rPr>
      </w:r>
      <w:r>
        <w:rPr>
          <w:b/>
          <w:sz w:val="20"/>
        </w:rPr>
        <w:t>Học sinh đóng góp câu hỏi</w:t>
      </w:r>
      <w:r>
        <w:rPr>
          <w:sz w:val="20"/>
        </w:rPr>
        <w:t>: Trước đây chỉ admin mới tạo được câu hỏi (qua Ngân hàng câu hỏi). Học sinh không có cách nào chủ động đóng góp nội dung, dù nhiều em có câu hỏi hay muốn chia sẻ. Cần một luồng: học sinh gửi → admin duyệt → vào kho + thưởng điểm.</w:t>
      </w:r>
    </w:p>
    <w:p>
      <w:pPr>
        <w:pStyle w:val="ListNumber"/>
        <w:spacing w:before="20" w:after="20"/>
      </w:pPr>
      <w:r>
        <w:rPr>
          <w:sz w:val="20"/>
        </w:rPr>
      </w:r>
      <w:r>
        <w:rPr>
          <w:b/>
          <w:sz w:val="20"/>
        </w:rPr>
        <w:t>Luồng xử lý báo cáo câu hỏi lỗi thời</w:t>
      </w:r>
      <w:r>
        <w:rPr>
          <w:sz w:val="20"/>
        </w:rPr>
        <w:t xml:space="preserve">: Trang admin cũ chỉ hiện </w:t>
      </w:r>
      <w:r>
        <w:rPr>
          <w:rFonts w:ascii="Courier New" w:hAnsi="Courier New"/>
          <w:color w:val="C7253E"/>
          <w:sz w:val="20"/>
        </w:rPr>
        <w:t>questionId</w:t>
      </w:r>
      <w:r>
        <w:rPr>
          <w:sz w:val="20"/>
        </w:rPr>
        <w:t xml:space="preserve"> dạng UUID thô (admin phải tra cứu riêng mới biết nội dung câu hỏi), có 4 trạng thái rời rạc (PENDING/REVIEWED/FIXED/DISMISSED) nhưng không cho sửa nội dung câu hỏi ngay tại chỗ, và số liệu tổng hợp </w:t>
      </w:r>
      <w:r>
        <w:rPr>
          <w:rFonts w:ascii="Courier New" w:hAnsi="Courier New"/>
          <w:color w:val="C7253E"/>
          <w:sz w:val="20"/>
        </w:rPr>
        <w:t>pending</w:t>
      </w:r>
      <w:r>
        <w:rPr>
          <w:sz w:val="20"/>
        </w:rPr>
        <w:t>/</w:t>
      </w:r>
      <w:r>
        <w:rPr>
          <w:rFonts w:ascii="Courier New" w:hAnsi="Courier New"/>
          <w:color w:val="C7253E"/>
          <w:sz w:val="20"/>
        </w:rPr>
        <w:t>reviewed</w:t>
      </w:r>
      <w:r>
        <w:rPr>
          <w:sz w:val="20"/>
        </w:rPr>
        <w:t xml:space="preserve"> dễ gây hiểu lầm (không rõ là đếm theo dòng báo cáo hay theo câu hỏi).</w:t>
      </w:r>
    </w:p>
    <w:p>
      <w:pPr>
        <w:pStyle w:val="Heading4"/>
      </w:pPr>
      <w:r>
        <w:t>Giải pháp được chọn</w:t>
      </w:r>
    </w:p>
    <w:p>
      <w:pPr>
        <w:spacing w:before="40" w:after="40"/>
      </w:pPr>
      <w:r>
        <w:rPr>
          <w:sz w:val="21"/>
        </w:rPr>
      </w:r>
      <w:r>
        <w:rPr>
          <w:b/>
          <w:sz w:val="21"/>
        </w:rPr>
        <w:t>Phần A — Học sinh đóng góp câu hỏi (Submissions):</w:t>
      </w:r>
      <w:r>
        <w:rPr>
          <w:sz w:val="21"/>
        </w:rPr>
      </w:r>
    </w:p>
    <w:p>
      <w:pPr>
        <w:pStyle w:val="ListBullet"/>
        <w:spacing w:before="20" w:after="20"/>
        <w:ind w:left="360"/>
      </w:pPr>
      <w:r>
        <w:rPr>
          <w:sz w:val="20"/>
        </w:rPr>
        <w:t xml:space="preserve">Học sinh gửi câu hỏi theo 1 trong 3 dạng — MCQ_4 / TRUE_FALSE_4 / FILL_BLANK, dùng chung </w:t>
      </w:r>
      <w:r>
        <w:rPr>
          <w:rFonts w:ascii="Courier New" w:hAnsi="Courier New"/>
          <w:color w:val="C7253E"/>
          <w:sz w:val="20"/>
        </w:rPr>
        <w:t>validateQuestionShape()</w:t>
      </w:r>
      <w:r>
        <w:rPr>
          <w:sz w:val="20"/>
        </w:rPr>
        <w:t xml:space="preserve"> với module Thi thử (</w:t>
      </w:r>
      <w:r>
        <w:rPr>
          <w:rFonts w:ascii="Courier New" w:hAnsi="Courier New"/>
          <w:color w:val="C7253E"/>
          <w:sz w:val="20"/>
        </w:rPr>
        <w:t>StudentQuestionSubmission</w:t>
      </w:r>
      <w:r>
        <w:rPr>
          <w:sz w:val="20"/>
        </w:rPr>
        <w:t xml:space="preserve">, status </w:t>
      </w:r>
      <w:r>
        <w:rPr>
          <w:rFonts w:ascii="Courier New" w:hAnsi="Courier New"/>
          <w:color w:val="C7253E"/>
          <w:sz w:val="20"/>
        </w:rPr>
        <w:t>PENDING</w:t>
      </w:r>
      <w:r>
        <w:rPr>
          <w:sz w:val="20"/>
        </w:rPr>
        <w:t>), tối đa 5 câu/ngày.</w:t>
      </w:r>
    </w:p>
    <w:p>
      <w:pPr>
        <w:pStyle w:val="ListBullet"/>
        <w:spacing w:before="20" w:after="20"/>
        <w:ind w:left="360"/>
      </w:pPr>
      <w:r>
        <w:rPr>
          <w:sz w:val="20"/>
        </w:rPr>
        <w:t xml:space="preserve">Học sinh có thể xem/sửa/xoá câu của mình khi còn </w:t>
      </w:r>
      <w:r>
        <w:rPr>
          <w:rFonts w:ascii="Courier New" w:hAnsi="Courier New"/>
          <w:color w:val="C7253E"/>
          <w:sz w:val="20"/>
        </w:rPr>
        <w:t>PENDING</w:t>
      </w:r>
      <w:r>
        <w:rPr>
          <w:sz w:val="20"/>
        </w:rPr>
        <w:t>.</w:t>
      </w:r>
    </w:p>
    <w:p>
      <w:pPr>
        <w:pStyle w:val="ListBullet"/>
        <w:spacing w:before="20" w:after="20"/>
        <w:ind w:left="360"/>
      </w:pPr>
      <w:r>
        <w:rPr>
          <w:sz w:val="20"/>
        </w:rPr>
        <w:t>Admin duyệt (</w:t>
      </w:r>
      <w:r>
        <w:rPr>
          <w:rFonts w:ascii="Courier New" w:hAnsi="Courier New"/>
          <w:color w:val="C7253E"/>
          <w:sz w:val="20"/>
        </w:rPr>
        <w:t>APPROVED</w:t>
      </w:r>
      <w:r>
        <w:rPr>
          <w:sz w:val="20"/>
        </w:rPr>
        <w:t xml:space="preserve"> → tạo </w:t>
      </w:r>
      <w:r>
        <w:rPr>
          <w:rFonts w:ascii="Courier New" w:hAnsi="Courier New"/>
          <w:color w:val="C7253E"/>
          <w:sz w:val="20"/>
        </w:rPr>
        <w:t>QuestionBank</w:t>
      </w:r>
      <w:r>
        <w:rPr>
          <w:sz w:val="20"/>
        </w:rPr>
        <w:t xml:space="preserve"> entry theo đúng dạng câu hỏi đã gửi + thưởng 30 điểm) hoặc từ chối (</w:t>
      </w:r>
      <w:r>
        <w:rPr>
          <w:rFonts w:ascii="Courier New" w:hAnsi="Courier New"/>
          <w:color w:val="C7253E"/>
          <w:sz w:val="20"/>
        </w:rPr>
        <w:t>REJECTED</w:t>
      </w:r>
      <w:r>
        <w:rPr>
          <w:sz w:val="20"/>
        </w:rPr>
        <w:t xml:space="preserve"> kèm lý do bắt buộc).</w:t>
      </w:r>
    </w:p>
    <w:p>
      <w:pPr>
        <w:pStyle w:val="ListBullet"/>
        <w:spacing w:before="20" w:after="20"/>
        <w:ind w:left="360"/>
      </w:pPr>
      <w:r>
        <w:rPr>
          <w:sz w:val="20"/>
        </w:rPr>
        <w:t xml:space="preserve">Khi câu hỏi đã duyệt được admin </w:t>
      </w:r>
      <w:r>
        <w:rPr>
          <w:b/>
          <w:sz w:val="20"/>
        </w:rPr>
        <w:t>chủ động</w:t>
      </w:r>
      <w:r>
        <w:rPr>
          <w:sz w:val="20"/>
        </w:rPr>
        <w:t xml:space="preserve"> thêm vào 1 đề thi thật (</w:t>
      </w:r>
      <w:r>
        <w:rPr>
          <w:rFonts w:ascii="Courier New" w:hAnsi="Courier New"/>
          <w:color w:val="C7253E"/>
          <w:sz w:val="20"/>
        </w:rPr>
        <w:t>addFromBank</w:t>
      </w:r>
      <w:r>
        <w:rPr>
          <w:sz w:val="20"/>
        </w:rPr>
        <w:t>), học sinh nhận thêm 5 điểm/lần, tối đa 100 điểm/câu.</w:t>
      </w:r>
    </w:p>
    <w:p>
      <w:pPr>
        <w:pStyle w:val="ListBullet"/>
        <w:spacing w:before="20" w:after="20"/>
        <w:ind w:left="360"/>
      </w:pPr>
      <w:r>
        <w:rPr>
          <w:sz w:val="20"/>
        </w:rPr>
        <w:t>Cảnh báo trùng lặp (không chặn): so khớp Jaccard similarity thô giữa câu gửi và các câu ACTIVE cùng môn trong kho, kèm hiển thị đầy đủ nội dung + đáp án của câu nghi trùng (không chỉ % tương đồng) để admin đối chiếu tại chỗ.</w:t>
      </w:r>
    </w:p>
    <w:p>
      <w:pPr>
        <w:pStyle w:val="ListBullet"/>
        <w:spacing w:before="20" w:after="20"/>
        <w:ind w:left="360"/>
      </w:pPr>
      <w:r>
        <w:rPr>
          <w:sz w:val="20"/>
        </w:rPr>
        <w:t>Lỗi vượt rate-limit 5 câu/ngày hiển thị dạng modal riêng (khác các lỗi validate thường hiện inline).</w:t>
      </w:r>
    </w:p>
    <w:p>
      <w:pPr>
        <w:spacing w:before="20" w:after="20"/>
        <w:ind w:left="504"/>
        <w:pBdr>
          <w:left w:val="single" w:sz="12" w:space="4" w:color="93C5FD"/>
        </w:pBdr>
      </w:pPr>
      <w:r>
        <w:rPr>
          <w:i/>
          <w:color w:val="555555"/>
        </w:rPr>
        <w:t xml:space="preserve">⚠️ Cập nhật sau vòng test thủ công của S5 (xem mục "Cập nhật sau vòng test thủ công của S5" cuối phần này): bản đầu tiên chỉ hỗ trợ MCQ_4 4-đáp-án, cột lưu đáp án đúng là </w:t>
      </w:r>
      <w:r>
        <w:rPr>
          <w:rFonts w:ascii="Courier New" w:hAnsi="Courier New"/>
          <w:i/>
          <w:color w:val="555555"/>
          <w:sz w:val="18"/>
        </w:rPr>
        <w:t>correctOptionIndex</w:t>
      </w:r>
      <w:r>
        <w:rPr>
          <w:i/>
          <w:color w:val="555555"/>
        </w:rPr>
        <w:t xml:space="preserve"> (Int). Đã đổi sang 3 dạng câu hỏi + cột </w:t>
      </w:r>
      <w:r>
        <w:rPr>
          <w:rFonts w:ascii="Courier New" w:hAnsi="Courier New"/>
          <w:i/>
          <w:color w:val="555555"/>
          <w:sz w:val="18"/>
        </w:rPr>
        <w:t>correctAnswer</w:t>
      </w:r>
      <w:r>
        <w:rPr>
          <w:i/>
          <w:color w:val="555555"/>
        </w:rPr>
        <w:t xml:space="preserve"> (Json).</w:t>
      </w:r>
    </w:p>
    <w:p>
      <w:pPr>
        <w:spacing w:before="40" w:after="40"/>
      </w:pPr>
      <w:r>
        <w:rPr>
          <w:sz w:val="21"/>
        </w:rPr>
      </w:r>
      <w:r>
        <w:rPr>
          <w:b/>
          <w:sz w:val="21"/>
        </w:rPr>
        <w:t>Phần B — Report Redesign:</w:t>
      </w:r>
      <w:r>
        <w:rPr>
          <w:sz w:val="21"/>
        </w:rPr>
      </w:r>
    </w:p>
    <w:p>
      <w:pPr>
        <w:pStyle w:val="ListBullet"/>
        <w:spacing w:before="20" w:after="20"/>
        <w:ind w:left="360"/>
      </w:pPr>
      <w:r>
        <w:rPr>
          <w:sz w:val="20"/>
        </w:rPr>
      </w:r>
      <w:r>
        <w:rPr>
          <w:rFonts w:ascii="Courier New" w:hAnsi="Courier New"/>
          <w:color w:val="C7253E"/>
          <w:sz w:val="20"/>
        </w:rPr>
        <w:t>GET /api/admin/questions/reports</w:t>
      </w:r>
      <w:r>
        <w:rPr>
          <w:sz w:val="20"/>
        </w:rPr>
        <w:t xml:space="preserve"> JOIN thủ công với bảng </w:t>
      </w:r>
      <w:r>
        <w:rPr>
          <w:rFonts w:ascii="Courier New" w:hAnsi="Courier New"/>
          <w:color w:val="C7253E"/>
          <w:sz w:val="20"/>
        </w:rPr>
        <w:t>questions</w:t>
      </w:r>
      <w:r>
        <w:rPr>
          <w:sz w:val="20"/>
        </w:rPr>
        <w:t xml:space="preserve"> → trả đầy đủ nội dung câu hỏi (không chỉ ID), thêm lọc theo </w:t>
      </w:r>
      <w:r>
        <w:rPr>
          <w:rFonts w:ascii="Courier New" w:hAnsi="Courier New"/>
          <w:color w:val="C7253E"/>
          <w:sz w:val="20"/>
        </w:rPr>
        <w:t>subject</w:t>
      </w:r>
      <w:r>
        <w:rPr>
          <w:sz w:val="20"/>
        </w:rPr>
        <w:t>/</w:t>
      </w:r>
      <w:r>
        <w:rPr>
          <w:rFonts w:ascii="Courier New" w:hAnsi="Courier New"/>
          <w:color w:val="C7253E"/>
          <w:sz w:val="20"/>
        </w:rPr>
        <w:t>reason</w:t>
      </w:r>
      <w:r>
        <w:rPr>
          <w:sz w:val="20"/>
        </w:rPr>
        <w:t>.</w:t>
      </w:r>
    </w:p>
    <w:p>
      <w:pPr>
        <w:pStyle w:val="ListBullet"/>
        <w:spacing w:before="20" w:after="20"/>
        <w:ind w:left="360"/>
      </w:pPr>
      <w:r>
        <w:rPr>
          <w:sz w:val="20"/>
        </w:rPr>
        <w:t xml:space="preserve">Thu gọn hành động admin: chỉ còn </w:t>
      </w:r>
      <w:r>
        <w:rPr>
          <w:rFonts w:ascii="Courier New" w:hAnsi="Courier New"/>
          <w:color w:val="C7253E"/>
          <w:sz w:val="20"/>
        </w:rPr>
        <w:t>FIXED</w:t>
      </w:r>
      <w:r>
        <w:rPr>
          <w:sz w:val="20"/>
        </w:rPr>
        <w:t xml:space="preserve"> (đánh dấu đã sửa, có thể kèm sửa nội dung câu hỏi ngay tại form) và </w:t>
      </w:r>
      <w:r>
        <w:rPr>
          <w:rFonts w:ascii="Courier New" w:hAnsi="Courier New"/>
          <w:color w:val="C7253E"/>
          <w:sz w:val="20"/>
        </w:rPr>
        <w:t>DISMISSED</w:t>
      </w:r>
      <w:r>
        <w:rPr>
          <w:sz w:val="20"/>
        </w:rPr>
        <w:t xml:space="preserve"> (bỏ qua) — bỏ hẳn </w:t>
      </w:r>
      <w:r>
        <w:rPr>
          <w:rFonts w:ascii="Courier New" w:hAnsi="Courier New"/>
          <w:color w:val="C7253E"/>
          <w:sz w:val="20"/>
        </w:rPr>
        <w:t>REVIEWED</w:t>
      </w:r>
      <w:r>
        <w:rPr>
          <w:sz w:val="20"/>
        </w:rPr>
        <w:t xml:space="preserve"> khỏi luồng thao tác (giá trị cũ vẫn giữ trong constant cho dữ liệu lịch sử).</w:t>
      </w:r>
    </w:p>
    <w:p>
      <w:pPr>
        <w:pStyle w:val="ListBullet"/>
        <w:spacing w:before="20" w:after="20"/>
        <w:ind w:left="360"/>
      </w:pPr>
      <w:r>
        <w:rPr>
          <w:sz w:val="20"/>
        </w:rPr>
        <w:t xml:space="preserve">Endpoint gộp </w:t>
      </w:r>
      <w:r>
        <w:rPr>
          <w:rFonts w:ascii="Courier New" w:hAnsi="Courier New"/>
          <w:color w:val="C7253E"/>
          <w:sz w:val="20"/>
        </w:rPr>
        <w:t>PATCH /api/admin/questions/reports/:id/resolve</w:t>
      </w:r>
      <w:r>
        <w:rPr>
          <w:sz w:val="20"/>
        </w:rPr>
        <w:t xml:space="preserve">: 1 lần xử lý tự động đóng luôn mọi báo cáo </w:t>
      </w:r>
      <w:r>
        <w:rPr>
          <w:rFonts w:ascii="Courier New" w:hAnsi="Courier New"/>
          <w:color w:val="C7253E"/>
          <w:sz w:val="20"/>
        </w:rPr>
        <w:t>PENDING</w:t>
      </w:r>
      <w:r>
        <w:rPr>
          <w:sz w:val="20"/>
        </w:rPr>
        <w:t xml:space="preserve"> khác cùng câu hỏi (batch), lưu snapshot nội dung cũ vào </w:t>
      </w:r>
      <w:r>
        <w:rPr>
          <w:rFonts w:ascii="Courier New" w:hAnsi="Courier New"/>
          <w:color w:val="C7253E"/>
          <w:sz w:val="20"/>
        </w:rPr>
        <w:t>question_edit_history</w:t>
      </w:r>
      <w:r>
        <w:rPr>
          <w:sz w:val="20"/>
        </w:rPr>
        <w:t xml:space="preserve"> nếu có sửa, tự kích hoạt lại (</w:t>
      </w:r>
      <w:r>
        <w:rPr>
          <w:rFonts w:ascii="Courier New" w:hAnsi="Courier New"/>
          <w:color w:val="C7253E"/>
          <w:sz w:val="20"/>
        </w:rPr>
        <w:t>isActive=true</w:t>
      </w:r>
      <w:r>
        <w:rPr>
          <w:sz w:val="20"/>
        </w:rPr>
        <w:t>) câu hỏi nếu trước đó bị auto-hide.</w:t>
      </w:r>
    </w:p>
    <w:p>
      <w:pPr>
        <w:pStyle w:val="ListBullet"/>
        <w:spacing w:before="20" w:after="20"/>
        <w:ind w:left="360"/>
      </w:pPr>
      <w:r>
        <w:rPr>
          <w:sz w:val="20"/>
        </w:rPr>
      </w:r>
      <w:r>
        <w:rPr>
          <w:rFonts w:ascii="Courier New" w:hAnsi="Courier New"/>
          <w:color w:val="C7253E"/>
          <w:sz w:val="20"/>
        </w:rPr>
        <w:t>GET /api/admin/questions/reports/summary</w:t>
      </w:r>
      <w:r>
        <w:rPr>
          <w:sz w:val="20"/>
        </w:rPr>
        <w:t xml:space="preserve"> tách rõ </w:t>
      </w:r>
      <w:r>
        <w:rPr>
          <w:rFonts w:ascii="Courier New" w:hAnsi="Courier New"/>
          <w:color w:val="C7253E"/>
          <w:sz w:val="20"/>
        </w:rPr>
        <w:t>pendingReports</w:t>
      </w:r>
      <w:r>
        <w:rPr>
          <w:sz w:val="20"/>
        </w:rPr>
        <w:t xml:space="preserve"> (số dòng báo cáo) vs </w:t>
      </w:r>
      <w:r>
        <w:rPr>
          <w:rFonts w:ascii="Courier New" w:hAnsi="Courier New"/>
          <w:color w:val="C7253E"/>
          <w:sz w:val="20"/>
        </w:rPr>
        <w:t>pendingQuestions</w:t>
      </w:r>
      <w:r>
        <w:rPr>
          <w:sz w:val="20"/>
        </w:rPr>
        <w:t xml:space="preserve"> (số câu hỏi khác nhau đang có báo cáo).</w:t>
      </w:r>
    </w:p>
    <w:p>
      <w:pPr>
        <w:pStyle w:val="ListBullet"/>
        <w:spacing w:before="20" w:after="20"/>
        <w:ind w:left="360"/>
      </w:pPr>
      <w:r>
        <w:rPr>
          <w:sz w:val="20"/>
        </w:rPr>
      </w:r>
      <w:r>
        <w:rPr>
          <w:rFonts w:ascii="Courier New" w:hAnsi="Courier New"/>
          <w:color w:val="C7253E"/>
          <w:sz w:val="20"/>
        </w:rPr>
        <w:t>GET /api/admin/questions/reports/facets</w:t>
      </w:r>
      <w:r>
        <w:rPr>
          <w:sz w:val="20"/>
        </w:rPr>
        <w:t xml:space="preserve"> — lọc liên động (faceted filtering): mỗi dropdown (status/subject/reason) chỉ hiện giá trị thực sự khớp với 2 điều kiện lọc còn lại đang chọn.</w:t>
      </w:r>
    </w:p>
    <w:p>
      <w:pPr>
        <w:pStyle w:val="ListBullet"/>
        <w:spacing w:before="20" w:after="20"/>
        <w:ind w:left="360"/>
      </w:pPr>
      <w:r>
        <w:rPr>
          <w:sz w:val="20"/>
        </w:rPr>
        <w:t>Học sinh được phép báo cáo LẠI 1 câu đã từng báo cáo, nếu báo cáo trước đó đã xử lý xong (FIXED/DISMISSED) — kèm xác nhận trước khi gửi lại.</w:t>
      </w:r>
    </w:p>
    <w:p>
      <w:pPr>
        <w:pStyle w:val="ListBullet"/>
        <w:spacing w:before="20" w:after="20"/>
        <w:ind w:left="360"/>
      </w:pPr>
      <w:r>
        <w:rPr>
          <w:sz w:val="20"/>
        </w:rPr>
        <w:t xml:space="preserve">Trang Admin gộp "Bài học sinh gửi" + "Báo cáo lỗi" vào 1 tab cha </w:t>
      </w:r>
      <w:r>
        <w:rPr>
          <w:b/>
          <w:sz w:val="20"/>
        </w:rPr>
        <w:t>"Câu hỏi"</w:t>
      </w:r>
      <w:r>
        <w:rPr>
          <w:sz w:val="20"/>
        </w:rPr>
        <w:t xml:space="preserve"> (trước đây 2 việc này không tồn tại chung 1 chỗ), có badge tổng số việc chờ xử lý.</w:t>
      </w:r>
    </w:p>
    <w:p>
      <w:pPr>
        <w:spacing w:before="80" w:after="80"/>
        <w:pBdr>
          <w:bottom w:val="single" w:sz="6" w:space="1" w:color="AAAAAA"/>
        </w:pBdr>
      </w:pPr>
    </w:p>
    <w:p>
      <w:pPr>
        <w:pStyle w:val="Heading3"/>
      </w:pPr>
      <w:r>
        <w:t>Phương án kỹ thuật được lựa chọn và lý do</w:t>
      </w:r>
    </w:p>
    <w:p>
      <w:pPr>
        <w:pStyle w:val="Heading4"/>
      </w:pPr>
      <w:r>
        <w:t>1. Rate limit 5 câu/ngày bằng COUNT query, không dùng Redis</w:t>
      </w:r>
    </w:p>
    <w:p>
      <w:pPr>
        <w:spacing w:before="40" w:after="40"/>
      </w:pPr>
      <w:r>
        <w:rPr>
          <w:sz w:val="21"/>
        </w:rPr>
      </w:r>
      <w:r>
        <w:rPr>
          <w:b/>
          <w:sz w:val="21"/>
        </w:rPr>
        <w:t>Phương án đã chọn:</w:t>
      </w:r>
      <w:r>
        <w:rPr>
          <w:sz w:val="21"/>
        </w:rPr>
        <w:t xml:space="preserve"> </w:t>
      </w:r>
      <w:r>
        <w:rPr>
          <w:rFonts w:ascii="Courier New" w:hAnsi="Courier New"/>
          <w:color w:val="C7253E"/>
          <w:sz w:val="21"/>
        </w:rPr>
        <w:t>prisma.studentQuestionSubmission.count({ where: { userId, createdAt: { gte: startOfTodayUtc() } } })</w:t>
      </w:r>
      <w:r>
        <w:rPr>
          <w:sz w:val="21"/>
        </w:rPr>
        <w:t xml:space="preserve"> mỗi lần tạo mới.</w:t>
      </w:r>
    </w:p>
    <w:p>
      <w:pPr>
        <w:spacing w:before="40" w:after="40"/>
      </w:pPr>
      <w:r>
        <w:rPr>
          <w:sz w:val="21"/>
        </w:rPr>
      </w:r>
      <w:r>
        <w:rPr>
          <w:b/>
          <w:sz w:val="21"/>
        </w:rPr>
        <w:t>Lý do:</w:t>
      </w:r>
      <w:r>
        <w:rPr>
          <w:sz w:val="21"/>
        </w:rPr>
        <w:t xml:space="preserve"> Khối lượng ghi rất thấp (tối đa 5 lần/học sinh/ngày), không đáng để thêm Redis key mới — pattern khác với rate limit luyện tập (Feature 011) vốn cần chặn nhanh trong 1 phiên hoạt động liên tục.</w:t>
      </w:r>
    </w:p>
    <w:p>
      <w:pPr>
        <w:pStyle w:val="Heading4"/>
      </w:pPr>
      <w:r>
        <w:t>2. "Claim" pattern chống race condition khi admin duyệt/từ chối</w:t>
      </w:r>
    </w:p>
    <w:p>
      <w:pPr>
        <w:spacing w:before="40" w:after="40"/>
      </w:pPr>
      <w:r>
        <w:rPr>
          <w:sz w:val="21"/>
        </w:rPr>
      </w:r>
      <w:r>
        <w:rPr>
          <w:b/>
          <w:sz w:val="21"/>
        </w:rPr>
        <w:t>Vấn đề:</w:t>
      </w:r>
      <w:r>
        <w:rPr>
          <w:sz w:val="21"/>
        </w:rPr>
        <w:t xml:space="preserve"> 2 admin có thể cùng bấm duyệt/từ chối 1 submission gần như đồng thời (hoặc 1 người duyệt đúng lúc học sinh đang sửa/xoá).</w:t>
      </w:r>
    </w:p>
    <w:p>
      <w:pPr>
        <w:spacing w:before="40" w:after="40"/>
      </w:pPr>
      <w:r>
        <w:rPr>
          <w:sz w:val="21"/>
        </w:rPr>
      </w:r>
      <w:r>
        <w:rPr>
          <w:b/>
          <w:sz w:val="21"/>
        </w:rPr>
        <w:t>Giải pháp:</w:t>
      </w:r>
      <w:r>
        <w:rPr>
          <w:sz w:val="21"/>
        </w:rPr>
        <w:t xml:space="preserve"> Mọi thao tác ghi trên submission đều dùng </w:t>
      </w:r>
      <w:r>
        <w:rPr>
          <w:rFonts w:ascii="Courier New" w:hAnsi="Courier New"/>
          <w:color w:val="C7253E"/>
          <w:sz w:val="21"/>
        </w:rPr>
        <w:t>updateMany</w:t>
      </w:r>
      <w:r>
        <w:rPr>
          <w:sz w:val="21"/>
        </w:rPr>
        <w:t>/</w:t>
      </w:r>
      <w:r>
        <w:rPr>
          <w:rFonts w:ascii="Courier New" w:hAnsi="Courier New"/>
          <w:color w:val="C7253E"/>
          <w:sz w:val="21"/>
        </w:rPr>
        <w:t>deleteMany</w:t>
      </w:r>
      <w:r>
        <w:rPr>
          <w:sz w:val="21"/>
        </w:rPr>
        <w:t xml:space="preserve"> với điều kiện </w:t>
      </w:r>
      <w:r>
        <w:rPr>
          <w:rFonts w:ascii="Courier New" w:hAnsi="Courier New"/>
          <w:color w:val="C7253E"/>
          <w:sz w:val="21"/>
        </w:rPr>
        <w:t>status: 'PENDING'</w:t>
      </w:r>
      <w:r>
        <w:rPr>
          <w:sz w:val="21"/>
        </w:rPr>
        <w:t xml:space="preserve"> làm "claim" — chỉ request nào khớp điều kiện trước mới thành công (</w:t>
      </w:r>
      <w:r>
        <w:rPr>
          <w:rFonts w:ascii="Courier New" w:hAnsi="Courier New"/>
          <w:color w:val="C7253E"/>
          <w:sz w:val="21"/>
        </w:rPr>
        <w:t>count===1</w:t>
      </w:r>
      <w:r>
        <w:rPr>
          <w:sz w:val="21"/>
        </w:rPr>
        <w:t xml:space="preserve">), các request còn lại nhận </w:t>
      </w:r>
      <w:r>
        <w:rPr>
          <w:rFonts w:ascii="Courier New" w:hAnsi="Courier New"/>
          <w:color w:val="C7253E"/>
          <w:sz w:val="21"/>
        </w:rPr>
        <w:t>count===0</w:t>
      </w:r>
      <w:r>
        <w:rPr>
          <w:sz w:val="21"/>
        </w:rPr>
        <w:t xml:space="preserve"> và ném lỗi </w:t>
      </w:r>
      <w:r>
        <w:rPr>
          <w:rFonts w:ascii="Courier New" w:hAnsi="Courier New"/>
          <w:color w:val="C7253E"/>
          <w:sz w:val="21"/>
        </w:rPr>
        <w:t>SubmissionNotPendingError</w:t>
      </w:r>
      <w:r>
        <w:rPr>
          <w:sz w:val="21"/>
        </w:rPr>
        <w:t xml:space="preserve"> thay vì âm thầm ghi đè. Áp dụng cho: </w:t>
      </w:r>
      <w:r>
        <w:rPr>
          <w:rFonts w:ascii="Courier New" w:hAnsi="Courier New"/>
          <w:color w:val="C7253E"/>
          <w:sz w:val="21"/>
        </w:rPr>
        <w:t>approveSubmission</w:t>
      </w:r>
      <w:r>
        <w:rPr>
          <w:sz w:val="21"/>
        </w:rPr>
        <w:t xml:space="preserve">, </w:t>
      </w:r>
      <w:r>
        <w:rPr>
          <w:rFonts w:ascii="Courier New" w:hAnsi="Courier New"/>
          <w:color w:val="C7253E"/>
          <w:sz w:val="21"/>
        </w:rPr>
        <w:t>rejectSubmission</w:t>
      </w:r>
      <w:r>
        <w:rPr>
          <w:sz w:val="21"/>
        </w:rPr>
        <w:t xml:space="preserve">, </w:t>
      </w:r>
      <w:r>
        <w:rPr>
          <w:rFonts w:ascii="Courier New" w:hAnsi="Courier New"/>
          <w:color w:val="C7253E"/>
          <w:sz w:val="21"/>
        </w:rPr>
        <w:t>updateSubmission</w:t>
      </w:r>
      <w:r>
        <w:rPr>
          <w:sz w:val="21"/>
        </w:rPr>
        <w:t xml:space="preserve">, </w:t>
      </w:r>
      <w:r>
        <w:rPr>
          <w:rFonts w:ascii="Courier New" w:hAnsi="Courier New"/>
          <w:color w:val="C7253E"/>
          <w:sz w:val="21"/>
        </w:rPr>
        <w:t>deleteSubmission</w:t>
      </w:r>
      <w:r>
        <w:rPr>
          <w:sz w:val="21"/>
        </w:rPr>
        <w:t>.</w:t>
      </w:r>
    </w:p>
    <w:p>
      <w:pPr>
        <w:spacing w:before="20" w:after="20"/>
        <w:ind w:left="504"/>
        <w:pBdr>
          <w:left w:val="single" w:sz="12" w:space="4" w:color="93C5FD"/>
        </w:pBdr>
      </w:pPr>
      <w:r>
        <w:rPr>
          <w:i/>
          <w:color w:val="555555"/>
        </w:rPr>
        <w:t>Đây là lỗi S3 tìm thấy khi review (xem "Ghi chú kỹ thuật" bên dưới) — bản đầu tiên của S2 chỉ check status rồi ghi thường (TOCTOU).</w:t>
      </w:r>
    </w:p>
    <w:p>
      <w:pPr>
        <w:pStyle w:val="Heading4"/>
      </w:pPr>
      <w:r>
        <w:t>3. Compare-And-Swap (CAS) cho điểm "usage" — chống lost update</w:t>
      </w:r>
    </w:p>
    <w:p>
      <w:pPr>
        <w:spacing w:before="40" w:after="40"/>
      </w:pPr>
      <w:r>
        <w:rPr>
          <w:sz w:val="21"/>
        </w:rPr>
      </w:r>
      <w:r>
        <w:rPr>
          <w:b/>
          <w:sz w:val="21"/>
        </w:rPr>
        <w:t>Vấn đề:</w:t>
      </w:r>
      <w:r>
        <w:rPr>
          <w:sz w:val="21"/>
        </w:rPr>
        <w:t xml:space="preserve"> 1 câu hỏi trong kho (bắt nguồn từ submission) có thể được thêm vào 2 đề thi khác nhau gần như đồng thời (2 request </w:t>
      </w:r>
      <w:r>
        <w:rPr>
          <w:rFonts w:ascii="Courier New" w:hAnsi="Courier New"/>
          <w:color w:val="C7253E"/>
          <w:sz w:val="21"/>
        </w:rPr>
        <w:t>addFromBank</w:t>
      </w:r>
      <w:r>
        <w:rPr>
          <w:sz w:val="21"/>
        </w:rPr>
        <w:t xml:space="preserve"> song song) → nếu đọc </w:t>
      </w:r>
      <w:r>
        <w:rPr>
          <w:rFonts w:ascii="Courier New" w:hAnsi="Courier New"/>
          <w:color w:val="C7253E"/>
          <w:sz w:val="21"/>
        </w:rPr>
        <w:t>usagePointsEarned</w:t>
      </w:r>
      <w:r>
        <w:rPr>
          <w:sz w:val="21"/>
        </w:rPr>
        <w:t xml:space="preserve"> rồi ghi đè bằng </w:t>
      </w:r>
      <w:r>
        <w:rPr>
          <w:rFonts w:ascii="Courier New" w:hAnsi="Courier New"/>
          <w:color w:val="C7253E"/>
          <w:sz w:val="21"/>
        </w:rPr>
        <w:t>update</w:t>
      </w:r>
      <w:r>
        <w:rPr>
          <w:sz w:val="21"/>
        </w:rPr>
        <w:t xml:space="preserve"> thường, request sau có thể "đè" lên request trước (lost update), khiến tổng điểm ghi nhận thấp hơn thực tế và vô hiệu hoá dần trần 100đ/câu.</w:t>
      </w:r>
    </w:p>
    <w:p>
      <w:pPr>
        <w:spacing w:before="40" w:after="40"/>
      </w:pPr>
      <w:r>
        <w:rPr>
          <w:sz w:val="21"/>
        </w:rPr>
      </w:r>
      <w:r>
        <w:rPr>
          <w:b/>
          <w:sz w:val="21"/>
        </w:rPr>
        <w:t>Giải pháp:</w:t>
      </w:r>
      <w:r>
        <w:rPr>
          <w:sz w:val="21"/>
        </w:rPr>
        <w:t xml:space="preserve"> </w:t>
      </w:r>
      <w:r>
        <w:rPr>
          <w:rFonts w:ascii="Courier New" w:hAnsi="Courier New"/>
          <w:color w:val="C7253E"/>
          <w:sz w:val="21"/>
        </w:rPr>
        <w:t>awardUsagePointsForSubmission</w:t>
      </w:r>
      <w:r>
        <w:rPr>
          <w:sz w:val="21"/>
        </w:rPr>
        <w:t xml:space="preserve"> đọc giá trị hiện tại rồi ghi bằng </w:t>
      </w:r>
      <w:r>
        <w:rPr>
          <w:rFonts w:ascii="Courier New" w:hAnsi="Courier New"/>
          <w:color w:val="C7253E"/>
          <w:sz w:val="21"/>
        </w:rPr>
        <w:t>updateMany({ where: { id, usagePointsEarned: &lt;giá trị vừa đọc&gt; } })</w:t>
      </w:r>
      <w:r>
        <w:rPr>
          <w:sz w:val="21"/>
        </w:rPr>
        <w:t xml:space="preserve"> — chỉ 1 trong các lần ghi đồng thời thành công; các lần còn lại đọc lại giá trị mới nhất và thử lại, tối đa 5 lần (</w:t>
      </w:r>
      <w:r>
        <w:rPr>
          <w:rFonts w:ascii="Courier New" w:hAnsi="Courier New"/>
          <w:color w:val="C7253E"/>
          <w:sz w:val="21"/>
        </w:rPr>
        <w:t>MAX_CAS_RETRY</w:t>
      </w:r>
      <w:r>
        <w:rPr>
          <w:sz w:val="21"/>
        </w:rPr>
        <w:t>).</w:t>
      </w:r>
    </w:p>
    <w:p>
      <w:pPr>
        <w:pStyle w:val="Heading4"/>
      </w:pPr>
      <w:r>
        <w:t>4. computeDuplicateWarnings — 1 query cho toàn trang, so khớp in-memory</w:t>
      </w:r>
    </w:p>
    <w:p>
      <w:pPr>
        <w:spacing w:before="40" w:after="40"/>
      </w:pPr>
      <w:r>
        <w:rPr>
          <w:sz w:val="21"/>
        </w:rPr>
      </w:r>
      <w:r>
        <w:rPr>
          <w:b/>
          <w:sz w:val="21"/>
        </w:rPr>
        <w:t>Phương án đã chọn:</w:t>
      </w:r>
      <w:r>
        <w:rPr>
          <w:sz w:val="21"/>
        </w:rPr>
        <w:t xml:space="preserve"> Lấy toàn bộ câu hỏi ACTIVE cùng môn (1 lần </w:t>
      </w:r>
      <w:r>
        <w:rPr>
          <w:rFonts w:ascii="Courier New" w:hAnsi="Courier New"/>
          <w:color w:val="C7253E"/>
          <w:sz w:val="21"/>
        </w:rPr>
        <w:t>findMany</w:t>
      </w:r>
      <w:r>
        <w:rPr>
          <w:sz w:val="21"/>
        </w:rPr>
        <w:t>), rồi so khớp Jaccard similarity trong bộ nhớ cho từng submission trong trang hiện tại.</w:t>
      </w:r>
    </w:p>
    <w:p>
      <w:pPr>
        <w:spacing w:before="40" w:after="40"/>
      </w:pPr>
      <w:r>
        <w:rPr>
          <w:sz w:val="21"/>
        </w:rPr>
      </w:r>
      <w:r>
        <w:rPr>
          <w:b/>
          <w:sz w:val="21"/>
        </w:rPr>
        <w:t>Phương án bị loại:</w:t>
      </w:r>
      <w:r>
        <w:rPr>
          <w:sz w:val="21"/>
        </w:rPr>
        <w:t xml:space="preserve"> Query riêng cho từng submission (N+1).</w:t>
      </w:r>
    </w:p>
    <w:p>
      <w:pPr>
        <w:spacing w:before="40" w:after="40"/>
      </w:pPr>
      <w:r>
        <w:rPr>
          <w:sz w:val="21"/>
        </w:rPr>
      </w:r>
      <w:r>
        <w:rPr>
          <w:b/>
          <w:sz w:val="21"/>
        </w:rPr>
        <w:t>Lý do:</w:t>
      </w:r>
      <w:r>
        <w:rPr>
          <w:sz w:val="21"/>
        </w:rPr>
        <w:t xml:space="preserve"> Khối lượng dữ liệu nhỏ (kho câu hỏi 1 môn thường vài trăm câu, trang admin tối đa 100 item) — so khớp in-memory rẻ hơn nhiều so với N query DB.</w:t>
      </w:r>
    </w:p>
    <w:p>
      <w:pPr>
        <w:pStyle w:val="Heading4"/>
      </w:pPr>
      <w:r>
        <w:t>5. joinReportsWithQuestions — JOIN thủ công thay vì thêm Prisma relation</w:t>
      </w:r>
    </w:p>
    <w:p>
      <w:pPr>
        <w:spacing w:before="40" w:after="40"/>
      </w:pPr>
      <w:r>
        <w:rPr>
          <w:sz w:val="21"/>
        </w:rPr>
      </w:r>
      <w:r>
        <w:rPr>
          <w:b/>
          <w:sz w:val="21"/>
        </w:rPr>
        <w:t>Lý do:</w:t>
      </w:r>
      <w:r>
        <w:rPr>
          <w:sz w:val="21"/>
        </w:rPr>
        <w:t xml:space="preserve"> </w:t>
      </w:r>
      <w:r>
        <w:rPr>
          <w:rFonts w:ascii="Courier New" w:hAnsi="Courier New"/>
          <w:color w:val="C7253E"/>
          <w:sz w:val="21"/>
        </w:rPr>
        <w:t>QuestionReport</w:t>
      </w:r>
      <w:r>
        <w:rPr>
          <w:sz w:val="21"/>
        </w:rPr>
        <w:t xml:space="preserve"> không có relation chính thức tới </w:t>
      </w:r>
      <w:r>
        <w:rPr>
          <w:rFonts w:ascii="Courier New" w:hAnsi="Courier New"/>
          <w:color w:val="C7253E"/>
          <w:sz w:val="21"/>
        </w:rPr>
        <w:t>Question</w:t>
      </w:r>
      <w:r>
        <w:rPr>
          <w:sz w:val="21"/>
        </w:rPr>
        <w:t xml:space="preserve"> trong schema hiện tại (thiết kế cũ). Thay vì thêm migration relation (rủi ro hơn, phải sửa constraint dữ liệu cũ), chọn cách JOIN thủ công: lấy toàn bộ </w:t>
      </w:r>
      <w:r>
        <w:rPr>
          <w:rFonts w:ascii="Courier New" w:hAnsi="Courier New"/>
          <w:color w:val="C7253E"/>
          <w:sz w:val="21"/>
        </w:rPr>
        <w:t>questionId</w:t>
      </w:r>
      <w:r>
        <w:rPr>
          <w:sz w:val="21"/>
        </w:rPr>
        <w:t xml:space="preserve"> duy nhất trong trang, </w:t>
      </w:r>
      <w:r>
        <w:rPr>
          <w:rFonts w:ascii="Courier New" w:hAnsi="Courier New"/>
          <w:color w:val="C7253E"/>
          <w:sz w:val="21"/>
        </w:rPr>
        <w:t>findMany</w:t>
      </w:r>
      <w:r>
        <w:rPr>
          <w:sz w:val="21"/>
        </w:rPr>
        <w:t xml:space="preserve"> 1 lần, ráp bằng </w:t>
      </w:r>
      <w:r>
        <w:rPr>
          <w:rFonts w:ascii="Courier New" w:hAnsi="Courier New"/>
          <w:color w:val="C7253E"/>
          <w:sz w:val="21"/>
        </w:rPr>
        <w:t>Map</w:t>
      </w:r>
      <w:r>
        <w:rPr>
          <w:sz w:val="21"/>
        </w:rPr>
        <w:t xml:space="preserve"> trong bộ nhớ. Báo cáo nào trỏ tới câu hỏi không còn tồn tại (rất hiếm — hệ thống không hard-delete </w:t>
      </w:r>
      <w:r>
        <w:rPr>
          <w:rFonts w:ascii="Courier New" w:hAnsi="Courier New"/>
          <w:color w:val="C7253E"/>
          <w:sz w:val="21"/>
        </w:rPr>
        <w:t>Question</w:t>
      </w:r>
      <w:r>
        <w:rPr>
          <w:sz w:val="21"/>
        </w:rPr>
        <w:t>) sẽ bị bỏ qua an toàn thay vì làm sập request.</w:t>
      </w:r>
    </w:p>
    <w:p>
      <w:pPr>
        <w:pStyle w:val="Heading4"/>
      </w:pPr>
      <w:r>
        <w:t>6. Giữ updateReport() cũ nội bộ, chỉ gỡ route HTTP</w:t>
      </w:r>
    </w:p>
    <w:p>
      <w:pPr>
        <w:spacing w:before="40" w:after="40"/>
      </w:pPr>
      <w:r>
        <w:rPr>
          <w:sz w:val="21"/>
        </w:rPr>
      </w:r>
      <w:r>
        <w:rPr>
          <w:b/>
          <w:sz w:val="21"/>
        </w:rPr>
        <w:t>Lý do:</w:t>
      </w:r>
      <w:r>
        <w:rPr>
          <w:sz w:val="21"/>
        </w:rPr>
        <w:t xml:space="preserve"> </w:t>
      </w:r>
      <w:r>
        <w:rPr>
          <w:rFonts w:ascii="Courier New" w:hAnsi="Courier New"/>
          <w:color w:val="C7253E"/>
          <w:sz w:val="21"/>
        </w:rPr>
        <w:t>updateReport()</w:t>
      </w:r>
      <w:r>
        <w:rPr>
          <w:sz w:val="21"/>
        </w:rPr>
        <w:t xml:space="preserve"> (nhận cả 4 trạng thái kể cả </w:t>
      </w:r>
      <w:r>
        <w:rPr>
          <w:rFonts w:ascii="Courier New" w:hAnsi="Courier New"/>
          <w:color w:val="C7253E"/>
          <w:sz w:val="21"/>
        </w:rPr>
        <w:t>REVIEWED</w:t>
      </w:r>
      <w:r>
        <w:rPr>
          <w:sz w:val="21"/>
        </w:rPr>
        <w:t xml:space="preserve">) vẫn được dùng bởi </w:t>
      </w:r>
      <w:r>
        <w:rPr>
          <w:rFonts w:ascii="Courier New" w:hAnsi="Courier New"/>
          <w:color w:val="C7253E"/>
          <w:sz w:val="21"/>
        </w:rPr>
        <w:t>smoke-test-question-reports.ts</w:t>
      </w:r>
      <w:r>
        <w:rPr>
          <w:sz w:val="21"/>
        </w:rPr>
        <w:t xml:space="preserve"> và có thể còn dữ liệu lịch sử ở trạng thái </w:t>
      </w:r>
      <w:r>
        <w:rPr>
          <w:rFonts w:ascii="Courier New" w:hAnsi="Courier New"/>
          <w:color w:val="C7253E"/>
          <w:sz w:val="21"/>
        </w:rPr>
        <w:t>REVIEWED</w:t>
      </w:r>
      <w:r>
        <w:rPr>
          <w:sz w:val="21"/>
        </w:rPr>
        <w:t xml:space="preserve">. Route mới </w:t>
      </w:r>
      <w:r>
        <w:rPr>
          <w:rFonts w:ascii="Courier New" w:hAnsi="Courier New"/>
          <w:color w:val="C7253E"/>
          <w:sz w:val="21"/>
        </w:rPr>
        <w:t>resolveReport()</w:t>
      </w:r>
      <w:r>
        <w:rPr>
          <w:sz w:val="21"/>
        </w:rPr>
        <w:t xml:space="preserve"> (chỉ nhận </w:t>
      </w:r>
      <w:r>
        <w:rPr>
          <w:rFonts w:ascii="Courier New" w:hAnsi="Courier New"/>
          <w:color w:val="C7253E"/>
          <w:sz w:val="21"/>
        </w:rPr>
        <w:t>FIXED</w:t>
      </w:r>
      <w:r>
        <w:rPr>
          <w:sz w:val="21"/>
        </w:rPr>
        <w:t>/</w:t>
      </w:r>
      <w:r>
        <w:rPr>
          <w:rFonts w:ascii="Courier New" w:hAnsi="Courier New"/>
          <w:color w:val="C7253E"/>
          <w:sz w:val="21"/>
        </w:rPr>
        <w:t>DISMISSED</w:t>
      </w:r>
      <w:r>
        <w:rPr>
          <w:sz w:val="21"/>
        </w:rPr>
        <w:t xml:space="preserve">) thay thế hoàn toàn ở tầng HTTP (route cũ </w:t>
      </w:r>
      <w:r>
        <w:rPr>
          <w:rFonts w:ascii="Courier New" w:hAnsi="Courier New"/>
          <w:color w:val="C7253E"/>
          <w:sz w:val="21"/>
        </w:rPr>
        <w:t>PATCH /api/admin/questions/reports/:id</w:t>
      </w:r>
      <w:r>
        <w:rPr>
          <w:sz w:val="21"/>
        </w:rPr>
        <w:t xml:space="preserve"> đã bị xoá), nhưng hàm cũ không bị xoá khỏi service để tránh phá vỡ script nội bộ — đây là quyết định có chủ đích, không phải nợ kỹ thuật bị bỏ sót (đã xác nhận lại trong review S3).</w:t>
      </w:r>
    </w:p>
    <w:p>
      <w:pPr>
        <w:spacing w:before="80" w:after="80"/>
        <w:pBdr>
          <w:bottom w:val="single" w:sz="6" w:space="1" w:color="AAAAAA"/>
        </w:pBdr>
      </w:pPr>
    </w:p>
    <w:p>
      <w:pPr>
        <w:pStyle w:val="Heading3"/>
      </w:pPr>
      <w:r>
        <w:t>Data Model</w:t>
      </w:r>
    </w:p>
    <w:p>
      <w:pPr>
        <w:pStyle w:val="Heading4"/>
      </w:pPr>
      <w:r>
        <w:t>Bảng student_question_submissions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Field</w:t>
            </w:r>
          </w:p>
        </w:tc>
        <w:tc>
          <w:tcPr>
            <w:tcW w:type="dxa" w:w="1881"/>
            <w:shd w:val="clear" w:color="auto" w:fill="DBEAFE"/>
          </w:tcPr>
          <w:p>
            <w:pPr>
              <w:spacing w:before="20" w:after="20"/>
            </w:pPr>
            <w:r>
              <w:rPr>
                <w:b/>
                <w:sz w:val="18"/>
              </w:rPr>
            </w:r>
            <w:r>
              <w:rPr>
                <w:b/>
                <w:sz w:val="18"/>
              </w:rPr>
              <w:t>Type</w:t>
            </w:r>
          </w:p>
        </w:tc>
        <w:tc>
          <w:tcPr>
            <w:tcW w:type="dxa" w:w="1881"/>
            <w:shd w:val="clear" w:color="auto" w:fill="DBEAFE"/>
          </w:tcPr>
          <w:p>
            <w:pPr>
              <w:spacing w:before="20" w:after="20"/>
            </w:pPr>
            <w:r>
              <w:rPr>
                <w:b/>
                <w:sz w:val="18"/>
              </w:rPr>
            </w:r>
            <w:r>
              <w:rPr>
                <w:b/>
                <w:sz w:val="18"/>
              </w:rPr>
              <w:t>Mô tả</w:t>
            </w:r>
          </w:p>
        </w:tc>
        <w:tc>
          <w:tcPr>
            <w:tcW w:type="dxa" w:w="1881"/>
          </w:tcPr>
          <w:p/>
        </w:tc>
        <w:tc>
          <w:tcPr>
            <w:tcW w:type="dxa" w:w="1881"/>
          </w:tcPr>
          <w:p/>
        </w:tc>
      </w:tr>
      <w:tr>
        <w:tc>
          <w:tcPr>
            <w:tcW w:type="dxa" w:w="1881"/>
          </w:tcPr>
          <w:p>
            <w:pPr>
              <w:spacing w:before="20" w:after="20"/>
            </w:pPr>
            <w:r>
              <w:rPr>
                <w:sz w:val="18"/>
              </w:rPr>
            </w:r>
            <w:r>
              <w:rPr>
                <w:sz w:val="18"/>
              </w:rPr>
              <w:t>id</w:t>
            </w:r>
          </w:p>
        </w:tc>
        <w:tc>
          <w:tcPr>
            <w:tcW w:type="dxa" w:w="1881"/>
          </w:tcPr>
          <w:p>
            <w:pPr>
              <w:spacing w:before="20" w:after="20"/>
            </w:pPr>
            <w:r>
              <w:rPr>
                <w:sz w:val="18"/>
              </w:rPr>
            </w:r>
            <w:r>
              <w:rPr>
                <w:sz w:val="18"/>
              </w:rPr>
              <w:t>TEXT PK</w:t>
            </w:r>
          </w:p>
        </w:tc>
        <w:tc>
          <w:tcPr>
            <w:tcW w:type="dxa" w:w="1881"/>
          </w:tcPr>
          <w:p>
            <w:pPr>
              <w:spacing w:before="20" w:after="20"/>
            </w:pPr>
            <w:r>
              <w:rPr>
                <w:sz w:val="18"/>
              </w:rPr>
            </w:r>
            <w:r>
              <w:rPr>
                <w:sz w:val="18"/>
              </w:rPr>
              <w:t>UUID tự sinh</w:t>
            </w:r>
          </w:p>
        </w:tc>
        <w:tc>
          <w:tcPr>
            <w:tcW w:type="dxa" w:w="1881"/>
          </w:tcPr>
          <w:p/>
        </w:tc>
        <w:tc>
          <w:tcPr>
            <w:tcW w:type="dxa" w:w="1881"/>
          </w:tcPr>
          <w:p/>
        </w:tc>
      </w:tr>
      <w:tr>
        <w:tc>
          <w:tcPr>
            <w:tcW w:type="dxa" w:w="1881"/>
          </w:tcPr>
          <w:p>
            <w:pPr>
              <w:spacing w:before="20" w:after="20"/>
            </w:pPr>
            <w:r>
              <w:rPr>
                <w:sz w:val="18"/>
              </w:rPr>
            </w:r>
            <w:r>
              <w:rPr>
                <w:sz w:val="18"/>
              </w:rPr>
              <w:t>userId</w:t>
            </w:r>
          </w:p>
        </w:tc>
        <w:tc>
          <w:tcPr>
            <w:tcW w:type="dxa" w:w="1881"/>
          </w:tcPr>
          <w:p>
            <w:pPr>
              <w:spacing w:before="20" w:after="20"/>
            </w:pPr>
            <w:r>
              <w:rPr>
                <w:sz w:val="18"/>
              </w:rPr>
            </w:r>
            <w:r>
              <w:rPr>
                <w:sz w:val="18"/>
              </w:rPr>
              <w:t>TEXT FK → users.id (cascade delete)</w:t>
            </w:r>
          </w:p>
        </w:tc>
        <w:tc>
          <w:tcPr>
            <w:tcW w:type="dxa" w:w="1881"/>
          </w:tcPr>
          <w:p>
            <w:pPr>
              <w:spacing w:before="20" w:after="20"/>
            </w:pPr>
            <w:r>
              <w:rPr>
                <w:sz w:val="18"/>
              </w:rPr>
            </w:r>
            <w:r>
              <w:rPr>
                <w:sz w:val="18"/>
              </w:rPr>
              <w:t>Học sinh gửi câu hỏi</w:t>
            </w:r>
          </w:p>
        </w:tc>
        <w:tc>
          <w:tcPr>
            <w:tcW w:type="dxa" w:w="1881"/>
          </w:tcPr>
          <w:p/>
        </w:tc>
        <w:tc>
          <w:tcPr>
            <w:tcW w:type="dxa" w:w="1881"/>
          </w:tcPr>
          <w:p/>
        </w:tc>
      </w:tr>
      <w:tr>
        <w:tc>
          <w:tcPr>
            <w:tcW w:type="dxa" w:w="1881"/>
          </w:tcPr>
          <w:p>
            <w:pPr>
              <w:spacing w:before="20" w:after="20"/>
            </w:pPr>
            <w:r>
              <w:rPr>
                <w:sz w:val="18"/>
              </w:rPr>
            </w:r>
            <w:r>
              <w:rPr>
                <w:sz w:val="18"/>
              </w:rPr>
              <w:t>subject</w:t>
            </w:r>
          </w:p>
        </w:tc>
        <w:tc>
          <w:tcPr>
            <w:tcW w:type="dxa" w:w="1881"/>
          </w:tcPr>
          <w:p>
            <w:pPr>
              <w:spacing w:before="20" w:after="20"/>
            </w:pPr>
            <w:r>
              <w:rPr>
                <w:sz w:val="18"/>
              </w:rPr>
            </w:r>
            <w:r>
              <w:rPr>
                <w:sz w:val="18"/>
              </w:rPr>
              <w:t>TEXT</w:t>
            </w:r>
          </w:p>
        </w:tc>
        <w:tc>
          <w:tcPr>
            <w:tcW w:type="dxa" w:w="1881"/>
          </w:tcPr>
          <w:p>
            <w:pPr>
              <w:spacing w:before="20" w:after="20"/>
            </w:pPr>
            <w:r>
              <w:rPr>
                <w:sz w:val="18"/>
              </w:rPr>
            </w:r>
            <w:r>
              <w:rPr>
                <w:sz w:val="18"/>
              </w:rPr>
              <w:t>Mã môn học (khớp SUBJECT_CATALOG)</w:t>
            </w:r>
          </w:p>
        </w:tc>
        <w:tc>
          <w:tcPr>
            <w:tcW w:type="dxa" w:w="1881"/>
          </w:tcPr>
          <w:p/>
        </w:tc>
        <w:tc>
          <w:tcPr>
            <w:tcW w:type="dxa" w:w="1881"/>
          </w:tcPr>
          <w:p/>
        </w:tc>
      </w:tr>
      <w:tr>
        <w:tc>
          <w:tcPr>
            <w:tcW w:type="dxa" w:w="1881"/>
          </w:tcPr>
          <w:p>
            <w:pPr>
              <w:spacing w:before="20" w:after="20"/>
            </w:pPr>
            <w:r>
              <w:rPr>
                <w:sz w:val="18"/>
              </w:rPr>
            </w:r>
            <w:r>
              <w:rPr>
                <w:sz w:val="18"/>
              </w:rPr>
              <w:t>chapter</w:t>
            </w:r>
          </w:p>
        </w:tc>
        <w:tc>
          <w:tcPr>
            <w:tcW w:type="dxa" w:w="1881"/>
          </w:tcPr>
          <w:p>
            <w:pPr>
              <w:spacing w:before="20" w:after="20"/>
            </w:pPr>
            <w:r>
              <w:rPr>
                <w:sz w:val="18"/>
              </w:rPr>
            </w:r>
            <w:r>
              <w:rPr>
                <w:sz w:val="18"/>
              </w:rPr>
              <w:t>TEXT nullable</w:t>
            </w:r>
          </w:p>
        </w:tc>
        <w:tc>
          <w:tcPr>
            <w:tcW w:type="dxa" w:w="1881"/>
          </w:tcPr>
          <w:p>
            <w:pPr>
              <w:spacing w:before="20" w:after="20"/>
            </w:pPr>
            <w:r>
              <w:rPr>
                <w:sz w:val="18"/>
              </w:rPr>
            </w:r>
            <w:r>
              <w:rPr>
                <w:sz w:val="18"/>
              </w:rPr>
              <w:t>Chương/chủ đề (tuỳ chọn) — đã bỏ khỏi form gửi sau vòng test S5, cột vẫn còn trong DB (luôn null cho submission mới)</w:t>
            </w:r>
          </w:p>
        </w:tc>
        <w:tc>
          <w:tcPr>
            <w:tcW w:type="dxa" w:w="1881"/>
          </w:tcPr>
          <w:p/>
        </w:tc>
        <w:tc>
          <w:tcPr>
            <w:tcW w:type="dxa" w:w="1881"/>
          </w:tcPr>
          <w:p/>
        </w:tc>
      </w:tr>
      <w:tr>
        <w:tc>
          <w:tcPr>
            <w:tcW w:type="dxa" w:w="1881"/>
          </w:tcPr>
          <w:p>
            <w:pPr>
              <w:spacing w:before="20" w:after="20"/>
            </w:pPr>
            <w:r>
              <w:rPr>
                <w:sz w:val="18"/>
              </w:rPr>
            </w:r>
            <w:r>
              <w:rPr>
                <w:sz w:val="18"/>
              </w:rPr>
              <w:t>questionType</w:t>
            </w:r>
          </w:p>
        </w:tc>
        <w:tc>
          <w:tcPr>
            <w:tcW w:type="dxa" w:w="1881"/>
          </w:tcPr>
          <w:p>
            <w:pPr>
              <w:spacing w:before="20" w:after="20"/>
            </w:pPr>
            <w:r>
              <w:rPr>
                <w:sz w:val="18"/>
              </w:rPr>
            </w:r>
            <w:r>
              <w:rPr>
                <w:sz w:val="18"/>
              </w:rPr>
              <w:t>TEXT</w:t>
            </w:r>
          </w:p>
        </w:tc>
        <w:tc>
          <w:tcPr>
            <w:tcW w:type="dxa" w:w="1881"/>
          </w:tcPr>
          <w:p>
            <w:pPr>
              <w:spacing w:before="20" w:after="20"/>
            </w:pPr>
            <w:r>
              <w:rPr>
                <w:sz w:val="18"/>
              </w:rPr>
            </w:r>
            <w:r>
              <w:rPr>
                <w:sz w:val="18"/>
              </w:rPr>
              <w:t>MCQ_4 \</w:t>
            </w:r>
          </w:p>
        </w:tc>
        <w:tc>
          <w:tcPr>
            <w:tcW w:type="dxa" w:w="1881"/>
          </w:tcPr>
          <w:p>
            <w:pPr>
              <w:spacing w:before="20" w:after="20"/>
            </w:pPr>
            <w:r>
              <w:rPr>
                <w:sz w:val="18"/>
              </w:rPr>
            </w:r>
            <w:r>
              <w:rPr>
                <w:sz w:val="18"/>
              </w:rPr>
              <w:t>TRUE_FALSE_4 \</w:t>
            </w:r>
          </w:p>
        </w:tc>
        <w:tc>
          <w:tcPr>
            <w:tcW w:type="dxa" w:w="1881"/>
          </w:tcPr>
          <w:p>
            <w:pPr>
              <w:spacing w:before="20" w:after="20"/>
            </w:pPr>
            <w:r>
              <w:rPr>
                <w:sz w:val="18"/>
              </w:rPr>
            </w:r>
            <w:r>
              <w:rPr>
                <w:sz w:val="18"/>
              </w:rPr>
              <w:t>FILL_BLANK (thêm sau vòng test S5, migration 20260713100000)</w:t>
            </w:r>
          </w:p>
        </w:tc>
      </w:tr>
      <w:tr>
        <w:tc>
          <w:tcPr>
            <w:tcW w:type="dxa" w:w="1881"/>
          </w:tcPr>
          <w:p>
            <w:pPr>
              <w:spacing w:before="20" w:after="20"/>
            </w:pPr>
            <w:r>
              <w:rPr>
                <w:sz w:val="18"/>
              </w:rPr>
            </w:r>
            <w:r>
              <w:rPr>
                <w:sz w:val="18"/>
              </w:rPr>
              <w:t>questionText</w:t>
            </w:r>
          </w:p>
        </w:tc>
        <w:tc>
          <w:tcPr>
            <w:tcW w:type="dxa" w:w="1881"/>
          </w:tcPr>
          <w:p>
            <w:pPr>
              <w:spacing w:before="20" w:after="20"/>
            </w:pPr>
            <w:r>
              <w:rPr>
                <w:sz w:val="18"/>
              </w:rPr>
            </w:r>
            <w:r>
              <w:rPr>
                <w:sz w:val="18"/>
              </w:rPr>
              <w:t>TEXT</w:t>
            </w:r>
          </w:p>
        </w:tc>
        <w:tc>
          <w:tcPr>
            <w:tcW w:type="dxa" w:w="1881"/>
          </w:tcPr>
          <w:p>
            <w:pPr>
              <w:spacing w:before="20" w:after="20"/>
            </w:pPr>
            <w:r>
              <w:rPr>
                <w:sz w:val="18"/>
              </w:rPr>
            </w:r>
            <w:r>
              <w:rPr>
                <w:sz w:val="18"/>
              </w:rPr>
              <w:t>Nội dung câu hỏi</w:t>
            </w:r>
          </w:p>
        </w:tc>
        <w:tc>
          <w:tcPr>
            <w:tcW w:type="dxa" w:w="1881"/>
          </w:tcPr>
          <w:p/>
        </w:tc>
        <w:tc>
          <w:tcPr>
            <w:tcW w:type="dxa" w:w="1881"/>
          </w:tcPr>
          <w:p/>
        </w:tc>
      </w:tr>
      <w:tr>
        <w:tc>
          <w:tcPr>
            <w:tcW w:type="dxa" w:w="1881"/>
          </w:tcPr>
          <w:p>
            <w:pPr>
              <w:spacing w:before="20" w:after="20"/>
            </w:pPr>
            <w:r>
              <w:rPr>
                <w:sz w:val="18"/>
              </w:rPr>
            </w:r>
            <w:r>
              <w:rPr>
                <w:sz w:val="18"/>
              </w:rPr>
              <w:t>options</w:t>
            </w:r>
          </w:p>
        </w:tc>
        <w:tc>
          <w:tcPr>
            <w:tcW w:type="dxa" w:w="1881"/>
          </w:tcPr>
          <w:p>
            <w:pPr>
              <w:spacing w:before="20" w:after="20"/>
            </w:pPr>
            <w:r>
              <w:rPr>
                <w:sz w:val="18"/>
              </w:rPr>
            </w:r>
            <w:r>
              <w:rPr>
                <w:sz w:val="18"/>
              </w:rPr>
              <w:t>JSONB nullable</w:t>
            </w:r>
          </w:p>
        </w:tc>
        <w:tc>
          <w:tcPr>
            <w:tcW w:type="dxa" w:w="1881"/>
          </w:tcPr>
          <w:p>
            <w:pPr>
              <w:spacing w:before="20" w:after="20"/>
            </w:pPr>
            <w:r>
              <w:rPr>
                <w:sz w:val="18"/>
              </w:rPr>
            </w:r>
            <w:r>
              <w:rPr>
                <w:sz w:val="18"/>
              </w:rPr>
              <w:t>Mảng đáp án dạng string; null khi questionType=FILL_BLANK</w:t>
            </w:r>
          </w:p>
        </w:tc>
        <w:tc>
          <w:tcPr>
            <w:tcW w:type="dxa" w:w="1881"/>
          </w:tcPr>
          <w:p/>
        </w:tc>
        <w:tc>
          <w:tcPr>
            <w:tcW w:type="dxa" w:w="1881"/>
          </w:tcPr>
          <w:p/>
        </w:tc>
      </w:tr>
      <w:tr>
        <w:tc>
          <w:tcPr>
            <w:tcW w:type="dxa" w:w="1881"/>
          </w:tcPr>
          <w:p>
            <w:pPr>
              <w:spacing w:before="20" w:after="20"/>
            </w:pPr>
            <w:r>
              <w:rPr>
                <w:sz w:val="18"/>
              </w:rPr>
            </w:r>
            <w:r>
              <w:rPr>
                <w:sz w:val="18"/>
              </w:rPr>
              <w:t>correctAnswer</w:t>
            </w:r>
          </w:p>
        </w:tc>
        <w:tc>
          <w:tcPr>
            <w:tcW w:type="dxa" w:w="1881"/>
          </w:tcPr>
          <w:p>
            <w:pPr>
              <w:spacing w:before="20" w:after="20"/>
            </w:pPr>
            <w:r>
              <w:rPr>
                <w:sz w:val="18"/>
              </w:rPr>
            </w:r>
            <w:r>
              <w:rPr>
                <w:sz w:val="18"/>
              </w:rPr>
              <w:t>JSONB</w:t>
            </w:r>
          </w:p>
        </w:tc>
        <w:tc>
          <w:tcPr>
            <w:tcW w:type="dxa" w:w="1881"/>
          </w:tcPr>
          <w:p>
            <w:pPr>
              <w:spacing w:before="20" w:after="20"/>
            </w:pPr>
            <w:r>
              <w:rPr>
                <w:sz w:val="18"/>
              </w:rPr>
            </w:r>
            <w:r>
              <w:rPr>
                <w:sz w:val="18"/>
              </w:rPr>
              <w:t>Đáp án đúng — hình dạng phụ thuộc questionType (đổi từ correctOptionIndex: Int sau vòng test S5, dùng chung validateQuestionShape() với module Thi thử)</w:t>
            </w:r>
          </w:p>
        </w:tc>
        <w:tc>
          <w:tcPr>
            <w:tcW w:type="dxa" w:w="1881"/>
          </w:tcPr>
          <w:p/>
        </w:tc>
        <w:tc>
          <w:tcPr>
            <w:tcW w:type="dxa" w:w="1881"/>
          </w:tcPr>
          <w:p/>
        </w:tc>
      </w:tr>
      <w:tr>
        <w:tc>
          <w:tcPr>
            <w:tcW w:type="dxa" w:w="1881"/>
          </w:tcPr>
          <w:p>
            <w:pPr>
              <w:spacing w:before="20" w:after="20"/>
            </w:pPr>
            <w:r>
              <w:rPr>
                <w:sz w:val="18"/>
              </w:rPr>
            </w:r>
            <w:r>
              <w:rPr>
                <w:sz w:val="18"/>
              </w:rPr>
              <w:t>status</w:t>
            </w:r>
          </w:p>
        </w:tc>
        <w:tc>
          <w:tcPr>
            <w:tcW w:type="dxa" w:w="1881"/>
          </w:tcPr>
          <w:p>
            <w:pPr>
              <w:spacing w:before="20" w:after="20"/>
            </w:pPr>
            <w:r>
              <w:rPr>
                <w:sz w:val="18"/>
              </w:rPr>
            </w:r>
            <w:r>
              <w:rPr>
                <w:sz w:val="18"/>
              </w:rPr>
              <w:t>TEXT default PENDING</w:t>
            </w:r>
          </w:p>
        </w:tc>
        <w:tc>
          <w:tcPr>
            <w:tcW w:type="dxa" w:w="1881"/>
          </w:tcPr>
          <w:p>
            <w:pPr>
              <w:spacing w:before="20" w:after="20"/>
            </w:pPr>
            <w:r>
              <w:rPr>
                <w:sz w:val="18"/>
              </w:rPr>
            </w:r>
            <w:r>
              <w:rPr>
                <w:sz w:val="18"/>
              </w:rPr>
              <w:t>PENDING \</w:t>
            </w:r>
          </w:p>
        </w:tc>
        <w:tc>
          <w:tcPr>
            <w:tcW w:type="dxa" w:w="1881"/>
          </w:tcPr>
          <w:p>
            <w:pPr>
              <w:spacing w:before="20" w:after="20"/>
            </w:pPr>
            <w:r>
              <w:rPr>
                <w:sz w:val="18"/>
              </w:rPr>
            </w:r>
            <w:r>
              <w:rPr>
                <w:sz w:val="18"/>
              </w:rPr>
              <w:t>APPROVED \</w:t>
            </w:r>
          </w:p>
        </w:tc>
        <w:tc>
          <w:tcPr>
            <w:tcW w:type="dxa" w:w="1881"/>
          </w:tcPr>
          <w:p>
            <w:pPr>
              <w:spacing w:before="20" w:after="20"/>
            </w:pPr>
            <w:r>
              <w:rPr>
                <w:sz w:val="18"/>
              </w:rPr>
            </w:r>
            <w:r>
              <w:rPr>
                <w:sz w:val="18"/>
              </w:rPr>
              <w:t>REJECTED</w:t>
            </w:r>
          </w:p>
        </w:tc>
      </w:tr>
      <w:tr>
        <w:tc>
          <w:tcPr>
            <w:tcW w:type="dxa" w:w="1881"/>
          </w:tcPr>
          <w:p>
            <w:pPr>
              <w:spacing w:before="20" w:after="20"/>
            </w:pPr>
            <w:r>
              <w:rPr>
                <w:sz w:val="18"/>
              </w:rPr>
            </w:r>
            <w:r>
              <w:rPr>
                <w:sz w:val="18"/>
              </w:rPr>
              <w:t>adminNote</w:t>
            </w:r>
          </w:p>
        </w:tc>
        <w:tc>
          <w:tcPr>
            <w:tcW w:type="dxa" w:w="1881"/>
          </w:tcPr>
          <w:p>
            <w:pPr>
              <w:spacing w:before="20" w:after="20"/>
            </w:pPr>
            <w:r>
              <w:rPr>
                <w:sz w:val="18"/>
              </w:rPr>
            </w:r>
            <w:r>
              <w:rPr>
                <w:sz w:val="18"/>
              </w:rPr>
              <w:t>TEXT nullable</w:t>
            </w:r>
          </w:p>
        </w:tc>
        <w:tc>
          <w:tcPr>
            <w:tcW w:type="dxa" w:w="1881"/>
          </w:tcPr>
          <w:p>
            <w:pPr>
              <w:spacing w:before="20" w:after="20"/>
            </w:pPr>
            <w:r>
              <w:rPr>
                <w:sz w:val="18"/>
              </w:rPr>
            </w:r>
            <w:r>
              <w:rPr>
                <w:sz w:val="18"/>
              </w:rPr>
              <w:t>Bắt buộc khi REJECTED (lý do), tuỳ chọn khi APPROVED</w:t>
            </w:r>
          </w:p>
        </w:tc>
        <w:tc>
          <w:tcPr>
            <w:tcW w:type="dxa" w:w="1881"/>
          </w:tcPr>
          <w:p/>
        </w:tc>
        <w:tc>
          <w:tcPr>
            <w:tcW w:type="dxa" w:w="1881"/>
          </w:tcPr>
          <w:p/>
        </w:tc>
      </w:tr>
      <w:tr>
        <w:tc>
          <w:tcPr>
            <w:tcW w:type="dxa" w:w="1881"/>
          </w:tcPr>
          <w:p>
            <w:pPr>
              <w:spacing w:before="20" w:after="20"/>
            </w:pPr>
            <w:r>
              <w:rPr>
                <w:sz w:val="18"/>
              </w:rPr>
            </w:r>
            <w:r>
              <w:rPr>
                <w:sz w:val="18"/>
              </w:rPr>
              <w:t>questionBankId</w:t>
            </w:r>
          </w:p>
        </w:tc>
        <w:tc>
          <w:tcPr>
            <w:tcW w:type="dxa" w:w="1881"/>
          </w:tcPr>
          <w:p>
            <w:pPr>
              <w:spacing w:before="20" w:after="20"/>
            </w:pPr>
            <w:r>
              <w:rPr>
                <w:sz w:val="18"/>
              </w:rPr>
            </w:r>
            <w:r>
              <w:rPr>
                <w:sz w:val="18"/>
              </w:rPr>
              <w:t>TEXT nullable FK → question_bank.id</w:t>
            </w:r>
          </w:p>
        </w:tc>
        <w:tc>
          <w:tcPr>
            <w:tcW w:type="dxa" w:w="1881"/>
          </w:tcPr>
          <w:p>
            <w:pPr>
              <w:spacing w:before="20" w:after="20"/>
            </w:pPr>
            <w:r>
              <w:rPr>
                <w:sz w:val="18"/>
              </w:rPr>
            </w:r>
            <w:r>
              <w:rPr>
                <w:sz w:val="18"/>
              </w:rPr>
              <w:t>Bản ghi kho được tạo ra sau khi duyệt</w:t>
            </w:r>
          </w:p>
        </w:tc>
        <w:tc>
          <w:tcPr>
            <w:tcW w:type="dxa" w:w="1881"/>
          </w:tcPr>
          <w:p/>
        </w:tc>
        <w:tc>
          <w:tcPr>
            <w:tcW w:type="dxa" w:w="1881"/>
          </w:tcPr>
          <w:p/>
        </w:tc>
      </w:tr>
      <w:tr>
        <w:tc>
          <w:tcPr>
            <w:tcW w:type="dxa" w:w="1881"/>
          </w:tcPr>
          <w:p>
            <w:pPr>
              <w:spacing w:before="20" w:after="20"/>
            </w:pPr>
            <w:r>
              <w:rPr>
                <w:sz w:val="18"/>
              </w:rPr>
            </w:r>
            <w:r>
              <w:rPr>
                <w:sz w:val="18"/>
              </w:rPr>
              <w:t>usageCount</w:t>
            </w:r>
          </w:p>
        </w:tc>
        <w:tc>
          <w:tcPr>
            <w:tcW w:type="dxa" w:w="1881"/>
          </w:tcPr>
          <w:p>
            <w:pPr>
              <w:spacing w:before="20" w:after="20"/>
            </w:pPr>
            <w:r>
              <w:rPr>
                <w:sz w:val="18"/>
              </w:rPr>
            </w:r>
            <w:r>
              <w:rPr>
                <w:sz w:val="18"/>
              </w:rPr>
              <w:t>INT default 0</w:t>
            </w:r>
          </w:p>
        </w:tc>
        <w:tc>
          <w:tcPr>
            <w:tcW w:type="dxa" w:w="1881"/>
          </w:tcPr>
          <w:p>
            <w:pPr>
              <w:spacing w:before="20" w:after="20"/>
            </w:pPr>
            <w:r>
              <w:rPr>
                <w:sz w:val="18"/>
              </w:rPr>
            </w:r>
            <w:r>
              <w:rPr>
                <w:sz w:val="18"/>
              </w:rPr>
              <w:t>Số lần câu hỏi (đã duyệt) được thêm vào 1 đề thi thật</w:t>
            </w:r>
          </w:p>
        </w:tc>
        <w:tc>
          <w:tcPr>
            <w:tcW w:type="dxa" w:w="1881"/>
          </w:tcPr>
          <w:p/>
        </w:tc>
        <w:tc>
          <w:tcPr>
            <w:tcW w:type="dxa" w:w="1881"/>
          </w:tcPr>
          <w:p/>
        </w:tc>
      </w:tr>
      <w:tr>
        <w:tc>
          <w:tcPr>
            <w:tcW w:type="dxa" w:w="1881"/>
          </w:tcPr>
          <w:p>
            <w:pPr>
              <w:spacing w:before="20" w:after="20"/>
            </w:pPr>
            <w:r>
              <w:rPr>
                <w:sz w:val="18"/>
              </w:rPr>
            </w:r>
            <w:r>
              <w:rPr>
                <w:sz w:val="18"/>
              </w:rPr>
              <w:t>usagePointsEarned</w:t>
            </w:r>
          </w:p>
        </w:tc>
        <w:tc>
          <w:tcPr>
            <w:tcW w:type="dxa" w:w="1881"/>
          </w:tcPr>
          <w:p>
            <w:pPr>
              <w:spacing w:before="20" w:after="20"/>
            </w:pPr>
            <w:r>
              <w:rPr>
                <w:sz w:val="18"/>
              </w:rPr>
            </w:r>
            <w:r>
              <w:rPr>
                <w:sz w:val="18"/>
              </w:rPr>
              <w:t>INT default 0</w:t>
            </w:r>
          </w:p>
        </w:tc>
        <w:tc>
          <w:tcPr>
            <w:tcW w:type="dxa" w:w="1881"/>
          </w:tcPr>
          <w:p>
            <w:pPr>
              <w:spacing w:before="20" w:after="20"/>
            </w:pPr>
            <w:r>
              <w:rPr>
                <w:sz w:val="18"/>
              </w:rPr>
            </w:r>
            <w:r>
              <w:rPr>
                <w:sz w:val="18"/>
              </w:rPr>
              <w:t>Tổng điểm "usage" đã nhận, tối đa 100</w:t>
            </w:r>
          </w:p>
        </w:tc>
        <w:tc>
          <w:tcPr>
            <w:tcW w:type="dxa" w:w="1881"/>
          </w:tcPr>
          <w:p/>
        </w:tc>
        <w:tc>
          <w:tcPr>
            <w:tcW w:type="dxa" w:w="1881"/>
          </w:tcPr>
          <w:p/>
        </w:tc>
      </w:tr>
      <w:tr>
        <w:tc>
          <w:tcPr>
            <w:tcW w:type="dxa" w:w="1881"/>
          </w:tcPr>
          <w:p>
            <w:pPr>
              <w:spacing w:before="20" w:after="20"/>
            </w:pPr>
            <w:r>
              <w:rPr>
                <w:sz w:val="18"/>
              </w:rPr>
            </w:r>
            <w:r>
              <w:rPr>
                <w:sz w:val="18"/>
              </w:rPr>
              <w:t>createdAt / updatedAt</w:t>
            </w:r>
          </w:p>
        </w:tc>
        <w:tc>
          <w:tcPr>
            <w:tcW w:type="dxa" w:w="1881"/>
          </w:tcPr>
          <w:p>
            <w:pPr>
              <w:spacing w:before="20" w:after="20"/>
            </w:pPr>
            <w:r>
              <w:rPr>
                <w:sz w:val="18"/>
              </w:rPr>
            </w:r>
            <w:r>
              <w:rPr>
                <w:sz w:val="18"/>
              </w:rPr>
              <w:t>TIMESTAMP</w:t>
            </w:r>
          </w:p>
        </w:tc>
        <w:tc>
          <w:tcPr>
            <w:tcW w:type="dxa" w:w="1881"/>
          </w:tcPr>
          <w:p>
            <w:pPr>
              <w:spacing w:before="20" w:after="20"/>
            </w:pPr>
            <w:r>
              <w:rPr>
                <w:sz w:val="18"/>
              </w:rPr>
            </w:r>
            <w:r>
              <w:rPr>
                <w:sz w:val="18"/>
              </w:rPr>
            </w:r>
          </w:p>
        </w:tc>
        <w:tc>
          <w:tcPr>
            <w:tcW w:type="dxa" w:w="1881"/>
          </w:tcPr>
          <w:p/>
        </w:tc>
        <w:tc>
          <w:tcPr>
            <w:tcW w:type="dxa" w:w="1881"/>
          </w:tcPr>
          <w:p/>
        </w:tc>
      </w:tr>
    </w:tbl>
    <w:p/>
    <w:p>
      <w:pPr>
        <w:spacing w:before="40" w:after="40"/>
      </w:pPr>
      <w:r>
        <w:rPr>
          <w:sz w:val="21"/>
        </w:rPr>
      </w:r>
      <w:r>
        <w:rPr>
          <w:b/>
          <w:sz w:val="21"/>
        </w:rPr>
        <w:t>Index:</w:t>
      </w:r>
      <w:r>
        <w:rPr>
          <w:sz w:val="21"/>
        </w:rPr>
        <w:t xml:space="preserve"> </w:t>
      </w:r>
      <w:r>
        <w:rPr>
          <w:rFonts w:ascii="Courier New" w:hAnsi="Courier New"/>
          <w:color w:val="C7253E"/>
          <w:sz w:val="21"/>
        </w:rPr>
        <w:t>(userId, status, createdAt)</w:t>
      </w:r>
      <w:r>
        <w:rPr>
          <w:sz w:val="21"/>
        </w:rPr>
        <w:t xml:space="preserve"> — phục vụ danh sách theo học sinh + đếm rate limit; </w:t>
      </w:r>
      <w:r>
        <w:rPr>
          <w:rFonts w:ascii="Courier New" w:hAnsi="Courier New"/>
          <w:color w:val="C7253E"/>
          <w:sz w:val="21"/>
        </w:rPr>
        <w:t>(questionBankId)</w:t>
      </w:r>
      <w:r>
        <w:rPr>
          <w:sz w:val="21"/>
        </w:rPr>
        <w:t xml:space="preserve"> — tra cứu ngược từ kho câu hỏi về submission gốc (dùng trong usage points trigger).</w:t>
      </w:r>
    </w:p>
    <w:p>
      <w:pPr>
        <w:pStyle w:val="Heading4"/>
      </w:pPr>
      <w:r>
        <w:t>Bảng question_edit_history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Field</w:t>
            </w:r>
          </w:p>
        </w:tc>
        <w:tc>
          <w:tcPr>
            <w:tcW w:type="dxa" w:w="3135"/>
            <w:shd w:val="clear" w:color="auto" w:fill="DBEAFE"/>
          </w:tcPr>
          <w:p>
            <w:pPr>
              <w:spacing w:before="20" w:after="20"/>
            </w:pPr>
            <w:r>
              <w:rPr>
                <w:b/>
                <w:sz w:val="18"/>
              </w:rPr>
            </w:r>
            <w:r>
              <w:rPr>
                <w:b/>
                <w:sz w:val="18"/>
              </w:rPr>
              <w:t>Type</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id</w:t>
            </w:r>
          </w:p>
        </w:tc>
        <w:tc>
          <w:tcPr>
            <w:tcW w:type="dxa" w:w="3135"/>
          </w:tcPr>
          <w:p>
            <w:pPr>
              <w:spacing w:before="20" w:after="20"/>
            </w:pPr>
            <w:r>
              <w:rPr>
                <w:sz w:val="18"/>
              </w:rPr>
            </w:r>
            <w:r>
              <w:rPr>
                <w:sz w:val="18"/>
              </w:rPr>
              <w:t>TEXT PK</w:t>
            </w:r>
          </w:p>
        </w:tc>
        <w:tc>
          <w:tcPr>
            <w:tcW w:type="dxa" w:w="3135"/>
          </w:tcPr>
          <w:p>
            <w:pPr>
              <w:spacing w:before="20" w:after="20"/>
            </w:pPr>
            <w:r>
              <w:rPr>
                <w:sz w:val="18"/>
              </w:rPr>
            </w:r>
            <w:r>
              <w:rPr>
                <w:sz w:val="18"/>
              </w:rPr>
              <w:t>UUID tự sinh</w:t>
            </w:r>
          </w:p>
        </w:tc>
      </w:tr>
      <w:tr>
        <w:tc>
          <w:tcPr>
            <w:tcW w:type="dxa" w:w="3135"/>
          </w:tcPr>
          <w:p>
            <w:pPr>
              <w:spacing w:before="20" w:after="20"/>
            </w:pPr>
            <w:r>
              <w:rPr>
                <w:sz w:val="18"/>
              </w:rPr>
            </w:r>
            <w:r>
              <w:rPr>
                <w:sz w:val="18"/>
              </w:rPr>
              <w:t>questionId</w:t>
            </w:r>
          </w:p>
        </w:tc>
        <w:tc>
          <w:tcPr>
            <w:tcW w:type="dxa" w:w="3135"/>
          </w:tcPr>
          <w:p>
            <w:pPr>
              <w:spacing w:before="20" w:after="20"/>
            </w:pPr>
            <w:r>
              <w:rPr>
                <w:sz w:val="18"/>
              </w:rPr>
            </w:r>
            <w:r>
              <w:rPr>
                <w:sz w:val="18"/>
              </w:rPr>
              <w:t>TEXT</w:t>
            </w:r>
          </w:p>
        </w:tc>
        <w:tc>
          <w:tcPr>
            <w:tcW w:type="dxa" w:w="3135"/>
          </w:tcPr>
          <w:p>
            <w:pPr>
              <w:spacing w:before="20" w:after="20"/>
            </w:pPr>
            <w:r>
              <w:rPr>
                <w:sz w:val="18"/>
              </w:rPr>
            </w:r>
            <w:r>
              <w:rPr>
                <w:sz w:val="18"/>
              </w:rPr>
              <w:t>ID câu hỏi bị sửa (bảng questions)</w:t>
            </w:r>
          </w:p>
        </w:tc>
      </w:tr>
      <w:tr>
        <w:tc>
          <w:tcPr>
            <w:tcW w:type="dxa" w:w="3135"/>
          </w:tcPr>
          <w:p>
            <w:pPr>
              <w:spacing w:before="20" w:after="20"/>
            </w:pPr>
            <w:r>
              <w:rPr>
                <w:sz w:val="18"/>
              </w:rPr>
            </w:r>
            <w:r>
              <w:rPr>
                <w:sz w:val="18"/>
              </w:rPr>
              <w:t>reportId</w:t>
            </w:r>
          </w:p>
        </w:tc>
        <w:tc>
          <w:tcPr>
            <w:tcW w:type="dxa" w:w="3135"/>
          </w:tcPr>
          <w:p>
            <w:pPr>
              <w:spacing w:before="20" w:after="20"/>
            </w:pPr>
            <w:r>
              <w:rPr>
                <w:sz w:val="18"/>
              </w:rPr>
            </w:r>
            <w:r>
              <w:rPr>
                <w:sz w:val="18"/>
              </w:rPr>
              <w:t>TEXT nullable</w:t>
            </w:r>
          </w:p>
        </w:tc>
        <w:tc>
          <w:tcPr>
            <w:tcW w:type="dxa" w:w="3135"/>
          </w:tcPr>
          <w:p>
            <w:pPr>
              <w:spacing w:before="20" w:after="20"/>
            </w:pPr>
            <w:r>
              <w:rPr>
                <w:sz w:val="18"/>
              </w:rPr>
            </w:r>
            <w:r>
              <w:rPr>
                <w:sz w:val="18"/>
              </w:rPr>
              <w:t>Báo cáo dẫn tới lần sửa này (null nếu sửa không qua luồng báo cáo)</w:t>
            </w:r>
          </w:p>
        </w:tc>
      </w:tr>
      <w:tr>
        <w:tc>
          <w:tcPr>
            <w:tcW w:type="dxa" w:w="3135"/>
          </w:tcPr>
          <w:p>
            <w:pPr>
              <w:spacing w:before="20" w:after="20"/>
            </w:pPr>
            <w:r>
              <w:rPr>
                <w:sz w:val="18"/>
              </w:rPr>
            </w:r>
            <w:r>
              <w:rPr>
                <w:sz w:val="18"/>
              </w:rPr>
              <w:t>beforeData</w:t>
            </w:r>
          </w:p>
        </w:tc>
        <w:tc>
          <w:tcPr>
            <w:tcW w:type="dxa" w:w="3135"/>
          </w:tcPr>
          <w:p>
            <w:pPr>
              <w:spacing w:before="20" w:after="20"/>
            </w:pPr>
            <w:r>
              <w:rPr>
                <w:sz w:val="18"/>
              </w:rPr>
            </w:r>
            <w:r>
              <w:rPr>
                <w:sz w:val="18"/>
              </w:rPr>
              <w:t>JSONB</w:t>
            </w:r>
          </w:p>
        </w:tc>
        <w:tc>
          <w:tcPr>
            <w:tcW w:type="dxa" w:w="3135"/>
          </w:tcPr>
          <w:p>
            <w:pPr>
              <w:spacing w:before="20" w:after="20"/>
            </w:pPr>
            <w:r>
              <w:rPr>
                <w:sz w:val="18"/>
              </w:rPr>
            </w:r>
            <w:r>
              <w:rPr>
                <w:sz w:val="18"/>
              </w:rPr>
              <w:t>Snapshot TOÀN BỘ field của Question TRƯỚC khi sửa</w:t>
            </w:r>
          </w:p>
        </w:tc>
      </w:tr>
      <w:tr>
        <w:tc>
          <w:tcPr>
            <w:tcW w:type="dxa" w:w="3135"/>
          </w:tcPr>
          <w:p>
            <w:pPr>
              <w:spacing w:before="20" w:after="20"/>
            </w:pPr>
            <w:r>
              <w:rPr>
                <w:sz w:val="18"/>
              </w:rPr>
            </w:r>
            <w:r>
              <w:rPr>
                <w:sz w:val="18"/>
              </w:rPr>
              <w:t>createdAt</w:t>
            </w:r>
          </w:p>
        </w:tc>
        <w:tc>
          <w:tcPr>
            <w:tcW w:type="dxa" w:w="3135"/>
          </w:tcPr>
          <w:p>
            <w:pPr>
              <w:spacing w:before="20" w:after="20"/>
            </w:pPr>
            <w:r>
              <w:rPr>
                <w:sz w:val="18"/>
              </w:rPr>
            </w:r>
            <w:r>
              <w:rPr>
                <w:sz w:val="18"/>
              </w:rPr>
              <w:t>TIMESTAMP</w:t>
            </w:r>
          </w:p>
        </w:tc>
        <w:tc>
          <w:tcPr>
            <w:tcW w:type="dxa" w:w="3135"/>
          </w:tcPr>
          <w:p>
            <w:pPr>
              <w:spacing w:before="20" w:after="20"/>
            </w:pPr>
            <w:r>
              <w:rPr>
                <w:sz w:val="18"/>
              </w:rPr>
            </w:r>
            <w:r>
              <w:rPr>
                <w:sz w:val="18"/>
              </w:rPr>
            </w:r>
          </w:p>
        </w:tc>
      </w:tr>
    </w:tbl>
    <w:p/>
    <w:p>
      <w:pPr>
        <w:spacing w:before="40" w:after="40"/>
      </w:pPr>
      <w:r>
        <w:rPr>
          <w:sz w:val="21"/>
        </w:rPr>
      </w:r>
      <w:r>
        <w:rPr>
          <w:b/>
          <w:sz w:val="21"/>
        </w:rPr>
        <w:t>Index:</w:t>
      </w:r>
      <w:r>
        <w:rPr>
          <w:sz w:val="21"/>
        </w:rPr>
        <w:t xml:space="preserve"> </w:t>
      </w:r>
      <w:r>
        <w:rPr>
          <w:rFonts w:ascii="Courier New" w:hAnsi="Courier New"/>
          <w:color w:val="C7253E"/>
          <w:sz w:val="21"/>
        </w:rPr>
        <w:t>(questionId, createdAt)</w:t>
      </w:r>
      <w:r>
        <w:rPr>
          <w:sz w:val="21"/>
        </w:rPr>
        <w:t xml:space="preserve"> — truy vấn lịch sử sửa theo từng câu hỏi, mới nhất trước.</w:t>
      </w:r>
    </w:p>
    <w:p>
      <w:pPr>
        <w:pStyle w:val="Heading4"/>
      </w:pPr>
      <w:r>
        <w:t>Enum NotificationType (+3 giá trị mới)</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Giá trị</w:t>
            </w:r>
          </w:p>
        </w:tc>
        <w:tc>
          <w:tcPr>
            <w:tcW w:type="dxa" w:w="4703"/>
            <w:shd w:val="clear" w:color="auto" w:fill="DBEAFE"/>
          </w:tcPr>
          <w:p>
            <w:pPr>
              <w:spacing w:before="20" w:after="20"/>
            </w:pPr>
            <w:r>
              <w:rPr>
                <w:b/>
                <w:sz w:val="18"/>
              </w:rPr>
            </w:r>
            <w:r>
              <w:rPr>
                <w:b/>
                <w:sz w:val="18"/>
              </w:rPr>
              <w:t>Khi nào trigger</w:t>
            </w:r>
          </w:p>
        </w:tc>
      </w:tr>
      <w:tr>
        <w:tc>
          <w:tcPr>
            <w:tcW w:type="dxa" w:w="4703"/>
          </w:tcPr>
          <w:p>
            <w:pPr>
              <w:spacing w:before="20" w:after="20"/>
            </w:pPr>
            <w:r>
              <w:rPr>
                <w:sz w:val="18"/>
              </w:rPr>
            </w:r>
            <w:r>
              <w:rPr>
                <w:sz w:val="18"/>
              </w:rPr>
              <w:t>SUBMISSION_APPROVED</w:t>
            </w:r>
          </w:p>
        </w:tc>
        <w:tc>
          <w:tcPr>
            <w:tcW w:type="dxa" w:w="4703"/>
          </w:tcPr>
          <w:p>
            <w:pPr>
              <w:spacing w:before="20" w:after="20"/>
            </w:pPr>
            <w:r>
              <w:rPr>
                <w:sz w:val="18"/>
              </w:rPr>
            </w:r>
            <w:r>
              <w:rPr>
                <w:sz w:val="18"/>
              </w:rPr>
              <w:t>Câu hỏi học sinh gửi được admin duyệt</w:t>
            </w:r>
          </w:p>
        </w:tc>
      </w:tr>
      <w:tr>
        <w:tc>
          <w:tcPr>
            <w:tcW w:type="dxa" w:w="4703"/>
          </w:tcPr>
          <w:p>
            <w:pPr>
              <w:spacing w:before="20" w:after="20"/>
            </w:pPr>
            <w:r>
              <w:rPr>
                <w:sz w:val="18"/>
              </w:rPr>
            </w:r>
            <w:r>
              <w:rPr>
                <w:sz w:val="18"/>
              </w:rPr>
              <w:t>SUBMISSION_REJECTED</w:t>
            </w:r>
          </w:p>
        </w:tc>
        <w:tc>
          <w:tcPr>
            <w:tcW w:type="dxa" w:w="4703"/>
          </w:tcPr>
          <w:p>
            <w:pPr>
              <w:spacing w:before="20" w:after="20"/>
            </w:pPr>
            <w:r>
              <w:rPr>
                <w:sz w:val="18"/>
              </w:rPr>
            </w:r>
            <w:r>
              <w:rPr>
                <w:sz w:val="18"/>
              </w:rPr>
              <w:t>Câu hỏi học sinh gửi bị admin từ chối (kèm lý do trong body)</w:t>
            </w:r>
          </w:p>
        </w:tc>
      </w:tr>
      <w:tr>
        <w:tc>
          <w:tcPr>
            <w:tcW w:type="dxa" w:w="4703"/>
          </w:tcPr>
          <w:p>
            <w:pPr>
              <w:spacing w:before="20" w:after="20"/>
            </w:pPr>
            <w:r>
              <w:rPr>
                <w:sz w:val="18"/>
              </w:rPr>
            </w:r>
            <w:r>
              <w:rPr>
                <w:sz w:val="18"/>
              </w:rPr>
              <w:t>SUBMISSION_USED</w:t>
            </w:r>
          </w:p>
        </w:tc>
        <w:tc>
          <w:tcPr>
            <w:tcW w:type="dxa" w:w="4703"/>
          </w:tcPr>
          <w:p>
            <w:pPr>
              <w:spacing w:before="20" w:after="20"/>
            </w:pPr>
            <w:r>
              <w:rPr>
                <w:sz w:val="18"/>
              </w:rPr>
            </w:r>
            <w:r>
              <w:rPr>
                <w:sz w:val="18"/>
              </w:rPr>
              <w:t>Câu hỏi (đã duyệt) được dùng trong 1 đề thi thật</w:t>
            </w:r>
          </w:p>
        </w:tc>
      </w:tr>
    </w:tbl>
    <w:p/>
    <w:p>
      <w:pPr>
        <w:pStyle w:val="Heading4"/>
      </w:pPr>
      <w:r>
        <w:t>Hằng số quan trọng (submission.types.ts)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Hằng số</w:t>
            </w:r>
          </w:p>
        </w:tc>
        <w:tc>
          <w:tcPr>
            <w:tcW w:type="dxa" w:w="3135"/>
            <w:shd w:val="clear" w:color="auto" w:fill="DBEAFE"/>
          </w:tcPr>
          <w:p>
            <w:pPr>
              <w:spacing w:before="20" w:after="20"/>
            </w:pPr>
            <w:r>
              <w:rPr>
                <w:b/>
                <w:sz w:val="18"/>
              </w:rPr>
            </w:r>
            <w:r>
              <w:rPr>
                <w:b/>
                <w:sz w:val="18"/>
              </w:rPr>
              <w:t>Giá trị</w:t>
            </w:r>
          </w:p>
        </w:tc>
        <w:tc>
          <w:tcPr>
            <w:tcW w:type="dxa" w:w="3135"/>
            <w:shd w:val="clear" w:color="auto" w:fill="DBEAFE"/>
          </w:tcPr>
          <w:p>
            <w:pPr>
              <w:spacing w:before="20" w:after="20"/>
            </w:pPr>
            <w:r>
              <w:rPr>
                <w:b/>
                <w:sz w:val="18"/>
              </w:rPr>
            </w:r>
            <w:r>
              <w:rPr>
                <w:b/>
                <w:sz w:val="18"/>
              </w:rPr>
              <w:t>Ý nghĩa</w:t>
            </w:r>
          </w:p>
        </w:tc>
      </w:tr>
      <w:tr>
        <w:tc>
          <w:tcPr>
            <w:tcW w:type="dxa" w:w="3135"/>
          </w:tcPr>
          <w:p>
            <w:pPr>
              <w:spacing w:before="20" w:after="20"/>
            </w:pPr>
            <w:r>
              <w:rPr>
                <w:sz w:val="18"/>
              </w:rPr>
            </w:r>
            <w:r>
              <w:rPr>
                <w:sz w:val="18"/>
              </w:rPr>
              <w:t>SUBMISSION_DAILY_LIMIT</w:t>
            </w:r>
          </w:p>
        </w:tc>
        <w:tc>
          <w:tcPr>
            <w:tcW w:type="dxa" w:w="3135"/>
          </w:tcPr>
          <w:p>
            <w:pPr>
              <w:spacing w:before="20" w:after="20"/>
            </w:pPr>
            <w:r>
              <w:rPr>
                <w:sz w:val="18"/>
              </w:rPr>
            </w:r>
            <w:r>
              <w:rPr>
                <w:sz w:val="18"/>
              </w:rPr>
              <w:t>5</w:t>
            </w:r>
          </w:p>
        </w:tc>
        <w:tc>
          <w:tcPr>
            <w:tcW w:type="dxa" w:w="3135"/>
          </w:tcPr>
          <w:p>
            <w:pPr>
              <w:spacing w:before="20" w:after="20"/>
            </w:pPr>
            <w:r>
              <w:rPr>
                <w:sz w:val="18"/>
              </w:rPr>
            </w:r>
            <w:r>
              <w:rPr>
                <w:sz w:val="18"/>
              </w:rPr>
              <w:t>Số câu tối đa 1 học sinh gửi trong 1 ngày (UTC)</w:t>
            </w:r>
          </w:p>
        </w:tc>
      </w:tr>
      <w:tr>
        <w:tc>
          <w:tcPr>
            <w:tcW w:type="dxa" w:w="3135"/>
          </w:tcPr>
          <w:p>
            <w:pPr>
              <w:spacing w:before="20" w:after="20"/>
            </w:pPr>
            <w:r>
              <w:rPr>
                <w:sz w:val="18"/>
              </w:rPr>
            </w:r>
            <w:r>
              <w:rPr>
                <w:sz w:val="18"/>
              </w:rPr>
              <w:t>SUBMISSION_APPROVE_POINTS</w:t>
            </w:r>
          </w:p>
        </w:tc>
        <w:tc>
          <w:tcPr>
            <w:tcW w:type="dxa" w:w="3135"/>
          </w:tcPr>
          <w:p>
            <w:pPr>
              <w:spacing w:before="20" w:after="20"/>
            </w:pPr>
            <w:r>
              <w:rPr>
                <w:sz w:val="18"/>
              </w:rPr>
            </w:r>
            <w:r>
              <w:rPr>
                <w:sz w:val="18"/>
              </w:rPr>
              <w:t>30</w:t>
            </w:r>
          </w:p>
        </w:tc>
        <w:tc>
          <w:tcPr>
            <w:tcW w:type="dxa" w:w="3135"/>
          </w:tcPr>
          <w:p>
            <w:pPr>
              <w:spacing w:before="20" w:after="20"/>
            </w:pPr>
            <w:r>
              <w:rPr>
                <w:sz w:val="18"/>
              </w:rPr>
            </w:r>
            <w:r>
              <w:rPr>
                <w:sz w:val="18"/>
              </w:rPr>
              <w:t>Điểm thưởng khi câu được duyệt</w:t>
            </w:r>
          </w:p>
        </w:tc>
      </w:tr>
      <w:tr>
        <w:tc>
          <w:tcPr>
            <w:tcW w:type="dxa" w:w="3135"/>
          </w:tcPr>
          <w:p>
            <w:pPr>
              <w:spacing w:before="20" w:after="20"/>
            </w:pPr>
            <w:r>
              <w:rPr>
                <w:sz w:val="18"/>
              </w:rPr>
            </w:r>
            <w:r>
              <w:rPr>
                <w:sz w:val="18"/>
              </w:rPr>
              <w:t>SUBMISSION_USAGE_POINTS_PER_USE</w:t>
            </w:r>
          </w:p>
        </w:tc>
        <w:tc>
          <w:tcPr>
            <w:tcW w:type="dxa" w:w="3135"/>
          </w:tcPr>
          <w:p>
            <w:pPr>
              <w:spacing w:before="20" w:after="20"/>
            </w:pPr>
            <w:r>
              <w:rPr>
                <w:sz w:val="18"/>
              </w:rPr>
            </w:r>
            <w:r>
              <w:rPr>
                <w:sz w:val="18"/>
              </w:rPr>
              <w:t>5</w:t>
            </w:r>
          </w:p>
        </w:tc>
        <w:tc>
          <w:tcPr>
            <w:tcW w:type="dxa" w:w="3135"/>
          </w:tcPr>
          <w:p>
            <w:pPr>
              <w:spacing w:before="20" w:after="20"/>
            </w:pPr>
            <w:r>
              <w:rPr>
                <w:sz w:val="18"/>
              </w:rPr>
            </w:r>
            <w:r>
              <w:rPr>
                <w:sz w:val="18"/>
              </w:rPr>
              <w:t>Điểm thưởng mỗi lần câu (đã duyệt) được dùng trong đề thi</w:t>
            </w:r>
          </w:p>
        </w:tc>
      </w:tr>
      <w:tr>
        <w:tc>
          <w:tcPr>
            <w:tcW w:type="dxa" w:w="3135"/>
          </w:tcPr>
          <w:p>
            <w:pPr>
              <w:spacing w:before="20" w:after="20"/>
            </w:pPr>
            <w:r>
              <w:rPr>
                <w:sz w:val="18"/>
              </w:rPr>
            </w:r>
            <w:r>
              <w:rPr>
                <w:sz w:val="18"/>
              </w:rPr>
              <w:t>SUBMISSION_USAGE_POINTS_CAP</w:t>
            </w:r>
          </w:p>
        </w:tc>
        <w:tc>
          <w:tcPr>
            <w:tcW w:type="dxa" w:w="3135"/>
          </w:tcPr>
          <w:p>
            <w:pPr>
              <w:spacing w:before="20" w:after="20"/>
            </w:pPr>
            <w:r>
              <w:rPr>
                <w:sz w:val="18"/>
              </w:rPr>
            </w:r>
            <w:r>
              <w:rPr>
                <w:sz w:val="18"/>
              </w:rPr>
              <w:t>100</w:t>
            </w:r>
          </w:p>
        </w:tc>
        <w:tc>
          <w:tcPr>
            <w:tcW w:type="dxa" w:w="3135"/>
          </w:tcPr>
          <w:p>
            <w:pPr>
              <w:spacing w:before="20" w:after="20"/>
            </w:pPr>
            <w:r>
              <w:rPr>
                <w:sz w:val="18"/>
              </w:rPr>
            </w:r>
            <w:r>
              <w:rPr>
                <w:sz w:val="18"/>
              </w:rPr>
              <w:t>Trần tổng điểm usage cho 1 câu</w:t>
            </w:r>
          </w:p>
        </w:tc>
      </w:tr>
      <w:tr>
        <w:tc>
          <w:tcPr>
            <w:tcW w:type="dxa" w:w="3135"/>
          </w:tcPr>
          <w:p>
            <w:pPr>
              <w:spacing w:before="20" w:after="20"/>
            </w:pPr>
            <w:r>
              <w:rPr>
                <w:sz w:val="18"/>
              </w:rPr>
            </w:r>
            <w:r>
              <w:rPr>
                <w:sz w:val="18"/>
              </w:rPr>
              <w:t>SUBMISSION_DUPLICATE_SIMILARITY_THRESHOLD</w:t>
            </w:r>
          </w:p>
        </w:tc>
        <w:tc>
          <w:tcPr>
            <w:tcW w:type="dxa" w:w="3135"/>
          </w:tcPr>
          <w:p>
            <w:pPr>
              <w:spacing w:before="20" w:after="20"/>
            </w:pPr>
            <w:r>
              <w:rPr>
                <w:sz w:val="18"/>
              </w:rPr>
            </w:r>
            <w:r>
              <w:rPr>
                <w:sz w:val="18"/>
              </w:rPr>
              <w:t>0.6</w:t>
            </w:r>
          </w:p>
        </w:tc>
        <w:tc>
          <w:tcPr>
            <w:tcW w:type="dxa" w:w="3135"/>
          </w:tcPr>
          <w:p>
            <w:pPr>
              <w:spacing w:before="20" w:after="20"/>
            </w:pPr>
            <w:r>
              <w:rPr>
                <w:sz w:val="18"/>
              </w:rPr>
            </w:r>
            <w:r>
              <w:rPr>
                <w:sz w:val="18"/>
              </w:rPr>
              <w:t>Ngưỡng Jaccard similarity để cảnh báo trùng lặp</w:t>
            </w:r>
          </w:p>
        </w:tc>
      </w:tr>
      <w:tr>
        <w:tc>
          <w:tcPr>
            <w:tcW w:type="dxa" w:w="3135"/>
          </w:tcPr>
          <w:p>
            <w:pPr>
              <w:spacing w:before="20" w:after="20"/>
            </w:pPr>
            <w:r>
              <w:rPr>
                <w:sz w:val="18"/>
              </w:rPr>
            </w:r>
            <w:r>
              <w:rPr>
                <w:sz w:val="18"/>
              </w:rPr>
              <w:t>DEFAULT_APPROVED_DIFFICULTY</w:t>
            </w:r>
          </w:p>
        </w:tc>
        <w:tc>
          <w:tcPr>
            <w:tcW w:type="dxa" w:w="3135"/>
          </w:tcPr>
          <w:p>
            <w:pPr>
              <w:spacing w:before="20" w:after="20"/>
            </w:pPr>
            <w:r>
              <w:rPr>
                <w:sz w:val="18"/>
              </w:rPr>
            </w:r>
            <w:r>
              <w:rPr>
                <w:sz w:val="18"/>
              </w:rPr>
              <w:t>2 (Trung bình)</w:t>
            </w:r>
          </w:p>
        </w:tc>
        <w:tc>
          <w:tcPr>
            <w:tcW w:type="dxa" w:w="3135"/>
          </w:tcPr>
          <w:p>
            <w:pPr>
              <w:spacing w:before="20" w:after="20"/>
            </w:pPr>
            <w:r>
              <w:rPr>
                <w:sz w:val="18"/>
              </w:rPr>
            </w:r>
            <w:r>
              <w:rPr>
                <w:sz w:val="18"/>
              </w:rPr>
              <w:t>Độ khó mặc định khi tạo QuestionBank từ submission — admin có thể sửa lại sau</w:t>
            </w:r>
          </w:p>
        </w:tc>
      </w:tr>
    </w:tbl>
    <w:p/>
    <w:p>
      <w:pPr>
        <w:spacing w:before="80" w:after="80"/>
        <w:pBdr>
          <w:bottom w:val="single" w:sz="6" w:space="1" w:color="AAAAAA"/>
        </w:pBdr>
      </w:pPr>
    </w:p>
    <w:p>
      <w:pPr>
        <w:pStyle w:val="Heading3"/>
      </w:pPr>
      <w:r>
        <w:t>API Reference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Method</w:t>
            </w:r>
          </w:p>
        </w:tc>
        <w:tc>
          <w:tcPr>
            <w:tcW w:type="dxa" w:w="2351"/>
            <w:shd w:val="clear" w:color="auto" w:fill="DBEAFE"/>
          </w:tcPr>
          <w:p>
            <w:pPr>
              <w:spacing w:before="20" w:after="20"/>
            </w:pPr>
            <w:r>
              <w:rPr>
                <w:b/>
                <w:sz w:val="18"/>
              </w:rPr>
            </w:r>
            <w:r>
              <w:rPr>
                <w:b/>
                <w:sz w:val="18"/>
              </w:rPr>
              <w:t>Path</w:t>
            </w:r>
          </w:p>
        </w:tc>
        <w:tc>
          <w:tcPr>
            <w:tcW w:type="dxa" w:w="2351"/>
            <w:shd w:val="clear" w:color="auto" w:fill="DBEAFE"/>
          </w:tcPr>
          <w:p>
            <w:pPr>
              <w:spacing w:before="20" w:after="20"/>
            </w:pPr>
            <w:r>
              <w:rPr>
                <w:b/>
                <w:sz w:val="18"/>
              </w:rPr>
            </w:r>
            <w:r>
              <w:rPr>
                <w:b/>
                <w:sz w:val="18"/>
              </w:rPr>
              <w:t>Auth</w:t>
            </w:r>
          </w:p>
        </w:tc>
        <w:tc>
          <w:tcPr>
            <w:tcW w:type="dxa" w:w="2351"/>
            <w:shd w:val="clear" w:color="auto" w:fill="DBEAFE"/>
          </w:tcPr>
          <w:p>
            <w:pPr>
              <w:spacing w:before="20" w:after="20"/>
            </w:pPr>
            <w:r>
              <w:rPr>
                <w:b/>
                <w:sz w:val="18"/>
              </w:rPr>
            </w:r>
            <w:r>
              <w:rPr>
                <w:b/>
                <w:sz w:val="18"/>
              </w:rPr>
              <w:t>Mô tả</w:t>
            </w:r>
          </w:p>
        </w:tc>
      </w:tr>
      <w:tr>
        <w:tc>
          <w:tcPr>
            <w:tcW w:type="dxa" w:w="2351"/>
          </w:tcPr>
          <w:p>
            <w:pPr>
              <w:spacing w:before="20" w:after="20"/>
            </w:pPr>
            <w:r>
              <w:rPr>
                <w:sz w:val="18"/>
              </w:rPr>
            </w:r>
            <w:r>
              <w:rPr>
                <w:sz w:val="18"/>
              </w:rPr>
              <w:t>POST</w:t>
            </w:r>
          </w:p>
        </w:tc>
        <w:tc>
          <w:tcPr>
            <w:tcW w:type="dxa" w:w="2351"/>
          </w:tcPr>
          <w:p>
            <w:pPr>
              <w:spacing w:before="20" w:after="20"/>
            </w:pPr>
            <w:r>
              <w:rPr>
                <w:sz w:val="18"/>
              </w:rPr>
            </w:r>
            <w:r>
              <w:rPr>
                <w:sz w:val="18"/>
              </w:rPr>
              <w:t>/api/submissions</w:t>
            </w:r>
          </w:p>
        </w:tc>
        <w:tc>
          <w:tcPr>
            <w:tcW w:type="dxa" w:w="2351"/>
          </w:tcPr>
          <w:p>
            <w:pPr>
              <w:spacing w:before="20" w:after="20"/>
            </w:pPr>
            <w:r>
              <w:rPr>
                <w:sz w:val="18"/>
              </w:rPr>
            </w:r>
            <w:r>
              <w:rPr>
                <w:sz w:val="18"/>
              </w:rPr>
              <w:t>Bearer token</w:t>
            </w:r>
          </w:p>
        </w:tc>
        <w:tc>
          <w:tcPr>
            <w:tcW w:type="dxa" w:w="2351"/>
          </w:tcPr>
          <w:p>
            <w:pPr>
              <w:spacing w:before="20" w:after="20"/>
            </w:pPr>
            <w:r>
              <w:rPr>
                <w:sz w:val="18"/>
              </w:rPr>
            </w:r>
            <w:r>
              <w:rPr>
                <w:sz w:val="18"/>
              </w:rPr>
              <w:t>Học sinh gửi câu hỏi mới</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/api/submissions</w:t>
            </w:r>
          </w:p>
        </w:tc>
        <w:tc>
          <w:tcPr>
            <w:tcW w:type="dxa" w:w="2351"/>
          </w:tcPr>
          <w:p>
            <w:pPr>
              <w:spacing w:before="20" w:after="20"/>
            </w:pPr>
            <w:r>
              <w:rPr>
                <w:sz w:val="18"/>
              </w:rPr>
            </w:r>
            <w:r>
              <w:rPr>
                <w:sz w:val="18"/>
              </w:rPr>
              <w:t>Bearer token</w:t>
            </w:r>
          </w:p>
        </w:tc>
        <w:tc>
          <w:tcPr>
            <w:tcW w:type="dxa" w:w="2351"/>
          </w:tcPr>
          <w:p>
            <w:pPr>
              <w:spacing w:before="20" w:after="20"/>
            </w:pPr>
            <w:r>
              <w:rPr>
                <w:sz w:val="18"/>
              </w:rPr>
            </w:r>
            <w:r>
              <w:rPr>
                <w:sz w:val="18"/>
              </w:rPr>
              <w:t>Danh sách câu đã gửi của mình (phân trang, lọc status)</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/api/submissions/:id</w:t>
            </w:r>
          </w:p>
        </w:tc>
        <w:tc>
          <w:tcPr>
            <w:tcW w:type="dxa" w:w="2351"/>
          </w:tcPr>
          <w:p>
            <w:pPr>
              <w:spacing w:before="20" w:after="20"/>
            </w:pPr>
            <w:r>
              <w:rPr>
                <w:sz w:val="18"/>
              </w:rPr>
            </w:r>
            <w:r>
              <w:rPr>
                <w:sz w:val="18"/>
              </w:rPr>
              <w:t>Bearer token (chủ sở hữu)</w:t>
            </w:r>
          </w:p>
        </w:tc>
        <w:tc>
          <w:tcPr>
            <w:tcW w:type="dxa" w:w="2351"/>
          </w:tcPr>
          <w:p>
            <w:pPr>
              <w:spacing w:before="20" w:after="20"/>
            </w:pPr>
            <w:r>
              <w:rPr>
                <w:sz w:val="18"/>
              </w:rPr>
            </w:r>
            <w:r>
              <w:rPr>
                <w:sz w:val="18"/>
              </w:rPr>
              <w:t>Chi tiết 1 câu đã gửi</w:t>
            </w:r>
          </w:p>
        </w:tc>
      </w:tr>
      <w:tr>
        <w:tc>
          <w:tcPr>
            <w:tcW w:type="dxa" w:w="2351"/>
          </w:tcPr>
          <w:p>
            <w:pPr>
              <w:spacing w:before="20" w:after="20"/>
            </w:pPr>
            <w:r>
              <w:rPr>
                <w:sz w:val="18"/>
              </w:rPr>
            </w:r>
            <w:r>
              <w:rPr>
                <w:sz w:val="18"/>
              </w:rPr>
              <w:t>PUT</w:t>
            </w:r>
          </w:p>
        </w:tc>
        <w:tc>
          <w:tcPr>
            <w:tcW w:type="dxa" w:w="2351"/>
          </w:tcPr>
          <w:p>
            <w:pPr>
              <w:spacing w:before="20" w:after="20"/>
            </w:pPr>
            <w:r>
              <w:rPr>
                <w:sz w:val="18"/>
              </w:rPr>
            </w:r>
            <w:r>
              <w:rPr>
                <w:sz w:val="18"/>
              </w:rPr>
              <w:t>/api/submissions/:id</w:t>
            </w:r>
          </w:p>
        </w:tc>
        <w:tc>
          <w:tcPr>
            <w:tcW w:type="dxa" w:w="2351"/>
          </w:tcPr>
          <w:p>
            <w:pPr>
              <w:spacing w:before="20" w:after="20"/>
            </w:pPr>
            <w:r>
              <w:rPr>
                <w:sz w:val="18"/>
              </w:rPr>
            </w:r>
            <w:r>
              <w:rPr>
                <w:sz w:val="18"/>
              </w:rPr>
              <w:t>Bearer token (chủ sở hữu, chỉ khi PENDING)</w:t>
            </w:r>
          </w:p>
        </w:tc>
        <w:tc>
          <w:tcPr>
            <w:tcW w:type="dxa" w:w="2351"/>
          </w:tcPr>
          <w:p>
            <w:pPr>
              <w:spacing w:before="20" w:after="20"/>
            </w:pPr>
            <w:r>
              <w:rPr>
                <w:sz w:val="18"/>
              </w:rPr>
            </w:r>
            <w:r>
              <w:rPr>
                <w:sz w:val="18"/>
              </w:rPr>
              <w:t>Sửa câu đã gửi</w:t>
            </w:r>
          </w:p>
        </w:tc>
      </w:tr>
      <w:tr>
        <w:tc>
          <w:tcPr>
            <w:tcW w:type="dxa" w:w="2351"/>
          </w:tcPr>
          <w:p>
            <w:pPr>
              <w:spacing w:before="20" w:after="20"/>
            </w:pPr>
            <w:r>
              <w:rPr>
                <w:sz w:val="18"/>
              </w:rPr>
            </w:r>
            <w:r>
              <w:rPr>
                <w:sz w:val="18"/>
              </w:rPr>
              <w:t>DELETE</w:t>
            </w:r>
          </w:p>
        </w:tc>
        <w:tc>
          <w:tcPr>
            <w:tcW w:type="dxa" w:w="2351"/>
          </w:tcPr>
          <w:p>
            <w:pPr>
              <w:spacing w:before="20" w:after="20"/>
            </w:pPr>
            <w:r>
              <w:rPr>
                <w:sz w:val="18"/>
              </w:rPr>
            </w:r>
            <w:r>
              <w:rPr>
                <w:sz w:val="18"/>
              </w:rPr>
              <w:t>/api/submissions/:id</w:t>
            </w:r>
          </w:p>
        </w:tc>
        <w:tc>
          <w:tcPr>
            <w:tcW w:type="dxa" w:w="2351"/>
          </w:tcPr>
          <w:p>
            <w:pPr>
              <w:spacing w:before="20" w:after="20"/>
            </w:pPr>
            <w:r>
              <w:rPr>
                <w:sz w:val="18"/>
              </w:rPr>
            </w:r>
            <w:r>
              <w:rPr>
                <w:sz w:val="18"/>
              </w:rPr>
              <w:t>Bearer token (chủ sở hữu, chỉ khi PENDING)</w:t>
            </w:r>
          </w:p>
        </w:tc>
        <w:tc>
          <w:tcPr>
            <w:tcW w:type="dxa" w:w="2351"/>
          </w:tcPr>
          <w:p>
            <w:pPr>
              <w:spacing w:before="20" w:after="20"/>
            </w:pPr>
            <w:r>
              <w:rPr>
                <w:sz w:val="18"/>
              </w:rPr>
            </w:r>
            <w:r>
              <w:rPr>
                <w:sz w:val="18"/>
              </w:rPr>
              <w:t>Xoá câu đã gửi</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/api/admin/submissions</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Danh sách toàn bộ câu học sinh gửi (kèm cảnh báo trùng)</w:t>
            </w:r>
          </w:p>
        </w:tc>
      </w:tr>
      <w:tr>
        <w:tc>
          <w:tcPr>
            <w:tcW w:type="dxa" w:w="2351"/>
          </w:tcPr>
          <w:p>
            <w:pPr>
              <w:spacing w:before="20" w:after="20"/>
            </w:pPr>
            <w:r>
              <w:rPr>
                <w:sz w:val="18"/>
              </w:rPr>
            </w:r>
            <w:r>
              <w:rPr>
                <w:sz w:val="18"/>
              </w:rPr>
              <w:t>POST</w:t>
            </w:r>
          </w:p>
        </w:tc>
        <w:tc>
          <w:tcPr>
            <w:tcW w:type="dxa" w:w="2351"/>
          </w:tcPr>
          <w:p>
            <w:pPr>
              <w:spacing w:before="20" w:after="20"/>
            </w:pPr>
            <w:r>
              <w:rPr>
                <w:sz w:val="18"/>
              </w:rPr>
            </w:r>
            <w:r>
              <w:rPr>
                <w:sz w:val="18"/>
              </w:rPr>
              <w:t>/api/admin/submissions/:id/approve</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Duyệt câu gửi</w:t>
            </w:r>
          </w:p>
        </w:tc>
      </w:tr>
      <w:tr>
        <w:tc>
          <w:tcPr>
            <w:tcW w:type="dxa" w:w="2351"/>
          </w:tcPr>
          <w:p>
            <w:pPr>
              <w:spacing w:before="20" w:after="20"/>
            </w:pPr>
            <w:r>
              <w:rPr>
                <w:sz w:val="18"/>
              </w:rPr>
            </w:r>
            <w:r>
              <w:rPr>
                <w:sz w:val="18"/>
              </w:rPr>
              <w:t>POST</w:t>
            </w:r>
          </w:p>
        </w:tc>
        <w:tc>
          <w:tcPr>
            <w:tcW w:type="dxa" w:w="2351"/>
          </w:tcPr>
          <w:p>
            <w:pPr>
              <w:spacing w:before="20" w:after="20"/>
            </w:pPr>
            <w:r>
              <w:rPr>
                <w:sz w:val="18"/>
              </w:rPr>
            </w:r>
            <w:r>
              <w:rPr>
                <w:sz w:val="18"/>
              </w:rPr>
              <w:t>/api/admin/submissions/:id/reject</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Từ chối câu gửi (bắt buộc note)</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/api/admin/questions/reports</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Danh sách báo cáo lỗi câu hỏi (kèm đầy đủ nội dung câu hỏi, lọc status/subject/reason)</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/api/admin/questions/reports/summary</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Tổng hợp thống kê báo cáo</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/api/admin/questions/reports/facets</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Giá trị khả dụng cho 3 dropdown lọc (status/subject/reason) theo kiểu lọc liên động — thêm sau vòng test S5</w:t>
            </w:r>
          </w:p>
        </w:tc>
      </w:tr>
      <w:tr>
        <w:tc>
          <w:tcPr>
            <w:tcW w:type="dxa" w:w="2351"/>
          </w:tcPr>
          <w:p>
            <w:pPr>
              <w:spacing w:before="20" w:after="20"/>
            </w:pPr>
            <w:r>
              <w:rPr>
                <w:sz w:val="18"/>
              </w:rPr>
            </w:r>
            <w:r>
              <w:rPr>
                <w:sz w:val="18"/>
              </w:rPr>
              <w:t>PATCH</w:t>
            </w:r>
          </w:p>
        </w:tc>
        <w:tc>
          <w:tcPr>
            <w:tcW w:type="dxa" w:w="2351"/>
          </w:tcPr>
          <w:p>
            <w:pPr>
              <w:spacing w:before="20" w:after="20"/>
            </w:pPr>
            <w:r>
              <w:rPr>
                <w:sz w:val="18"/>
              </w:rPr>
            </w:r>
            <w:r>
              <w:rPr>
                <w:sz w:val="18"/>
              </w:rPr>
              <w:t>/api/admin/questions/reports/:id/resolve</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Xử lý 1 báo cáo (FIXED/DISMISSED), có thể kèm sửa nội dung câu hỏi</w:t>
            </w:r>
          </w:p>
        </w:tc>
      </w:tr>
      <w:tr>
        <w:tc>
          <w:tcPr>
            <w:tcW w:type="dxa" w:w="2351"/>
          </w:tcPr>
          <w:p>
            <w:pPr>
              <w:spacing w:before="20" w:after="20"/>
            </w:pPr>
            <w:r>
              <w:rPr>
                <w:sz w:val="18"/>
              </w:rPr>
            </w:r>
            <w:r>
              <w:rPr>
                <w:sz w:val="18"/>
              </w:rPr>
              <w:t>POST</w:t>
            </w:r>
          </w:p>
        </w:tc>
        <w:tc>
          <w:tcPr>
            <w:tcW w:type="dxa" w:w="2351"/>
          </w:tcPr>
          <w:p>
            <w:pPr>
              <w:spacing w:before="20" w:after="20"/>
            </w:pPr>
            <w:r>
              <w:rPr>
                <w:sz w:val="18"/>
              </w:rPr>
            </w:r>
            <w:r>
              <w:rPr>
                <w:sz w:val="18"/>
              </w:rPr>
              <w:t>/api/practice/questions/:id/report</w:t>
            </w:r>
          </w:p>
        </w:tc>
        <w:tc>
          <w:tcPr>
            <w:tcW w:type="dxa" w:w="2351"/>
          </w:tcPr>
          <w:p>
            <w:pPr>
              <w:spacing w:before="20" w:after="20"/>
            </w:pPr>
            <w:r>
              <w:rPr>
                <w:sz w:val="18"/>
              </w:rPr>
            </w:r>
            <w:r>
              <w:rPr>
                <w:sz w:val="18"/>
              </w:rPr>
              <w:t>Bearer token</w:t>
            </w:r>
          </w:p>
        </w:tc>
        <w:tc>
          <w:tcPr>
            <w:tcW w:type="dxa" w:w="2351"/>
          </w:tcPr>
          <w:p>
            <w:pPr>
              <w:spacing w:before="20" w:after="20"/>
            </w:pPr>
            <w:r>
              <w:rPr>
                <w:sz w:val="18"/>
              </w:rPr>
            </w:r>
            <w:r>
              <w:rPr>
                <w:sz w:val="18"/>
              </w:rPr>
              <w:t>Học sinh báo cáo câu hỏi; nhận thêm confirmResubmit?: boolean — thêm sau vòng test S5 để cho phép báo cáo lại câu đã có report cũ đã xử lý xong</w:t>
            </w:r>
          </w:p>
        </w:tc>
      </w:tr>
    </w:tbl>
    <w:p/>
    <w:p>
      <w:pPr>
        <w:spacing w:before="20" w:after="20"/>
        <w:ind w:left="504"/>
        <w:pBdr>
          <w:left w:val="single" w:sz="12" w:space="4" w:color="93C5FD"/>
        </w:pBdr>
      </w:pPr>
      <w:r>
        <w:rPr>
          <w:i/>
          <w:color w:val="555555"/>
        </w:rPr>
        <w:t xml:space="preserve">⚠️ </w:t>
      </w:r>
      <w:r>
        <w:rPr>
          <w:b/>
          <w:i/>
          <w:color w:val="555555"/>
        </w:rPr>
        <w:t>Breaking change:</w:t>
      </w:r>
      <w:r>
        <w:rPr>
          <w:i/>
          <w:color w:val="555555"/>
        </w:rPr>
        <w:t xml:space="preserve"> Route cũ </w:t>
      </w:r>
      <w:r>
        <w:rPr>
          <w:rFonts w:ascii="Courier New" w:hAnsi="Courier New"/>
          <w:i/>
          <w:color w:val="555555"/>
          <w:sz w:val="18"/>
        </w:rPr>
        <w:t>PATCH /api/admin/questions/reports/:id</w:t>
      </w:r>
      <w:r>
        <w:rPr>
          <w:i/>
          <w:color w:val="555555"/>
        </w:rPr>
        <w:t xml:space="preserve"> (nhận </w:t>
      </w:r>
      <w:r>
        <w:rPr>
          <w:rFonts w:ascii="Courier New" w:hAnsi="Courier New"/>
          <w:i/>
          <w:color w:val="555555"/>
          <w:sz w:val="18"/>
        </w:rPr>
        <w:t>status</w:t>
      </w:r>
      <w:r>
        <w:rPr>
          <w:i/>
          <w:color w:val="555555"/>
        </w:rPr>
        <w:t xml:space="preserve"> bất kỳ trong 4 giá trị, không hỗ trợ sửa nội dung) đã bị </w:t>
      </w:r>
      <w:r>
        <w:rPr>
          <w:b/>
          <w:i/>
          <w:color w:val="555555"/>
        </w:rPr>
        <w:t>xoá hoàn toàn</w:t>
      </w:r>
      <w:r>
        <w:rPr>
          <w:i/>
          <w:color w:val="555555"/>
        </w:rPr>
        <w:t xml:space="preserve">, thay bằng </w:t>
      </w:r>
      <w:r>
        <w:rPr>
          <w:rFonts w:ascii="Courier New" w:hAnsi="Courier New"/>
          <w:i/>
          <w:color w:val="555555"/>
          <w:sz w:val="18"/>
        </w:rPr>
        <w:t>PATCH /api/admin/questions/reports/:id/resolve</w:t>
      </w:r>
      <w:r>
        <w:rPr>
          <w:i/>
          <w:color w:val="555555"/>
        </w:rPr>
        <w:t xml:space="preserve"> (chỉ nhận </w:t>
      </w:r>
      <w:r>
        <w:rPr>
          <w:rFonts w:ascii="Courier New" w:hAnsi="Courier New"/>
          <w:i/>
          <w:color w:val="555555"/>
          <w:sz w:val="18"/>
        </w:rPr>
        <w:t>FIXED</w:t>
      </w:r>
      <w:r>
        <w:rPr>
          <w:i/>
          <w:color w:val="555555"/>
        </w:rPr>
        <w:t>/</w:t>
      </w:r>
      <w:r>
        <w:rPr>
          <w:rFonts w:ascii="Courier New" w:hAnsi="Courier New"/>
          <w:i/>
          <w:color w:val="555555"/>
          <w:sz w:val="18"/>
        </w:rPr>
        <w:t>DISMISSED</w:t>
      </w:r>
      <w:r>
        <w:rPr>
          <w:i/>
          <w:color w:val="555555"/>
        </w:rPr>
        <w:t xml:space="preserve">). </w:t>
      </w:r>
      <w:r>
        <w:rPr>
          <w:rFonts w:ascii="Courier New" w:hAnsi="Courier New"/>
          <w:i/>
          <w:color w:val="555555"/>
          <w:sz w:val="18"/>
        </w:rPr>
        <w:t>GET .../summary</w:t>
      </w:r>
      <w:r>
        <w:rPr>
          <w:i/>
          <w:color w:val="555555"/>
        </w:rPr>
        <w:t xml:space="preserve"> đổi field </w:t>
      </w:r>
      <w:r>
        <w:rPr>
          <w:rFonts w:ascii="Courier New" w:hAnsi="Courier New"/>
          <w:i/>
          <w:color w:val="555555"/>
          <w:sz w:val="18"/>
        </w:rPr>
        <w:t>pending</w:t>
      </w:r>
      <w:r>
        <w:rPr>
          <w:i/>
          <w:color w:val="555555"/>
        </w:rPr>
        <w:t>→</w:t>
      </w:r>
      <w:r>
        <w:rPr>
          <w:rFonts w:ascii="Courier New" w:hAnsi="Courier New"/>
          <w:i/>
          <w:color w:val="555555"/>
          <w:sz w:val="18"/>
        </w:rPr>
        <w:t>pendingReports</w:t>
      </w:r>
      <w:r>
        <w:rPr>
          <w:i/>
          <w:color w:val="555555"/>
        </w:rPr>
        <w:t xml:space="preserve">, </w:t>
      </w:r>
      <w:r>
        <w:rPr>
          <w:rFonts w:ascii="Courier New" w:hAnsi="Courier New"/>
          <w:i/>
          <w:color w:val="555555"/>
          <w:sz w:val="18"/>
        </w:rPr>
        <w:t>reviewed</w:t>
      </w:r>
      <w:r>
        <w:rPr>
          <w:i/>
          <w:color w:val="555555"/>
        </w:rPr>
        <w:t>→</w:t>
      </w:r>
      <w:r>
        <w:rPr>
          <w:rFonts w:ascii="Courier New" w:hAnsi="Courier New"/>
          <w:i/>
          <w:color w:val="555555"/>
          <w:sz w:val="18"/>
        </w:rPr>
        <w:t>pendingQuestions</w:t>
      </w:r>
      <w:r>
        <w:rPr>
          <w:i/>
          <w:color w:val="555555"/>
        </w:rPr>
        <w:t xml:space="preserve"> (ý nghĩa khác hẳn, không phải đổi tên đơn thuần).</w:t>
      </w:r>
    </w:p>
    <w:p>
      <w:pPr>
        <w:pStyle w:val="Heading4"/>
      </w:pPr>
      <w:r>
        <w:t>POST /api/submissions</w:t>
      </w:r>
    </w:p>
    <w:p>
      <w:pPr>
        <w:spacing w:before="40" w:after="40"/>
      </w:pPr>
      <w:r>
        <w:rPr>
          <w:sz w:val="21"/>
        </w:rPr>
      </w:r>
      <w:r>
        <w:rPr>
          <w:b/>
          <w:sz w:val="21"/>
        </w:rPr>
        <w:t>Request</w:t>
      </w:r>
      <w:r>
        <w:rPr>
          <w:sz w:val="21"/>
        </w:rPr>
        <w:t xml:space="preserve"> (cập nhật sau vòng test S5 — </w:t>
      </w:r>
      <w:r>
        <w:rPr>
          <w:rFonts w:ascii="Courier New" w:hAnsi="Courier New"/>
          <w:color w:val="C7253E"/>
          <w:sz w:val="21"/>
        </w:rPr>
        <w:t>questionType</w:t>
      </w:r>
      <w:r>
        <w:rPr>
          <w:sz w:val="21"/>
        </w:rPr>
        <w:t xml:space="preserve"> + </w:t>
      </w:r>
      <w:r>
        <w:rPr>
          <w:rFonts w:ascii="Courier New" w:hAnsi="Courier New"/>
          <w:color w:val="C7253E"/>
          <w:sz w:val="21"/>
        </w:rPr>
        <w:t>correctAnswer</w:t>
      </w:r>
      <w:r>
        <w:rPr>
          <w:sz w:val="21"/>
        </w:rPr>
        <w:t xml:space="preserve"> thay cho </w:t>
      </w:r>
      <w:r>
        <w:rPr>
          <w:rFonts w:ascii="Courier New" w:hAnsi="Courier New"/>
          <w:color w:val="C7253E"/>
          <w:sz w:val="21"/>
        </w:rPr>
        <w:t>correctOptionIndex</w:t>
      </w:r>
      <w:r>
        <w:rPr>
          <w:sz w:val="21"/>
        </w:rPr>
        <w:t xml:space="preserve"> cố định MCQ):</w:t>
      </w:r>
    </w:p>
    <w:p>
      <w:pPr>
        <w:spacing w:before="40" w:after="40"/>
        <w:ind w:left="432"/>
        <w:shd w:val="clear" w:color="auto" w:fill="F3F4F6"/>
      </w:pPr>
      <w:r>
        <w:rPr>
          <w:rFonts w:ascii="Courier New" w:hAnsi="Courier New"/>
          <w:color w:val="1E1E1E"/>
          <w:sz w:val="17"/>
        </w:rPr>
        <w:t>{</w:t>
        <w:br/>
        <w:t xml:space="preserve">  "subject": "TOAN",</w:t>
        <w:br/>
        <w:t xml:space="preserve">  "questionType": "MCQ_4",</w:t>
        <w:br/>
        <w:t xml:space="preserve">  "questionText": "Đạo hàm của hàm số y = x^2 là gì?",</w:t>
        <w:br/>
        <w:t xml:space="preserve">  "options": ["y' = x", "y' = 2x", "y' = x^2", "y' = 2"],</w:t>
        <w:br/>
        <w:t xml:space="preserve">  "correctAnswer": 1</w:t>
        <w:br/>
        <w:t>}</w:t>
      </w:r>
    </w:p>
    <w:p>
      <w:pPr>
        <w:spacing w:before="40" w:after="40"/>
      </w:pPr>
      <w:r>
        <w:rPr>
          <w:sz w:val="21"/>
        </w:rPr>
        <w:t xml:space="preserve">Với </w:t>
      </w:r>
      <w:r>
        <w:rPr>
          <w:rFonts w:ascii="Courier New" w:hAnsi="Courier New"/>
          <w:color w:val="C7253E"/>
          <w:sz w:val="21"/>
        </w:rPr>
        <w:t>questionType: "FILL_BLANK"</w:t>
      </w:r>
      <w:r>
        <w:rPr>
          <w:sz w:val="21"/>
        </w:rPr>
        <w:t xml:space="preserve">, </w:t>
      </w:r>
      <w:r>
        <w:rPr>
          <w:rFonts w:ascii="Courier New" w:hAnsi="Courier New"/>
          <w:color w:val="C7253E"/>
          <w:sz w:val="21"/>
        </w:rPr>
        <w:t>options</w:t>
      </w:r>
      <w:r>
        <w:rPr>
          <w:sz w:val="21"/>
        </w:rPr>
        <w:t xml:space="preserve"> phải là </w:t>
      </w:r>
      <w:r>
        <w:rPr>
          <w:rFonts w:ascii="Courier New" w:hAnsi="Courier New"/>
          <w:color w:val="C7253E"/>
          <w:sz w:val="21"/>
        </w:rPr>
        <w:t>null</w:t>
      </w:r>
      <w:r>
        <w:rPr>
          <w:sz w:val="21"/>
        </w:rPr>
        <w:t xml:space="preserve">/bỏ qua và </w:t>
      </w:r>
      <w:r>
        <w:rPr>
          <w:rFonts w:ascii="Courier New" w:hAnsi="Courier New"/>
          <w:color w:val="C7253E"/>
          <w:sz w:val="21"/>
        </w:rPr>
        <w:t>correctAnswer</w:t>
      </w:r>
      <w:r>
        <w:rPr>
          <w:sz w:val="21"/>
        </w:rPr>
        <w:t xml:space="preserve"> là chuỗi đáp án; hình dạng hợp lệ theo từng </w:t>
      </w:r>
      <w:r>
        <w:rPr>
          <w:rFonts w:ascii="Courier New" w:hAnsi="Courier New"/>
          <w:color w:val="C7253E"/>
          <w:sz w:val="21"/>
        </w:rPr>
        <w:t>questionType</w:t>
      </w:r>
      <w:r>
        <w:rPr>
          <w:sz w:val="21"/>
        </w:rPr>
        <w:t xml:space="preserve"> được kiểm tra bởi </w:t>
      </w:r>
      <w:r>
        <w:rPr>
          <w:rFonts w:ascii="Courier New" w:hAnsi="Courier New"/>
          <w:color w:val="C7253E"/>
          <w:sz w:val="21"/>
        </w:rPr>
        <w:t>validateQuestionShape()</w:t>
      </w:r>
      <w:r>
        <w:rPr>
          <w:sz w:val="21"/>
        </w:rPr>
        <w:t xml:space="preserve"> (dùng chung với module Thi thử).</w:t>
      </w:r>
    </w:p>
    <w:p>
      <w:pPr>
        <w:spacing w:before="40" w:after="40"/>
      </w:pPr>
      <w:r>
        <w:rPr>
          <w:sz w:val="21"/>
        </w:rPr>
      </w:r>
      <w:r>
        <w:rPr>
          <w:b/>
          <w:sz w:val="21"/>
        </w:rPr>
        <w:t>Response 201:</w:t>
      </w:r>
      <w:r>
        <w:rPr>
          <w:sz w:val="21"/>
        </w:rPr>
      </w:r>
    </w:p>
    <w:p>
      <w:pPr>
        <w:spacing w:before="40" w:after="40"/>
        <w:ind w:left="432"/>
        <w:shd w:val="clear" w:color="auto" w:fill="F3F4F6"/>
      </w:pPr>
      <w:r>
        <w:rPr>
          <w:rFonts w:ascii="Courier New" w:hAnsi="Courier New"/>
          <w:color w:val="1E1E1E"/>
          <w:sz w:val="17"/>
        </w:rPr>
        <w:t>{ "id": "c1a2b3c4-...", "status": "PENDING", "createdAt": "2026-07-13T08:30:00.000Z" }</w:t>
      </w:r>
    </w:p>
    <w:p>
      <w:pPr>
        <w:spacing w:before="40" w:after="40"/>
      </w:pPr>
      <w:r>
        <w:rPr>
          <w:sz w:val="21"/>
        </w:rPr>
      </w:r>
      <w:r>
        <w:rPr>
          <w:b/>
          <w:sz w:val="21"/>
        </w:rPr>
        <w:t>Luồng xử lý:</w:t>
      </w:r>
      <w:r>
        <w:rPr>
          <w:sz w:val="21"/>
        </w:rPr>
        <w:t xml:space="preserve"> Kiểm tra </w:t>
      </w:r>
      <w:r>
        <w:rPr>
          <w:rFonts w:ascii="Courier New" w:hAnsi="Courier New"/>
          <w:color w:val="C7253E"/>
          <w:sz w:val="21"/>
        </w:rPr>
        <w:t>assertUnderDailyLimit</w:t>
      </w:r>
      <w:r>
        <w:rPr>
          <w:sz w:val="21"/>
        </w:rPr>
        <w:t xml:space="preserve"> (COUNT submission hôm nay của user, UTC) → nếu ≥5 ném lỗi → </w:t>
      </w:r>
      <w:r>
        <w:rPr>
          <w:rFonts w:ascii="Courier New" w:hAnsi="Courier New"/>
          <w:color w:val="C7253E"/>
          <w:sz w:val="21"/>
        </w:rPr>
        <w:t>validateQuestionShape()</w:t>
      </w:r>
      <w:r>
        <w:rPr>
          <w:sz w:val="21"/>
        </w:rPr>
        <w:t xml:space="preserve"> → </w:t>
      </w:r>
      <w:r>
        <w:rPr>
          <w:rFonts w:ascii="Courier New" w:hAnsi="Courier New"/>
          <w:color w:val="C7253E"/>
          <w:sz w:val="21"/>
        </w:rPr>
        <w:t>prisma.studentQuestionSubmission.create()</w:t>
      </w:r>
      <w:r>
        <w:rPr>
          <w:sz w:val="21"/>
        </w:rPr>
        <w:t>.</w:t>
      </w:r>
    </w:p>
    <w:p>
      <w:pPr>
        <w:spacing w:before="40" w:after="40"/>
      </w:pPr>
      <w:r>
        <w:rPr>
          <w:sz w:val="21"/>
        </w:rPr>
      </w:r>
      <w:r>
        <w:rPr>
          <w:b/>
          <w:sz w:val="21"/>
        </w:rPr>
        <w:t>Error codes:</w:t>
      </w:r>
      <w:r>
        <w:rPr>
          <w:sz w:val="21"/>
        </w:rPr>
      </w:r>
    </w:p>
    <w:p>
      <w:pPr>
        <w:pStyle w:val="ListBullet"/>
        <w:spacing w:before="20" w:after="20"/>
        <w:ind w:left="360"/>
      </w:pPr>
      <w:r>
        <w:rPr>
          <w:sz w:val="20"/>
        </w:rPr>
      </w:r>
      <w:r>
        <w:rPr>
          <w:rFonts w:ascii="Courier New" w:hAnsi="Courier New"/>
          <w:color w:val="C7253E"/>
          <w:sz w:val="20"/>
        </w:rPr>
        <w:t>400 VALIDATION_ERROR</w:t>
      </w:r>
      <w:r>
        <w:rPr>
          <w:sz w:val="20"/>
        </w:rPr>
        <w:t xml:space="preserve"> — thiếu field / hình dạng </w:t>
      </w:r>
      <w:r>
        <w:rPr>
          <w:rFonts w:ascii="Courier New" w:hAnsi="Courier New"/>
          <w:color w:val="C7253E"/>
          <w:sz w:val="20"/>
        </w:rPr>
        <w:t>options</w:t>
      </w:r>
      <w:r>
        <w:rPr>
          <w:sz w:val="20"/>
        </w:rPr>
        <w:t>/</w:t>
      </w:r>
      <w:r>
        <w:rPr>
          <w:rFonts w:ascii="Courier New" w:hAnsi="Courier New"/>
          <w:color w:val="C7253E"/>
          <w:sz w:val="20"/>
        </w:rPr>
        <w:t>correctAnswer</w:t>
      </w:r>
      <w:r>
        <w:rPr>
          <w:sz w:val="20"/>
        </w:rPr>
        <w:t xml:space="preserve"> không khớp </w:t>
      </w:r>
      <w:r>
        <w:rPr>
          <w:rFonts w:ascii="Courier New" w:hAnsi="Courier New"/>
          <w:color w:val="C7253E"/>
          <w:sz w:val="20"/>
        </w:rPr>
        <w:t>questionType</w:t>
      </w:r>
      <w:r>
        <w:rPr>
          <w:sz w:val="20"/>
        </w:rPr>
        <w:t xml:space="preserve"> / môn không hợp lệ (Zod + </w:t>
      </w:r>
      <w:r>
        <w:rPr>
          <w:rFonts w:ascii="Courier New" w:hAnsi="Courier New"/>
          <w:color w:val="C7253E"/>
          <w:sz w:val="20"/>
        </w:rPr>
        <w:t>validateQuestionShape</w:t>
      </w:r>
      <w:r>
        <w:rPr>
          <w:sz w:val="20"/>
        </w:rPr>
        <w:t>)</w:t>
      </w:r>
    </w:p>
    <w:p>
      <w:pPr>
        <w:pStyle w:val="ListBullet"/>
        <w:spacing w:before="20" w:after="20"/>
        <w:ind w:left="360"/>
      </w:pPr>
      <w:r>
        <w:rPr>
          <w:sz w:val="20"/>
        </w:rPr>
      </w:r>
      <w:r>
        <w:rPr>
          <w:rFonts w:ascii="Courier New" w:hAnsi="Courier New"/>
          <w:color w:val="C7253E"/>
          <w:sz w:val="20"/>
        </w:rPr>
        <w:t>400 SUBMISSION_RATE_LIMIT_EXCEEDED</w:t>
      </w:r>
      <w:r>
        <w:rPr>
          <w:sz w:val="20"/>
        </w:rPr>
        <w:t xml:space="preserve"> — đã gửi đủ 5 câu hôm nay (frontend hiện modal riêng, không phải lỗi inline)</w:t>
      </w:r>
    </w:p>
    <w:p>
      <w:pPr>
        <w:pStyle w:val="ListBullet"/>
        <w:spacing w:before="20" w:after="20"/>
        <w:ind w:left="360"/>
      </w:pPr>
      <w:r>
        <w:rPr>
          <w:sz w:val="20"/>
        </w:rPr>
      </w:r>
      <w:r>
        <w:rPr>
          <w:rFonts w:ascii="Courier New" w:hAnsi="Courier New"/>
          <w:color w:val="C7253E"/>
          <w:sz w:val="20"/>
        </w:rPr>
        <w:t>401 MISSING_AUTH_TOKEN</w:t>
      </w:r>
      <w:r>
        <w:rPr>
          <w:sz w:val="20"/>
        </w:rPr>
        <w:t xml:space="preserve"> / </w:t>
      </w:r>
      <w:r>
        <w:rPr>
          <w:rFonts w:ascii="Courier New" w:hAnsi="Courier New"/>
          <w:color w:val="C7253E"/>
          <w:sz w:val="20"/>
        </w:rPr>
        <w:t>401 INVALID_SESSION_TOKEN</w:t>
      </w:r>
      <w:r>
        <w:rPr>
          <w:sz w:val="20"/>
        </w:rPr>
      </w:r>
    </w:p>
    <w:p>
      <w:pPr>
        <w:pStyle w:val="Heading4"/>
      </w:pPr>
      <w:r>
        <w:t>POST /api/admin/submissions/:id/approve</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 "id": "c1a2b3c4-...", "status": "APPROVED", "questionBankId": "f9e8d7c6-..." }</w:t>
      </w:r>
    </w:p>
    <w:p>
      <w:pPr>
        <w:spacing w:before="40" w:after="40"/>
      </w:pPr>
      <w:r>
        <w:rPr>
          <w:sz w:val="21"/>
        </w:rPr>
      </w:r>
      <w:r>
        <w:rPr>
          <w:b/>
          <w:sz w:val="21"/>
        </w:rPr>
        <w:t>Luồng xử lý:</w:t>
      </w:r>
      <w:r>
        <w:rPr>
          <w:sz w:val="21"/>
        </w:rPr>
      </w:r>
    </w:p>
    <w:p>
      <w:pPr>
        <w:pStyle w:val="ListNumber"/>
        <w:spacing w:before="20" w:after="20"/>
      </w:pPr>
      <w:r>
        <w:rPr>
          <w:sz w:val="20"/>
        </w:rPr>
        <w:t>Transaction: "claim" submission (</w:t>
      </w:r>
      <w:r>
        <w:rPr>
          <w:rFonts w:ascii="Courier New" w:hAnsi="Courier New"/>
          <w:color w:val="C7253E"/>
          <w:sz w:val="20"/>
        </w:rPr>
        <w:t>updateMany</w:t>
      </w:r>
      <w:r>
        <w:rPr>
          <w:sz w:val="20"/>
        </w:rPr>
        <w:t xml:space="preserve"> status PENDING→APPROVED) → tạo </w:t>
      </w:r>
      <w:r>
        <w:rPr>
          <w:rFonts w:ascii="Courier New" w:hAnsi="Courier New"/>
          <w:color w:val="C7253E"/>
          <w:sz w:val="20"/>
        </w:rPr>
        <w:t>QuestionBank</w:t>
      </w:r>
      <w:r>
        <w:rPr>
          <w:sz w:val="20"/>
        </w:rPr>
        <w:t xml:space="preserve"> entry (</w:t>
      </w:r>
      <w:r>
        <w:rPr>
          <w:rFonts w:ascii="Courier New" w:hAnsi="Courier New"/>
          <w:color w:val="C7253E"/>
          <w:sz w:val="20"/>
        </w:rPr>
        <w:t>questionType</w:t>
      </w:r>
      <w:r>
        <w:rPr>
          <w:sz w:val="20"/>
        </w:rPr>
        <w:t xml:space="preserve"> = đúng dạng học sinh đã chọn, </w:t>
      </w:r>
      <w:r>
        <w:rPr>
          <w:rFonts w:ascii="Courier New" w:hAnsi="Courier New"/>
          <w:color w:val="C7253E"/>
          <w:sz w:val="20"/>
        </w:rPr>
        <w:t>difficulty=2</w:t>
      </w:r>
      <w:r>
        <w:rPr>
          <w:sz w:val="20"/>
        </w:rPr>
        <w:t xml:space="preserve">, </w:t>
      </w:r>
      <w:r>
        <w:rPr>
          <w:rFonts w:ascii="Courier New" w:hAnsi="Courier New"/>
          <w:color w:val="C7253E"/>
          <w:sz w:val="20"/>
        </w:rPr>
        <w:t>isActive=true</w:t>
      </w:r>
      <w:r>
        <w:rPr>
          <w:sz w:val="20"/>
        </w:rPr>
        <w:t xml:space="preserve">) → gắn </w:t>
      </w:r>
      <w:r>
        <w:rPr>
          <w:rFonts w:ascii="Courier New" w:hAnsi="Courier New"/>
          <w:color w:val="C7253E"/>
          <w:sz w:val="20"/>
        </w:rPr>
        <w:t>questionBankId</w:t>
      </w:r>
      <w:r>
        <w:rPr>
          <w:sz w:val="20"/>
        </w:rPr>
        <w:t xml:space="preserve"> vào submission</w:t>
      </w:r>
    </w:p>
    <w:p>
      <w:pPr>
        <w:pStyle w:val="ListNumber"/>
        <w:spacing w:before="20" w:after="20"/>
      </w:pPr>
      <w:r>
        <w:rPr>
          <w:sz w:val="20"/>
        </w:rPr>
        <w:t xml:space="preserve">Fire-and-forget: </w:t>
      </w:r>
      <w:r>
        <w:rPr>
          <w:rFonts w:ascii="Courier New" w:hAnsi="Courier New"/>
          <w:color w:val="C7253E"/>
          <w:sz w:val="20"/>
        </w:rPr>
        <w:t>pointsService.addPoints(userId, 30, SUBMISSION_APPROVED)</w:t>
      </w:r>
      <w:r>
        <w:rPr>
          <w:sz w:val="20"/>
        </w:rPr>
        <w:t xml:space="preserve"> + </w:t>
      </w:r>
      <w:r>
        <w:rPr>
          <w:rFonts w:ascii="Courier New" w:hAnsi="Courier New"/>
          <w:color w:val="C7253E"/>
          <w:sz w:val="20"/>
        </w:rPr>
        <w:t>notificationService.createNotification(SUBMISSION_APPROVED)</w:t>
      </w:r>
      <w:r>
        <w:rPr>
          <w:sz w:val="20"/>
        </w:rPr>
      </w:r>
    </w:p>
    <w:p>
      <w:pPr>
        <w:spacing w:before="40" w:after="40"/>
      </w:pPr>
      <w:r>
        <w:rPr>
          <w:sz w:val="21"/>
        </w:rPr>
      </w:r>
      <w:r>
        <w:rPr>
          <w:b/>
          <w:sz w:val="21"/>
        </w:rPr>
        <w:t>Error codes:</w:t>
      </w:r>
      <w:r>
        <w:rPr>
          <w:sz w:val="21"/>
        </w:rPr>
        <w:t xml:space="preserve"> </w:t>
      </w:r>
      <w:r>
        <w:rPr>
          <w:rFonts w:ascii="Courier New" w:hAnsi="Courier New"/>
          <w:color w:val="C7253E"/>
          <w:sz w:val="21"/>
        </w:rPr>
        <w:t>401</w:t>
      </w:r>
      <w:r>
        <w:rPr>
          <w:sz w:val="21"/>
        </w:rPr>
        <w:t xml:space="preserve">, </w:t>
      </w:r>
      <w:r>
        <w:rPr>
          <w:rFonts w:ascii="Courier New" w:hAnsi="Courier New"/>
          <w:color w:val="C7253E"/>
          <w:sz w:val="21"/>
        </w:rPr>
        <w:t>404 SUBMISSION_NOT_FOUND</w:t>
      </w:r>
      <w:r>
        <w:rPr>
          <w:sz w:val="21"/>
        </w:rPr>
        <w:t xml:space="preserve">, </w:t>
      </w:r>
      <w:r>
        <w:rPr>
          <w:rFonts w:ascii="Courier New" w:hAnsi="Courier New"/>
          <w:color w:val="C7253E"/>
          <w:sz w:val="21"/>
        </w:rPr>
        <w:t>409 SUBMISSION_NOT_PENDING</w:t>
      </w:r>
      <w:r>
        <w:rPr>
          <w:sz w:val="21"/>
        </w:rPr>
        <w:t xml:space="preserve"> (đã bị admin khác xử lý, hoặc học sinh vừa sửa/xoá)</w:t>
      </w:r>
    </w:p>
    <w:p>
      <w:pPr>
        <w:pStyle w:val="Heading4"/>
      </w:pPr>
      <w:r>
        <w:t>POST /api/admin/submissions/:id/reject</w:t>
      </w:r>
    </w:p>
    <w:p>
      <w:pPr>
        <w:spacing w:before="40" w:after="40"/>
      </w:pPr>
      <w:r>
        <w:rPr>
          <w:sz w:val="21"/>
        </w:rPr>
      </w:r>
      <w:r>
        <w:rPr>
          <w:b/>
          <w:sz w:val="21"/>
        </w:rPr>
        <w:t>Request:</w:t>
      </w:r>
      <w:r>
        <w:rPr>
          <w:sz w:val="21"/>
        </w:rPr>
        <w:t xml:space="preserve"> </w:t>
      </w:r>
      <w:r>
        <w:rPr>
          <w:rFonts w:ascii="Courier New" w:hAnsi="Courier New"/>
          <w:color w:val="C7253E"/>
          <w:sz w:val="21"/>
        </w:rPr>
        <w:t>{ "note": "Câu hỏi trùng với câu đã có trong kho." }</w:t>
      </w:r>
      <w:r>
        <w:rPr>
          <w:sz w:val="21"/>
        </w:rPr>
      </w:r>
    </w:p>
    <w:p>
      <w:pPr>
        <w:spacing w:before="40" w:after="40"/>
      </w:pPr>
      <w:r>
        <w:rPr>
          <w:sz w:val="21"/>
        </w:rPr>
      </w:r>
      <w:r>
        <w:rPr>
          <w:b/>
          <w:sz w:val="21"/>
        </w:rPr>
        <w:t>Response 200:</w:t>
      </w:r>
      <w:r>
        <w:rPr>
          <w:sz w:val="21"/>
        </w:rPr>
        <w:t xml:space="preserve"> </w:t>
      </w:r>
      <w:r>
        <w:rPr>
          <w:rFonts w:ascii="Courier New" w:hAnsi="Courier New"/>
          <w:color w:val="C7253E"/>
          <w:sz w:val="21"/>
        </w:rPr>
        <w:t>{ "id": "c1a2b3c4-...", "status": "REJECTED" }</w:t>
      </w:r>
      <w:r>
        <w:rPr>
          <w:sz w:val="21"/>
        </w:rPr>
      </w:r>
    </w:p>
    <w:p>
      <w:pPr>
        <w:spacing w:before="40" w:after="40"/>
      </w:pPr>
      <w:r>
        <w:rPr>
          <w:sz w:val="21"/>
        </w:rPr>
      </w:r>
      <w:r>
        <w:rPr>
          <w:b/>
          <w:sz w:val="21"/>
        </w:rPr>
        <w:t>Error codes:</w:t>
      </w:r>
      <w:r>
        <w:rPr>
          <w:sz w:val="21"/>
        </w:rPr>
        <w:t xml:space="preserve"> </w:t>
      </w:r>
      <w:r>
        <w:rPr>
          <w:rFonts w:ascii="Courier New" w:hAnsi="Courier New"/>
          <w:color w:val="C7253E"/>
          <w:sz w:val="21"/>
        </w:rPr>
        <w:t>400 SUBMISSION_REJECT_NOTE_REQUIRED</w:t>
      </w:r>
      <w:r>
        <w:rPr>
          <w:sz w:val="21"/>
        </w:rPr>
        <w:t xml:space="preserve"> (thiếu/rỗng </w:t>
      </w:r>
      <w:r>
        <w:rPr>
          <w:rFonts w:ascii="Courier New" w:hAnsi="Courier New"/>
          <w:color w:val="C7253E"/>
          <w:sz w:val="21"/>
        </w:rPr>
        <w:t>note</w:t>
      </w:r>
      <w:r>
        <w:rPr>
          <w:sz w:val="21"/>
        </w:rPr>
        <w:t xml:space="preserve">), </w:t>
      </w:r>
      <w:r>
        <w:rPr>
          <w:rFonts w:ascii="Courier New" w:hAnsi="Courier New"/>
          <w:color w:val="C7253E"/>
          <w:sz w:val="21"/>
        </w:rPr>
        <w:t>401</w:t>
      </w:r>
      <w:r>
        <w:rPr>
          <w:sz w:val="21"/>
        </w:rPr>
        <w:t xml:space="preserve">, </w:t>
      </w:r>
      <w:r>
        <w:rPr>
          <w:rFonts w:ascii="Courier New" w:hAnsi="Courier New"/>
          <w:color w:val="C7253E"/>
          <w:sz w:val="21"/>
        </w:rPr>
        <w:t>404 SUBMISSION_NOT_FOUND</w:t>
      </w:r>
      <w:r>
        <w:rPr>
          <w:sz w:val="21"/>
        </w:rPr>
        <w:t xml:space="preserve">, </w:t>
      </w:r>
      <w:r>
        <w:rPr>
          <w:rFonts w:ascii="Courier New" w:hAnsi="Courier New"/>
          <w:color w:val="C7253E"/>
          <w:sz w:val="21"/>
        </w:rPr>
        <w:t>409 SUBMISSION_NOT_PENDING</w:t>
      </w:r>
      <w:r>
        <w:rPr>
          <w:sz w:val="21"/>
        </w:rPr>
      </w:r>
    </w:p>
    <w:p>
      <w:pPr>
        <w:pStyle w:val="Heading4"/>
      </w:pPr>
      <w:r>
        <w:t>GET /api/admin/questions/reports</w:t>
      </w:r>
    </w:p>
    <w:p>
      <w:pPr>
        <w:spacing w:before="40" w:after="40"/>
      </w:pPr>
      <w:r>
        <w:rPr>
          <w:sz w:val="21"/>
        </w:rPr>
      </w:r>
      <w:r>
        <w:rPr>
          <w:b/>
          <w:sz w:val="21"/>
        </w:rPr>
        <w:t>Query:</w:t>
      </w:r>
      <w:r>
        <w:rPr>
          <w:sz w:val="21"/>
        </w:rPr>
        <w:t xml:space="preserve"> </w:t>
      </w:r>
      <w:r>
        <w:rPr>
          <w:rFonts w:ascii="Courier New" w:hAnsi="Courier New"/>
          <w:color w:val="C7253E"/>
          <w:sz w:val="21"/>
        </w:rPr>
        <w:t>status</w:t>
      </w:r>
      <w:r>
        <w:rPr>
          <w:sz w:val="21"/>
        </w:rPr>
        <w:t xml:space="preserve">, </w:t>
      </w:r>
      <w:r>
        <w:rPr>
          <w:rFonts w:ascii="Courier New" w:hAnsi="Courier New"/>
          <w:color w:val="C7253E"/>
          <w:sz w:val="21"/>
        </w:rPr>
        <w:t>subject</w:t>
      </w:r>
      <w:r>
        <w:rPr>
          <w:sz w:val="21"/>
        </w:rPr>
        <w:t xml:space="preserve">, </w:t>
      </w:r>
      <w:r>
        <w:rPr>
          <w:rFonts w:ascii="Courier New" w:hAnsi="Courier New"/>
          <w:color w:val="C7253E"/>
          <w:sz w:val="21"/>
        </w:rPr>
        <w:t>reason</w:t>
      </w:r>
      <w:r>
        <w:rPr>
          <w:sz w:val="21"/>
        </w:rPr>
        <w:t xml:space="preserve">, </w:t>
      </w:r>
      <w:r>
        <w:rPr>
          <w:rFonts w:ascii="Courier New" w:hAnsi="Courier New"/>
          <w:color w:val="C7253E"/>
          <w:sz w:val="21"/>
        </w:rPr>
        <w:t>page</w:t>
      </w:r>
      <w:r>
        <w:rPr>
          <w:sz w:val="21"/>
        </w:rPr>
        <w:t xml:space="preserve">, </w:t>
      </w:r>
      <w:r>
        <w:rPr>
          <w:rFonts w:ascii="Courier New" w:hAnsi="Courier New"/>
          <w:color w:val="C7253E"/>
          <w:sz w:val="21"/>
        </w:rPr>
        <w:t>limit</w:t>
      </w:r>
      <w:r>
        <w:rPr>
          <w:sz w:val="21"/>
        </w:rPr>
      </w:r>
    </w:p>
    <w:p>
      <w:pPr>
        <w:spacing w:before="40" w:after="40"/>
      </w:pPr>
      <w:r>
        <w:rPr>
          <w:sz w:val="21"/>
        </w:rPr>
      </w:r>
      <w:r>
        <w:rPr>
          <w:b/>
          <w:sz w:val="21"/>
        </w:rPr>
        <w:t>Response 200 (rút gọn 1 item):</w:t>
      </w:r>
      <w:r>
        <w:rPr>
          <w:sz w:val="21"/>
        </w:rPr>
      </w:r>
    </w:p>
    <w:p>
      <w:pPr>
        <w:spacing w:before="40" w:after="40"/>
        <w:ind w:left="432"/>
        <w:shd w:val="clear" w:color="auto" w:fill="F3F4F6"/>
      </w:pPr>
      <w:r>
        <w:rPr>
          <w:rFonts w:ascii="Courier New" w:hAnsi="Courier New"/>
          <w:color w:val="1E1E1E"/>
          <w:sz w:val="17"/>
        </w:rPr>
        <w:t>{</w:t>
        <w:br/>
        <w:t xml:space="preserve">  "items": [</w:t>
        <w:br/>
        <w:t xml:space="preserve">    {</w:t>
        <w:br/>
        <w:t xml:space="preserve">      "id": "r1...",</w:t>
        <w:br/>
        <w:t xml:space="preserve">      "questionId": "q1...",</w:t>
        <w:br/>
        <w:t xml:space="preserve">      "userId": "u1...",</w:t>
        <w:br/>
        <w:t xml:space="preserve">      "reason": "WRONG_ANSWER",</w:t>
        <w:br/>
        <w:t xml:space="preserve">      "description": "Đáp án đúng phải là B chứ không phải A",</w:t>
        <w:br/>
        <w:t xml:space="preserve">      "status": "PENDING",</w:t>
        <w:br/>
        <w:t xml:space="preserve">      "createdAt": "2026-07-12T10:00:00.000Z",</w:t>
        <w:br/>
        <w:t xml:space="preserve">      "question": {</w:t>
        <w:br/>
        <w:t xml:space="preserve">        "subject": "TOAN",</w:t>
        <w:br/>
        <w:t xml:space="preserve">        "chapter": "Hàm số",</w:t>
        <w:br/>
        <w:t xml:space="preserve">        "difficulty": 2,</w:t>
        <w:br/>
        <w:t xml:space="preserve">        "question": "Đạo hàm của y = x^2 là?",</w:t>
        <w:br/>
        <w:t xml:space="preserve">        "options": ["y'=x", "y'=2x", "y'=x^2", "y'=2"],</w:t>
        <w:br/>
        <w:t xml:space="preserve">        "correctAnswer": 0,</w:t>
        <w:br/>
        <w:t xml:space="preserve">        "explanation": null,</w:t>
        <w:br/>
        <w:t xml:space="preserve">        "isActive": true</w:t>
        <w:br/>
        <w:t xml:space="preserve">      }</w:t>
        <w:br/>
        <w:t xml:space="preserve">    }</w:t>
        <w:br/>
        <w:t xml:space="preserve">  ],</w:t>
        <w:br/>
        <w:t xml:space="preserve">  "total": 1</w:t>
        <w:br/>
        <w:t>}</w:t>
      </w:r>
    </w:p>
    <w:p>
      <w:pPr>
        <w:pStyle w:val="Heading4"/>
      </w:pPr>
      <w:r>
        <w:t>PATCH /api/admin/questions/reports/:id/resolve</w:t>
      </w:r>
    </w:p>
    <w:p>
      <w:pPr>
        <w:spacing w:before="40" w:after="40"/>
      </w:pPr>
      <w:r>
        <w:rPr>
          <w:sz w:val="21"/>
        </w:rPr>
      </w:r>
      <w:r>
        <w:rPr>
          <w:b/>
          <w:sz w:val="21"/>
        </w:rPr>
        <w:t>Request (bỏ qua, không sửa nội dung):</w:t>
      </w:r>
      <w:r>
        <w:rPr>
          <w:sz w:val="21"/>
        </w:rPr>
      </w:r>
    </w:p>
    <w:p>
      <w:pPr>
        <w:spacing w:before="40" w:after="40"/>
        <w:ind w:left="432"/>
        <w:shd w:val="clear" w:color="auto" w:fill="F3F4F6"/>
      </w:pPr>
      <w:r>
        <w:rPr>
          <w:rFonts w:ascii="Courier New" w:hAnsi="Courier New"/>
          <w:color w:val="1E1E1E"/>
          <w:sz w:val="17"/>
        </w:rPr>
        <w:t>{ "status": "DISMISSED" }</w:t>
      </w:r>
    </w:p>
    <w:p>
      <w:pPr>
        <w:spacing w:before="40" w:after="40"/>
      </w:pPr>
      <w:r>
        <w:rPr>
          <w:sz w:val="21"/>
        </w:rPr>
      </w:r>
      <w:r>
        <w:rPr>
          <w:b/>
          <w:sz w:val="21"/>
        </w:rPr>
        <w:t>Request (đánh dấu đã sửa, kèm sửa nội dung câu hỏi):</w:t>
      </w:r>
      <w:r>
        <w:rPr>
          <w:sz w:val="21"/>
        </w:rPr>
      </w:r>
    </w:p>
    <w:p>
      <w:pPr>
        <w:spacing w:before="40" w:after="40"/>
        <w:ind w:left="432"/>
        <w:shd w:val="clear" w:color="auto" w:fill="F3F4F6"/>
      </w:pPr>
      <w:r>
        <w:rPr>
          <w:rFonts w:ascii="Courier New" w:hAnsi="Courier New"/>
          <w:color w:val="1E1E1E"/>
          <w:sz w:val="17"/>
        </w:rPr>
        <w:t>{</w:t>
        <w:br/>
        <w:t xml:space="preserve">  "status": "FIXED",</w:t>
        <w:br/>
        <w:t xml:space="preserve">  "questionUpdate": { "correctAnswer": 1 }</w:t>
        <w:br/>
        <w:t>}</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 "id": "r1...", "status": "FIXED", "batchResolvedCount": 2, "reactivated": true }</w:t>
      </w:r>
    </w:p>
    <w:p>
      <w:pPr>
        <w:spacing w:before="40" w:after="40"/>
      </w:pPr>
      <w:r>
        <w:rPr>
          <w:sz w:val="21"/>
        </w:rPr>
      </w:r>
      <w:r>
        <w:rPr>
          <w:b/>
          <w:sz w:val="21"/>
        </w:rPr>
        <w:t>Luồng xử lý:</w:t>
      </w:r>
      <w:r>
        <w:rPr>
          <w:sz w:val="21"/>
        </w:rPr>
        <w:t xml:space="preserve"> (xem "Luồng chạy" bên dưới)</w:t>
      </w:r>
    </w:p>
    <w:p>
      <w:pPr>
        <w:spacing w:before="40" w:after="40"/>
      </w:pPr>
      <w:r>
        <w:rPr>
          <w:sz w:val="21"/>
        </w:rPr>
      </w:r>
      <w:r>
        <w:rPr>
          <w:b/>
          <w:sz w:val="21"/>
        </w:rPr>
        <w:t>Error codes:</w:t>
      </w:r>
      <w:r>
        <w:rPr>
          <w:sz w:val="21"/>
        </w:rPr>
        <w:t xml:space="preserve"> </w:t>
      </w:r>
      <w:r>
        <w:rPr>
          <w:rFonts w:ascii="Courier New" w:hAnsi="Courier New"/>
          <w:color w:val="C7253E"/>
          <w:sz w:val="21"/>
        </w:rPr>
        <w:t>400 VALIDATION_ERROR</w:t>
      </w:r>
      <w:r>
        <w:rPr>
          <w:sz w:val="21"/>
        </w:rPr>
        <w:t xml:space="preserve"> (gửi </w:t>
      </w:r>
      <w:r>
        <w:rPr>
          <w:rFonts w:ascii="Courier New" w:hAnsi="Courier New"/>
          <w:color w:val="C7253E"/>
          <w:sz w:val="21"/>
        </w:rPr>
        <w:t>status: "REVIEWED"</w:t>
      </w:r>
      <w:r>
        <w:rPr>
          <w:sz w:val="21"/>
        </w:rPr>
        <w:t xml:space="preserve"> — không còn được chấp nhận), </w:t>
      </w:r>
      <w:r>
        <w:rPr>
          <w:rFonts w:ascii="Courier New" w:hAnsi="Courier New"/>
          <w:color w:val="C7253E"/>
          <w:sz w:val="21"/>
        </w:rPr>
        <w:t>401</w:t>
      </w:r>
      <w:r>
        <w:rPr>
          <w:sz w:val="21"/>
        </w:rPr>
        <w:t xml:space="preserve">, </w:t>
      </w:r>
      <w:r>
        <w:rPr>
          <w:rFonts w:ascii="Courier New" w:hAnsi="Courier New"/>
          <w:color w:val="C7253E"/>
          <w:sz w:val="21"/>
        </w:rPr>
        <w:t>404 QUESTION_REPORT_NOT_FOUND</w:t>
      </w:r>
      <w:r>
        <w:rPr>
          <w:sz w:val="21"/>
        </w:rPr>
      </w:r>
    </w:p>
    <w:p>
      <w:pPr>
        <w:spacing w:before="80" w:after="80"/>
        <w:pBdr>
          <w:bottom w:val="single" w:sz="6" w:space="1" w:color="AAAAAA"/>
        </w:pBdr>
      </w:pPr>
    </w:p>
    <w:p>
      <w:pPr>
        <w:pStyle w:val="Heading3"/>
      </w:pPr>
      <w:r>
        <w:t>Luồng chạy (Flow)</w:t>
      </w:r>
    </w:p>
    <w:p>
      <w:pPr>
        <w:pStyle w:val="Heading4"/>
      </w:pPr>
      <w:r>
        <w:t>Luồng duyệt câu hỏi học sinh gửi (approve)</w:t>
      </w:r>
    </w:p>
    <w:p>
      <w:pPr>
        <w:spacing w:before="40" w:after="40"/>
        <w:ind w:left="432"/>
        <w:shd w:val="clear" w:color="auto" w:fill="F3F4F6"/>
      </w:pPr>
      <w:r>
        <w:rPr>
          <w:rFonts w:ascii="Courier New" w:hAnsi="Courier New"/>
          <w:color w:val="1E1E1E"/>
          <w:sz w:val="17"/>
        </w:rPr>
        <w:t>Admin bấm "✅ Duyệt"</w:t>
        <w:br/>
        <w:t xml:space="preserve">       │</w:t>
        <w:br/>
        <w:t xml:space="preserve">       ▼</w:t>
        <w:br/>
        <w:t>POST /api/admin/submissions/:id/approve</w:t>
        <w:br/>
        <w:t xml:space="preserve">       │</w:t>
        <w:br/>
        <w:t xml:space="preserve">       ▼</w:t>
        <w:br/>
        <w:t>findUnique submission → kiểm tra tồn tại + status===PENDING (pre-check nhanh)</w:t>
        <w:br/>
        <w:t xml:space="preserve">       │</w:t>
        <w:br/>
        <w:t xml:space="preserve">       ▼</w:t>
        <w:br/>
        <w:t>┌─────────────── $transaction ───────────────┐</w:t>
        <w:br/>
        <w:t>│ updateMany({ id, status:'PENDING' },        │  ← "claim": nếu count=0 (bị xử lý</w:t>
        <w:br/>
        <w:t>│             { status:'APPROVED' })          │     trước đó) → throw ngay, dừng</w:t>
        <w:br/>
        <w:t>│       │ count=1 (claim thành công)          │</w:t>
        <w:br/>
        <w:t>│       ▼                                     │</w:t>
        <w:br/>
        <w:t>│ questionBank.create({ MCQ_4, isActive:true})│</w:t>
        <w:br/>
        <w:t>│       │                                     │</w:t>
        <w:br/>
        <w:t>│       ▼                                     │</w:t>
        <w:br/>
        <w:t>│ submission.update({ questionBankId })       │</w:t>
        <w:br/>
        <w:t>└──────────────────┬───────────────────────────┘</w:t>
        <w:br/>
        <w:t xml:space="preserve">                    │</w:t>
        <w:br/>
        <w:t xml:space="preserve">                    ▼ (response trả về ngay, không đợi bước dưới)</w:t>
        <w:br/>
        <w:t xml:space="preserve">       void fireApprovedRewards(userId, id, questionBankId)</w:t>
        <w:br/>
        <w:t xml:space="preserve">                    │</w:t>
        <w:br/>
        <w:t xml:space="preserve">          ┌─────────┴─────────┐</w:t>
        <w:br/>
        <w:t xml:space="preserve">          ▼                   ▼</w:t>
        <w:br/>
        <w:t xml:space="preserve">   pointsService.addPoints   notificationService.createNotification</w:t>
        <w:br/>
        <w:t xml:space="preserve">   (+30đ, SUBMISSION_APPROVED)  (type=SUBMISSION_APPROVED, targetScreen=null)</w:t>
      </w:r>
    </w:p>
    <w:p>
      <w:pPr>
        <w:pStyle w:val="Heading4"/>
      </w:pPr>
      <w:r>
        <w:t>Luồng câu hỏi được dùng trong đề thi (usage points)</w:t>
      </w:r>
    </w:p>
    <w:p>
      <w:pPr>
        <w:spacing w:before="40" w:after="40"/>
        <w:ind w:left="432"/>
        <w:shd w:val="clear" w:color="auto" w:fill="F3F4F6"/>
      </w:pPr>
      <w:r>
        <w:rPr>
          <w:rFonts w:ascii="Courier New" w:hAnsi="Courier New"/>
          <w:color w:val="1E1E1E"/>
          <w:sz w:val="17"/>
        </w:rPr>
        <w:t>Admin bấm "Thêm vào đề thi" (addFromBank) — chọn N câu từ kho</w:t>
        <w:br/>
        <w:t xml:space="preserve">       │</w:t>
        <w:br/>
        <w:t xml:space="preserve">       ▼</w:t>
        <w:br/>
        <w:t>┌────────── $transaction ──────────┐</w:t>
        <w:br/>
        <w:t>│ Lọc câu chưa có trong đề           │</w:t>
        <w:br/>
        <w:t>│ createMany ExamQuestion            │</w:t>
        <w:br/>
        <w:t>│ trả về insertedBankIds             │</w:t>
        <w:br/>
        <w:t>└──────────────┬─────────────────────┘</w:t>
        <w:br/>
        <w:t xml:space="preserve">               │</w:t>
        <w:br/>
        <w:t xml:space="preserve">               ▼ (response trả về ngay)</w:t>
        <w:br/>
        <w:t xml:space="preserve">     void fireUsagePointsTrigger(insertedBankIds)</w:t>
        <w:br/>
        <w:t xml:space="preserve">               │</w:t>
        <w:br/>
        <w:t xml:space="preserve">               ▼</w:t>
        <w:br/>
        <w:t xml:space="preserve">     findMany StudentQuestionSubmission</w:t>
        <w:br/>
        <w:t xml:space="preserve">     WHERE questionBankId IN (insertedBankIds) AND status='APPROVED'</w:t>
        <w:br/>
        <w:t xml:space="preserve">               │</w:t>
        <w:br/>
        <w:t xml:space="preserve">               ▼ (với mỗi submission tìm được)</w:t>
        <w:br/>
        <w:t xml:space="preserve">     awardUsagePointsForSubmission(submissionId)</w:t>
        <w:br/>
        <w:t xml:space="preserve">               │</w:t>
        <w:br/>
        <w:t xml:space="preserve">               ▼</w:t>
        <w:br/>
        <w:t xml:space="preserve">     ┌─── vòng lặp tối đa 5 lần (CAS) ───┐</w:t>
        <w:br/>
        <w:t xml:space="preserve">     │ đọc usagePointsEarned hiện tại      │</w:t>
        <w:br/>
        <w:t xml:space="preserve">     │ pointsToAdd = min(5, 100 - hiện tại)│</w:t>
        <w:br/>
        <w:t xml:space="preserve">     │ pointsToAdd&lt;=0? → dừng, không cộng  │</w:t>
        <w:br/>
        <w:t xml:space="preserve">     │ updateMany({ id,                    │</w:t>
        <w:br/>
        <w:t xml:space="preserve">     │   usagePointsEarned: &lt;giá trị cũ&gt; },│  ← điều kiện WHERE = giá trị vừa đọc</w:t>
        <w:br/>
        <w:t xml:space="preserve">     │   { usageCount:+1, usagePointsEarned:│     (CAS: chỉ 1 request thắng)</w:t>
        <w:br/>
        <w:t xml:space="preserve">     │     newTotal })                      │</w:t>
        <w:br/>
        <w:t xml:space="preserve">     │ count=0? → đọc lại, thử lại          │</w:t>
        <w:br/>
        <w:t xml:space="preserve">     │ count=1? → addPoints + notify → return│</w:t>
        <w:br/>
        <w:t xml:space="preserve">     └──────────────────────────────────────┘</w:t>
      </w:r>
    </w:p>
    <w:p>
      <w:pPr>
        <w:pStyle w:val="Heading4"/>
      </w:pPr>
      <w:r>
        <w:t>Luồng resolve báo cáo (kèm sửa nội dung + batch)</w:t>
      </w:r>
    </w:p>
    <w:p>
      <w:pPr>
        <w:spacing w:before="40" w:after="40"/>
        <w:ind w:left="432"/>
        <w:shd w:val="clear" w:color="auto" w:fill="F3F4F6"/>
      </w:pPr>
      <w:r>
        <w:rPr>
          <w:rFonts w:ascii="Courier New" w:hAnsi="Courier New"/>
          <w:color w:val="1E1E1E"/>
          <w:sz w:val="17"/>
        </w:rPr>
        <w:t>Admin bấm "✏️ Sửa &amp; Đánh dấu đã sửa" (hoặc "Bỏ qua")</w:t>
        <w:br/>
        <w:t xml:space="preserve">       │</w:t>
        <w:br/>
        <w:t xml:space="preserve">       ▼</w:t>
        <w:br/>
        <w:t>PATCH /api/admin/questions/reports/:id/resolve</w:t>
        <w:br/>
        <w:t>{ status: FIXED|DISMISSED, questionUpdate?: {...} }</w:t>
        <w:br/>
        <w:t xml:space="preserve">       │</w:t>
        <w:br/>
        <w:t xml:space="preserve">       ▼</w:t>
        <w:br/>
        <w:t>findUnique report → 404 nếu không tồn tại</w:t>
        <w:br/>
        <w:t xml:space="preserve">       │</w:t>
        <w:br/>
        <w:t>┌──────────────────── $transaction ────────────────────┐</w:t>
        <w:br/>
        <w:t>│ findUnique Question hiện tại (currentQuestion)         │</w:t>
        <w:br/>
        <w:t>│       │                                                │</w:t>
        <w:br/>
        <w:t>│       ├─ có questionUpdate? ─YES→ questionEditHistory  │</w:t>
        <w:br/>
        <w:t>│       │                          .create({ beforeData: │</w:t>
        <w:br/>
        <w:t>│       │                          &lt;snapshot TOÀN BỘ     │</w:t>
        <w:br/>
        <w:t>│       │                          field currentQuestion&gt;})│</w:t>
        <w:br/>
        <w:t>│       │                                                │</w:t>
        <w:br/>
        <w:t>│       ▼                                                │</w:t>
        <w:br/>
        <w:t>│ shouldReactivate = status===FIXED &amp;&amp; !currentQuestion. │</w:t>
        <w:br/>
        <w:t>│                     isActive                            │</w:t>
        <w:br/>
        <w:t>│       │                                                │</w:t>
        <w:br/>
        <w:t>│       ├─ questionUpdate hoặc shouldReactivate? ─YES→   │</w:t>
        <w:br/>
        <w:t>│       │      question.update({ ...questionUpdate,      │</w:t>
        <w:br/>
        <w:t>│       │                        isActive: true (nếu     │</w:t>
        <w:br/>
        <w:t>│       │                        shouldReactivate) })     │</w:t>
        <w:br/>
        <w:t>│       ▼                                                │</w:t>
        <w:br/>
        <w:t>│ questionReport.update({ id: reportId, status })        │</w:t>
        <w:br/>
        <w:t>│       │                                                │</w:t>
        <w:br/>
        <w:t>│       ▼                                                │</w:t>
        <w:br/>
        <w:t>│ findMany report KHÁC cùng questionId, status=PENDING    │</w:t>
        <w:br/>
        <w:t>│       │                                                │</w:t>
        <w:br/>
        <w:t>│       ├─ others.length&gt;0? ─YES→ updateMany(others→status)│</w:t>
        <w:br/>
        <w:t>│       ▼                                                │</w:t>
        <w:br/>
        <w:t>│ return { batchResolvedCount, reactivated, othersToNotify}│</w:t>
        <w:br/>
        <w:t>└─────────────────────┬──────────────────────────────────┘</w:t>
        <w:br/>
        <w:t xml:space="preserve">                       │</w:t>
        <w:br/>
        <w:t xml:space="preserve">                       ▼ (response trả về ngay)</w:t>
        <w:br/>
        <w:t xml:space="preserve">        void fireReportResolvedNotification(report chính)</w:t>
        <w:br/>
        <w:t xml:space="preserve">        for each other in othersToNotify:</w:t>
        <w:br/>
        <w:t xml:space="preserve">            void fireReportResolvedNotification(other)</w:t>
        <w:br/>
        <w:t xml:space="preserve">        (mỗi người báo cáo nhận 1 thông báo REPORT_RESOLVED riêng)</w:t>
      </w:r>
    </w:p>
    <w:p>
      <w:pPr>
        <w:spacing w:before="80" w:after="80"/>
        <w:pBdr>
          <w:bottom w:val="single" w:sz="6" w:space="1" w:color="AAAAAA"/>
        </w:pBdr>
      </w:pPr>
    </w:p>
    <w:p>
      <w:pPr>
        <w:pStyle w:val="Heading3"/>
      </w:pPr>
      <w:r>
        <w:t>File Structure</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File</w:t>
            </w:r>
          </w:p>
        </w:tc>
        <w:tc>
          <w:tcPr>
            <w:tcW w:type="dxa" w:w="4703"/>
            <w:shd w:val="clear" w:color="auto" w:fill="DBEAFE"/>
          </w:tcPr>
          <w:p>
            <w:pPr>
              <w:spacing w:before="20" w:after="20"/>
            </w:pPr>
            <w:r>
              <w:rPr>
                <w:b/>
                <w:sz w:val="18"/>
              </w:rPr>
            </w:r>
            <w:r>
              <w:rPr>
                <w:b/>
                <w:sz w:val="18"/>
              </w:rPr>
              <w:t>Vai trò</w:t>
            </w:r>
          </w:p>
        </w:tc>
      </w:tr>
      <w:tr>
        <w:tc>
          <w:tcPr>
            <w:tcW w:type="dxa" w:w="4703"/>
          </w:tcPr>
          <w:p>
            <w:pPr>
              <w:spacing w:before="20" w:after="20"/>
            </w:pPr>
            <w:r>
              <w:rPr>
                <w:sz w:val="18"/>
              </w:rPr>
            </w:r>
            <w:r>
              <w:rPr>
                <w:sz w:val="18"/>
              </w:rPr>
              <w:t>backend/prisma/schema.prisma</w:t>
            </w:r>
          </w:p>
        </w:tc>
        <w:tc>
          <w:tcPr>
            <w:tcW w:type="dxa" w:w="4703"/>
          </w:tcPr>
          <w:p>
            <w:pPr>
              <w:spacing w:before="20" w:after="20"/>
            </w:pPr>
            <w:r>
              <w:rPr>
                <w:sz w:val="18"/>
              </w:rPr>
            </w:r>
            <w:r>
              <w:rPr>
                <w:sz w:val="18"/>
              </w:rPr>
              <w:t>+model StudentQuestionSubmission, +model QuestionEditHistory, +3 giá trị enum NotificationType, +relation QuestionBank.submissions</w:t>
            </w:r>
          </w:p>
        </w:tc>
      </w:tr>
      <w:tr>
        <w:tc>
          <w:tcPr>
            <w:tcW w:type="dxa" w:w="4703"/>
          </w:tcPr>
          <w:p>
            <w:pPr>
              <w:spacing w:before="20" w:after="20"/>
            </w:pPr>
            <w:r>
              <w:rPr>
                <w:sz w:val="18"/>
              </w:rPr>
            </w:r>
            <w:r>
              <w:rPr>
                <w:sz w:val="18"/>
              </w:rPr>
              <w:t>backend/prisma/migrations/20260713025009_add_student_submissions_and_edit_history/migration.sql</w:t>
            </w:r>
          </w:p>
        </w:tc>
        <w:tc>
          <w:tcPr>
            <w:tcW w:type="dxa" w:w="4703"/>
          </w:tcPr>
          <w:p>
            <w:pPr>
              <w:spacing w:before="20" w:after="20"/>
            </w:pPr>
            <w:r>
              <w:rPr>
                <w:sz w:val="18"/>
              </w:rPr>
            </w:r>
            <w:r>
              <w:rPr>
                <w:sz w:val="18"/>
              </w:rPr>
              <w:t>Tạo 2 bảng mới + FK + index + enum values (áp dụng thủ công qua prisma migrate diff + db execute + migrate resolve, xem commit d011674)</w:t>
            </w:r>
          </w:p>
        </w:tc>
      </w:tr>
      <w:tr>
        <w:tc>
          <w:tcPr>
            <w:tcW w:type="dxa" w:w="4703"/>
          </w:tcPr>
          <w:p>
            <w:pPr>
              <w:spacing w:before="20" w:after="20"/>
            </w:pPr>
            <w:r>
              <w:rPr>
                <w:sz w:val="18"/>
              </w:rPr>
            </w:r>
            <w:r>
              <w:rPr>
                <w:sz w:val="18"/>
              </w:rPr>
              <w:t>backend/prisma/migrations/20260713100000_submission_question_types/migration.sql</w:t>
            </w:r>
          </w:p>
        </w:tc>
        <w:tc>
          <w:tcPr>
            <w:tcW w:type="dxa" w:w="4703"/>
          </w:tcPr>
          <w:p>
            <w:pPr>
              <w:spacing w:before="20" w:after="20"/>
            </w:pPr>
            <w:r>
              <w:rPr>
                <w:sz w:val="18"/>
              </w:rPr>
            </w:r>
            <w:r>
              <w:rPr>
                <w:sz w:val="18"/>
              </w:rPr>
              <w:t>Đổi correctOptionIndex(Int)→correctAnswer(Json), options thành nullable, thêm cột questionType — thêm sau vòng test S5</w:t>
            </w:r>
          </w:p>
        </w:tc>
      </w:tr>
      <w:tr>
        <w:tc>
          <w:tcPr>
            <w:tcW w:type="dxa" w:w="4703"/>
          </w:tcPr>
          <w:p>
            <w:pPr>
              <w:spacing w:before="20" w:after="20"/>
            </w:pPr>
            <w:r>
              <w:rPr>
                <w:sz w:val="18"/>
              </w:rPr>
            </w:r>
            <w:r>
              <w:rPr>
                <w:sz w:val="18"/>
              </w:rPr>
              <w:t>backend/prisma/migrations/20260714000000_report_resubmit_after_resolved/migration.sql</w:t>
            </w:r>
          </w:p>
        </w:tc>
        <w:tc>
          <w:tcPr>
            <w:tcW w:type="dxa" w:w="4703"/>
          </w:tcPr>
          <w:p>
            <w:pPr>
              <w:spacing w:before="20" w:after="20"/>
            </w:pPr>
            <w:r>
              <w:rPr>
                <w:sz w:val="18"/>
              </w:rPr>
            </w:r>
            <w:r>
              <w:rPr>
                <w:sz w:val="18"/>
              </w:rPr>
              <w:t>Raw SQL: xoá UNIQUE(userId, questionId) toàn phần, tạo partial unique index WHERE status='PENDING' — thêm sau vòng test S5</w:t>
            </w:r>
          </w:p>
        </w:tc>
      </w:tr>
      <w:tr>
        <w:tc>
          <w:tcPr>
            <w:tcW w:type="dxa" w:w="4703"/>
          </w:tcPr>
          <w:p>
            <w:pPr>
              <w:spacing w:before="20" w:after="20"/>
            </w:pPr>
            <w:r>
              <w:rPr>
                <w:sz w:val="18"/>
              </w:rPr>
            </w:r>
            <w:r>
              <w:rPr>
                <w:sz w:val="18"/>
              </w:rPr>
              <w:t>backend/src/services/submission/submission.types.ts</w:t>
            </w:r>
          </w:p>
        </w:tc>
        <w:tc>
          <w:tcPr>
            <w:tcW w:type="dxa" w:w="4703"/>
          </w:tcPr>
          <w:p>
            <w:pPr>
              <w:spacing w:before="20" w:after="20"/>
            </w:pPr>
            <w:r>
              <w:rPr>
                <w:sz w:val="18"/>
              </w:rPr>
            </w:r>
            <w:r>
              <w:rPr>
                <w:sz w:val="18"/>
              </w:rPr>
              <w:t>Types + hằng số: SubmissionDto, SUBMISSION_DAILY_LIMIT, SUBMISSION_APPROVE_POINTS, SUBMISSION_USAGE_POINTS_PER_USE, SUBMISSION_USAGE_POINTS_CAP, ngưỡng trùng lặp</w:t>
            </w:r>
          </w:p>
        </w:tc>
      </w:tr>
      <w:tr>
        <w:tc>
          <w:tcPr>
            <w:tcW w:type="dxa" w:w="4703"/>
          </w:tcPr>
          <w:p>
            <w:pPr>
              <w:spacing w:before="20" w:after="20"/>
            </w:pPr>
            <w:r>
              <w:rPr>
                <w:sz w:val="18"/>
              </w:rPr>
            </w:r>
            <w:r>
              <w:rPr>
                <w:sz w:val="18"/>
              </w:rPr>
              <w:t>backend/src/services/submission/submission.errors.ts</w:t>
            </w:r>
          </w:p>
        </w:tc>
        <w:tc>
          <w:tcPr>
            <w:tcW w:type="dxa" w:w="4703"/>
          </w:tcPr>
          <w:p>
            <w:pPr>
              <w:spacing w:before="20" w:after="20"/>
            </w:pPr>
            <w:r>
              <w:rPr>
                <w:sz w:val="18"/>
              </w:rPr>
            </w:r>
            <w:r>
              <w:rPr>
                <w:sz w:val="18"/>
              </w:rPr>
              <w:t>5 error class: SubmissionNotFoundError, NotOwnedError, NotPendingError, RateLimitError, RejectNoteRequiredError</w:t>
            </w:r>
          </w:p>
        </w:tc>
      </w:tr>
      <w:tr>
        <w:tc>
          <w:tcPr>
            <w:tcW w:type="dxa" w:w="4703"/>
          </w:tcPr>
          <w:p>
            <w:pPr>
              <w:spacing w:before="20" w:after="20"/>
            </w:pPr>
            <w:r>
              <w:rPr>
                <w:sz w:val="18"/>
              </w:rPr>
            </w:r>
            <w:r>
              <w:rPr>
                <w:sz w:val="18"/>
              </w:rPr>
              <w:t>backend/src/services/submission/submission.service.ts</w:t>
            </w:r>
          </w:p>
        </w:tc>
        <w:tc>
          <w:tcPr>
            <w:tcW w:type="dxa" w:w="4703"/>
          </w:tcPr>
          <w:p>
            <w:pPr>
              <w:spacing w:before="20" w:after="20"/>
            </w:pPr>
            <w:r>
              <w:rPr>
                <w:sz w:val="18"/>
              </w:rPr>
            </w:r>
            <w:r>
              <w:rPr>
                <w:sz w:val="18"/>
              </w:rPr>
              <w:t>CRUD học sinh + duyệt/từ chối admin + cảnh báo trùng lặp + claim pattern chống race condition</w:t>
            </w:r>
          </w:p>
        </w:tc>
      </w:tr>
      <w:tr>
        <w:tc>
          <w:tcPr>
            <w:tcW w:type="dxa" w:w="4703"/>
          </w:tcPr>
          <w:p>
            <w:pPr>
              <w:spacing w:before="20" w:after="20"/>
            </w:pPr>
            <w:r>
              <w:rPr>
                <w:sz w:val="18"/>
              </w:rPr>
            </w:r>
            <w:r>
              <w:rPr>
                <w:sz w:val="18"/>
              </w:rPr>
              <w:t>backend/src/services/submission/__tests__/submission.service.test.ts</w:t>
            </w:r>
          </w:p>
        </w:tc>
        <w:tc>
          <w:tcPr>
            <w:tcW w:type="dxa" w:w="4703"/>
          </w:tcPr>
          <w:p>
            <w:pPr>
              <w:spacing w:before="20" w:after="20"/>
            </w:pPr>
            <w:r>
              <w:rPr>
                <w:sz w:val="18"/>
              </w:rPr>
            </w:r>
            <w:r>
              <w:rPr>
                <w:sz w:val="18"/>
              </w:rPr>
              <w:t>Unit test (bao gồm 5 test race-condition + 1 test boundary rate-limit của S3)</w:t>
            </w:r>
          </w:p>
        </w:tc>
      </w:tr>
      <w:tr>
        <w:tc>
          <w:tcPr>
            <w:tcW w:type="dxa" w:w="4703"/>
          </w:tcPr>
          <w:p>
            <w:pPr>
              <w:spacing w:before="20" w:after="20"/>
            </w:pPr>
            <w:r>
              <w:rPr>
                <w:sz w:val="18"/>
              </w:rPr>
            </w:r>
            <w:r>
              <w:rPr>
                <w:sz w:val="18"/>
              </w:rPr>
              <w:t>backend/src/routes/submission.route.ts</w:t>
            </w:r>
          </w:p>
        </w:tc>
        <w:tc>
          <w:tcPr>
            <w:tcW w:type="dxa" w:w="4703"/>
          </w:tcPr>
          <w:p>
            <w:pPr>
              <w:spacing w:before="20" w:after="20"/>
            </w:pPr>
            <w:r>
              <w:rPr>
                <w:sz w:val="18"/>
              </w:rPr>
            </w:r>
            <w:r>
              <w:rPr>
                <w:sz w:val="18"/>
              </w:rPr>
              <w:t>5 route học sinh (verifyAppToken)</w:t>
            </w:r>
          </w:p>
        </w:tc>
      </w:tr>
      <w:tr>
        <w:tc>
          <w:tcPr>
            <w:tcW w:type="dxa" w:w="4703"/>
          </w:tcPr>
          <w:p>
            <w:pPr>
              <w:spacing w:before="20" w:after="20"/>
            </w:pPr>
            <w:r>
              <w:rPr>
                <w:sz w:val="18"/>
              </w:rPr>
            </w:r>
            <w:r>
              <w:rPr>
                <w:sz w:val="18"/>
              </w:rPr>
              <w:t>backend/src/routes/admin-submission.route.ts</w:t>
            </w:r>
          </w:p>
        </w:tc>
        <w:tc>
          <w:tcPr>
            <w:tcW w:type="dxa" w:w="4703"/>
          </w:tcPr>
          <w:p>
            <w:pPr>
              <w:spacing w:before="20" w:after="20"/>
            </w:pPr>
            <w:r>
              <w:rPr>
                <w:sz w:val="18"/>
              </w:rPr>
            </w:r>
            <w:r>
              <w:rPr>
                <w:sz w:val="18"/>
              </w:rPr>
              <w:t>3 route admin (verifyAdminSecret)</w:t>
            </w:r>
          </w:p>
        </w:tc>
      </w:tr>
      <w:tr>
        <w:tc>
          <w:tcPr>
            <w:tcW w:type="dxa" w:w="4703"/>
          </w:tcPr>
          <w:p>
            <w:pPr>
              <w:spacing w:before="20" w:after="20"/>
            </w:pPr>
            <w:r>
              <w:rPr>
                <w:sz w:val="18"/>
              </w:rPr>
            </w:r>
            <w:r>
              <w:rPr>
                <w:sz w:val="18"/>
              </w:rPr>
              <w:t>backend/src/utils/text-similarity.utils.ts</w:t>
            </w:r>
          </w:p>
        </w:tc>
        <w:tc>
          <w:tcPr>
            <w:tcW w:type="dxa" w:w="4703"/>
          </w:tcPr>
          <w:p>
            <w:pPr>
              <w:spacing w:before="20" w:after="20"/>
            </w:pPr>
            <w:r>
              <w:rPr>
                <w:sz w:val="18"/>
              </w:rPr>
            </w:r>
            <w:r>
              <w:rPr>
                <w:sz w:val="18"/>
              </w:rPr>
              <w:t>normalizeText() + textSimilarity() — Jaccard similarity trên tập từ đã chuẩn hoá (bỏ dấu, viết thường)</w:t>
            </w:r>
          </w:p>
        </w:tc>
      </w:tr>
      <w:tr>
        <w:tc>
          <w:tcPr>
            <w:tcW w:type="dxa" w:w="4703"/>
          </w:tcPr>
          <w:p>
            <w:pPr>
              <w:spacing w:before="20" w:after="20"/>
            </w:pPr>
            <w:r>
              <w:rPr>
                <w:sz w:val="18"/>
              </w:rPr>
            </w:r>
            <w:r>
              <w:rPr>
                <w:sz w:val="18"/>
              </w:rPr>
              <w:t>backend/src/utils/__tests__/text-similarity.utils.test.ts</w:t>
            </w:r>
          </w:p>
        </w:tc>
        <w:tc>
          <w:tcPr>
            <w:tcW w:type="dxa" w:w="4703"/>
          </w:tcPr>
          <w:p>
            <w:pPr>
              <w:spacing w:before="20" w:after="20"/>
            </w:pPr>
            <w:r>
              <w:rPr>
                <w:sz w:val="18"/>
              </w:rPr>
            </w:r>
            <w:r>
              <w:rPr>
                <w:sz w:val="18"/>
              </w:rPr>
              <w:t>10 unit test (file mới, viết bởi S3)</w:t>
            </w:r>
          </w:p>
        </w:tc>
      </w:tr>
      <w:tr>
        <w:tc>
          <w:tcPr>
            <w:tcW w:type="dxa" w:w="4703"/>
          </w:tcPr>
          <w:p>
            <w:pPr>
              <w:spacing w:before="20" w:after="20"/>
            </w:pPr>
            <w:r>
              <w:rPr>
                <w:sz w:val="18"/>
              </w:rPr>
            </w:r>
            <w:r>
              <w:rPr>
                <w:sz w:val="18"/>
              </w:rPr>
              <w:t>backend/src/services/exam/question-bank.service.ts</w:t>
            </w:r>
          </w:p>
        </w:tc>
        <w:tc>
          <w:tcPr>
            <w:tcW w:type="dxa" w:w="4703"/>
          </w:tcPr>
          <w:p>
            <w:pPr>
              <w:spacing w:before="20" w:after="20"/>
            </w:pPr>
            <w:r>
              <w:rPr>
                <w:sz w:val="18"/>
              </w:rPr>
            </w:r>
            <w:r>
              <w:rPr>
                <w:sz w:val="18"/>
              </w:rPr>
              <w:t>+fireUsagePointsTrigger, +awardUsagePointsForSubmission (CAS retry) — hook vào cuối addFromBank()</w:t>
            </w:r>
          </w:p>
        </w:tc>
      </w:tr>
      <w:tr>
        <w:tc>
          <w:tcPr>
            <w:tcW w:type="dxa" w:w="4703"/>
          </w:tcPr>
          <w:p>
            <w:pPr>
              <w:spacing w:before="20" w:after="20"/>
            </w:pPr>
            <w:r>
              <w:rPr>
                <w:sz w:val="18"/>
              </w:rPr>
            </w:r>
            <w:r>
              <w:rPr>
                <w:sz w:val="18"/>
              </w:rPr>
              <w:t>backend/src/services/exam/__tests__/question-bank.service.test.ts</w:t>
            </w:r>
          </w:p>
        </w:tc>
        <w:tc>
          <w:tcPr>
            <w:tcW w:type="dxa" w:w="4703"/>
          </w:tcPr>
          <w:p>
            <w:pPr>
              <w:spacing w:before="20" w:after="20"/>
            </w:pPr>
            <w:r>
              <w:rPr>
                <w:sz w:val="18"/>
              </w:rPr>
            </w:r>
            <w:r>
              <w:rPr>
                <w:sz w:val="18"/>
              </w:rPr>
              <w:t>File test mới hoàn toàn (5 test CAS, viết bởi S3)</w:t>
            </w:r>
          </w:p>
        </w:tc>
      </w:tr>
      <w:tr>
        <w:tc>
          <w:tcPr>
            <w:tcW w:type="dxa" w:w="4703"/>
          </w:tcPr>
          <w:p>
            <w:pPr>
              <w:spacing w:before="20" w:after="20"/>
            </w:pPr>
            <w:r>
              <w:rPr>
                <w:sz w:val="18"/>
              </w:rPr>
            </w:r>
            <w:r>
              <w:rPr>
                <w:sz w:val="18"/>
              </w:rPr>
              <w:t>backend/src/services/practice/practice.service.ts</w:t>
            </w:r>
          </w:p>
        </w:tc>
        <w:tc>
          <w:tcPr>
            <w:tcW w:type="dxa" w:w="4703"/>
          </w:tcPr>
          <w:p>
            <w:pPr>
              <w:spacing w:before="20" w:after="20"/>
            </w:pPr>
            <w:r>
              <w:rPr>
                <w:sz w:val="18"/>
              </w:rPr>
            </w:r>
            <w:r>
              <w:rPr>
                <w:sz w:val="18"/>
              </w:rPr>
              <w:t>+resolveReport() (endpoint gộp mới), +joinReportsWithQuestions(), listReports() thêm lọc subject/reason, getReportsSummary() tách pendingReports/pendingQuestions; updateReport() cũ giữ nguyên nội bộ (không còn route HTTP)</w:t>
            </w:r>
          </w:p>
        </w:tc>
      </w:tr>
      <w:tr>
        <w:tc>
          <w:tcPr>
            <w:tcW w:type="dxa" w:w="4703"/>
          </w:tcPr>
          <w:p>
            <w:pPr>
              <w:spacing w:before="20" w:after="20"/>
            </w:pPr>
            <w:r>
              <w:rPr>
                <w:sz w:val="18"/>
              </w:rPr>
            </w:r>
            <w:r>
              <w:rPr>
                <w:sz w:val="18"/>
              </w:rPr>
              <w:t>backend/src/services/practice/practice.types.ts</w:t>
            </w:r>
          </w:p>
        </w:tc>
        <w:tc>
          <w:tcPr>
            <w:tcW w:type="dxa" w:w="4703"/>
          </w:tcPr>
          <w:p>
            <w:pPr>
              <w:spacing w:before="20" w:after="20"/>
            </w:pPr>
            <w:r>
              <w:rPr>
                <w:sz w:val="18"/>
              </w:rPr>
            </w:r>
            <w:r>
              <w:rPr>
                <w:sz w:val="18"/>
              </w:rPr>
              <w:t>+QuestionReportQuestionDto, +ListReportsParams, +RESOLVABLE_REPORT_STATUSES, +ResolveReportQuestionUpdate, +ResolveReportResult; QuestionReportSummary đổi field</w:t>
            </w:r>
          </w:p>
        </w:tc>
      </w:tr>
      <w:tr>
        <w:tc>
          <w:tcPr>
            <w:tcW w:type="dxa" w:w="4703"/>
          </w:tcPr>
          <w:p>
            <w:pPr>
              <w:spacing w:before="20" w:after="20"/>
            </w:pPr>
            <w:r>
              <w:rPr>
                <w:sz w:val="18"/>
              </w:rPr>
            </w:r>
            <w:r>
              <w:rPr>
                <w:sz w:val="18"/>
              </w:rPr>
              <w:t>backend/src/services/practice/practice.errors.ts</w:t>
            </w:r>
          </w:p>
        </w:tc>
        <w:tc>
          <w:tcPr>
            <w:tcW w:type="dxa" w:w="4703"/>
          </w:tcPr>
          <w:p>
            <w:pPr>
              <w:spacing w:before="20" w:after="20"/>
            </w:pPr>
            <w:r>
              <w:rPr>
                <w:sz w:val="18"/>
              </w:rPr>
            </w:r>
            <w:r>
              <w:rPr>
                <w:sz w:val="18"/>
              </w:rPr>
              <w:t>+QuestionReportNotFoundError</w:t>
            </w:r>
          </w:p>
        </w:tc>
      </w:tr>
      <w:tr>
        <w:tc>
          <w:tcPr>
            <w:tcW w:type="dxa" w:w="4703"/>
          </w:tcPr>
          <w:p>
            <w:pPr>
              <w:spacing w:before="20" w:after="20"/>
            </w:pPr>
            <w:r>
              <w:rPr>
                <w:sz w:val="18"/>
              </w:rPr>
            </w:r>
            <w:r>
              <w:rPr>
                <w:sz w:val="18"/>
              </w:rPr>
              <w:t>backend/src/routes/admin.route.ts</w:t>
            </w:r>
          </w:p>
        </w:tc>
        <w:tc>
          <w:tcPr>
            <w:tcW w:type="dxa" w:w="4703"/>
          </w:tcPr>
          <w:p>
            <w:pPr>
              <w:spacing w:before="20" w:after="20"/>
            </w:pPr>
            <w:r>
              <w:rPr>
                <w:sz w:val="18"/>
              </w:rPr>
            </w:r>
            <w:r>
              <w:rPr>
                <w:sz w:val="18"/>
              </w:rPr>
              <w:t>Route reports: thêm lọc subject/reason, đổi PATCH .../:id → PATCH .../:id/resolve với schema mới (resolveReportSchema)</w:t>
            </w:r>
          </w:p>
        </w:tc>
      </w:tr>
      <w:tr>
        <w:tc>
          <w:tcPr>
            <w:tcW w:type="dxa" w:w="4703"/>
          </w:tcPr>
          <w:p>
            <w:pPr>
              <w:spacing w:before="20" w:after="20"/>
            </w:pPr>
            <w:r>
              <w:rPr>
                <w:sz w:val="18"/>
              </w:rPr>
            </w:r>
            <w:r>
              <w:rPr>
                <w:sz w:val="18"/>
              </w:rPr>
              <w:t>backend/src/services/points/points.types.ts</w:t>
            </w:r>
          </w:p>
        </w:tc>
        <w:tc>
          <w:tcPr>
            <w:tcW w:type="dxa" w:w="4703"/>
          </w:tcPr>
          <w:p>
            <w:pPr>
              <w:spacing w:before="20" w:after="20"/>
            </w:pPr>
            <w:r>
              <w:rPr>
                <w:sz w:val="18"/>
              </w:rPr>
            </w:r>
            <w:r>
              <w:rPr>
                <w:sz w:val="18"/>
              </w:rPr>
              <w:t>+PointReason.SUBMISSION_APPROVED, +PointReason.SUBMISSION_USED</w:t>
            </w:r>
          </w:p>
        </w:tc>
      </w:tr>
      <w:tr>
        <w:tc>
          <w:tcPr>
            <w:tcW w:type="dxa" w:w="4703"/>
          </w:tcPr>
          <w:p>
            <w:pPr>
              <w:spacing w:before="20" w:after="20"/>
            </w:pPr>
            <w:r>
              <w:rPr>
                <w:sz w:val="18"/>
              </w:rPr>
            </w:r>
            <w:r>
              <w:rPr>
                <w:sz w:val="18"/>
              </w:rPr>
              <w:t>backend/src/services/notification/notification.types.ts</w:t>
            </w:r>
          </w:p>
        </w:tc>
        <w:tc>
          <w:tcPr>
            <w:tcW w:type="dxa" w:w="4703"/>
          </w:tcPr>
          <w:p>
            <w:pPr>
              <w:spacing w:before="20" w:after="20"/>
            </w:pPr>
            <w:r>
              <w:rPr>
                <w:sz w:val="18"/>
              </w:rPr>
            </w:r>
            <w:r>
              <w:rPr>
                <w:sz w:val="18"/>
              </w:rPr>
              <w:t>+3 shape metadata cho SUBMISSION_APPROVED/REJECTED/USED</w:t>
            </w:r>
          </w:p>
        </w:tc>
      </w:tr>
      <w:tr>
        <w:tc>
          <w:tcPr>
            <w:tcW w:type="dxa" w:w="4703"/>
          </w:tcPr>
          <w:p>
            <w:pPr>
              <w:spacing w:before="20" w:after="20"/>
            </w:pPr>
            <w:r>
              <w:rPr>
                <w:sz w:val="18"/>
              </w:rPr>
            </w:r>
            <w:r>
              <w:rPr>
                <w:sz w:val="18"/>
              </w:rPr>
              <w:t>backend/src/app.ts</w:t>
            </w:r>
          </w:p>
        </w:tc>
        <w:tc>
          <w:tcPr>
            <w:tcW w:type="dxa" w:w="4703"/>
          </w:tcPr>
          <w:p>
            <w:pPr>
              <w:spacing w:before="20" w:after="20"/>
            </w:pPr>
            <w:r>
              <w:rPr>
                <w:sz w:val="18"/>
              </w:rPr>
            </w:r>
            <w:r>
              <w:rPr>
                <w:sz w:val="18"/>
              </w:rPr>
              <w:t>Đăng ký submissionRouter, adminSubmissionRouter; +6 error code mapping mới (SUBMISSION_*, QUESTION_REPORT_NOT_FOUND)</w:t>
            </w:r>
          </w:p>
        </w:tc>
      </w:tr>
      <w:tr>
        <w:tc>
          <w:tcPr>
            <w:tcW w:type="dxa" w:w="4703"/>
          </w:tcPr>
          <w:p>
            <w:pPr>
              <w:spacing w:before="20" w:after="20"/>
            </w:pPr>
            <w:r>
              <w:rPr>
                <w:sz w:val="18"/>
              </w:rPr>
            </w:r>
            <w:r>
              <w:rPr>
                <w:sz w:val="18"/>
              </w:rPr>
              <w:t>frontend/src/lib/api.ts</w:t>
            </w:r>
          </w:p>
        </w:tc>
        <w:tc>
          <w:tcPr>
            <w:tcW w:type="dxa" w:w="4703"/>
          </w:tcPr>
          <w:p>
            <w:pPr>
              <w:spacing w:before="20" w:after="20"/>
            </w:pPr>
            <w:r>
              <w:rPr>
                <w:sz w:val="18"/>
              </w:rPr>
            </w:r>
            <w:r>
              <w:rPr>
                <w:sz w:val="18"/>
              </w:rPr>
              <w:t>+API functions cho submissions (học sinh + admin) + đổi adminUpdateReportStatus→adminResolveReport, types tương ứng</w:t>
            </w:r>
          </w:p>
        </w:tc>
      </w:tr>
      <w:tr>
        <w:tc>
          <w:tcPr>
            <w:tcW w:type="dxa" w:w="4703"/>
          </w:tcPr>
          <w:p>
            <w:pPr>
              <w:spacing w:before="20" w:after="20"/>
            </w:pPr>
            <w:r>
              <w:rPr>
                <w:sz w:val="18"/>
              </w:rPr>
            </w:r>
            <w:r>
              <w:rPr>
                <w:sz w:val="18"/>
              </w:rPr>
              <w:t>frontend/src/App.tsx</w:t>
            </w:r>
          </w:p>
        </w:tc>
        <w:tc>
          <w:tcPr>
            <w:tcW w:type="dxa" w:w="4703"/>
          </w:tcPr>
          <w:p>
            <w:pPr>
              <w:spacing w:before="20" w:after="20"/>
            </w:pPr>
            <w:r>
              <w:rPr>
                <w:sz w:val="18"/>
              </w:rPr>
            </w:r>
            <w:r>
              <w:rPr>
                <w:sz w:val="18"/>
              </w:rPr>
              <w:t>+SubmissionsPage/SubmissionFormFields/SubmissionListSection (học sinh); +AdminQuestionManagementPage (gộp tab), AdminSubmissionsPage, AdminReportResolveForm (sửa tại chỗ); nút "✍️ Gửi câu hỏi" ở ProfilePage; badge tổng chờ xử lý trên tab admin "Câu hỏi"</w:t>
            </w:r>
          </w:p>
        </w:tc>
      </w:tr>
      <w:tr>
        <w:tc>
          <w:tcPr>
            <w:tcW w:type="dxa" w:w="4703"/>
          </w:tcPr>
          <w:p>
            <w:pPr>
              <w:spacing w:before="20" w:after="20"/>
            </w:pPr>
            <w:r>
              <w:rPr>
                <w:sz w:val="18"/>
              </w:rPr>
            </w:r>
            <w:r>
              <w:rPr>
                <w:sz w:val="18"/>
              </w:rPr>
              <w:t>frontend/src/App.css</w:t>
            </w:r>
          </w:p>
        </w:tc>
        <w:tc>
          <w:tcPr>
            <w:tcW w:type="dxa" w:w="4703"/>
          </w:tcPr>
          <w:p>
            <w:pPr>
              <w:spacing w:before="20" w:after="20"/>
            </w:pPr>
            <w:r>
              <w:rPr>
                <w:sz w:val="18"/>
              </w:rPr>
            </w:r>
            <w:r>
              <w:rPr>
                <w:sz w:val="18"/>
              </w:rPr>
              <w:t>+CSS cho badge tab admin (admin-tab-badge)</w:t>
            </w:r>
          </w:p>
        </w:tc>
      </w:tr>
      <w:tr>
        <w:tc>
          <w:tcPr>
            <w:tcW w:type="dxa" w:w="4703"/>
          </w:tcPr>
          <w:p>
            <w:pPr>
              <w:spacing w:before="20" w:after="20"/>
            </w:pPr>
            <w:r>
              <w:rPr>
                <w:sz w:val="18"/>
              </w:rPr>
            </w:r>
            <w:r>
              <w:rPr>
                <w:sz w:val="18"/>
              </w:rPr>
              <w:t>docs/api/drafts/quan-ly-cau-hoi.yaml</w:t>
            </w:r>
          </w:p>
        </w:tc>
        <w:tc>
          <w:tcPr>
            <w:tcW w:type="dxa" w:w="4703"/>
          </w:tcPr>
          <w:p>
            <w:pPr>
              <w:spacing w:before="20" w:after="20"/>
            </w:pPr>
            <w:r>
              <w:rPr>
                <w:sz w:val="18"/>
              </w:rPr>
            </w:r>
            <w:r>
              <w:rPr>
                <w:sz w:val="18"/>
              </w:rPr>
              <w:t>API contract (tạo bởi S1, verify bởi S3)</w:t>
            </w:r>
          </w:p>
        </w:tc>
      </w:tr>
    </w:tbl>
    <w:p/>
    <w:p>
      <w:pPr>
        <w:spacing w:before="80" w:after="80"/>
        <w:pBdr>
          <w:bottom w:val="single" w:sz="6" w:space="1" w:color="AAAAAA"/>
        </w:pBdr>
      </w:pPr>
    </w:p>
    <w:p>
      <w:pPr>
        <w:pStyle w:val="Heading3"/>
      </w:pPr>
      <w:r>
        <w:t>Cập nhật sau vòng test thủ công của S5 (2026-07-14)</w:t>
      </w:r>
    </w:p>
    <w:p>
      <w:pPr>
        <w:spacing w:before="40" w:after="40"/>
      </w:pPr>
      <w:r>
        <w:rPr>
          <w:sz w:val="21"/>
        </w:rPr>
        <w:t>137/137 unit test PASS và review S3 (3 race condition đã sửa) không phát hiện các điểm dưới đây — đều lộ ra khi test thủ công đối chiếu với kỳ vọng người dùng thực tế, không phải bug logic thuần tuý.</w:t>
      </w:r>
    </w:p>
    <w:p>
      <w:pPr>
        <w:pStyle w:val="ListNumber"/>
        <w:spacing w:before="20" w:after="20"/>
      </w:pPr>
      <w:r>
        <w:rPr>
          <w:sz w:val="20"/>
        </w:rPr>
      </w:r>
      <w:r>
        <w:rPr>
          <w:b/>
          <w:sz w:val="20"/>
        </w:rPr>
        <w:t>Bỏ trường "Chương" khỏi form gửi câu hỏi + thêm chọn dạng câu hỏi</w:t>
      </w:r>
      <w:r>
        <w:rPr>
          <w:sz w:val="20"/>
        </w:rPr>
        <w:t>: bản đầu tiên chỉ hỗ trợ MCQ_4 (</w:t>
      </w:r>
      <w:r>
        <w:rPr>
          <w:rFonts w:ascii="Courier New" w:hAnsi="Courier New"/>
          <w:color w:val="C7253E"/>
          <w:sz w:val="20"/>
        </w:rPr>
        <w:t>correctOptionIndex: Int</w:t>
      </w:r>
      <w:r>
        <w:rPr>
          <w:sz w:val="20"/>
        </w:rPr>
        <w:t xml:space="preserve">). Đổi sang 3 dạng MCQ_4/TRUE_FALSE_4/FILL_BLANK dùng chung </w:t>
      </w:r>
      <w:r>
        <w:rPr>
          <w:rFonts w:ascii="Courier New" w:hAnsi="Courier New"/>
          <w:color w:val="C7253E"/>
          <w:sz w:val="20"/>
        </w:rPr>
        <w:t>validateQuestionShape()</w:t>
      </w:r>
      <w:r>
        <w:rPr>
          <w:sz w:val="20"/>
        </w:rPr>
        <w:t xml:space="preserve"> với module Thi thử, đồng nghĩa đổi cột </w:t>
      </w:r>
      <w:r>
        <w:rPr>
          <w:rFonts w:ascii="Courier New" w:hAnsi="Courier New"/>
          <w:color w:val="C7253E"/>
          <w:sz w:val="20"/>
        </w:rPr>
        <w:t>correctOptionIndex</w:t>
      </w:r>
      <w:r>
        <w:rPr>
          <w:sz w:val="20"/>
        </w:rPr>
        <w:t xml:space="preserve"> → </w:t>
      </w:r>
      <w:r>
        <w:rPr>
          <w:rFonts w:ascii="Courier New" w:hAnsi="Courier New"/>
          <w:color w:val="C7253E"/>
          <w:sz w:val="20"/>
        </w:rPr>
        <w:t>correctAnswer</w:t>
      </w:r>
      <w:r>
        <w:rPr>
          <w:sz w:val="20"/>
        </w:rPr>
        <w:t xml:space="preserve"> (Json), </w:t>
      </w:r>
      <w:r>
        <w:rPr>
          <w:rFonts w:ascii="Courier New" w:hAnsi="Courier New"/>
          <w:color w:val="C7253E"/>
          <w:sz w:val="20"/>
        </w:rPr>
        <w:t>options</w:t>
      </w:r>
      <w:r>
        <w:rPr>
          <w:sz w:val="20"/>
        </w:rPr>
        <w:t xml:space="preserve"> thành nullable. Migration: </w:t>
      </w:r>
      <w:r>
        <w:rPr>
          <w:rFonts w:ascii="Courier New" w:hAnsi="Courier New"/>
          <w:color w:val="C7253E"/>
          <w:sz w:val="20"/>
        </w:rPr>
        <w:t>20260713100000_submission_question_types</w:t>
      </w:r>
      <w:r>
        <w:rPr>
          <w:sz w:val="20"/>
        </w:rPr>
        <w:t>.</w:t>
      </w:r>
    </w:p>
    <w:p>
      <w:pPr>
        <w:pStyle w:val="ListNumber"/>
        <w:spacing w:before="20" w:after="20"/>
      </w:pPr>
      <w:r>
        <w:rPr>
          <w:sz w:val="20"/>
        </w:rPr>
      </w:r>
      <w:r>
        <w:rPr>
          <w:b/>
          <w:sz w:val="20"/>
        </w:rPr>
        <w:t>Cho phép báo cáo lại câu đã từng báo cáo, nếu report cũ đã xử lý xong</w:t>
      </w:r>
      <w:r>
        <w:rPr>
          <w:sz w:val="20"/>
        </w:rPr>
        <w:t xml:space="preserve">: đổi </w:t>
      </w:r>
      <w:r>
        <w:rPr>
          <w:rFonts w:ascii="Courier New" w:hAnsi="Courier New"/>
          <w:color w:val="C7253E"/>
          <w:sz w:val="20"/>
        </w:rPr>
        <w:t>UNIQUE(userId, questionId)</w:t>
      </w:r>
      <w:r>
        <w:rPr>
          <w:sz w:val="20"/>
        </w:rPr>
        <w:t xml:space="preserve"> toàn phần → </w:t>
      </w:r>
      <w:r>
        <w:rPr>
          <w:b/>
          <w:sz w:val="20"/>
        </w:rPr>
        <w:t>partial unique index</w:t>
      </w:r>
      <w:r>
        <w:rPr>
          <w:sz w:val="20"/>
        </w:rPr>
        <w:t xml:space="preserve"> </w:t>
      </w:r>
      <w:r>
        <w:rPr>
          <w:rFonts w:ascii="Courier New" w:hAnsi="Courier New"/>
          <w:color w:val="C7253E"/>
          <w:sz w:val="20"/>
        </w:rPr>
        <w:t>WHERE status='PENDING'</w:t>
      </w:r>
      <w:r>
        <w:rPr>
          <w:sz w:val="20"/>
        </w:rPr>
        <w:t xml:space="preserve"> (xem Glossary "Partial Unique Index"). Lỗi mới </w:t>
      </w:r>
      <w:r>
        <w:rPr>
          <w:rFonts w:ascii="Courier New" w:hAnsi="Courier New"/>
          <w:color w:val="C7253E"/>
          <w:sz w:val="20"/>
        </w:rPr>
        <w:t>REPORT_RESUBMIT_CONFIRM_REQUIRED</w:t>
      </w:r>
      <w:r>
        <w:rPr>
          <w:sz w:val="20"/>
        </w:rPr>
        <w:t xml:space="preserve"> (409) — frontend hỏi xác nhận qua </w:t>
      </w:r>
      <w:r>
        <w:rPr>
          <w:rFonts w:ascii="Courier New" w:hAnsi="Courier New"/>
          <w:color w:val="C7253E"/>
          <w:sz w:val="20"/>
        </w:rPr>
        <w:t>confirm()</w:t>
      </w:r>
      <w:r>
        <w:rPr>
          <w:sz w:val="20"/>
        </w:rPr>
        <w:t xml:space="preserve"> trước khi gửi lại. Migration: </w:t>
      </w:r>
      <w:r>
        <w:rPr>
          <w:rFonts w:ascii="Courier New" w:hAnsi="Courier New"/>
          <w:color w:val="C7253E"/>
          <w:sz w:val="20"/>
        </w:rPr>
        <w:t>20260714000000_report_resubmit_after_resolved</w:t>
      </w:r>
      <w:r>
        <w:rPr>
          <w:sz w:val="20"/>
        </w:rPr>
        <w:t>.</w:t>
      </w:r>
    </w:p>
    <w:p>
      <w:pPr>
        <w:pStyle w:val="ListNumber"/>
        <w:spacing w:before="20" w:after="20"/>
      </w:pPr>
      <w:r>
        <w:rPr>
          <w:sz w:val="20"/>
        </w:rPr>
      </w:r>
      <w:r>
        <w:rPr>
          <w:b/>
          <w:sz w:val="20"/>
        </w:rPr>
        <w:t>Lỗi vượt rate-limit hiện modal riêng</w:t>
      </w:r>
      <w:r>
        <w:rPr>
          <w:sz w:val="20"/>
        </w:rPr>
        <w:t xml:space="preserve"> thay vì chữ đỏ inline như các lỗi validate khác — vì đây là giới hạn cứng (chờ đến ngày mai), không phải lỗi "sửa rồi thử lại ngay".</w:t>
      </w:r>
    </w:p>
    <w:p>
      <w:pPr>
        <w:pStyle w:val="ListNumber"/>
        <w:spacing w:before="20" w:after="20"/>
      </w:pPr>
      <w:r>
        <w:rPr>
          <w:sz w:val="20"/>
        </w:rPr>
      </w:r>
      <w:r>
        <w:rPr>
          <w:b/>
          <w:sz w:val="20"/>
        </w:rPr>
        <w:t>Cảnh báo trùng lặp kèm nội dung + đáp án đầy đủ</w:t>
      </w:r>
      <w:r>
        <w:rPr>
          <w:sz w:val="20"/>
        </w:rPr>
        <w:t xml:space="preserve"> của câu nghi trùng trong Ngân hàng câu hỏi (</w:t>
      </w:r>
      <w:r>
        <w:rPr>
          <w:rFonts w:ascii="Courier New" w:hAnsi="Courier New"/>
          <w:color w:val="C7253E"/>
          <w:sz w:val="20"/>
        </w:rPr>
        <w:t>computeDuplicateWarnings</w:t>
      </w:r>
      <w:r>
        <w:rPr>
          <w:sz w:val="20"/>
        </w:rPr>
        <w:t xml:space="preserve"> trả thêm </w:t>
      </w:r>
      <w:r>
        <w:rPr>
          <w:rFonts w:ascii="Courier New" w:hAnsi="Courier New"/>
          <w:color w:val="C7253E"/>
          <w:sz w:val="20"/>
        </w:rPr>
        <w:t>questionType</w:t>
      </w:r>
      <w:r>
        <w:rPr>
          <w:sz w:val="20"/>
        </w:rPr>
        <w:t>/</w:t>
      </w:r>
      <w:r>
        <w:rPr>
          <w:rFonts w:ascii="Courier New" w:hAnsi="Courier New"/>
          <w:color w:val="C7253E"/>
          <w:sz w:val="20"/>
        </w:rPr>
        <w:t>options</w:t>
      </w:r>
      <w:r>
        <w:rPr>
          <w:sz w:val="20"/>
        </w:rPr>
        <w:t>/</w:t>
      </w:r>
      <w:r>
        <w:rPr>
          <w:rFonts w:ascii="Courier New" w:hAnsi="Courier New"/>
          <w:color w:val="C7253E"/>
          <w:sz w:val="20"/>
        </w:rPr>
        <w:t>correctAnswer</w:t>
      </w:r>
      <w:r>
        <w:rPr>
          <w:sz w:val="20"/>
        </w:rPr>
        <w:t xml:space="preserve">, không chỉ </w:t>
      </w:r>
      <w:r>
        <w:rPr>
          <w:rFonts w:ascii="Courier New" w:hAnsi="Courier New"/>
          <w:color w:val="C7253E"/>
          <w:sz w:val="20"/>
        </w:rPr>
        <w:t>similarity</w:t>
      </w:r>
      <w:r>
        <w:rPr>
          <w:sz w:val="20"/>
        </w:rPr>
        <w:t>) — admin đối chiếu tại chỗ, không cần mở riêng trang Ngân hàng câu hỏi.</w:t>
      </w:r>
    </w:p>
    <w:p>
      <w:pPr>
        <w:pStyle w:val="ListNumber"/>
        <w:spacing w:before="20" w:after="20"/>
      </w:pPr>
      <w:r>
        <w:rPr>
          <w:sz w:val="20"/>
        </w:rPr>
      </w:r>
      <w:r>
        <w:rPr>
          <w:b/>
          <w:sz w:val="20"/>
        </w:rPr>
        <w:t>Lọc liên động 3 dropdown</w:t>
      </w:r>
      <w:r>
        <w:rPr>
          <w:sz w:val="20"/>
        </w:rPr>
        <w:t xml:space="preserve"> (status/subject/reason) ở trang Báo cáo lỗi — endpoint mới </w:t>
      </w:r>
      <w:r>
        <w:rPr>
          <w:rFonts w:ascii="Courier New" w:hAnsi="Courier New"/>
          <w:color w:val="C7253E"/>
          <w:sz w:val="20"/>
        </w:rPr>
        <w:t>GET /api/admin/questions/reports/facets</w:t>
      </w:r>
      <w:r>
        <w:rPr>
          <w:sz w:val="20"/>
        </w:rPr>
        <w:t xml:space="preserve"> (xem Glossary "Faceted Filtering").</w:t>
      </w:r>
    </w:p>
    <w:p>
      <w:pPr>
        <w:spacing w:before="40" w:after="40"/>
      </w:pPr>
      <w:r>
        <w:rPr>
          <w:sz w:val="21"/>
        </w:rPr>
        <w:t xml:space="preserve">Xem chi tiết bài học tại </w:t>
      </w:r>
      <w:r>
        <w:rPr>
          <w:rFonts w:ascii="Courier New" w:hAnsi="Courier New"/>
          <w:color w:val="C7253E"/>
          <w:sz w:val="21"/>
        </w:rPr>
        <w:t>docs/LESSONS_LEARNED.md</w:t>
      </w:r>
      <w:r>
        <w:rPr>
          <w:sz w:val="21"/>
        </w:rPr>
        <w:t xml:space="preserve"> — mục "Vòng 14: Quản lý câu hỏi — bài học bổ sung từ S5 testing".</w:t>
      </w:r>
    </w:p>
    <w:p>
      <w:pPr>
        <w:spacing w:before="80" w:after="80"/>
        <w:pBdr>
          <w:bottom w:val="single" w:sz="6" w:space="1" w:color="AAAAAA"/>
        </w:pBdr>
      </w:pPr>
    </w:p>
    <w:p>
      <w:pPr>
        <w:pStyle w:val="Heading3"/>
      </w:pPr>
      <w:r>
        <w:t>Ghi chú kỹ thuật</w:t>
      </w:r>
    </w:p>
    <w:p>
      <w:pPr>
        <w:spacing w:before="40" w:after="40"/>
      </w:pPr>
      <w:r>
        <w:rPr>
          <w:sz w:val="21"/>
        </w:rPr>
      </w:r>
      <w:r>
        <w:rPr>
          <w:b/>
          <w:sz w:val="21"/>
        </w:rPr>
        <w:t>3 race condition S3 phát hiện và sửa (xem `docs/CODE_REVIEW_LOG.md` mục "Review: Feature 014"):</w:t>
      </w:r>
      <w:r>
        <w:rPr>
          <w:sz w:val="21"/>
        </w:rPr>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Vị trí</w:t>
            </w:r>
          </w:p>
        </w:tc>
        <w:tc>
          <w:tcPr>
            <w:tcW w:type="dxa" w:w="2351"/>
            <w:shd w:val="clear" w:color="auto" w:fill="DBEAFE"/>
          </w:tcPr>
          <w:p>
            <w:pPr>
              <w:spacing w:before="20" w:after="20"/>
            </w:pPr>
            <w:r>
              <w:rPr>
                <w:b/>
                <w:sz w:val="18"/>
              </w:rPr>
            </w:r>
            <w:r>
              <w:rPr>
                <w:b/>
                <w:sz w:val="18"/>
              </w:rPr>
              <w:t>Vấn đề</w:t>
            </w:r>
          </w:p>
        </w:tc>
        <w:tc>
          <w:tcPr>
            <w:tcW w:type="dxa" w:w="2351"/>
            <w:shd w:val="clear" w:color="auto" w:fill="DBEAFE"/>
          </w:tcPr>
          <w:p>
            <w:pPr>
              <w:spacing w:before="20" w:after="20"/>
            </w:pPr>
            <w:r>
              <w:rPr>
                <w:b/>
                <w:sz w:val="18"/>
              </w:rPr>
            </w:r>
            <w:r>
              <w:rPr>
                <w:b/>
                <w:sz w:val="18"/>
              </w:rPr>
              <w:t>Cách sửa</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question-bank.service.ts fireUsagePointsTrigger</w:t>
            </w:r>
          </w:p>
        </w:tc>
        <w:tc>
          <w:tcPr>
            <w:tcW w:type="dxa" w:w="2351"/>
          </w:tcPr>
          <w:p>
            <w:pPr>
              <w:spacing w:before="20" w:after="20"/>
            </w:pPr>
            <w:r>
              <w:rPr>
                <w:sz w:val="18"/>
              </w:rPr>
            </w:r>
            <w:r>
              <w:rPr>
                <w:sz w:val="18"/>
              </w:rPr>
              <w:t>Lost update trên usagePointsEarned khi 2 addFromBank chạy song song cho cùng 1 câu</w:t>
            </w:r>
          </w:p>
        </w:tc>
        <w:tc>
          <w:tcPr>
            <w:tcW w:type="dxa" w:w="2351"/>
          </w:tcPr>
          <w:p>
            <w:pPr>
              <w:spacing w:before="20" w:after="20"/>
            </w:pPr>
            <w:r>
              <w:rPr>
                <w:sz w:val="18"/>
              </w:rPr>
            </w:r>
            <w:r>
              <w:rPr>
                <w:sz w:val="18"/>
              </w:rPr>
              <w:t>Đổi sang CAS (updateMany điều kiện giá trị cũ, retry tối đa 5 lần)</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submission.service.ts approveSubmission</w:t>
            </w:r>
          </w:p>
        </w:tc>
        <w:tc>
          <w:tcPr>
            <w:tcW w:type="dxa" w:w="2351"/>
          </w:tcPr>
          <w:p>
            <w:pPr>
              <w:spacing w:before="20" w:after="20"/>
            </w:pPr>
            <w:r>
              <w:rPr>
                <w:sz w:val="18"/>
              </w:rPr>
            </w:r>
            <w:r>
              <w:rPr>
                <w:sz w:val="18"/>
              </w:rPr>
              <w:t>Check status ngoài transaction (TOCTOU) — 2 admin duyệt trùng 1 submission → tạo 2 QuestionBank + thưởng điểm 2 lần</w:t>
            </w:r>
          </w:p>
        </w:tc>
        <w:tc>
          <w:tcPr>
            <w:tcW w:type="dxa" w:w="2351"/>
          </w:tcPr>
          <w:p>
            <w:pPr>
              <w:spacing w:before="20" w:after="20"/>
            </w:pPr>
            <w:r>
              <w:rPr>
                <w:sz w:val="18"/>
              </w:rPr>
            </w:r>
            <w:r>
              <w:rPr>
                <w:sz w:val="18"/>
              </w:rPr>
              <w:t>Thêm bước "claim" bằng updateMany({status:'PENDING'}) đầu transaction</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submission.service.ts rejectSubmission/updateSubmission/deleteSubmission</w:t>
            </w:r>
          </w:p>
        </w:tc>
        <w:tc>
          <w:tcPr>
            <w:tcW w:type="dxa" w:w="2351"/>
          </w:tcPr>
          <w:p>
            <w:pPr>
              <w:spacing w:before="20" w:after="20"/>
            </w:pPr>
            <w:r>
              <w:rPr>
                <w:sz w:val="18"/>
              </w:rPr>
            </w:r>
            <w:r>
              <w:rPr>
                <w:sz w:val="18"/>
              </w:rPr>
              <w:t>Cùng pattern TOCTOU — sửa/xoá/từ chối "hụt" khi submission vừa bị xử lý xong</w:t>
            </w:r>
          </w:p>
        </w:tc>
        <w:tc>
          <w:tcPr>
            <w:tcW w:type="dxa" w:w="2351"/>
          </w:tcPr>
          <w:p>
            <w:pPr>
              <w:spacing w:before="20" w:after="20"/>
            </w:pPr>
            <w:r>
              <w:rPr>
                <w:sz w:val="18"/>
              </w:rPr>
            </w:r>
            <w:r>
              <w:rPr>
                <w:sz w:val="18"/>
              </w:rPr>
              <w:t>Đổi update/delete đơn thành updateMany/deleteMany có điều kiện status:'PENDING'</w:t>
            </w:r>
          </w:p>
        </w:tc>
      </w:tr>
    </w:tbl>
    <w:p/>
    <w:p>
      <w:pPr>
        <w:spacing w:before="40" w:after="40"/>
      </w:pPr>
      <w:r>
        <w:rPr>
          <w:sz w:val="21"/>
        </w:rPr>
      </w:r>
      <w:r>
        <w:rPr>
          <w:b/>
          <w:sz w:val="21"/>
        </w:rPr>
        <w:t>Vì sao dùng `updateMany`/`deleteMany` thay vì `update`/`delete` để chống race condition:</w:t>
      </w:r>
      <w:r>
        <w:rPr>
          <w:sz w:val="21"/>
        </w:rPr>
      </w:r>
    </w:p>
    <w:p>
      <w:pPr>
        <w:spacing w:before="40" w:after="40"/>
      </w:pPr>
      <w:r>
        <w:rPr>
          <w:sz w:val="21"/>
        </w:rPr>
        <w:t xml:space="preserve">Prisma </w:t>
      </w:r>
      <w:r>
        <w:rPr>
          <w:rFonts w:ascii="Courier New" w:hAnsi="Courier New"/>
          <w:color w:val="C7253E"/>
          <w:sz w:val="21"/>
        </w:rPr>
        <w:t>update</w:t>
      </w:r>
      <w:r>
        <w:rPr>
          <w:sz w:val="21"/>
        </w:rPr>
        <w:t>/</w:t>
      </w:r>
      <w:r>
        <w:rPr>
          <w:rFonts w:ascii="Courier New" w:hAnsi="Courier New"/>
          <w:color w:val="C7253E"/>
          <w:sz w:val="21"/>
        </w:rPr>
        <w:t>delete</w:t>
      </w:r>
      <w:r>
        <w:rPr>
          <w:sz w:val="21"/>
        </w:rPr>
        <w:t xml:space="preserve"> theo </w:t>
      </w:r>
      <w:r>
        <w:rPr>
          <w:rFonts w:ascii="Courier New" w:hAnsi="Courier New"/>
          <w:color w:val="C7253E"/>
          <w:sz w:val="21"/>
        </w:rPr>
        <w:t>id</w:t>
      </w:r>
      <w:r>
        <w:rPr>
          <w:sz w:val="21"/>
        </w:rPr>
        <w:t xml:space="preserve"> đơn thuần sẽ </w:t>
      </w:r>
      <w:r>
        <w:rPr>
          <w:b/>
          <w:sz w:val="21"/>
        </w:rPr>
        <w:t>ném lỗi runtime</w:t>
      </w:r>
      <w:r>
        <w:rPr>
          <w:sz w:val="21"/>
        </w:rPr>
        <w:t xml:space="preserve"> nếu bản ghi không còn khớp điều kiện tại thời điểm ghi (</w:t>
      </w:r>
      <w:r>
        <w:rPr>
          <w:rFonts w:ascii="Courier New" w:hAnsi="Courier New"/>
          <w:color w:val="C7253E"/>
          <w:sz w:val="21"/>
        </w:rPr>
        <w:t>RecordNotFound</w:t>
      </w:r>
      <w:r>
        <w:rPr>
          <w:sz w:val="21"/>
        </w:rPr>
        <w:t xml:space="preserve">) — nhưng bản thân câu lệnh vẫn có thể "trúng" 1 bản ghi đã đổi trạng thái nếu chỉ where theo </w:t>
      </w:r>
      <w:r>
        <w:rPr>
          <w:rFonts w:ascii="Courier New" w:hAnsi="Courier New"/>
          <w:color w:val="C7253E"/>
          <w:sz w:val="21"/>
        </w:rPr>
        <w:t>id</w:t>
      </w:r>
      <w:r>
        <w:rPr>
          <w:sz w:val="21"/>
        </w:rPr>
        <w:t xml:space="preserve">. </w:t>
      </w:r>
      <w:r>
        <w:rPr>
          <w:rFonts w:ascii="Courier New" w:hAnsi="Courier New"/>
          <w:color w:val="C7253E"/>
          <w:sz w:val="21"/>
        </w:rPr>
        <w:t>updateMany</w:t>
      </w:r>
      <w:r>
        <w:rPr>
          <w:sz w:val="21"/>
        </w:rPr>
        <w:t>/</w:t>
      </w:r>
      <w:r>
        <w:rPr>
          <w:rFonts w:ascii="Courier New" w:hAnsi="Courier New"/>
          <w:color w:val="C7253E"/>
          <w:sz w:val="21"/>
        </w:rPr>
        <w:t>deleteMany</w:t>
      </w:r>
      <w:r>
        <w:rPr>
          <w:sz w:val="21"/>
        </w:rPr>
        <w:t xml:space="preserve"> với điều kiện đầy đủ (</w:t>
      </w:r>
      <w:r>
        <w:rPr>
          <w:rFonts w:ascii="Courier New" w:hAnsi="Courier New"/>
          <w:color w:val="C7253E"/>
          <w:sz w:val="21"/>
        </w:rPr>
        <w:t>id</w:t>
      </w:r>
      <w:r>
        <w:rPr>
          <w:sz w:val="21"/>
        </w:rPr>
        <w:t xml:space="preserve"> + </w:t>
      </w:r>
      <w:r>
        <w:rPr>
          <w:rFonts w:ascii="Courier New" w:hAnsi="Courier New"/>
          <w:color w:val="C7253E"/>
          <w:sz w:val="21"/>
        </w:rPr>
        <w:t>status: 'PENDING'</w:t>
      </w:r>
      <w:r>
        <w:rPr>
          <w:sz w:val="21"/>
        </w:rPr>
        <w:t xml:space="preserve">) trả về </w:t>
      </w:r>
      <w:r>
        <w:rPr>
          <w:rFonts w:ascii="Courier New" w:hAnsi="Courier New"/>
          <w:color w:val="C7253E"/>
          <w:sz w:val="21"/>
        </w:rPr>
        <w:t>count</w:t>
      </w:r>
      <w:r>
        <w:rPr>
          <w:sz w:val="21"/>
        </w:rPr>
        <w:t xml:space="preserve"> thay vì ném lỗi — cho phép code chủ động kiểm tra "mình có thực sự là người thắng cuộc đua hay không" bằng 1 lần round-trip DB duy nhất, không cần transaction riêng lồng nhau.</w:t>
      </w:r>
    </w:p>
    <w:p>
      <w:pPr>
        <w:spacing w:before="40" w:after="40"/>
      </w:pPr>
      <w:r>
        <w:rPr>
          <w:sz w:val="21"/>
        </w:rPr>
      </w:r>
      <w:r>
        <w:rPr>
          <w:b/>
          <w:sz w:val="21"/>
        </w:rPr>
        <w:t>Vì sao không dùng optimistic lock kiểu version column cho `usagePointsEarned`:</w:t>
      </w:r>
      <w:r>
        <w:rPr>
          <w:sz w:val="21"/>
        </w:rPr>
      </w:r>
    </w:p>
    <w:p>
      <w:pPr>
        <w:spacing w:before="40" w:after="40"/>
      </w:pPr>
      <w:r>
        <w:rPr>
          <w:sz w:val="21"/>
        </w:rPr>
        <w:t>CAS trực tiếp trên chính giá trị nghiệp vụ (</w:t>
      </w:r>
      <w:r>
        <w:rPr>
          <w:rFonts w:ascii="Courier New" w:hAnsi="Courier New"/>
          <w:color w:val="C7253E"/>
          <w:sz w:val="21"/>
        </w:rPr>
        <w:t>usagePointsEarned</w:t>
      </w:r>
      <w:r>
        <w:rPr>
          <w:sz w:val="21"/>
        </w:rPr>
        <w:t xml:space="preserve">) đơn giản hơn thêm cột </w:t>
      </w:r>
      <w:r>
        <w:rPr>
          <w:rFonts w:ascii="Courier New" w:hAnsi="Courier New"/>
          <w:color w:val="C7253E"/>
          <w:sz w:val="21"/>
        </w:rPr>
        <w:t>version</w:t>
      </w:r>
      <w:r>
        <w:rPr>
          <w:sz w:val="21"/>
        </w:rPr>
        <w:t xml:space="preserve"> mới — vì giá trị này đơn điệu tăng và ta chỉ cần đảm bảo "ghi dựa trên đúng giá trị vừa đọc", không cần theo dõi lịch sử thay đổi.</w:t>
      </w:r>
    </w:p>
    <w:p>
      <w:pPr>
        <w:spacing w:before="40" w:after="40"/>
      </w:pPr>
      <w:r>
        <w:rPr>
          <w:sz w:val="21"/>
        </w:rPr>
      </w:r>
      <w:r>
        <w:rPr>
          <w:b/>
          <w:sz w:val="21"/>
        </w:rPr>
        <w:t>`joinReportsWithQuestions` bỏ qua báo cáo mồ côi:</w:t>
      </w:r>
      <w:r>
        <w:rPr>
          <w:sz w:val="21"/>
        </w:rPr>
        <w:t xml:space="preserve"> Nếu </w:t>
      </w:r>
      <w:r>
        <w:rPr>
          <w:rFonts w:ascii="Courier New" w:hAnsi="Courier New"/>
          <w:color w:val="C7253E"/>
          <w:sz w:val="21"/>
        </w:rPr>
        <w:t>questionId</w:t>
      </w:r>
      <w:r>
        <w:rPr>
          <w:sz w:val="21"/>
        </w:rPr>
        <w:t xml:space="preserve"> của 1 báo cáo không còn tồn tại trong bảng </w:t>
      </w:r>
      <w:r>
        <w:rPr>
          <w:rFonts w:ascii="Courier New" w:hAnsi="Courier New"/>
          <w:color w:val="C7253E"/>
          <w:sz w:val="21"/>
        </w:rPr>
        <w:t>questions</w:t>
      </w:r>
      <w:r>
        <w:rPr>
          <w:sz w:val="21"/>
        </w:rPr>
        <w:t xml:space="preserve"> (trường hợp lý thuyết — hệ thống hiện tại không hard-delete </w:t>
      </w:r>
      <w:r>
        <w:rPr>
          <w:rFonts w:ascii="Courier New" w:hAnsi="Courier New"/>
          <w:color w:val="C7253E"/>
          <w:sz w:val="21"/>
        </w:rPr>
        <w:t>Question</w:t>
      </w:r>
      <w:r>
        <w:rPr>
          <w:sz w:val="21"/>
        </w:rPr>
        <w:t>), báo cáo đó bị lọc khỏi kết quả thay vì làm lỗi cả trang. Admin sẽ không thấy báo cáo mồ côi này, nhưng dữ liệu vẫn còn nguyên trong DB (không mất mát).</w:t>
      </w:r>
    </w:p>
    <w:p>
      <w:pPr>
        <w:spacing w:before="40" w:after="40"/>
      </w:pPr>
      <w:r>
        <w:rPr>
          <w:sz w:val="21"/>
        </w:rPr>
      </w:r>
      <w:r>
        <w:rPr>
          <w:b/>
          <w:sz w:val="21"/>
        </w:rPr>
        <w:t>`REPORT_STATUSES` (4 giá trị) vs `RESOLVABLE_REPORT_STATUSES` (2 giá trị):</w:t>
      </w:r>
      <w:r>
        <w:rPr>
          <w:sz w:val="21"/>
        </w:rPr>
        <w:t xml:space="preserve"> Constant cũ </w:t>
      </w:r>
      <w:r>
        <w:rPr>
          <w:rFonts w:ascii="Courier New" w:hAnsi="Courier New"/>
          <w:color w:val="C7253E"/>
          <w:sz w:val="21"/>
        </w:rPr>
        <w:t>REPORT_STATUSES = ['PENDING','REVIEWED','FIXED','DISMISSED']</w:t>
      </w:r>
      <w:r>
        <w:rPr>
          <w:sz w:val="21"/>
        </w:rPr>
        <w:t xml:space="preserve"> vẫn giữ nguyên (phục vụ dữ liệu lịch sử có thể còn ở trạng thái </w:t>
      </w:r>
      <w:r>
        <w:rPr>
          <w:rFonts w:ascii="Courier New" w:hAnsi="Courier New"/>
          <w:color w:val="C7253E"/>
          <w:sz w:val="21"/>
        </w:rPr>
        <w:t>REVIEWED</w:t>
      </w:r>
      <w:r>
        <w:rPr>
          <w:sz w:val="21"/>
        </w:rPr>
        <w:t xml:space="preserve">), nhưng route </w:t>
      </w:r>
      <w:r>
        <w:rPr>
          <w:rFonts w:ascii="Courier New" w:hAnsi="Courier New"/>
          <w:color w:val="C7253E"/>
          <w:sz w:val="21"/>
        </w:rPr>
        <w:t>PATCH .../resolve</w:t>
      </w:r>
      <w:r>
        <w:rPr>
          <w:sz w:val="21"/>
        </w:rPr>
        <w:t xml:space="preserve"> chỉ validate qua </w:t>
      </w:r>
      <w:r>
        <w:rPr>
          <w:rFonts w:ascii="Courier New" w:hAnsi="Courier New"/>
          <w:color w:val="C7253E"/>
          <w:sz w:val="21"/>
        </w:rPr>
        <w:t>RESOLVABLE_REPORT_STATUSES = ['FIXED','DISMISSED']</w:t>
      </w:r>
      <w:r>
        <w:rPr>
          <w:sz w:val="21"/>
        </w:rPr>
        <w:t xml:space="preserve"> — không cho phép admin ghi lại </w:t>
      </w:r>
      <w:r>
        <w:rPr>
          <w:rFonts w:ascii="Courier New" w:hAnsi="Courier New"/>
          <w:color w:val="C7253E"/>
          <w:sz w:val="21"/>
        </w:rPr>
        <w:t>REVIEWED</w:t>
      </w:r>
      <w:r>
        <w:rPr>
          <w:sz w:val="21"/>
        </w:rPr>
        <w:t xml:space="preserve"> qua API mới.</w:t>
      </w:r>
    </w:p>
    <w:p>
      <w:pPr>
        <w:spacing w:before="40" w:after="40"/>
      </w:pPr>
      <w:r>
        <w:rPr>
          <w:sz w:val="21"/>
        </w:rPr>
      </w:r>
      <w:r>
        <w:rPr>
          <w:b/>
          <w:sz w:val="21"/>
        </w:rPr>
        <w:t>Không đồng bộ nội dung câu hỏi vào lịch sử luyện tập cũ:</w:t>
      </w:r>
      <w:r>
        <w:rPr>
          <w:sz w:val="21"/>
        </w:rPr>
        <w:t xml:space="preserve"> Đã xác minh hệ thống không lưu snapshot nội dung câu hỏi ở </w:t>
      </w:r>
      <w:r>
        <w:rPr>
          <w:rFonts w:ascii="Courier New" w:hAnsi="Courier New"/>
          <w:color w:val="C7253E"/>
          <w:sz w:val="21"/>
        </w:rPr>
        <w:t>UserQuestionHistory</w:t>
      </w:r>
      <w:r>
        <w:rPr>
          <w:sz w:val="21"/>
        </w:rPr>
        <w:t xml:space="preserve"> — nên khi admin sửa </w:t>
      </w:r>
      <w:r>
        <w:rPr>
          <w:rFonts w:ascii="Courier New" w:hAnsi="Courier New"/>
          <w:color w:val="C7253E"/>
          <w:sz w:val="21"/>
        </w:rPr>
        <w:t>Question</w:t>
      </w:r>
      <w:r>
        <w:rPr>
          <w:sz w:val="21"/>
        </w:rPr>
        <w:t xml:space="preserve"> qua </w:t>
      </w:r>
      <w:r>
        <w:rPr>
          <w:rFonts w:ascii="Courier New" w:hAnsi="Courier New"/>
          <w:color w:val="C7253E"/>
          <w:sz w:val="21"/>
        </w:rPr>
        <w:t>resolveReport</w:t>
      </w:r>
      <w:r>
        <w:rPr>
          <w:sz w:val="21"/>
        </w:rPr>
        <w:t xml:space="preserve">, mọi nơi hiển thị câu hỏi này (kể cả lịch sử cũ) tự động phản ánh nội dung mới. Đây là hành vi được xác nhận CÓ CHỦ ĐÍCH (ghi rõ trong </w:t>
      </w:r>
      <w:r>
        <w:rPr>
          <w:rFonts w:ascii="Courier New" w:hAnsi="Courier New"/>
          <w:color w:val="C7253E"/>
          <w:sz w:val="21"/>
        </w:rPr>
        <w:t>docs/api/drafts/quan-ly-cau-hoi.yaml</w:t>
      </w:r>
      <w:r>
        <w:rPr>
          <w:sz w:val="21"/>
        </w:rPr>
        <w:t xml:space="preserve"> mục "notes"), không phải side-effect ngoài ý muốn.</w:t>
      </w:r>
    </w:p>
    <w:p>
      <w:pPr>
        <w:spacing w:before="40" w:after="40"/>
      </w:pPr>
      <w:r>
        <w:rPr>
          <w:sz w:val="21"/>
        </w:rPr>
      </w:r>
      <w:r>
        <w:rPr>
          <w:b/>
          <w:sz w:val="21"/>
        </w:rPr>
        <w:t>Lint không chạy được trong review S3:</w:t>
      </w:r>
      <w:r>
        <w:rPr>
          <w:sz w:val="21"/>
        </w:rPr>
        <w:t xml:space="preserve"> </w:t>
      </w:r>
      <w:r>
        <w:rPr>
          <w:rFonts w:ascii="Courier New" w:hAnsi="Courier New"/>
          <w:color w:val="C7253E"/>
          <w:sz w:val="21"/>
        </w:rPr>
        <w:t>eslint</w:t>
      </w:r>
      <w:r>
        <w:rPr>
          <w:sz w:val="21"/>
        </w:rPr>
        <w:t xml:space="preserve"> bị treo vô thời hạn do tranh chấp tài nguyên khi nhiều session chạy song song trong cùng sandbox (không phải lỗi code) — S3 đã bù bằng </w:t>
      </w:r>
      <w:r>
        <w:rPr>
          <w:rFonts w:ascii="Courier New" w:hAnsi="Courier New"/>
          <w:color w:val="C7253E"/>
          <w:sz w:val="21"/>
        </w:rPr>
        <w:t>tsc</w:t>
      </w:r>
      <w:r>
        <w:rPr>
          <w:sz w:val="21"/>
        </w:rPr>
        <w:t xml:space="preserve"> strict (</w:t>
      </w:r>
      <w:r>
        <w:rPr>
          <w:rFonts w:ascii="Courier New" w:hAnsi="Courier New"/>
          <w:color w:val="C7253E"/>
          <w:sz w:val="21"/>
        </w:rPr>
        <w:t>noUnusedLocals</w:t>
      </w:r>
      <w:r>
        <w:rPr>
          <w:sz w:val="21"/>
        </w:rPr>
        <w:t>/</w:t>
      </w:r>
      <w:r>
        <w:rPr>
          <w:rFonts w:ascii="Courier New" w:hAnsi="Courier New"/>
          <w:color w:val="C7253E"/>
          <w:sz w:val="21"/>
        </w:rPr>
        <w:t>noUnusedParameters</w:t>
      </w:r>
      <w:r>
        <w:rPr>
          <w:sz w:val="21"/>
        </w:rPr>
        <w:t xml:space="preserve">) sạch + rà thủ công toàn diff. Xem chi tiết </w:t>
      </w:r>
      <w:r>
        <w:rPr>
          <w:rFonts w:ascii="Courier New" w:hAnsi="Courier New"/>
          <w:color w:val="C7253E"/>
          <w:sz w:val="21"/>
        </w:rPr>
        <w:t>docs/CODE_REVIEW_LOG.md</w:t>
      </w:r>
      <w:r>
        <w:rPr>
          <w:sz w:val="21"/>
        </w:rPr>
        <w:t>.</w:t>
      </w:r>
    </w:p>
    <w:p>
      <w:pPr>
        <w:spacing w:before="80" w:after="80"/>
        <w:pBdr>
          <w:bottom w:val="single" w:sz="6" w:space="1" w:color="AAAAAA"/>
        </w:pBdr>
      </w:pPr>
    </w:p>
    <w:p>
      <w:pPr>
        <w:pStyle w:val="Heading2"/>
      </w:pPr>
      <w:r>
        <w:t>15. Khung Free/Premium — Free vs Premium</w:t>
      </w:r>
    </w:p>
    <w:p>
      <w:pPr>
        <w:spacing w:before="40" w:after="40"/>
      </w:pPr>
      <w:r>
        <w:rPr>
          <w:sz w:val="21"/>
        </w:rPr>
      </w:r>
      <w:r>
        <w:rPr>
          <w:b/>
          <w:sz w:val="21"/>
        </w:rPr>
        <w:t>Trạng thái:</w:t>
      </w:r>
      <w:r>
        <w:rPr>
          <w:sz w:val="21"/>
        </w:rPr>
        <w:t xml:space="preserve"> ✅ Hoàn thành</w:t>
      </w:r>
    </w:p>
    <w:p>
      <w:pPr>
        <w:spacing w:before="40" w:after="40"/>
      </w:pPr>
      <w:r>
        <w:rPr>
          <w:sz w:val="21"/>
        </w:rPr>
      </w:r>
      <w:r>
        <w:rPr>
          <w:b/>
          <w:sz w:val="21"/>
        </w:rPr>
        <w:t>Ngày hoàn thành:</w:t>
      </w:r>
      <w:r>
        <w:rPr>
          <w:sz w:val="21"/>
        </w:rPr>
        <w:t xml:space="preserve"> 2026-07-17</w:t>
      </w:r>
    </w:p>
    <w:p>
      <w:pPr>
        <w:spacing w:before="40" w:after="40"/>
      </w:pPr>
      <w:r>
        <w:rPr>
          <w:sz w:val="21"/>
        </w:rPr>
      </w:r>
      <w:r>
        <w:rPr>
          <w:b/>
          <w:sz w:val="21"/>
        </w:rPr>
        <w:t>Branch / commit liên quan:</w:t>
      </w:r>
      <w:r>
        <w:rPr>
          <w:sz w:val="21"/>
        </w:rPr>
        <w:t xml:space="preserve"> </w:t>
      </w:r>
      <w:r>
        <w:rPr>
          <w:rFonts w:ascii="Courier New" w:hAnsi="Courier New"/>
          <w:color w:val="C7253E"/>
          <w:sz w:val="21"/>
        </w:rPr>
        <w:t>feature/premium-framework</w:t>
      </w:r>
      <w:r>
        <w:rPr>
          <w:sz w:val="21"/>
        </w:rPr>
        <w:t xml:space="preserve"> (commit chính: </w:t>
      </w:r>
      <w:r>
        <w:rPr>
          <w:rFonts w:ascii="Courier New" w:hAnsi="Courier New"/>
          <w:color w:val="C7253E"/>
          <w:sz w:val="21"/>
        </w:rPr>
        <w:t>fac8b25</w:t>
      </w:r>
      <w:r>
        <w:rPr>
          <w:sz w:val="21"/>
        </w:rPr>
        <w:t>→</w:t>
      </w:r>
      <w:r>
        <w:rPr>
          <w:rFonts w:ascii="Courier New" w:hAnsi="Courier New"/>
          <w:color w:val="C7253E"/>
          <w:sz w:val="21"/>
        </w:rPr>
        <w:t>e3ac1a8</w:t>
      </w:r>
      <w:r>
        <w:rPr>
          <w:sz w:val="21"/>
        </w:rPr>
        <w:t xml:space="preserve">, fix race condition: </w:t>
      </w:r>
      <w:r>
        <w:rPr>
          <w:rFonts w:ascii="Courier New" w:hAnsi="Courier New"/>
          <w:color w:val="C7253E"/>
          <w:sz w:val="21"/>
        </w:rPr>
        <w:t>00b7991</w:t>
      </w:r>
      <w:r>
        <w:rPr>
          <w:sz w:val="21"/>
        </w:rPr>
        <w:t>)</w:t>
      </w:r>
    </w:p>
    <w:p>
      <w:pPr>
        <w:spacing w:before="80" w:after="80"/>
        <w:pBdr>
          <w:bottom w:val="single" w:sz="6" w:space="1" w:color="AAAAAA"/>
        </w:pBdr>
      </w:pPr>
    </w:p>
    <w:p>
      <w:pPr>
        <w:pStyle w:val="Heading3"/>
      </w:pPr>
      <w:r>
        <w:t>Tổng quan</w:t>
      </w:r>
    </w:p>
    <w:p>
      <w:pPr>
        <w:pStyle w:val="Heading4"/>
      </w:pPr>
      <w:r>
        <w:t>Vấn đề cần giải quyết</w:t>
      </w:r>
    </w:p>
    <w:p>
      <w:pPr>
        <w:spacing w:before="40" w:after="40"/>
      </w:pPr>
      <w:r>
        <w:rPr>
          <w:sz w:val="21"/>
        </w:rPr>
        <w:t>Trước Feature 015, mọi tài khoản đều có quyền lợi ngang nhau — không có cơ chế phân biệt gói miễn phí (Free) và gói trả phí (Premium), nên hệ thống không có đòn bẩy kinh doanh hay cách ưu đãi người dùng gắn bó lâu dài. Cần một khung Free/Premium:</w:t>
      </w:r>
    </w:p>
    <w:p>
      <w:pPr>
        <w:pStyle w:val="ListBullet"/>
        <w:spacing w:before="20" w:after="20"/>
        <w:ind w:left="360"/>
      </w:pPr>
      <w:r>
        <w:rPr>
          <w:sz w:val="20"/>
        </w:rPr>
        <w:t>Một số tính năng chỉ dành cho Premium (khoá hẳn hoặc giới hạn cho Free).</w:t>
      </w:r>
    </w:p>
    <w:p>
      <w:pPr>
        <w:pStyle w:val="ListBullet"/>
        <w:spacing w:before="20" w:after="20"/>
        <w:ind w:left="360"/>
      </w:pPr>
      <w:r>
        <w:rPr>
          <w:sz w:val="20"/>
        </w:rPr>
        <w:t>Admin có thể cấp Premium thủ công cho từng user (theo tháng).</w:t>
      </w:r>
    </w:p>
    <w:p>
      <w:pPr>
        <w:pStyle w:val="ListBullet"/>
        <w:spacing w:before="20" w:after="20"/>
        <w:ind w:left="360"/>
      </w:pPr>
      <w:r>
        <w:rPr>
          <w:sz w:val="20"/>
        </w:rPr>
        <w:t>Một công tắc toàn cục để "mở Premium cho tất cả" trong giai đoạn ra mắt/khuyến mãi, tắt dần khi cần thu phí thật.</w:t>
      </w:r>
    </w:p>
    <w:p>
      <w:pPr>
        <w:pStyle w:val="Heading4"/>
      </w:pPr>
      <w:r>
        <w:t>Giải pháp được chọn</w:t>
      </w:r>
    </w:p>
    <w:p>
      <w:pPr>
        <w:spacing w:before="40" w:after="40"/>
      </w:pPr>
      <w:r>
        <w:rPr>
          <w:sz w:val="21"/>
        </w:rPr>
        <w:t>5 giới hạn/quyền lợi được gắn vào khung Free/Premium:</w:t>
      </w:r>
    </w:p>
    <w:p>
      <w:pPr>
        <w:pStyle w:val="ListNumber"/>
        <w:spacing w:before="20" w:after="20"/>
      </w:pPr>
      <w:r>
        <w:rPr>
          <w:sz w:val="20"/>
        </w:rPr>
      </w:r>
      <w:r>
        <w:rPr>
          <w:b/>
          <w:sz w:val="20"/>
        </w:rPr>
        <w:t>Đổi môn học</w:t>
      </w:r>
      <w:r>
        <w:rPr>
          <w:sz w:val="20"/>
        </w:rPr>
        <w:t xml:space="preserve"> — Free phải "xem quảng cáo" giả lập (đếm ngược 5 giây phía FE) để mở khoá 1 lượt đổi môn (token Redis, single-use, TTL 300s); Premium đổi môn thoải mái không giới hạn.</w:t>
      </w:r>
    </w:p>
    <w:p>
      <w:pPr>
        <w:pStyle w:val="ListNumber"/>
        <w:spacing w:before="20" w:after="20"/>
      </w:pPr>
      <w:r>
        <w:rPr>
          <w:sz w:val="20"/>
        </w:rPr>
      </w:r>
      <w:r>
        <w:rPr>
          <w:b/>
          <w:sz w:val="20"/>
        </w:rPr>
        <w:t>Ôn lại câu sai (Wrong Answer Review, Feature 010)</w:t>
      </w:r>
      <w:r>
        <w:rPr>
          <w:sz w:val="20"/>
        </w:rPr>
        <w:t xml:space="preserve"> — khoá </w:t>
      </w:r>
      <w:r>
        <w:rPr>
          <w:b/>
          <w:sz w:val="20"/>
        </w:rPr>
        <w:t>hoàn toàn</w:t>
      </w:r>
      <w:r>
        <w:rPr>
          <w:sz w:val="20"/>
        </w:rPr>
        <w:t xml:space="preserve"> cho Free, chặn ở tầng backend (middleware </w:t>
      </w:r>
      <w:r>
        <w:rPr>
          <w:rFonts w:ascii="Courier New" w:hAnsi="Courier New"/>
          <w:color w:val="C7253E"/>
          <w:sz w:val="20"/>
        </w:rPr>
        <w:t>requirePremium</w:t>
      </w:r>
      <w:r>
        <w:rPr>
          <w:sz w:val="20"/>
        </w:rPr>
        <w:t>), không chỉ ẩn UI.</w:t>
      </w:r>
    </w:p>
    <w:p>
      <w:pPr>
        <w:pStyle w:val="ListNumber"/>
        <w:spacing w:before="20" w:after="20"/>
      </w:pPr>
      <w:r>
        <w:rPr>
          <w:sz w:val="20"/>
        </w:rPr>
      </w:r>
      <w:r>
        <w:rPr>
          <w:b/>
          <w:sz w:val="20"/>
        </w:rPr>
        <w:t>Lịch sử thi thử</w:t>
      </w:r>
      <w:r>
        <w:rPr>
          <w:sz w:val="20"/>
        </w:rPr>
        <w:t xml:space="preserve"> (trong trang Tiến độ học tập) — khoá </w:t>
      </w:r>
      <w:r>
        <w:rPr>
          <w:b/>
          <w:sz w:val="20"/>
        </w:rPr>
        <w:t>hoàn toàn</w:t>
      </w:r>
      <w:r>
        <w:rPr>
          <w:sz w:val="20"/>
        </w:rPr>
        <w:t xml:space="preserve"> cho Free ở tầng backend (</w:t>
      </w:r>
      <w:r>
        <w:rPr>
          <w:rFonts w:ascii="Courier New" w:hAnsi="Courier New"/>
          <w:color w:val="C7253E"/>
          <w:sz w:val="20"/>
        </w:rPr>
        <w:t>GET /api/progress/exam-history</w:t>
      </w:r>
      <w:r>
        <w:rPr>
          <w:sz w:val="20"/>
        </w:rPr>
        <w:t xml:space="preserve"> trả 403, không trả </w:t>
      </w:r>
      <w:r>
        <w:rPr>
          <w:rFonts w:ascii="Courier New" w:hAnsi="Courier New"/>
          <w:color w:val="C7253E"/>
          <w:sz w:val="20"/>
        </w:rPr>
        <w:t>items</w:t>
      </w:r>
      <w:r>
        <w:rPr>
          <w:sz w:val="20"/>
        </w:rPr>
        <w:t xml:space="preserve"> kể cả rỗng).</w:t>
      </w:r>
    </w:p>
    <w:p>
      <w:pPr>
        <w:pStyle w:val="ListNumber"/>
        <w:spacing w:before="20" w:after="20"/>
      </w:pPr>
      <w:r>
        <w:rPr>
          <w:sz w:val="20"/>
        </w:rPr>
      </w:r>
      <w:r>
        <w:rPr>
          <w:b/>
          <w:sz w:val="20"/>
        </w:rPr>
        <w:t>Thẻ bảo hiểm chuỗi (Streak Freeze)</w:t>
      </w:r>
      <w:r>
        <w:rPr>
          <w:sz w:val="20"/>
        </w:rPr>
        <w:t xml:space="preserve"> — Premium được cấp 3 "thẻ" ngay khi kích hoạt, mỗi thẻ tự động "bắc cầu" 1 khoảng trống đúng 1 ngày trong lịch sử ôn tập (không làm đứt streak); Free không có thẻ nào, streak tính y hệt thuật toán cũ.</w:t>
      </w:r>
    </w:p>
    <w:p>
      <w:pPr>
        <w:pStyle w:val="ListNumber"/>
        <w:spacing w:before="20" w:after="20"/>
      </w:pPr>
      <w:r>
        <w:rPr>
          <w:sz w:val="20"/>
        </w:rPr>
      </w:r>
      <w:r>
        <w:rPr>
          <w:b/>
          <w:sz w:val="20"/>
        </w:rPr>
        <w:t>2 mục thống kê "Xu hướng điểm (30 phiên gần nhất)" và "Thống kê theo môn"</w:t>
      </w:r>
      <w:r>
        <w:rPr>
          <w:sz w:val="20"/>
        </w:rPr>
        <w:t xml:space="preserve"> ở trang Tiến độ — Premium-only, chặn ở BACKEND bằng cách trả </w:t>
      </w:r>
      <w:r>
        <w:rPr>
          <w:b/>
          <w:sz w:val="20"/>
        </w:rPr>
        <w:t>mảng rỗng</w:t>
      </w:r>
      <w:r>
        <w:rPr>
          <w:sz w:val="20"/>
        </w:rPr>
        <w:t xml:space="preserve"> cho Free (không phải lỗi 403, khác với mục 2-3 ở trên vì đây chỉ là 1 phần trong 1 trang tổng hợp lớn hơn). Thêm sau vòng test thủ công của S5 (xem mục "Cập nhật sau vòng test thủ công của S5" cuối phần này).</w:t>
      </w:r>
    </w:p>
    <w:p>
      <w:pPr>
        <w:spacing w:before="40" w:after="40"/>
      </w:pPr>
      <w:r>
        <w:rPr>
          <w:sz w:val="21"/>
        </w:rPr>
      </w:r>
      <w:r>
        <w:rPr>
          <w:b/>
          <w:sz w:val="21"/>
        </w:rPr>
        <w:t>Cơ chế nền:</w:t>
      </w:r>
      <w:r>
        <w:rPr>
          <w:sz w:val="21"/>
        </w:rPr>
      </w:r>
    </w:p>
    <w:p>
      <w:pPr>
        <w:pStyle w:val="ListBullet"/>
        <w:spacing w:before="20" w:after="20"/>
        <w:ind w:left="360"/>
      </w:pPr>
      <w:r>
        <w:rPr>
          <w:sz w:val="20"/>
        </w:rPr>
      </w:r>
      <w:r>
        <w:rPr>
          <w:b/>
          <w:sz w:val="20"/>
        </w:rPr>
        <w:t>`isUserPremium`</w:t>
      </w:r>
      <w:r>
        <w:rPr>
          <w:sz w:val="20"/>
        </w:rPr>
        <w:t xml:space="preserve"> = công tắc toàn cục </w:t>
      </w:r>
      <w:r>
        <w:rPr>
          <w:rFonts w:ascii="Courier New" w:hAnsi="Courier New"/>
          <w:color w:val="C7253E"/>
          <w:sz w:val="20"/>
        </w:rPr>
        <w:t>defaultPremiumForAll</w:t>
      </w:r>
      <w:r>
        <w:rPr>
          <w:sz w:val="20"/>
        </w:rPr>
        <w:t xml:space="preserve"> (bảng </w:t>
      </w:r>
      <w:r>
        <w:rPr>
          <w:rFonts w:ascii="Courier New" w:hAnsi="Courier New"/>
          <w:color w:val="C7253E"/>
          <w:sz w:val="20"/>
        </w:rPr>
        <w:t>app_settings</w:t>
      </w:r>
      <w:r>
        <w:rPr>
          <w:sz w:val="20"/>
        </w:rPr>
        <w:t xml:space="preserve">, mặc định </w:t>
      </w:r>
      <w:r>
        <w:rPr>
          <w:b/>
          <w:sz w:val="20"/>
        </w:rPr>
        <w:t>BẬT sẵn</w:t>
      </w:r>
      <w:r>
        <w:rPr>
          <w:sz w:val="20"/>
        </w:rPr>
        <w:t xml:space="preserve">) HOẶC </w:t>
      </w:r>
      <w:r>
        <w:rPr>
          <w:rFonts w:ascii="Courier New" w:hAnsi="Courier New"/>
          <w:color w:val="C7253E"/>
          <w:sz w:val="20"/>
        </w:rPr>
        <w:t>premiumExpiresAt</w:t>
      </w:r>
      <w:r>
        <w:rPr>
          <w:sz w:val="20"/>
        </w:rPr>
        <w:t xml:space="preserve"> còn hạn.</w:t>
      </w:r>
    </w:p>
    <w:p>
      <w:pPr>
        <w:pStyle w:val="ListBullet"/>
        <w:spacing w:before="20" w:after="20"/>
        <w:ind w:left="360"/>
      </w:pPr>
      <w:r>
        <w:rPr>
          <w:sz w:val="20"/>
        </w:rPr>
      </w:r>
      <w:r>
        <w:rPr>
          <w:b/>
          <w:sz w:val="20"/>
        </w:rPr>
        <w:t>Admin cấp Premium thủ công</w:t>
      </w:r>
      <w:r>
        <w:rPr>
          <w:sz w:val="20"/>
        </w:rPr>
        <w:t xml:space="preserve"> theo tháng (1-24) — cộng dồn nếu đang Premium còn hạn, "kích hoạt mới" (reset mốc tính streak freeze) nếu đang Free/đã hết hạn.</w:t>
      </w:r>
    </w:p>
    <w:p>
      <w:pPr>
        <w:pStyle w:val="ListBullet"/>
        <w:spacing w:before="20" w:after="20"/>
        <w:ind w:left="360"/>
      </w:pPr>
      <w:r>
        <w:rPr>
          <w:sz w:val="20"/>
        </w:rPr>
      </w:r>
      <w:r>
        <w:rPr>
          <w:b/>
          <w:sz w:val="20"/>
        </w:rPr>
        <w:t>Cron cảnh báo sắp hết hạn</w:t>
      </w:r>
      <w:r>
        <w:rPr>
          <w:sz w:val="20"/>
        </w:rPr>
        <w:t xml:space="preserve"> — quét hằng ngày, gửi thông báo trước 24h, chỉ gửi 1 lần/hạn.</w:t>
      </w:r>
    </w:p>
    <w:p>
      <w:pPr>
        <w:spacing w:before="80" w:after="80"/>
        <w:pBdr>
          <w:bottom w:val="single" w:sz="6" w:space="1" w:color="AAAAAA"/>
        </w:pBdr>
      </w:pPr>
    </w:p>
    <w:p>
      <w:pPr>
        <w:pStyle w:val="Heading3"/>
      </w:pPr>
      <w:r>
        <w:t>Phương án kỹ thuật được lựa chọn và lý do</w:t>
      </w:r>
    </w:p>
    <w:p>
      <w:pPr>
        <w:pStyle w:val="Heading4"/>
      </w:pPr>
      <w:r>
        <w:t>1. Công tắc toàn cục mặc định BẬT (defaultPremiumForAll = true)</w:t>
      </w:r>
    </w:p>
    <w:p>
      <w:pPr>
        <w:spacing w:before="40" w:after="40"/>
      </w:pPr>
      <w:r>
        <w:rPr>
          <w:sz w:val="21"/>
        </w:rPr>
      </w:r>
      <w:r>
        <w:rPr>
          <w:b/>
          <w:sz w:val="21"/>
        </w:rPr>
        <w:t>Lý do nghiệp vụ:</w:t>
      </w:r>
      <w:r>
        <w:rPr>
          <w:sz w:val="21"/>
        </w:rPr>
        <w:t xml:space="preserve"> Ra mắt tính năng Free/Premium mà không "khoá" đột ngột người dùng hiện tại — mọi tài khoản (cũ lẫn mới) đều được coi là Premium cho tới khi admin </w:t>
      </w:r>
      <w:r>
        <w:rPr>
          <w:b/>
          <w:sz w:val="21"/>
        </w:rPr>
        <w:t>chủ động tắt</w:t>
      </w:r>
      <w:r>
        <w:rPr>
          <w:sz w:val="21"/>
        </w:rPr>
        <w:t xml:space="preserve"> công tắc này. Đây là quyết định nghiệp vụ đã chốt từ S1, không phải giá trị mặc định an toàn ngẫu nhiên.</w:t>
      </w:r>
    </w:p>
    <w:p>
      <w:pPr>
        <w:pStyle w:val="Heading4"/>
      </w:pPr>
      <w:r>
        <w:t>2. Cache in-memory cho công tắc toàn cục, invalidate ngay (không TTL polling)</w:t>
      </w:r>
    </w:p>
    <w:p>
      <w:pPr>
        <w:spacing w:before="40" w:after="40"/>
      </w:pPr>
      <w:r>
        <w:rPr>
          <w:sz w:val="21"/>
        </w:rPr>
      </w:r>
      <w:r>
        <w:rPr>
          <w:b/>
          <w:sz w:val="21"/>
        </w:rPr>
        <w:t>Lý do:</w:t>
      </w:r>
      <w:r>
        <w:rPr>
          <w:sz w:val="21"/>
        </w:rPr>
        <w:t xml:space="preserve"> </w:t>
      </w:r>
      <w:r>
        <w:rPr>
          <w:rFonts w:ascii="Courier New" w:hAnsi="Courier New"/>
          <w:color w:val="C7253E"/>
          <w:sz w:val="21"/>
        </w:rPr>
        <w:t>isUserPremium</w:t>
      </w:r>
      <w:r>
        <w:rPr>
          <w:sz w:val="21"/>
        </w:rPr>
        <w:t xml:space="preserve"> được gọi ở RẤT NHIỀU nơi mỗi request (</w:t>
      </w:r>
      <w:r>
        <w:rPr>
          <w:rFonts w:ascii="Courier New" w:hAnsi="Courier New"/>
          <w:color w:val="C7253E"/>
          <w:sz w:val="21"/>
        </w:rPr>
        <w:t>/me</w:t>
      </w:r>
      <w:r>
        <w:rPr>
          <w:sz w:val="21"/>
        </w:rPr>
        <w:t>, gate wrong-answer, gate exam-history, gate subjects...) — query DB mỗi lần sẽ tốn kém. Cache 1 biến in-memory (</w:t>
      </w:r>
      <w:r>
        <w:rPr>
          <w:rFonts w:ascii="Courier New" w:hAnsi="Courier New"/>
          <w:color w:val="C7253E"/>
          <w:sz w:val="21"/>
        </w:rPr>
        <w:t>cachedGlobalSetting</w:t>
      </w:r>
      <w:r>
        <w:rPr>
          <w:sz w:val="21"/>
        </w:rPr>
        <w:t xml:space="preserve">), nhưng khi admin </w:t>
      </w:r>
      <w:r>
        <w:rPr>
          <w:rFonts w:ascii="Courier New" w:hAnsi="Courier New"/>
          <w:color w:val="C7253E"/>
          <w:sz w:val="21"/>
        </w:rPr>
        <w:t>PATCH /api/admin/settings/premium-default</w:t>
      </w:r>
      <w:r>
        <w:rPr>
          <w:sz w:val="21"/>
        </w:rPr>
        <w:t xml:space="preserve">, cache được </w:t>
      </w:r>
      <w:r>
        <w:rPr>
          <w:b/>
          <w:sz w:val="21"/>
        </w:rPr>
        <w:t>ghi đè ngay lập tức</w:t>
      </w:r>
      <w:r>
        <w:rPr>
          <w:sz w:val="21"/>
        </w:rPr>
        <w:t xml:space="preserve"> (không đợi TTL hết hạn) — đảm bảo request tiếp theo (kể cả trên cùng process) thấy giá trị mới ngay, không có độ trễ khó hiểu.</w:t>
      </w:r>
    </w:p>
    <w:p>
      <w:pPr>
        <w:spacing w:before="40" w:after="40"/>
      </w:pPr>
      <w:r>
        <w:rPr>
          <w:sz w:val="21"/>
        </w:rPr>
      </w:r>
      <w:r>
        <w:rPr>
          <w:b/>
          <w:sz w:val="21"/>
        </w:rPr>
        <w:t>Giới hạn đã biết (chấp nhận được):</w:t>
      </w:r>
      <w:r>
        <w:rPr>
          <w:sz w:val="21"/>
        </w:rPr>
        <w:t xml:space="preserve"> Cache chỉ đúng khi server chạy 1 process duy nhất (không có nhiều worker/instance) — khớp với mô hình triển khai hiện tại của dự án.</w:t>
      </w:r>
    </w:p>
    <w:p>
      <w:pPr>
        <w:pStyle w:val="Heading4"/>
      </w:pPr>
      <w:r>
        <w:t>3. Compare-And-Swap (CAS) cho grantPremiumMonths — chống lost update</w:t>
      </w:r>
    </w:p>
    <w:p>
      <w:pPr>
        <w:spacing w:before="40" w:after="40"/>
      </w:pPr>
      <w:r>
        <w:rPr>
          <w:sz w:val="21"/>
        </w:rPr>
      </w:r>
      <w:r>
        <w:rPr>
          <w:b/>
          <w:sz w:val="21"/>
        </w:rPr>
        <w:t>Vấn đề (lỗi S3 phát hiện):</w:t>
      </w:r>
      <w:r>
        <w:rPr>
          <w:sz w:val="21"/>
        </w:rPr>
        <w:t xml:space="preserve"> Ban đầu hàm nhận sẵn </w:t>
      </w:r>
      <w:r>
        <w:rPr>
          <w:rFonts w:ascii="Courier New" w:hAnsi="Courier New"/>
          <w:color w:val="C7253E"/>
          <w:sz w:val="21"/>
        </w:rPr>
        <w:t>user</w:t>
      </w:r>
      <w:r>
        <w:rPr>
          <w:sz w:val="21"/>
        </w:rPr>
        <w:t xml:space="preserve"> đã fetch từ nơi gọi, tính toán rồi </w:t>
      </w:r>
      <w:r>
        <w:rPr>
          <w:rFonts w:ascii="Courier New" w:hAnsi="Courier New"/>
          <w:color w:val="C7253E"/>
          <w:sz w:val="21"/>
        </w:rPr>
        <w:t>update</w:t>
      </w:r>
      <w:r>
        <w:rPr>
          <w:sz w:val="21"/>
        </w:rPr>
        <w:t xml:space="preserve"> thẳng — check-rồi-ghi không nguyên tử. 2 admin (hoặc double-click) cùng cấp Premium cho 1 user gần như đồng thời có thể cùng đọc dữ liệu cũ, lần ghi sau "đè" mất hoàn toàn lần ghi trước — </w:t>
      </w:r>
      <w:r>
        <w:rPr>
          <w:b/>
          <w:sz w:val="21"/>
        </w:rPr>
        <w:t>user chỉ nhận được 1 trong 2 lần cấp</w:t>
      </w:r>
      <w:r>
        <w:rPr>
          <w:sz w:val="21"/>
        </w:rPr>
        <w:t xml:space="preserve"> thay vì cộng dồn.</w:t>
      </w:r>
    </w:p>
    <w:p>
      <w:pPr>
        <w:spacing w:before="40" w:after="40"/>
      </w:pPr>
      <w:r>
        <w:rPr>
          <w:sz w:val="21"/>
        </w:rPr>
      </w:r>
      <w:r>
        <w:rPr>
          <w:b/>
          <w:sz w:val="21"/>
        </w:rPr>
        <w:t>Giải pháp:</w:t>
      </w:r>
      <w:r>
        <w:rPr>
          <w:sz w:val="21"/>
        </w:rPr>
        <w:t xml:space="preserve"> Đổi </w:t>
      </w:r>
      <w:r>
        <w:rPr>
          <w:rFonts w:ascii="Courier New" w:hAnsi="Courier New"/>
          <w:color w:val="C7253E"/>
          <w:sz w:val="21"/>
        </w:rPr>
        <w:t>grantPremiumMonths(user, months)</w:t>
      </w:r>
      <w:r>
        <w:rPr>
          <w:sz w:val="21"/>
        </w:rPr>
        <w:t xml:space="preserve"> → </w:t>
      </w:r>
      <w:r>
        <w:rPr>
          <w:rFonts w:ascii="Courier New" w:hAnsi="Courier New"/>
          <w:color w:val="C7253E"/>
          <w:sz w:val="21"/>
        </w:rPr>
        <w:t>grantPremiumMonths(userId, months)</w:t>
      </w:r>
      <w:r>
        <w:rPr>
          <w:sz w:val="21"/>
        </w:rPr>
        <w:t xml:space="preserve">, tự fetch bên trong vòng lặp CAS: </w:t>
      </w:r>
      <w:r>
        <w:rPr>
          <w:rFonts w:ascii="Courier New" w:hAnsi="Courier New"/>
          <w:color w:val="C7253E"/>
          <w:sz w:val="21"/>
        </w:rPr>
        <w:t>updateMany</w:t>
      </w:r>
      <w:r>
        <w:rPr>
          <w:sz w:val="21"/>
        </w:rPr>
        <w:t xml:space="preserve"> với điều kiện </w:t>
      </w:r>
      <w:r>
        <w:rPr>
          <w:rFonts w:ascii="Courier New" w:hAnsi="Courier New"/>
          <w:color w:val="C7253E"/>
          <w:sz w:val="21"/>
        </w:rPr>
        <w:t>WHERE</w:t>
      </w:r>
      <w:r>
        <w:rPr>
          <w:sz w:val="21"/>
        </w:rPr>
        <w:t xml:space="preserve"> khớp đúng </w:t>
      </w:r>
      <w:r>
        <w:rPr>
          <w:rFonts w:ascii="Courier New" w:hAnsi="Courier New"/>
          <w:color w:val="C7253E"/>
          <w:sz w:val="21"/>
        </w:rPr>
        <w:t>premiumExpiresAt</w:t>
      </w:r>
      <w:r>
        <w:rPr>
          <w:sz w:val="21"/>
        </w:rPr>
        <w:t xml:space="preserve"> </w:t>
      </w:r>
      <w:r>
        <w:rPr>
          <w:b/>
          <w:sz w:val="21"/>
        </w:rPr>
        <w:t>và</w:t>
      </w:r>
      <w:r>
        <w:rPr>
          <w:sz w:val="21"/>
        </w:rPr>
        <w:t xml:space="preserve"> </w:t>
      </w:r>
      <w:r>
        <w:rPr>
          <w:rFonts w:ascii="Courier New" w:hAnsi="Courier New"/>
          <w:color w:val="C7253E"/>
          <w:sz w:val="21"/>
        </w:rPr>
        <w:t>premiumSince</w:t>
      </w:r>
      <w:r>
        <w:rPr>
          <w:sz w:val="21"/>
        </w:rPr>
        <w:t xml:space="preserve"> vừa đọc; nếu </w:t>
      </w:r>
      <w:r>
        <w:rPr>
          <w:rFonts w:ascii="Courier New" w:hAnsi="Courier New"/>
          <w:color w:val="C7253E"/>
          <w:sz w:val="21"/>
        </w:rPr>
        <w:t>count=0</w:t>
      </w:r>
      <w:r>
        <w:rPr>
          <w:sz w:val="21"/>
        </w:rPr>
        <w:t xml:space="preserve"> (bị ghi đè), đọc lại giá trị mới nhất và tính lại, tối đa 5 lần (</w:t>
      </w:r>
      <w:r>
        <w:rPr>
          <w:rFonts w:ascii="Courier New" w:hAnsi="Courier New"/>
          <w:color w:val="C7253E"/>
          <w:sz w:val="21"/>
        </w:rPr>
        <w:t>MAX_GRANT_CAS_RETRY</w:t>
      </w:r>
      <w:r>
        <w:rPr>
          <w:sz w:val="21"/>
        </w:rPr>
        <w:t>).</w:t>
      </w:r>
    </w:p>
    <w:p>
      <w:pPr>
        <w:pStyle w:val="Heading4"/>
      </w:pPr>
      <w:r>
        <w:t>4. Thứ tự validate trước khi tiêu thụ token ad-unlock (lỗi S3 phát hiện thứ 2)</w:t>
      </w:r>
    </w:p>
    <w:p>
      <w:pPr>
        <w:spacing w:before="40" w:after="40"/>
      </w:pPr>
      <w:r>
        <w:rPr>
          <w:sz w:val="21"/>
        </w:rPr>
      </w:r>
      <w:r>
        <w:rPr>
          <w:b/>
          <w:sz w:val="21"/>
        </w:rPr>
        <w:t>Vấn đề:</w:t>
      </w:r>
      <w:r>
        <w:rPr>
          <w:sz w:val="21"/>
        </w:rPr>
        <w:t xml:space="preserve"> Token mở khoá quảng cáo (</w:t>
      </w:r>
      <w:r>
        <w:rPr>
          <w:rFonts w:ascii="Courier New" w:hAnsi="Courier New"/>
          <w:color w:val="C7253E"/>
          <w:sz w:val="21"/>
        </w:rPr>
        <w:t>consumeSubjectsAdUnlock</w:t>
      </w:r>
      <w:r>
        <w:rPr>
          <w:sz w:val="21"/>
        </w:rPr>
        <w:t xml:space="preserve">, single-use qua Redis) bị tiêu thụ (xoá) </w:t>
      </w:r>
      <w:r>
        <w:rPr>
          <w:b/>
          <w:sz w:val="21"/>
        </w:rPr>
        <w:t>ngay</w:t>
      </w:r>
      <w:r>
        <w:rPr>
          <w:sz w:val="21"/>
        </w:rPr>
        <w:t xml:space="preserve">, trước khi validate định dạng/nghiệp vụ của </w:t>
      </w:r>
      <w:r>
        <w:rPr>
          <w:rFonts w:ascii="Courier New" w:hAnsi="Courier New"/>
          <w:color w:val="C7253E"/>
          <w:sz w:val="21"/>
        </w:rPr>
        <w:t>subjects</w:t>
      </w:r>
      <w:r>
        <w:rPr>
          <w:sz w:val="21"/>
        </w:rPr>
        <w:t xml:space="preserve"> (số lượng 1-7, mã môn hợp lệ, không trùng). Request sai định dạng vẫn "đốt" token oan — Free phải xem lại quảng cáo dù chưa đổi môn thành công lần nào.</w:t>
      </w:r>
    </w:p>
    <w:p>
      <w:pPr>
        <w:spacing w:before="40" w:after="40"/>
      </w:pPr>
      <w:r>
        <w:rPr>
          <w:sz w:val="21"/>
        </w:rPr>
      </w:r>
      <w:r>
        <w:rPr>
          <w:b/>
          <w:sz w:val="21"/>
        </w:rPr>
        <w:t>Giải pháp:</w:t>
      </w:r>
      <w:r>
        <w:rPr>
          <w:sz w:val="21"/>
        </w:rPr>
        <w:t xml:space="preserve"> Đổi thứ tự trong route: validate đầy đủ (</w:t>
      </w:r>
      <w:r>
        <w:rPr>
          <w:rFonts w:ascii="Courier New" w:hAnsi="Courier New"/>
          <w:color w:val="C7253E"/>
          <w:sz w:val="21"/>
        </w:rPr>
        <w:t>assertSubjectInputShape</w:t>
      </w:r>
      <w:r>
        <w:rPr>
          <w:sz w:val="21"/>
        </w:rPr>
        <w:t xml:space="preserve"> + </w:t>
      </w:r>
      <w:r>
        <w:rPr>
          <w:rFonts w:ascii="Courier New" w:hAnsi="Courier New"/>
          <w:color w:val="C7253E"/>
          <w:sz w:val="21"/>
        </w:rPr>
        <w:t>usersService.validateAndNormalizeSubjects</w:t>
      </w:r>
      <w:r>
        <w:rPr>
          <w:sz w:val="21"/>
        </w:rPr>
        <w:t xml:space="preserve">, đổi từ </w:t>
      </w:r>
      <w:r>
        <w:rPr>
          <w:rFonts w:ascii="Courier New" w:hAnsi="Courier New"/>
          <w:color w:val="C7253E"/>
          <w:sz w:val="21"/>
        </w:rPr>
        <w:t>private</w:t>
      </w:r>
      <w:r>
        <w:rPr>
          <w:sz w:val="21"/>
        </w:rPr>
        <w:t>→</w:t>
      </w:r>
      <w:r>
        <w:rPr>
          <w:rFonts w:ascii="Courier New" w:hAnsi="Courier New"/>
          <w:color w:val="C7253E"/>
          <w:sz w:val="21"/>
        </w:rPr>
        <w:t>public</w:t>
      </w:r>
      <w:r>
        <w:rPr>
          <w:sz w:val="21"/>
        </w:rPr>
        <w:t xml:space="preserve"> để route gọi được) </w:t>
      </w:r>
      <w:r>
        <w:rPr>
          <w:b/>
          <w:sz w:val="21"/>
        </w:rPr>
        <w:t>trước</w:t>
      </w:r>
      <w:r>
        <w:rPr>
          <w:sz w:val="21"/>
        </w:rPr>
        <w:t xml:space="preserve">, chỉ tiêu thụ token </w:t>
      </w:r>
      <w:r>
        <w:rPr>
          <w:b/>
          <w:sz w:val="21"/>
        </w:rPr>
        <w:t>sau khi</w:t>
      </w:r>
      <w:r>
        <w:rPr>
          <w:sz w:val="21"/>
        </w:rPr>
        <w:t xml:space="preserve"> validate qua hết.</w:t>
      </w:r>
    </w:p>
    <w:p>
      <w:pPr>
        <w:pStyle w:val="Heading4"/>
      </w:pPr>
      <w:r>
        <w:t>5. Thuật toán Streak Freeze — pure function, thống nhất giữa 2 nơi tính streak</w:t>
      </w:r>
    </w:p>
    <w:p>
      <w:pPr>
        <w:spacing w:before="40" w:after="40"/>
      </w:pPr>
      <w:r>
        <w:rPr>
          <w:sz w:val="21"/>
        </w:rPr>
      </w:r>
      <w:r>
        <w:rPr>
          <w:b/>
          <w:sz w:val="21"/>
        </w:rPr>
        <w:t>Vấn đề cần tránh:</w:t>
      </w:r>
      <w:r>
        <w:rPr>
          <w:sz w:val="21"/>
        </w:rPr>
        <w:t xml:space="preserve"> Hệ thống có 2 nơi tính streak độc lập — </w:t>
      </w:r>
      <w:r>
        <w:rPr>
          <w:rFonts w:ascii="Courier New" w:hAnsi="Courier New"/>
          <w:color w:val="C7253E"/>
          <w:sz w:val="21"/>
        </w:rPr>
        <w:t>progress.service.ts</w:t>
      </w:r>
      <w:r>
        <w:rPr>
          <w:sz w:val="21"/>
        </w:rPr>
        <w:t xml:space="preserve"> (hiển thị số streak ở trang Tiến độ) và </w:t>
      </w:r>
      <w:r>
        <w:rPr>
          <w:rFonts w:ascii="Courier New" w:hAnsi="Courier New"/>
          <w:color w:val="C7253E"/>
          <w:sz w:val="21"/>
        </w:rPr>
        <w:t>practice.service.ts</w:t>
      </w:r>
      <w:r>
        <w:rPr>
          <w:sz w:val="21"/>
        </w:rPr>
        <w:t xml:space="preserve"> </w:t>
      </w:r>
      <w:r>
        <w:rPr>
          <w:rFonts w:ascii="Courier New" w:hAnsi="Courier New"/>
          <w:color w:val="C7253E"/>
          <w:sz w:val="21"/>
        </w:rPr>
        <w:t>checkAndFireStreakMilestone</w:t>
      </w:r>
      <w:r>
        <w:rPr>
          <w:sz w:val="21"/>
        </w:rPr>
        <w:t xml:space="preserve"> (bắn thông báo mốc streak). Nếu 2 nơi dùng công thức khác nhau, số hiển thị và thông báo sẽ lệch nhau — rất khó phát hiện qua test đơn lẻ.</w:t>
      </w:r>
    </w:p>
    <w:p>
      <w:pPr>
        <w:spacing w:before="40" w:after="40"/>
      </w:pPr>
      <w:r>
        <w:rPr>
          <w:sz w:val="21"/>
        </w:rPr>
      </w:r>
      <w:r>
        <w:rPr>
          <w:b/>
          <w:sz w:val="21"/>
        </w:rPr>
        <w:t>Giải pháp:</w:t>
      </w:r>
      <w:r>
        <w:rPr>
          <w:sz w:val="21"/>
        </w:rPr>
        <w:t xml:space="preserve"> Viết </w:t>
      </w:r>
      <w:r>
        <w:rPr>
          <w:rFonts w:ascii="Courier New" w:hAnsi="Courier New"/>
          <w:color w:val="C7253E"/>
          <w:sz w:val="21"/>
        </w:rPr>
        <w:t>computeStreaksWithFreeze</w:t>
      </w:r>
      <w:r>
        <w:rPr>
          <w:sz w:val="21"/>
        </w:rPr>
        <w:t xml:space="preserve"> là </w:t>
      </w:r>
      <w:r>
        <w:rPr>
          <w:b/>
          <w:sz w:val="21"/>
        </w:rPr>
        <w:t>pure function</w:t>
      </w:r>
      <w:r>
        <w:rPr>
          <w:sz w:val="21"/>
        </w:rPr>
        <w:t xml:space="preserve"> duy nhất (không query DB) trong </w:t>
      </w:r>
      <w:r>
        <w:rPr>
          <w:rFonts w:ascii="Courier New" w:hAnsi="Courier New"/>
          <w:color w:val="C7253E"/>
          <w:sz w:val="21"/>
        </w:rPr>
        <w:t>streak.utils.ts</w:t>
      </w:r>
      <w:r>
        <w:rPr>
          <w:sz w:val="21"/>
        </w:rPr>
        <w:t xml:space="preserve">, dùng chung ở cả 2 nơi, nhận </w:t>
      </w:r>
      <w:r>
        <w:rPr>
          <w:rFonts w:ascii="Courier New" w:hAnsi="Courier New"/>
          <w:color w:val="C7253E"/>
          <w:sz w:val="21"/>
        </w:rPr>
        <w:t>freezeGrant</w:t>
      </w:r>
      <w:r>
        <w:rPr>
          <w:sz w:val="21"/>
        </w:rPr>
        <w:t xml:space="preserve"> (số thẻ, </w:t>
      </w:r>
      <w:r>
        <w:rPr>
          <w:rFonts w:ascii="Courier New" w:hAnsi="Courier New"/>
          <w:color w:val="C7253E"/>
          <w:sz w:val="21"/>
        </w:rPr>
        <w:t>0</w:t>
      </w:r>
      <w:r>
        <w:rPr>
          <w:sz w:val="21"/>
        </w:rPr>
        <w:t xml:space="preserve"> cho Free) và </w:t>
      </w:r>
      <w:r>
        <w:rPr>
          <w:rFonts w:ascii="Courier New" w:hAnsi="Courier New"/>
          <w:color w:val="C7253E"/>
          <w:sz w:val="21"/>
        </w:rPr>
        <w:t>premiumSinceEffective</w:t>
      </w:r>
      <w:r>
        <w:rPr>
          <w:sz w:val="21"/>
        </w:rPr>
        <w:t xml:space="preserve"> (mốc bắt đầu tính freeze) làm tham số — đảm bảo không thể lệch nhau vì cùng 1 hàm.</w:t>
      </w:r>
    </w:p>
    <w:p>
      <w:pPr>
        <w:spacing w:before="40" w:after="40"/>
      </w:pPr>
      <w:r>
        <w:rPr>
          <w:sz w:val="21"/>
        </w:rPr>
      </w:r>
      <w:r>
        <w:rPr>
          <w:b/>
          <w:sz w:val="21"/>
        </w:rPr>
        <w:t>Thuật toán (xem docstring `computeStreaksWithFreeze`):</w:t>
      </w:r>
      <w:r>
        <w:rPr>
          <w:sz w:val="21"/>
        </w:rPr>
        <w:t xml:space="preserve"> Duyệt các ngày có hoạt động theo thứ tự cũ → mới. Khoảng trống đúng 1 ngày xảy ra SAU mốc Premium hiệu lực và còn thẻ → "bắc cầu" (streak không đứt), dùng 1 thẻ. Khoảng trống &gt; 1 ngày luôn làm đứt streak dù còn thẻ. Sau khi duyệt lịch sử, kiểm tra thêm khoảng cách từ ngày hoạt động gần nhất đến </w:t>
      </w:r>
      <w:r>
        <w:rPr>
          <w:b/>
          <w:sz w:val="21"/>
        </w:rPr>
        <w:t>hôm nay</w:t>
      </w:r>
      <w:r>
        <w:rPr>
          <w:sz w:val="21"/>
        </w:rPr>
        <w:t xml:space="preserve"> bằng đúng logic bắc cầu — đây là "trailing forgiveness": streak được bảo vệ ngay lập tức khi bỏ lỡ 1 ngày, không cần đợi ôn tập lại mới "hồi phục".</w:t>
      </w:r>
    </w:p>
    <w:p>
      <w:pPr>
        <w:pStyle w:val="Heading4"/>
      </w:pPr>
      <w:r>
        <w:t>6. getEffectivePremiumSince — coi công tắc toàn cục BẬT như "Premium từ lúc tạo tài khoản"</w:t>
      </w:r>
    </w:p>
    <w:p>
      <w:pPr>
        <w:spacing w:before="40" w:after="40"/>
      </w:pPr>
      <w:r>
        <w:rPr>
          <w:sz w:val="21"/>
        </w:rPr>
      </w:r>
      <w:r>
        <w:rPr>
          <w:b/>
          <w:sz w:val="21"/>
        </w:rPr>
        <w:t>Lý do:</w:t>
      </w:r>
      <w:r>
        <w:rPr>
          <w:sz w:val="21"/>
        </w:rPr>
        <w:t xml:space="preserve"> Nếu công tắc toàn cục đang BẬT, user có thể chưa từng được admin cấp Premium thủ công (</w:t>
      </w:r>
      <w:r>
        <w:rPr>
          <w:rFonts w:ascii="Courier New" w:hAnsi="Courier New"/>
          <w:color w:val="C7253E"/>
          <w:sz w:val="21"/>
        </w:rPr>
        <w:t>premiumSince = null</w:t>
      </w:r>
      <w:r>
        <w:rPr>
          <w:sz w:val="21"/>
        </w:rPr>
        <w:t xml:space="preserve">) nhưng vẫn đang là Premium (do công tắc). Trong trường hợp này, mốc tính streak freeze được coi là </w:t>
      </w:r>
      <w:r>
        <w:rPr>
          <w:rFonts w:ascii="Courier New" w:hAnsi="Courier New"/>
          <w:color w:val="C7253E"/>
          <w:sz w:val="21"/>
        </w:rPr>
        <w:t>user.createdAt</w:t>
      </w:r>
      <w:r>
        <w:rPr>
          <w:sz w:val="21"/>
        </w:rPr>
        <w:t xml:space="preserve"> — tức toàn bộ lịch sử hoạt động của user đều được tính bắc cầu, nhất quán với việc họ "đã luôn là Premium" theo góc nhìn công tắc toàn cục.</w:t>
      </w:r>
    </w:p>
    <w:p>
      <w:pPr>
        <w:pStyle w:val="Heading4"/>
      </w:pPr>
      <w:r>
        <w:t>7. Tách toUserMeDto dùng chung — tránh lặp code ở 4 chỗ</w:t>
      </w:r>
    </w:p>
    <w:p>
      <w:pPr>
        <w:spacing w:before="40" w:after="40"/>
      </w:pPr>
      <w:r>
        <w:rPr>
          <w:sz w:val="21"/>
        </w:rPr>
      </w:r>
      <w:r>
        <w:rPr>
          <w:b/>
          <w:sz w:val="21"/>
        </w:rPr>
        <w:t>Vấn đề đã có sẵn trước feature này:</w:t>
      </w:r>
      <w:r>
        <w:rPr>
          <w:sz w:val="21"/>
        </w:rPr>
        <w:t xml:space="preserve"> </w:t>
      </w:r>
      <w:r>
        <w:rPr>
          <w:rFonts w:ascii="Courier New" w:hAnsi="Courier New"/>
          <w:color w:val="C7253E"/>
          <w:sz w:val="21"/>
        </w:rPr>
        <w:t>UserMeDto</w:t>
      </w:r>
      <w:r>
        <w:rPr>
          <w:sz w:val="21"/>
        </w:rPr>
        <w:t xml:space="preserve"> bị lặp code ở 4 chỗ trong </w:t>
      </w:r>
      <w:r>
        <w:rPr>
          <w:rFonts w:ascii="Courier New" w:hAnsi="Courier New"/>
          <w:color w:val="C7253E"/>
          <w:sz w:val="21"/>
        </w:rPr>
        <w:t>users.service.ts</w:t>
      </w:r>
      <w:r>
        <w:rPr>
          <w:sz w:val="21"/>
        </w:rPr>
        <w:t xml:space="preserve"> (</w:t>
      </w:r>
      <w:r>
        <w:rPr>
          <w:rFonts w:ascii="Courier New" w:hAnsi="Courier New"/>
          <w:color w:val="C7253E"/>
          <w:sz w:val="21"/>
        </w:rPr>
        <w:t>getProfile</w:t>
      </w:r>
      <w:r>
        <w:rPr>
          <w:sz w:val="21"/>
        </w:rPr>
        <w:t xml:space="preserve">, </w:t>
      </w:r>
      <w:r>
        <w:rPr>
          <w:rFonts w:ascii="Courier New" w:hAnsi="Courier New"/>
          <w:color w:val="C7253E"/>
          <w:sz w:val="21"/>
        </w:rPr>
        <w:t>updateProfile</w:t>
      </w:r>
      <w:r>
        <w:rPr>
          <w:sz w:val="21"/>
        </w:rPr>
        <w:t xml:space="preserve">, </w:t>
      </w:r>
      <w:r>
        <w:rPr>
          <w:rFonts w:ascii="Courier New" w:hAnsi="Courier New"/>
          <w:color w:val="C7253E"/>
          <w:sz w:val="21"/>
        </w:rPr>
        <w:t>uploadAvatar</w:t>
      </w:r>
      <w:r>
        <w:rPr>
          <w:sz w:val="21"/>
        </w:rPr>
        <w:t xml:space="preserve">, </w:t>
      </w:r>
      <w:r>
        <w:rPr>
          <w:rFonts w:ascii="Courier New" w:hAnsi="Courier New"/>
          <w:color w:val="C7253E"/>
          <w:sz w:val="21"/>
        </w:rPr>
        <w:t>removeAvatar</w:t>
      </w:r>
      <w:r>
        <w:rPr>
          <w:sz w:val="21"/>
        </w:rPr>
        <w:t xml:space="preserve">). Nhân tiện thêm field </w:t>
      </w:r>
      <w:r>
        <w:rPr>
          <w:rFonts w:ascii="Courier New" w:hAnsi="Courier New"/>
          <w:color w:val="C7253E"/>
          <w:sz w:val="21"/>
        </w:rPr>
        <w:t>isPremium</w:t>
      </w:r>
      <w:r>
        <w:rPr>
          <w:sz w:val="21"/>
        </w:rPr>
        <w:t>/</w:t>
      </w:r>
      <w:r>
        <w:rPr>
          <w:rFonts w:ascii="Courier New" w:hAnsi="Courier New"/>
          <w:color w:val="C7253E"/>
          <w:sz w:val="21"/>
        </w:rPr>
        <w:t>premiumExpiresAt</w:t>
      </w:r>
      <w:r>
        <w:rPr>
          <w:sz w:val="21"/>
        </w:rPr>
        <w:t xml:space="preserve">, tách thành 1 hàm thuần tuý </w:t>
      </w:r>
      <w:r>
        <w:rPr>
          <w:rFonts w:ascii="Courier New" w:hAnsi="Courier New"/>
          <w:color w:val="C7253E"/>
          <w:sz w:val="21"/>
        </w:rPr>
        <w:t>toUserMeDto(user, points, isPremium)</w:t>
      </w:r>
      <w:r>
        <w:rPr>
          <w:sz w:val="21"/>
        </w:rPr>
        <w:t xml:space="preserve"> dùng chung — tránh phải sửa lặp lại 4 nơi mỗi khi đổi DTO sau này.</w:t>
      </w:r>
    </w:p>
    <w:p>
      <w:pPr>
        <w:spacing w:before="80" w:after="80"/>
        <w:pBdr>
          <w:bottom w:val="single" w:sz="6" w:space="1" w:color="AAAAAA"/>
        </w:pBdr>
      </w:pPr>
    </w:p>
    <w:p>
      <w:pPr>
        <w:pStyle w:val="Heading3"/>
      </w:pPr>
      <w:r>
        <w:t>Data Model</w:t>
      </w:r>
    </w:p>
    <w:p>
      <w:pPr>
        <w:pStyle w:val="Heading4"/>
      </w:pPr>
      <w:r>
        <w:t>Bảng users (+3 field mới)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Field</w:t>
            </w:r>
          </w:p>
        </w:tc>
        <w:tc>
          <w:tcPr>
            <w:tcW w:type="dxa" w:w="3135"/>
            <w:shd w:val="clear" w:color="auto" w:fill="DBEAFE"/>
          </w:tcPr>
          <w:p>
            <w:pPr>
              <w:spacing w:before="20" w:after="20"/>
            </w:pPr>
            <w:r>
              <w:rPr>
                <w:b/>
                <w:sz w:val="18"/>
              </w:rPr>
            </w:r>
            <w:r>
              <w:rPr>
                <w:b/>
                <w:sz w:val="18"/>
              </w:rPr>
              <w:t>Type</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premiumExpiresAt</w:t>
            </w:r>
          </w:p>
        </w:tc>
        <w:tc>
          <w:tcPr>
            <w:tcW w:type="dxa" w:w="3135"/>
          </w:tcPr>
          <w:p>
            <w:pPr>
              <w:spacing w:before="20" w:after="20"/>
            </w:pPr>
            <w:r>
              <w:rPr>
                <w:sz w:val="18"/>
              </w:rPr>
            </w:r>
            <w:r>
              <w:rPr>
                <w:sz w:val="18"/>
              </w:rPr>
              <w:t>TIMESTAMP nullable</w:t>
            </w:r>
          </w:p>
        </w:tc>
        <w:tc>
          <w:tcPr>
            <w:tcW w:type="dxa" w:w="3135"/>
          </w:tcPr>
          <w:p>
            <w:pPr>
              <w:spacing w:before="20" w:after="20"/>
            </w:pPr>
            <w:r>
              <w:rPr>
                <w:sz w:val="18"/>
              </w:rPr>
            </w:r>
            <w:r>
              <w:rPr>
                <w:sz w:val="18"/>
              </w:rPr>
              <w:t>Thời điểm hết hạn Premium (do admin cấp thủ công theo tháng). null = chưa từng được cấp Premium thủ công (vẫn có thể là Premium nếu công tắc toàn cục đang BẬT)</w:t>
            </w:r>
          </w:p>
        </w:tc>
      </w:tr>
      <w:tr>
        <w:tc>
          <w:tcPr>
            <w:tcW w:type="dxa" w:w="3135"/>
          </w:tcPr>
          <w:p>
            <w:pPr>
              <w:spacing w:before="20" w:after="20"/>
            </w:pPr>
            <w:r>
              <w:rPr>
                <w:sz w:val="18"/>
              </w:rPr>
            </w:r>
            <w:r>
              <w:rPr>
                <w:sz w:val="18"/>
              </w:rPr>
              <w:t>premiumSince</w:t>
            </w:r>
          </w:p>
        </w:tc>
        <w:tc>
          <w:tcPr>
            <w:tcW w:type="dxa" w:w="3135"/>
          </w:tcPr>
          <w:p>
            <w:pPr>
              <w:spacing w:before="20" w:after="20"/>
            </w:pPr>
            <w:r>
              <w:rPr>
                <w:sz w:val="18"/>
              </w:rPr>
            </w:r>
            <w:r>
              <w:rPr>
                <w:sz w:val="18"/>
              </w:rPr>
              <w:t>TIMESTAMP nullable</w:t>
            </w:r>
          </w:p>
        </w:tc>
        <w:tc>
          <w:tcPr>
            <w:tcW w:type="dxa" w:w="3135"/>
          </w:tcPr>
          <w:p>
            <w:pPr>
              <w:spacing w:before="20" w:after="20"/>
            </w:pPr>
            <w:r>
              <w:rPr>
                <w:sz w:val="18"/>
              </w:rPr>
            </w:r>
            <w:r>
              <w:rPr>
                <w:sz w:val="18"/>
              </w:rPr>
              <w:t>Thời điểm Premium được kích hoạt lần gần nhất — mốc gốc cho thuật toán streak freeze. Chỉ RESET khi user đang KHÔNG Premium và được cấp mới; nếu đang Premium còn hạn và được cấp dồn thêm tháng thì GIỮ NGUYÊN</w:t>
            </w:r>
          </w:p>
        </w:tc>
      </w:tr>
      <w:tr>
        <w:tc>
          <w:tcPr>
            <w:tcW w:type="dxa" w:w="3135"/>
          </w:tcPr>
          <w:p>
            <w:pPr>
              <w:spacing w:before="20" w:after="20"/>
            </w:pPr>
            <w:r>
              <w:rPr>
                <w:sz w:val="18"/>
              </w:rPr>
            </w:r>
            <w:r>
              <w:rPr>
                <w:sz w:val="18"/>
              </w:rPr>
              <w:t>premiumExpiryWarnedAt</w:t>
            </w:r>
          </w:p>
        </w:tc>
        <w:tc>
          <w:tcPr>
            <w:tcW w:type="dxa" w:w="3135"/>
          </w:tcPr>
          <w:p>
            <w:pPr>
              <w:spacing w:before="20" w:after="20"/>
            </w:pPr>
            <w:r>
              <w:rPr>
                <w:sz w:val="18"/>
              </w:rPr>
            </w:r>
            <w:r>
              <w:rPr>
                <w:sz w:val="18"/>
              </w:rPr>
              <w:t>TIMESTAMP nullable</w:t>
            </w:r>
          </w:p>
        </w:tc>
        <w:tc>
          <w:tcPr>
            <w:tcW w:type="dxa" w:w="3135"/>
          </w:tcPr>
          <w:p>
            <w:pPr>
              <w:spacing w:before="20" w:after="20"/>
            </w:pPr>
            <w:r>
              <w:rPr>
                <w:sz w:val="18"/>
              </w:rPr>
            </w:r>
            <w:r>
              <w:rPr>
                <w:sz w:val="18"/>
              </w:rPr>
              <w:t>Thời điểm đã gửi PREMIUM_EXPIRING_SOON cho hạn Premium HIỆN TẠI — reset về null mỗi khi premiumExpiresAt thay đổi (cấp thêm tháng mới), tránh gửi trùng lặp cho cùng 1 hạn</w:t>
            </w:r>
          </w:p>
        </w:tc>
      </w:tr>
    </w:tbl>
    <w:p/>
    <w:p>
      <w:pPr>
        <w:spacing w:before="40" w:after="40"/>
      </w:pPr>
      <w:r>
        <w:rPr>
          <w:sz w:val="21"/>
        </w:rPr>
      </w:r>
      <w:r>
        <w:rPr>
          <w:b/>
          <w:sz w:val="21"/>
        </w:rPr>
        <w:t>Index mới:</w:t>
      </w:r>
      <w:r>
        <w:rPr>
          <w:sz w:val="21"/>
        </w:rPr>
        <w:t xml:space="preserve"> </w:t>
      </w:r>
      <w:r>
        <w:rPr>
          <w:rFonts w:ascii="Courier New" w:hAnsi="Courier New"/>
          <w:color w:val="C7253E"/>
          <w:sz w:val="21"/>
        </w:rPr>
        <w:t>users(premiumExpiresAt)</w:t>
      </w:r>
      <w:r>
        <w:rPr>
          <w:sz w:val="21"/>
        </w:rPr>
        <w:t xml:space="preserve"> — phục vụ cron quét user sắp hết hạn (</w:t>
      </w:r>
      <w:r>
        <w:rPr>
          <w:rFonts w:ascii="Courier New" w:hAnsi="Courier New"/>
          <w:color w:val="C7253E"/>
          <w:sz w:val="21"/>
        </w:rPr>
        <w:t>WHERE premiumExpiresAt BETWEEN now AND now+24h</w:t>
      </w:r>
      <w:r>
        <w:rPr>
          <w:sz w:val="21"/>
        </w:rPr>
        <w:t>).</w:t>
      </w:r>
    </w:p>
    <w:p>
      <w:pPr>
        <w:pStyle w:val="Heading4"/>
      </w:pPr>
      <w:r>
        <w:t>Bảng app_settings (mới — singleton)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Field</w:t>
            </w:r>
          </w:p>
        </w:tc>
        <w:tc>
          <w:tcPr>
            <w:tcW w:type="dxa" w:w="3135"/>
            <w:shd w:val="clear" w:color="auto" w:fill="DBEAFE"/>
          </w:tcPr>
          <w:p>
            <w:pPr>
              <w:spacing w:before="20" w:after="20"/>
            </w:pPr>
            <w:r>
              <w:rPr>
                <w:b/>
                <w:sz w:val="18"/>
              </w:rPr>
            </w:r>
            <w:r>
              <w:rPr>
                <w:b/>
                <w:sz w:val="18"/>
              </w:rPr>
              <w:t>Type</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id</w:t>
            </w:r>
          </w:p>
        </w:tc>
        <w:tc>
          <w:tcPr>
            <w:tcW w:type="dxa" w:w="3135"/>
          </w:tcPr>
          <w:p>
            <w:pPr>
              <w:spacing w:before="20" w:after="20"/>
            </w:pPr>
            <w:r>
              <w:rPr>
                <w:sz w:val="18"/>
              </w:rPr>
            </w:r>
            <w:r>
              <w:rPr>
                <w:sz w:val="18"/>
              </w:rPr>
              <w:t>TEXT PK</w:t>
            </w:r>
          </w:p>
        </w:tc>
        <w:tc>
          <w:tcPr>
            <w:tcW w:type="dxa" w:w="3135"/>
          </w:tcPr>
          <w:p>
            <w:pPr>
              <w:spacing w:before="20" w:after="20"/>
            </w:pPr>
            <w:r>
              <w:rPr>
                <w:sz w:val="18"/>
              </w:rPr>
            </w:r>
            <w:r>
              <w:rPr>
                <w:sz w:val="18"/>
              </w:rPr>
              <w:t>Cố định "singleton" — đảm bảo CHỈ CÓ 1 dòng duy nhất trong bảng</w:t>
            </w:r>
          </w:p>
        </w:tc>
      </w:tr>
      <w:tr>
        <w:tc>
          <w:tcPr>
            <w:tcW w:type="dxa" w:w="3135"/>
          </w:tcPr>
          <w:p>
            <w:pPr>
              <w:spacing w:before="20" w:after="20"/>
            </w:pPr>
            <w:r>
              <w:rPr>
                <w:sz w:val="18"/>
              </w:rPr>
            </w:r>
            <w:r>
              <w:rPr>
                <w:sz w:val="18"/>
              </w:rPr>
              <w:t>defaultPremiumForAll</w:t>
            </w:r>
          </w:p>
        </w:tc>
        <w:tc>
          <w:tcPr>
            <w:tcW w:type="dxa" w:w="3135"/>
          </w:tcPr>
          <w:p>
            <w:pPr>
              <w:spacing w:before="20" w:after="20"/>
            </w:pPr>
            <w:r>
              <w:rPr>
                <w:sz w:val="18"/>
              </w:rPr>
            </w:r>
            <w:r>
              <w:rPr>
                <w:sz w:val="18"/>
              </w:rPr>
              <w:t>BOOLEAN default true</w:t>
            </w:r>
          </w:p>
        </w:tc>
        <w:tc>
          <w:tcPr>
            <w:tcW w:type="dxa" w:w="3135"/>
          </w:tcPr>
          <w:p>
            <w:pPr>
              <w:spacing w:before="20" w:after="20"/>
            </w:pPr>
            <w:r>
              <w:rPr>
                <w:sz w:val="18"/>
              </w:rPr>
            </w:r>
            <w:r>
              <w:rPr>
                <w:sz w:val="18"/>
              </w:rPr>
              <w:t>BẬT SẴN từ đầu theo yêu cầu nghiệp vụ. Khi TẮT: user không có premiumExpiresAt còn hạn sẽ thành Free ngay lập tức (không cần restart server — cache in-memory invalidate ngay)</w:t>
            </w:r>
          </w:p>
        </w:tc>
      </w:tr>
      <w:tr>
        <w:tc>
          <w:tcPr>
            <w:tcW w:type="dxa" w:w="3135"/>
          </w:tcPr>
          <w:p>
            <w:pPr>
              <w:spacing w:before="20" w:after="20"/>
            </w:pPr>
            <w:r>
              <w:rPr>
                <w:sz w:val="18"/>
              </w:rPr>
            </w:r>
            <w:r>
              <w:rPr>
                <w:sz w:val="18"/>
              </w:rPr>
              <w:t>updatedAt</w:t>
            </w:r>
          </w:p>
        </w:tc>
        <w:tc>
          <w:tcPr>
            <w:tcW w:type="dxa" w:w="3135"/>
          </w:tcPr>
          <w:p>
            <w:pPr>
              <w:spacing w:before="20" w:after="20"/>
            </w:pPr>
            <w:r>
              <w:rPr>
                <w:sz w:val="18"/>
              </w:rPr>
            </w:r>
            <w:r>
              <w:rPr>
                <w:sz w:val="18"/>
              </w:rPr>
              <w:t>TIMESTAMP</w:t>
            </w:r>
          </w:p>
        </w:tc>
        <w:tc>
          <w:tcPr>
            <w:tcW w:type="dxa" w:w="3135"/>
          </w:tcPr>
          <w:p>
            <w:pPr>
              <w:spacing w:before="20" w:after="20"/>
            </w:pPr>
            <w:r>
              <w:rPr>
                <w:sz w:val="18"/>
              </w:rPr>
            </w:r>
            <w:r>
              <w:rPr>
                <w:sz w:val="18"/>
              </w:rPr>
            </w:r>
          </w:p>
        </w:tc>
      </w:tr>
    </w:tbl>
    <w:p/>
    <w:p>
      <w:pPr>
        <w:spacing w:before="20" w:after="20"/>
        <w:ind w:left="504"/>
        <w:pBdr>
          <w:left w:val="single" w:sz="12" w:space="4" w:color="93C5FD"/>
        </w:pBdr>
      </w:pPr>
      <w:r>
        <w:rPr>
          <w:i/>
          <w:color w:val="555555"/>
        </w:rPr>
        <w:t xml:space="preserve">Đặt tên chung </w:t>
      </w:r>
      <w:r>
        <w:rPr>
          <w:rFonts w:ascii="Courier New" w:hAnsi="Courier New"/>
          <w:i/>
          <w:color w:val="555555"/>
          <w:sz w:val="18"/>
        </w:rPr>
        <w:t>AppSettings</w:t>
      </w:r>
      <w:r>
        <w:rPr>
          <w:i/>
          <w:color w:val="555555"/>
        </w:rPr>
        <w:t xml:space="preserve"> (không phải </w:t>
      </w:r>
      <w:r>
        <w:rPr>
          <w:rFonts w:ascii="Courier New" w:hAnsi="Courier New"/>
          <w:i/>
          <w:color w:val="555555"/>
          <w:sz w:val="18"/>
        </w:rPr>
        <w:t>PremiumSettings</w:t>
      </w:r>
      <w:r>
        <w:rPr>
          <w:i/>
          <w:color w:val="555555"/>
        </w:rPr>
        <w:t>) để mở rộng cho cấu hình toàn cục khác sau này, tránh phải tạo bảng mới.</w:t>
      </w:r>
    </w:p>
    <w:p>
      <w:pPr>
        <w:pStyle w:val="Heading4"/>
      </w:pPr>
      <w:r>
        <w:t>Enum NotificationType (+2 giá trị mới)</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Giá trị</w:t>
            </w:r>
          </w:p>
        </w:tc>
        <w:tc>
          <w:tcPr>
            <w:tcW w:type="dxa" w:w="4703"/>
            <w:shd w:val="clear" w:color="auto" w:fill="DBEAFE"/>
          </w:tcPr>
          <w:p>
            <w:pPr>
              <w:spacing w:before="20" w:after="20"/>
            </w:pPr>
            <w:r>
              <w:rPr>
                <w:b/>
                <w:sz w:val="18"/>
              </w:rPr>
            </w:r>
            <w:r>
              <w:rPr>
                <w:b/>
                <w:sz w:val="18"/>
              </w:rPr>
              <w:t>Khi nào trigger</w:t>
            </w:r>
          </w:p>
        </w:tc>
      </w:tr>
      <w:tr>
        <w:tc>
          <w:tcPr>
            <w:tcW w:type="dxa" w:w="4703"/>
          </w:tcPr>
          <w:p>
            <w:pPr>
              <w:spacing w:before="20" w:after="20"/>
            </w:pPr>
            <w:r>
              <w:rPr>
                <w:sz w:val="18"/>
              </w:rPr>
            </w:r>
            <w:r>
              <w:rPr>
                <w:sz w:val="18"/>
              </w:rPr>
              <w:t>PREMIUM_GRANTED</w:t>
            </w:r>
          </w:p>
        </w:tc>
        <w:tc>
          <w:tcPr>
            <w:tcW w:type="dxa" w:w="4703"/>
          </w:tcPr>
          <w:p>
            <w:pPr>
              <w:spacing w:before="20" w:after="20"/>
            </w:pPr>
            <w:r>
              <w:rPr>
                <w:sz w:val="18"/>
              </w:rPr>
            </w:r>
            <w:r>
              <w:rPr>
                <w:sz w:val="18"/>
              </w:rPr>
              <w:t>Admin cấp Premium thủ công cho user (theo tháng)</w:t>
            </w:r>
          </w:p>
        </w:tc>
      </w:tr>
      <w:tr>
        <w:tc>
          <w:tcPr>
            <w:tcW w:type="dxa" w:w="4703"/>
          </w:tcPr>
          <w:p>
            <w:pPr>
              <w:spacing w:before="20" w:after="20"/>
            </w:pPr>
            <w:r>
              <w:rPr>
                <w:sz w:val="18"/>
              </w:rPr>
            </w:r>
            <w:r>
              <w:rPr>
                <w:sz w:val="18"/>
              </w:rPr>
              <w:t>PREMIUM_EXPIRING_SOON</w:t>
            </w:r>
          </w:p>
        </w:tc>
        <w:tc>
          <w:tcPr>
            <w:tcW w:type="dxa" w:w="4703"/>
          </w:tcPr>
          <w:p>
            <w:pPr>
              <w:spacing w:before="20" w:after="20"/>
            </w:pPr>
            <w:r>
              <w:rPr>
                <w:sz w:val="18"/>
              </w:rPr>
            </w:r>
            <w:r>
              <w:rPr>
                <w:sz w:val="18"/>
              </w:rPr>
              <w:t>Premium sắp hết hạn trong 24h tới (cron hằng ngày quét và gửi đúng 1 lần/hạn)</w:t>
            </w:r>
          </w:p>
        </w:tc>
      </w:tr>
    </w:tbl>
    <w:p/>
    <w:p>
      <w:pPr>
        <w:pStyle w:val="Heading4"/>
      </w:pPr>
      <w:r>
        <w:t>Hằng số quan trọng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Hằng số</w:t>
            </w:r>
          </w:p>
        </w:tc>
        <w:tc>
          <w:tcPr>
            <w:tcW w:type="dxa" w:w="3135"/>
            <w:shd w:val="clear" w:color="auto" w:fill="DBEAFE"/>
          </w:tcPr>
          <w:p>
            <w:pPr>
              <w:spacing w:before="20" w:after="20"/>
            </w:pPr>
            <w:r>
              <w:rPr>
                <w:b/>
                <w:sz w:val="18"/>
              </w:rPr>
            </w:r>
            <w:r>
              <w:rPr>
                <w:b/>
                <w:sz w:val="18"/>
              </w:rPr>
              <w:t>Giá trị</w:t>
            </w:r>
          </w:p>
        </w:tc>
        <w:tc>
          <w:tcPr>
            <w:tcW w:type="dxa" w:w="3135"/>
            <w:shd w:val="clear" w:color="auto" w:fill="DBEAFE"/>
          </w:tcPr>
          <w:p>
            <w:pPr>
              <w:spacing w:before="20" w:after="20"/>
            </w:pPr>
            <w:r>
              <w:rPr>
                <w:b/>
                <w:sz w:val="18"/>
              </w:rPr>
            </w:r>
            <w:r>
              <w:rPr>
                <w:b/>
                <w:sz w:val="18"/>
              </w:rPr>
              <w:t>Ý nghĩa</w:t>
            </w:r>
          </w:p>
        </w:tc>
      </w:tr>
      <w:tr>
        <w:tc>
          <w:tcPr>
            <w:tcW w:type="dxa" w:w="3135"/>
          </w:tcPr>
          <w:p>
            <w:pPr>
              <w:spacing w:before="20" w:after="20"/>
            </w:pPr>
            <w:r>
              <w:rPr>
                <w:sz w:val="18"/>
              </w:rPr>
            </w:r>
            <w:r>
              <w:rPr>
                <w:sz w:val="18"/>
              </w:rPr>
              <w:t>MIN_GRANT_MONTHS / MAX_GRANT_MONTHS</w:t>
            </w:r>
          </w:p>
        </w:tc>
        <w:tc>
          <w:tcPr>
            <w:tcW w:type="dxa" w:w="3135"/>
          </w:tcPr>
          <w:p>
            <w:pPr>
              <w:spacing w:before="20" w:after="20"/>
            </w:pPr>
            <w:r>
              <w:rPr>
                <w:sz w:val="18"/>
              </w:rPr>
            </w:r>
            <w:r>
              <w:rPr>
                <w:sz w:val="18"/>
              </w:rPr>
              <w:t>1 / 24</w:t>
            </w:r>
          </w:p>
        </w:tc>
        <w:tc>
          <w:tcPr>
            <w:tcW w:type="dxa" w:w="3135"/>
          </w:tcPr>
          <w:p>
            <w:pPr>
              <w:spacing w:before="20" w:after="20"/>
            </w:pPr>
            <w:r>
              <w:rPr>
                <w:sz w:val="18"/>
              </w:rPr>
            </w:r>
            <w:r>
              <w:rPr>
                <w:sz w:val="18"/>
              </w:rPr>
              <w:t>Khoảng hợp lệ khi admin cấp Premium thủ công</w:t>
            </w:r>
          </w:p>
        </w:tc>
      </w:tr>
      <w:tr>
        <w:tc>
          <w:tcPr>
            <w:tcW w:type="dxa" w:w="3135"/>
          </w:tcPr>
          <w:p>
            <w:pPr>
              <w:spacing w:before="20" w:after="20"/>
            </w:pPr>
            <w:r>
              <w:rPr>
                <w:sz w:val="18"/>
              </w:rPr>
            </w:r>
            <w:r>
              <w:rPr>
                <w:sz w:val="18"/>
              </w:rPr>
              <w:t>MAX_GRANT_CAS_RETRY</w:t>
            </w:r>
          </w:p>
        </w:tc>
        <w:tc>
          <w:tcPr>
            <w:tcW w:type="dxa" w:w="3135"/>
          </w:tcPr>
          <w:p>
            <w:pPr>
              <w:spacing w:before="20" w:after="20"/>
            </w:pPr>
            <w:r>
              <w:rPr>
                <w:sz w:val="18"/>
              </w:rPr>
            </w:r>
            <w:r>
              <w:rPr>
                <w:sz w:val="18"/>
              </w:rPr>
              <w:t>5</w:t>
            </w:r>
          </w:p>
        </w:tc>
        <w:tc>
          <w:tcPr>
            <w:tcW w:type="dxa" w:w="3135"/>
          </w:tcPr>
          <w:p>
            <w:pPr>
              <w:spacing w:before="20" w:after="20"/>
            </w:pPr>
            <w:r>
              <w:rPr>
                <w:sz w:val="18"/>
              </w:rPr>
            </w:r>
            <w:r>
              <w:rPr>
                <w:sz w:val="18"/>
              </w:rPr>
              <w:t>Số lần thử lại tối đa khi CAS xung đột (grantPremiumMonths)</w:t>
            </w:r>
          </w:p>
        </w:tc>
      </w:tr>
      <w:tr>
        <w:tc>
          <w:tcPr>
            <w:tcW w:type="dxa" w:w="3135"/>
          </w:tcPr>
          <w:p>
            <w:pPr>
              <w:spacing w:before="20" w:after="20"/>
            </w:pPr>
            <w:r>
              <w:rPr>
                <w:sz w:val="18"/>
              </w:rPr>
            </w:r>
            <w:r>
              <w:rPr>
                <w:sz w:val="18"/>
              </w:rPr>
              <w:t>STREAK_FREEZE_GRANT</w:t>
            </w:r>
          </w:p>
        </w:tc>
        <w:tc>
          <w:tcPr>
            <w:tcW w:type="dxa" w:w="3135"/>
          </w:tcPr>
          <w:p>
            <w:pPr>
              <w:spacing w:before="20" w:after="20"/>
            </w:pPr>
            <w:r>
              <w:rPr>
                <w:sz w:val="18"/>
              </w:rPr>
            </w:r>
            <w:r>
              <w:rPr>
                <w:sz w:val="18"/>
              </w:rPr>
              <w:t>3</w:t>
            </w:r>
          </w:p>
        </w:tc>
        <w:tc>
          <w:tcPr>
            <w:tcW w:type="dxa" w:w="3135"/>
          </w:tcPr>
          <w:p>
            <w:pPr>
              <w:spacing w:before="20" w:after="20"/>
            </w:pPr>
            <w:r>
              <w:rPr>
                <w:sz w:val="18"/>
              </w:rPr>
            </w:r>
            <w:r>
              <w:rPr>
                <w:sz w:val="18"/>
              </w:rPr>
              <w:t>Số thẻ bảo hiểm chuỗi cấp cho Premium ngay khi kích hoạt</w:t>
            </w:r>
          </w:p>
        </w:tc>
      </w:tr>
      <w:tr>
        <w:tc>
          <w:tcPr>
            <w:tcW w:type="dxa" w:w="3135"/>
          </w:tcPr>
          <w:p>
            <w:pPr>
              <w:spacing w:before="20" w:after="20"/>
            </w:pPr>
            <w:r>
              <w:rPr>
                <w:sz w:val="18"/>
              </w:rPr>
            </w:r>
            <w:r>
              <w:rPr>
                <w:sz w:val="18"/>
              </w:rPr>
              <w:t>AD_UNLOCK_TTL_SECONDS</w:t>
            </w:r>
          </w:p>
        </w:tc>
        <w:tc>
          <w:tcPr>
            <w:tcW w:type="dxa" w:w="3135"/>
          </w:tcPr>
          <w:p>
            <w:pPr>
              <w:spacing w:before="20" w:after="20"/>
            </w:pPr>
            <w:r>
              <w:rPr>
                <w:sz w:val="18"/>
              </w:rPr>
            </w:r>
            <w:r>
              <w:rPr>
                <w:sz w:val="18"/>
              </w:rPr>
              <w:t>300</w:t>
            </w:r>
          </w:p>
        </w:tc>
        <w:tc>
          <w:tcPr>
            <w:tcW w:type="dxa" w:w="3135"/>
          </w:tcPr>
          <w:p>
            <w:pPr>
              <w:spacing w:before="20" w:after="20"/>
            </w:pPr>
            <w:r>
              <w:rPr>
                <w:sz w:val="18"/>
              </w:rPr>
            </w:r>
            <w:r>
              <w:rPr>
                <w:sz w:val="18"/>
              </w:rPr>
              <w:t>TTL (giây) của token mở khoá đổi môn (Redis, single-use)</w:t>
            </w:r>
          </w:p>
        </w:tc>
      </w:tr>
      <w:tr>
        <w:tc>
          <w:tcPr>
            <w:tcW w:type="dxa" w:w="3135"/>
          </w:tcPr>
          <w:p>
            <w:pPr>
              <w:spacing w:before="20" w:after="20"/>
            </w:pPr>
            <w:r>
              <w:rPr>
                <w:sz w:val="18"/>
              </w:rPr>
            </w:r>
            <w:r>
              <w:rPr>
                <w:sz w:val="18"/>
              </w:rPr>
              <w:t>AD_COUNTDOWN_SECONDS (FE)</w:t>
            </w:r>
          </w:p>
        </w:tc>
        <w:tc>
          <w:tcPr>
            <w:tcW w:type="dxa" w:w="3135"/>
          </w:tcPr>
          <w:p>
            <w:pPr>
              <w:spacing w:before="20" w:after="20"/>
            </w:pPr>
            <w:r>
              <w:rPr>
                <w:sz w:val="18"/>
              </w:rPr>
            </w:r>
            <w:r>
              <w:rPr>
                <w:sz w:val="18"/>
              </w:rPr>
              <w:t>5</w:t>
            </w:r>
          </w:p>
        </w:tc>
        <w:tc>
          <w:tcPr>
            <w:tcW w:type="dxa" w:w="3135"/>
          </w:tcPr>
          <w:p>
            <w:pPr>
              <w:spacing w:before="20" w:after="20"/>
            </w:pPr>
            <w:r>
              <w:rPr>
                <w:sz w:val="18"/>
              </w:rPr>
            </w:r>
            <w:r>
              <w:rPr>
                <w:sz w:val="18"/>
              </w:rPr>
              <w:t>Thời lượng đếm ngược "xem quảng cáo" giả lập phía frontend</w:t>
            </w:r>
          </w:p>
        </w:tc>
      </w:tr>
      <w:tr>
        <w:tc>
          <w:tcPr>
            <w:tcW w:type="dxa" w:w="3135"/>
          </w:tcPr>
          <w:p>
            <w:pPr>
              <w:spacing w:before="20" w:after="20"/>
            </w:pPr>
            <w:r>
              <w:rPr>
                <w:sz w:val="18"/>
              </w:rPr>
            </w:r>
            <w:r>
              <w:rPr>
                <w:sz w:val="18"/>
              </w:rPr>
              <w:t>TWENTY_FOUR_HOURS_MS</w:t>
            </w:r>
          </w:p>
        </w:tc>
        <w:tc>
          <w:tcPr>
            <w:tcW w:type="dxa" w:w="3135"/>
          </w:tcPr>
          <w:p>
            <w:pPr>
              <w:spacing w:before="20" w:after="20"/>
            </w:pPr>
            <w:r>
              <w:rPr>
                <w:sz w:val="18"/>
              </w:rPr>
            </w:r>
            <w:r>
              <w:rPr>
                <w:sz w:val="18"/>
              </w:rPr>
              <w:t>86400000</w:t>
            </w:r>
          </w:p>
        </w:tc>
        <w:tc>
          <w:tcPr>
            <w:tcW w:type="dxa" w:w="3135"/>
          </w:tcPr>
          <w:p>
            <w:pPr>
              <w:spacing w:before="20" w:after="20"/>
            </w:pPr>
            <w:r>
              <w:rPr>
                <w:sz w:val="18"/>
              </w:rPr>
            </w:r>
            <w:r>
              <w:rPr>
                <w:sz w:val="18"/>
              </w:rPr>
              <w:t>Cửa sổ quét của cron cảnh báo sắp hết hạn</w:t>
            </w:r>
          </w:p>
        </w:tc>
      </w:tr>
    </w:tbl>
    <w:p/>
    <w:p>
      <w:pPr>
        <w:spacing w:before="80" w:after="80"/>
        <w:pBdr>
          <w:bottom w:val="single" w:sz="6" w:space="1" w:color="AAAAAA"/>
        </w:pBdr>
      </w:pPr>
    </w:p>
    <w:p>
      <w:pPr>
        <w:pStyle w:val="Heading3"/>
      </w:pPr>
      <w:r>
        <w:t>API Reference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Method</w:t>
            </w:r>
          </w:p>
        </w:tc>
        <w:tc>
          <w:tcPr>
            <w:tcW w:type="dxa" w:w="2351"/>
            <w:shd w:val="clear" w:color="auto" w:fill="DBEAFE"/>
          </w:tcPr>
          <w:p>
            <w:pPr>
              <w:spacing w:before="20" w:after="20"/>
            </w:pPr>
            <w:r>
              <w:rPr>
                <w:b/>
                <w:sz w:val="18"/>
              </w:rPr>
            </w:r>
            <w:r>
              <w:rPr>
                <w:b/>
                <w:sz w:val="18"/>
              </w:rPr>
              <w:t>Path</w:t>
            </w:r>
          </w:p>
        </w:tc>
        <w:tc>
          <w:tcPr>
            <w:tcW w:type="dxa" w:w="2351"/>
            <w:shd w:val="clear" w:color="auto" w:fill="DBEAFE"/>
          </w:tcPr>
          <w:p>
            <w:pPr>
              <w:spacing w:before="20" w:after="20"/>
            </w:pPr>
            <w:r>
              <w:rPr>
                <w:b/>
                <w:sz w:val="18"/>
              </w:rPr>
            </w:r>
            <w:r>
              <w:rPr>
                <w:b/>
                <w:sz w:val="18"/>
              </w:rPr>
              <w:t>Auth</w:t>
            </w:r>
          </w:p>
        </w:tc>
        <w:tc>
          <w:tcPr>
            <w:tcW w:type="dxa" w:w="2351"/>
            <w:shd w:val="clear" w:color="auto" w:fill="DBEAFE"/>
          </w:tcPr>
          <w:p>
            <w:pPr>
              <w:spacing w:before="20" w:after="20"/>
            </w:pPr>
            <w:r>
              <w:rPr>
                <w:b/>
                <w:sz w:val="18"/>
              </w:rPr>
            </w:r>
            <w:r>
              <w:rPr>
                <w:b/>
                <w:sz w:val="18"/>
              </w:rPr>
              <w:t>Mô tả</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/api/users/me</w:t>
            </w:r>
          </w:p>
        </w:tc>
        <w:tc>
          <w:tcPr>
            <w:tcW w:type="dxa" w:w="2351"/>
          </w:tcPr>
          <w:p>
            <w:pPr>
              <w:spacing w:before="20" w:after="20"/>
            </w:pPr>
            <w:r>
              <w:rPr>
                <w:sz w:val="18"/>
              </w:rPr>
            </w:r>
            <w:r>
              <w:rPr>
                <w:sz w:val="18"/>
              </w:rPr>
              <w:t>Bearer token</w:t>
            </w:r>
          </w:p>
        </w:tc>
        <w:tc>
          <w:tcPr>
            <w:tcW w:type="dxa" w:w="2351"/>
          </w:tcPr>
          <w:p>
            <w:pPr>
              <w:spacing w:before="20" w:after="20"/>
            </w:pPr>
            <w:r>
              <w:rPr>
                <w:sz w:val="18"/>
              </w:rPr>
            </w:r>
            <w:r>
              <w:rPr>
                <w:sz w:val="18"/>
              </w:rPr>
              <w:t>Mở rộng: thêm isPremium, premiumExpiresAt vào UserMeDto (không đổi endpoint)</w:t>
            </w:r>
          </w:p>
        </w:tc>
      </w:tr>
      <w:tr>
        <w:tc>
          <w:tcPr>
            <w:tcW w:type="dxa" w:w="2351"/>
          </w:tcPr>
          <w:p>
            <w:pPr>
              <w:spacing w:before="20" w:after="20"/>
            </w:pPr>
            <w:r>
              <w:rPr>
                <w:sz w:val="18"/>
              </w:rPr>
            </w:r>
            <w:r>
              <w:rPr>
                <w:sz w:val="18"/>
              </w:rPr>
              <w:t>POST</w:t>
            </w:r>
          </w:p>
        </w:tc>
        <w:tc>
          <w:tcPr>
            <w:tcW w:type="dxa" w:w="2351"/>
          </w:tcPr>
          <w:p>
            <w:pPr>
              <w:spacing w:before="20" w:after="20"/>
            </w:pPr>
            <w:r>
              <w:rPr>
                <w:sz w:val="18"/>
              </w:rPr>
            </w:r>
            <w:r>
              <w:rPr>
                <w:sz w:val="18"/>
              </w:rPr>
              <w:t>/api/users/subjects/ad-unlock</w:t>
            </w:r>
          </w:p>
        </w:tc>
        <w:tc>
          <w:tcPr>
            <w:tcW w:type="dxa" w:w="2351"/>
          </w:tcPr>
          <w:p>
            <w:pPr>
              <w:spacing w:before="20" w:after="20"/>
            </w:pPr>
            <w:r>
              <w:rPr>
                <w:sz w:val="18"/>
              </w:rPr>
            </w:r>
            <w:r>
              <w:rPr>
                <w:sz w:val="18"/>
              </w:rPr>
              <w:t>Bearer token</w:t>
            </w:r>
          </w:p>
        </w:tc>
        <w:tc>
          <w:tcPr>
            <w:tcW w:type="dxa" w:w="2351"/>
          </w:tcPr>
          <w:p>
            <w:pPr>
              <w:spacing w:before="20" w:after="20"/>
            </w:pPr>
            <w:r>
              <w:rPr>
                <w:sz w:val="18"/>
              </w:rPr>
            </w:r>
            <w:r>
              <w:rPr>
                <w:sz w:val="18"/>
              </w:rPr>
              <w:t>Free mở khoá 1 lượt đổi môn sau khi "xem quảng cáo"</w:t>
            </w:r>
          </w:p>
        </w:tc>
      </w:tr>
      <w:tr>
        <w:tc>
          <w:tcPr>
            <w:tcW w:type="dxa" w:w="2351"/>
          </w:tcPr>
          <w:p>
            <w:pPr>
              <w:spacing w:before="20" w:after="20"/>
            </w:pPr>
            <w:r>
              <w:rPr>
                <w:sz w:val="18"/>
              </w:rPr>
            </w:r>
            <w:r>
              <w:rPr>
                <w:sz w:val="18"/>
              </w:rPr>
              <w:t>POST</w:t>
            </w:r>
          </w:p>
        </w:tc>
        <w:tc>
          <w:tcPr>
            <w:tcW w:type="dxa" w:w="2351"/>
          </w:tcPr>
          <w:p>
            <w:pPr>
              <w:spacing w:before="20" w:after="20"/>
            </w:pPr>
            <w:r>
              <w:rPr>
                <w:sz w:val="18"/>
              </w:rPr>
            </w:r>
            <w:r>
              <w:rPr>
                <w:sz w:val="18"/>
              </w:rPr>
              <w:t>/api/users/subjects</w:t>
            </w:r>
          </w:p>
        </w:tc>
        <w:tc>
          <w:tcPr>
            <w:tcW w:type="dxa" w:w="2351"/>
          </w:tcPr>
          <w:p>
            <w:pPr>
              <w:spacing w:before="20" w:after="20"/>
            </w:pPr>
            <w:r>
              <w:rPr>
                <w:sz w:val="18"/>
              </w:rPr>
            </w:r>
            <w:r>
              <w:rPr>
                <w:sz w:val="18"/>
              </w:rPr>
              <w:t>Bearer token</w:t>
            </w:r>
          </w:p>
        </w:tc>
        <w:tc>
          <w:tcPr>
            <w:tcW w:type="dxa" w:w="2351"/>
          </w:tcPr>
          <w:p>
            <w:pPr>
              <w:spacing w:before="20" w:after="20"/>
            </w:pPr>
            <w:r>
              <w:rPr>
                <w:sz w:val="18"/>
              </w:rPr>
            </w:r>
            <w:r>
              <w:rPr>
                <w:sz w:val="18"/>
              </w:rPr>
              <w:t>Mở rộng: Free bắt buộc có token ad-unlock còn hiệu lực, Premium bỏ qua kiểm tra</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/api/wrong-answers</w:t>
            </w:r>
          </w:p>
        </w:tc>
        <w:tc>
          <w:tcPr>
            <w:tcW w:type="dxa" w:w="2351"/>
          </w:tcPr>
          <w:p>
            <w:pPr>
              <w:spacing w:before="20" w:after="20"/>
            </w:pPr>
            <w:r>
              <w:rPr>
                <w:sz w:val="18"/>
              </w:rPr>
            </w:r>
            <w:r>
              <w:rPr>
                <w:sz w:val="18"/>
              </w:rPr>
              <w:t>Bearer token, Premium only</w:t>
            </w:r>
          </w:p>
        </w:tc>
        <w:tc>
          <w:tcPr>
            <w:tcW w:type="dxa" w:w="2351"/>
          </w:tcPr>
          <w:p>
            <w:pPr>
              <w:spacing w:before="20" w:after="20"/>
            </w:pPr>
            <w:r>
              <w:rPr>
                <w:sz w:val="18"/>
              </w:rPr>
            </w:r>
            <w:r>
              <w:rPr>
                <w:sz w:val="18"/>
              </w:rPr>
              <w:t>Free → 403 WRONG_ANSWER_REVIEW_PREMIUM_ONLY</w:t>
            </w:r>
          </w:p>
        </w:tc>
      </w:tr>
      <w:tr>
        <w:tc>
          <w:tcPr>
            <w:tcW w:type="dxa" w:w="2351"/>
          </w:tcPr>
          <w:p>
            <w:pPr>
              <w:spacing w:before="20" w:after="20"/>
            </w:pPr>
            <w:r>
              <w:rPr>
                <w:sz w:val="18"/>
              </w:rPr>
            </w:r>
            <w:r>
              <w:rPr>
                <w:sz w:val="18"/>
              </w:rPr>
              <w:t>POST</w:t>
            </w:r>
          </w:p>
        </w:tc>
        <w:tc>
          <w:tcPr>
            <w:tcW w:type="dxa" w:w="2351"/>
          </w:tcPr>
          <w:p>
            <w:pPr>
              <w:spacing w:before="20" w:after="20"/>
            </w:pPr>
            <w:r>
              <w:rPr>
                <w:sz w:val="18"/>
              </w:rPr>
            </w:r>
            <w:r>
              <w:rPr>
                <w:sz w:val="18"/>
              </w:rPr>
              <w:t>/api/wrong-answers/:id/retry</w:t>
            </w:r>
          </w:p>
        </w:tc>
        <w:tc>
          <w:tcPr>
            <w:tcW w:type="dxa" w:w="2351"/>
          </w:tcPr>
          <w:p>
            <w:pPr>
              <w:spacing w:before="20" w:after="20"/>
            </w:pPr>
            <w:r>
              <w:rPr>
                <w:sz w:val="18"/>
              </w:rPr>
            </w:r>
            <w:r>
              <w:rPr>
                <w:sz w:val="18"/>
              </w:rPr>
              <w:t>Bearer token, Premium only</w:t>
            </w:r>
          </w:p>
        </w:tc>
        <w:tc>
          <w:tcPr>
            <w:tcW w:type="dxa" w:w="2351"/>
          </w:tcPr>
          <w:p>
            <w:pPr>
              <w:spacing w:before="20" w:after="20"/>
            </w:pPr>
            <w:r>
              <w:rPr>
                <w:sz w:val="18"/>
              </w:rPr>
            </w:r>
            <w:r>
              <w:rPr>
                <w:sz w:val="18"/>
              </w:rPr>
              <w:t>Cùng gate như trên</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/api/progress/summary</w:t>
            </w:r>
          </w:p>
        </w:tc>
        <w:tc>
          <w:tcPr>
            <w:tcW w:type="dxa" w:w="2351"/>
          </w:tcPr>
          <w:p>
            <w:pPr>
              <w:spacing w:before="20" w:after="20"/>
            </w:pPr>
            <w:r>
              <w:rPr>
                <w:sz w:val="18"/>
              </w:rPr>
            </w:r>
            <w:r>
              <w:rPr>
                <w:sz w:val="18"/>
              </w:rPr>
              <w:t>Bearer token</w:t>
            </w:r>
          </w:p>
        </w:tc>
        <w:tc>
          <w:tcPr>
            <w:tcW w:type="dxa" w:w="2351"/>
          </w:tcPr>
          <w:p>
            <w:pPr>
              <w:spacing w:before="20" w:after="20"/>
            </w:pPr>
            <w:r>
              <w:rPr>
                <w:sz w:val="18"/>
              </w:rPr>
            </w:r>
            <w:r>
              <w:rPr>
                <w:sz w:val="18"/>
              </w:rPr>
              <w:t>Mở rộng: thêm isPremium, premiumExpiresAt, streakFreeze { granted, used, remaining }; practiceStatsBySubject/scoreTrend trả [] cho Free (thêm sau vòng test S5)</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/api/progress/exam-history</w:t>
            </w:r>
          </w:p>
        </w:tc>
        <w:tc>
          <w:tcPr>
            <w:tcW w:type="dxa" w:w="2351"/>
          </w:tcPr>
          <w:p>
            <w:pPr>
              <w:spacing w:before="20" w:after="20"/>
            </w:pPr>
            <w:r>
              <w:rPr>
                <w:sz w:val="18"/>
              </w:rPr>
            </w:r>
            <w:r>
              <w:rPr>
                <w:sz w:val="18"/>
              </w:rPr>
              <w:t>Bearer token, Premium only</w:t>
            </w:r>
          </w:p>
        </w:tc>
        <w:tc>
          <w:tcPr>
            <w:tcW w:type="dxa" w:w="2351"/>
          </w:tcPr>
          <w:p>
            <w:pPr>
              <w:spacing w:before="20" w:after="20"/>
            </w:pPr>
            <w:r>
              <w:rPr>
                <w:sz w:val="18"/>
              </w:rPr>
            </w:r>
            <w:r>
              <w:rPr>
                <w:sz w:val="18"/>
              </w:rPr>
              <w:t>Free → 403 EXAM_HISTORY_PREMIUM_ONLY (không trả items kể cả rỗng)</w:t>
            </w:r>
          </w:p>
        </w:tc>
      </w:tr>
      <w:tr>
        <w:tc>
          <w:tcPr>
            <w:tcW w:type="dxa" w:w="2351"/>
          </w:tcPr>
          <w:p>
            <w:pPr>
              <w:spacing w:before="20" w:after="20"/>
            </w:pPr>
            <w:r>
              <w:rPr>
                <w:sz w:val="18"/>
              </w:rPr>
            </w:r>
            <w:r>
              <w:rPr>
                <w:sz w:val="18"/>
              </w:rPr>
              <w:t>PATCH</w:t>
            </w:r>
          </w:p>
        </w:tc>
        <w:tc>
          <w:tcPr>
            <w:tcW w:type="dxa" w:w="2351"/>
          </w:tcPr>
          <w:p>
            <w:pPr>
              <w:spacing w:before="20" w:after="20"/>
            </w:pPr>
            <w:r>
              <w:rPr>
                <w:sz w:val="18"/>
              </w:rPr>
            </w:r>
            <w:r>
              <w:rPr>
                <w:sz w:val="18"/>
              </w:rPr>
              <w:t>/api/admin/users/:id/grant-premium</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Cấp Premium thủ công theo tháng (1-24)</w:t>
            </w:r>
          </w:p>
        </w:tc>
      </w:tr>
      <w:tr>
        <w:tc>
          <w:tcPr>
            <w:tcW w:type="dxa" w:w="2351"/>
          </w:tcPr>
          <w:p>
            <w:pPr>
              <w:spacing w:before="20" w:after="20"/>
            </w:pPr>
            <w:r>
              <w:rPr>
                <w:sz w:val="18"/>
              </w:rPr>
            </w:r>
            <w:r>
              <w:rPr>
                <w:sz w:val="18"/>
              </w:rPr>
              <w:t>GET</w:t>
            </w:r>
          </w:p>
        </w:tc>
        <w:tc>
          <w:tcPr>
            <w:tcW w:type="dxa" w:w="2351"/>
          </w:tcPr>
          <w:p>
            <w:pPr>
              <w:spacing w:before="20" w:after="20"/>
            </w:pPr>
            <w:r>
              <w:rPr>
                <w:sz w:val="18"/>
              </w:rPr>
            </w:r>
            <w:r>
              <w:rPr>
                <w:sz w:val="18"/>
              </w:rPr>
              <w:t>/api/admin/settings/premium-default</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Đọc công tắc toàn cục</w:t>
            </w:r>
          </w:p>
        </w:tc>
      </w:tr>
      <w:tr>
        <w:tc>
          <w:tcPr>
            <w:tcW w:type="dxa" w:w="2351"/>
          </w:tcPr>
          <w:p>
            <w:pPr>
              <w:spacing w:before="20" w:after="20"/>
            </w:pPr>
            <w:r>
              <w:rPr>
                <w:sz w:val="18"/>
              </w:rPr>
            </w:r>
            <w:r>
              <w:rPr>
                <w:sz w:val="18"/>
              </w:rPr>
              <w:t>PATCH</w:t>
            </w:r>
          </w:p>
        </w:tc>
        <w:tc>
          <w:tcPr>
            <w:tcW w:type="dxa" w:w="2351"/>
          </w:tcPr>
          <w:p>
            <w:pPr>
              <w:spacing w:before="20" w:after="20"/>
            </w:pPr>
            <w:r>
              <w:rPr>
                <w:sz w:val="18"/>
              </w:rPr>
            </w:r>
            <w:r>
              <w:rPr>
                <w:sz w:val="18"/>
              </w:rPr>
              <w:t>/api/admin/settings/premium-default</w:t>
            </w:r>
          </w:p>
        </w:tc>
        <w:tc>
          <w:tcPr>
            <w:tcW w:type="dxa" w:w="2351"/>
          </w:tcPr>
          <w:p>
            <w:pPr>
              <w:spacing w:before="20" w:after="20"/>
            </w:pPr>
            <w:r>
              <w:rPr>
                <w:sz w:val="18"/>
              </w:rPr>
            </w:r>
            <w:r>
              <w:rPr>
                <w:sz w:val="18"/>
              </w:rPr>
              <w:t>X-Admin-Secret</w:t>
            </w:r>
          </w:p>
        </w:tc>
        <w:tc>
          <w:tcPr>
            <w:tcW w:type="dxa" w:w="2351"/>
          </w:tcPr>
          <w:p>
            <w:pPr>
              <w:spacing w:before="20" w:after="20"/>
            </w:pPr>
            <w:r>
              <w:rPr>
                <w:sz w:val="18"/>
              </w:rPr>
            </w:r>
            <w:r>
              <w:rPr>
                <w:sz w:val="18"/>
              </w:rPr>
              <w:t>Đổi công tắc toàn cục — invalidate cache ngay</w:t>
            </w:r>
          </w:p>
        </w:tc>
      </w:tr>
    </w:tbl>
    <w:p/>
    <w:p>
      <w:pPr>
        <w:pStyle w:val="Heading4"/>
      </w:pPr>
      <w:r>
        <w:t>POST /api/users/subjects/ad-unlock</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 "unlocked": true, "expiresInSeconds": 300 }</w:t>
      </w:r>
    </w:p>
    <w:p>
      <w:pPr>
        <w:spacing w:before="40" w:after="40"/>
      </w:pPr>
      <w:r>
        <w:rPr>
          <w:sz w:val="21"/>
        </w:rPr>
      </w:r>
      <w:r>
        <w:rPr>
          <w:b/>
          <w:sz w:val="21"/>
        </w:rPr>
        <w:t>Luồng xử lý:</w:t>
      </w:r>
      <w:r>
        <w:rPr>
          <w:sz w:val="21"/>
        </w:rPr>
        <w:t xml:space="preserve"> </w:t>
      </w:r>
      <w:r>
        <w:rPr>
          <w:rFonts w:ascii="Courier New" w:hAnsi="Courier New"/>
          <w:color w:val="C7253E"/>
          <w:sz w:val="21"/>
        </w:rPr>
        <w:t>redis.set('premium:ad-unlock:&lt;userId&gt;', '1', 'EX', 300)</w:t>
      </w:r>
      <w:r>
        <w:rPr>
          <w:sz w:val="21"/>
        </w:rPr>
        <w:t>. Premium gọi cũng được (không sai) nhưng không cần thiết vì Premium không bị gate ở bước tiếp theo.</w:t>
      </w:r>
    </w:p>
    <w:p>
      <w:pPr>
        <w:spacing w:before="40" w:after="40"/>
      </w:pPr>
      <w:r>
        <w:rPr>
          <w:sz w:val="21"/>
        </w:rPr>
      </w:r>
      <w:r>
        <w:rPr>
          <w:b/>
          <w:sz w:val="21"/>
        </w:rPr>
        <w:t>Error codes:</w:t>
      </w:r>
      <w:r>
        <w:rPr>
          <w:sz w:val="21"/>
        </w:rPr>
        <w:t xml:space="preserve"> </w:t>
      </w:r>
      <w:r>
        <w:rPr>
          <w:rFonts w:ascii="Courier New" w:hAnsi="Courier New"/>
          <w:color w:val="C7253E"/>
          <w:sz w:val="21"/>
        </w:rPr>
        <w:t>401 MISSING_AUTH_TOKEN</w:t>
      </w:r>
      <w:r>
        <w:rPr>
          <w:sz w:val="21"/>
        </w:rPr>
      </w:r>
    </w:p>
    <w:p>
      <w:pPr>
        <w:pStyle w:val="Heading4"/>
      </w:pPr>
      <w:r>
        <w:t>POST /api/users/subjects (gate mới)</w:t>
      </w:r>
    </w:p>
    <w:p>
      <w:pPr>
        <w:spacing w:before="40" w:after="40"/>
      </w:pPr>
      <w:r>
        <w:rPr>
          <w:sz w:val="21"/>
        </w:rPr>
      </w:r>
      <w:r>
        <w:rPr>
          <w:b/>
          <w:sz w:val="21"/>
        </w:rPr>
        <w:t>Request:</w:t>
      </w:r>
      <w:r>
        <w:rPr>
          <w:sz w:val="21"/>
        </w:rPr>
      </w:r>
    </w:p>
    <w:p>
      <w:pPr>
        <w:spacing w:before="40" w:after="40"/>
        <w:ind w:left="432"/>
        <w:shd w:val="clear" w:color="auto" w:fill="F3F4F6"/>
      </w:pPr>
      <w:r>
        <w:rPr>
          <w:rFonts w:ascii="Courier New" w:hAnsi="Courier New"/>
          <w:color w:val="1E1E1E"/>
          <w:sz w:val="17"/>
        </w:rPr>
        <w:t>{ "subjects": [{ "id": "TOAN" }, { "id": "VAN" }] }</w:t>
      </w:r>
    </w:p>
    <w:p>
      <w:pPr>
        <w:spacing w:before="40" w:after="40"/>
      </w:pPr>
      <w:r>
        <w:rPr>
          <w:sz w:val="21"/>
        </w:rPr>
      </w:r>
      <w:r>
        <w:rPr>
          <w:b/>
          <w:sz w:val="21"/>
        </w:rPr>
        <w:t>Luồng xử lý:</w:t>
      </w:r>
      <w:r>
        <w:rPr>
          <w:sz w:val="21"/>
        </w:rPr>
        <w:t xml:space="preserve"> validate đầy đủ định dạng + nghiệp vụ (</w:t>
      </w:r>
      <w:r>
        <w:rPr>
          <w:rFonts w:ascii="Courier New" w:hAnsi="Courier New"/>
          <w:color w:val="C7253E"/>
          <w:sz w:val="21"/>
        </w:rPr>
        <w:t>validateAndNormalizeSubjects</w:t>
      </w:r>
      <w:r>
        <w:rPr>
          <w:sz w:val="21"/>
        </w:rPr>
        <w:t xml:space="preserve">) → nếu Free: </w:t>
      </w:r>
      <w:r>
        <w:rPr>
          <w:rFonts w:ascii="Courier New" w:hAnsi="Courier New"/>
          <w:color w:val="C7253E"/>
          <w:sz w:val="21"/>
        </w:rPr>
        <w:t>redis.del('premium:ad-unlock:&lt;userId&gt;')</w:t>
      </w:r>
      <w:r>
        <w:rPr>
          <w:sz w:val="21"/>
        </w:rPr>
        <w:t xml:space="preserve"> (trả về số key đã xoá, 1 hoặc 0) → nếu </w:t>
      </w:r>
      <w:r>
        <w:rPr>
          <w:rFonts w:ascii="Courier New" w:hAnsi="Courier New"/>
          <w:color w:val="C7253E"/>
          <w:sz w:val="21"/>
        </w:rPr>
        <w:t>0</w:t>
      </w:r>
      <w:r>
        <w:rPr>
          <w:sz w:val="21"/>
        </w:rPr>
        <w:t xml:space="preserve"> (không có token/hết hạn/đã dùng) → </w:t>
      </w:r>
      <w:r>
        <w:rPr>
          <w:rFonts w:ascii="Courier New" w:hAnsi="Courier New"/>
          <w:color w:val="C7253E"/>
          <w:sz w:val="21"/>
        </w:rPr>
        <w:t>403 SUBJECTS_CHANGE_LOCKED</w:t>
      </w:r>
      <w:r>
        <w:rPr>
          <w:sz w:val="21"/>
        </w:rPr>
        <w:t xml:space="preserve"> → nếu </w:t>
      </w:r>
      <w:r>
        <w:rPr>
          <w:rFonts w:ascii="Courier New" w:hAnsi="Courier New"/>
          <w:color w:val="C7253E"/>
          <w:sz w:val="21"/>
        </w:rPr>
        <w:t>1</w:t>
      </w:r>
      <w:r>
        <w:rPr>
          <w:sz w:val="21"/>
        </w:rPr>
        <w:t>: cho phép đổi môn.</w:t>
      </w:r>
    </w:p>
    <w:p>
      <w:pPr>
        <w:spacing w:before="40" w:after="40"/>
      </w:pPr>
      <w:r>
        <w:rPr>
          <w:sz w:val="21"/>
        </w:rPr>
      </w:r>
      <w:r>
        <w:rPr>
          <w:b/>
          <w:sz w:val="21"/>
        </w:rPr>
        <w:t>Error codes:</w:t>
      </w:r>
      <w:r>
        <w:rPr>
          <w:sz w:val="21"/>
        </w:rPr>
        <w:t xml:space="preserve"> </w:t>
      </w:r>
      <w:r>
        <w:rPr>
          <w:rFonts w:ascii="Courier New" w:hAnsi="Courier New"/>
          <w:color w:val="C7253E"/>
          <w:sz w:val="21"/>
        </w:rPr>
        <w:t>400 VALIDATION_ERROR</w:t>
      </w:r>
      <w:r>
        <w:rPr>
          <w:sz w:val="21"/>
        </w:rPr>
        <w:t xml:space="preserve">, </w:t>
      </w:r>
      <w:r>
        <w:rPr>
          <w:rFonts w:ascii="Courier New" w:hAnsi="Courier New"/>
          <w:color w:val="C7253E"/>
          <w:sz w:val="21"/>
        </w:rPr>
        <w:t>401</w:t>
      </w:r>
      <w:r>
        <w:rPr>
          <w:sz w:val="21"/>
        </w:rPr>
        <w:t xml:space="preserve">, </w:t>
      </w:r>
      <w:r>
        <w:rPr>
          <w:rFonts w:ascii="Courier New" w:hAnsi="Courier New"/>
          <w:color w:val="C7253E"/>
          <w:sz w:val="21"/>
        </w:rPr>
        <w:t>403 SUBJECTS_CHANGE_LOCKED</w:t>
      </w:r>
      <w:r>
        <w:rPr>
          <w:sz w:val="21"/>
        </w:rPr>
        <w:t xml:space="preserve"> (Free chưa xem quảng cáo hoặc token đã hết hạn/đã dùng)</w:t>
      </w:r>
    </w:p>
    <w:p>
      <w:pPr>
        <w:pStyle w:val="Heading4"/>
      </w:pPr>
      <w:r>
        <w:t>PATCH /api/admin/users/:id/grant-premium</w:t>
      </w:r>
    </w:p>
    <w:p>
      <w:pPr>
        <w:spacing w:before="40" w:after="40"/>
      </w:pPr>
      <w:r>
        <w:rPr>
          <w:sz w:val="21"/>
        </w:rPr>
      </w:r>
      <w:r>
        <w:rPr>
          <w:b/>
          <w:sz w:val="21"/>
        </w:rPr>
        <w:t>Request:</w:t>
      </w:r>
      <w:r>
        <w:rPr>
          <w:sz w:val="21"/>
        </w:rPr>
      </w:r>
    </w:p>
    <w:p>
      <w:pPr>
        <w:spacing w:before="40" w:after="40"/>
        <w:ind w:left="432"/>
        <w:shd w:val="clear" w:color="auto" w:fill="F3F4F6"/>
      </w:pPr>
      <w:r>
        <w:rPr>
          <w:rFonts w:ascii="Courier New" w:hAnsi="Courier New"/>
          <w:color w:val="1E1E1E"/>
          <w:sz w:val="17"/>
        </w:rPr>
        <w:t>{ "months": 3 }</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"id": "user-uuid",</w:t>
        <w:br/>
        <w:t xml:space="preserve">  "premiumExpiresAt": "2026-10-17T00:00:00.000Z",</w:t>
        <w:br/>
        <w:t xml:space="preserve">  "premiumSince": "2026-07-17T00:00:00.000Z",</w:t>
        <w:br/>
        <w:t xml:space="preserve">  "streakFreezeReset": true</w:t>
        <w:br/>
        <w:t>}</w:t>
      </w:r>
    </w:p>
    <w:p>
      <w:pPr>
        <w:spacing w:before="40" w:after="40"/>
      </w:pPr>
      <w:r>
        <w:rPr>
          <w:sz w:val="21"/>
        </w:rPr>
      </w:r>
      <w:r>
        <w:rPr>
          <w:b/>
          <w:sz w:val="21"/>
        </w:rPr>
        <w:t>Luồng xử lý:</w:t>
      </w:r>
      <w:r>
        <w:rPr>
          <w:sz w:val="21"/>
        </w:rPr>
        <w:t xml:space="preserve"> Xem sơ đồ CAS bên dưới.</w:t>
      </w:r>
    </w:p>
    <w:p>
      <w:pPr>
        <w:spacing w:before="40" w:after="40"/>
      </w:pPr>
      <w:r>
        <w:rPr>
          <w:sz w:val="21"/>
        </w:rPr>
      </w:r>
      <w:r>
        <w:rPr>
          <w:b/>
          <w:sz w:val="21"/>
        </w:rPr>
        <w:t>Error codes:</w:t>
      </w:r>
      <w:r>
        <w:rPr>
          <w:sz w:val="21"/>
        </w:rPr>
        <w:t xml:space="preserve"> </w:t>
      </w:r>
      <w:r>
        <w:rPr>
          <w:rFonts w:ascii="Courier New" w:hAnsi="Courier New"/>
          <w:color w:val="C7253E"/>
          <w:sz w:val="21"/>
        </w:rPr>
        <w:t>400 INVALID_PREMIUM_MONTHS</w:t>
      </w:r>
      <w:r>
        <w:rPr>
          <w:sz w:val="21"/>
        </w:rPr>
        <w:t xml:space="preserve"> (months ngoài khoảng 1-24), </w:t>
      </w:r>
      <w:r>
        <w:rPr>
          <w:rFonts w:ascii="Courier New" w:hAnsi="Courier New"/>
          <w:color w:val="C7253E"/>
          <w:sz w:val="21"/>
        </w:rPr>
        <w:t>401</w:t>
      </w:r>
      <w:r>
        <w:rPr>
          <w:sz w:val="21"/>
        </w:rPr>
        <w:t xml:space="preserve">, </w:t>
      </w:r>
      <w:r>
        <w:rPr>
          <w:rFonts w:ascii="Courier New" w:hAnsi="Courier New"/>
          <w:color w:val="C7253E"/>
          <w:sz w:val="21"/>
        </w:rPr>
        <w:t>404 ADMIN_USER_NOT_FOUND</w:t>
      </w:r>
      <w:r>
        <w:rPr>
          <w:sz w:val="21"/>
        </w:rPr>
        <w:t xml:space="preserve"> (fetch trước ở </w:t>
      </w:r>
      <w:r>
        <w:rPr>
          <w:rFonts w:ascii="Courier New" w:hAnsi="Courier New"/>
          <w:color w:val="C7253E"/>
          <w:sz w:val="21"/>
        </w:rPr>
        <w:t>admin-users.service.ts</w:t>
      </w:r>
      <w:r>
        <w:rPr>
          <w:sz w:val="21"/>
        </w:rPr>
        <w:t xml:space="preserve">), </w:t>
      </w:r>
      <w:r>
        <w:rPr>
          <w:rFonts w:ascii="Courier New" w:hAnsi="Courier New"/>
          <w:color w:val="C7253E"/>
          <w:sz w:val="21"/>
        </w:rPr>
        <w:t>409 PREMIUM_GRANT_CONFLICT</w:t>
      </w:r>
      <w:r>
        <w:rPr>
          <w:sz w:val="21"/>
        </w:rPr>
        <w:t xml:space="preserve"> (cực hiếm — xung đột CAS quá 5 lần liên tiếp)</w:t>
      </w:r>
    </w:p>
    <w:p>
      <w:pPr>
        <w:pStyle w:val="Heading4"/>
      </w:pPr>
      <w:r>
        <w:t>PATCH /api/admin/settings/premium-default</w:t>
      </w:r>
    </w:p>
    <w:p>
      <w:pPr>
        <w:spacing w:before="40" w:after="40"/>
      </w:pPr>
      <w:r>
        <w:rPr>
          <w:sz w:val="21"/>
        </w:rPr>
      </w:r>
      <w:r>
        <w:rPr>
          <w:b/>
          <w:sz w:val="21"/>
        </w:rPr>
        <w:t>Request:</w:t>
      </w:r>
      <w:r>
        <w:rPr>
          <w:sz w:val="21"/>
        </w:rPr>
        <w:t xml:space="preserve"> </w:t>
      </w:r>
      <w:r>
        <w:rPr>
          <w:rFonts w:ascii="Courier New" w:hAnsi="Courier New"/>
          <w:color w:val="C7253E"/>
          <w:sz w:val="21"/>
        </w:rPr>
        <w:t>{ "enabled": false }</w:t>
      </w:r>
      <w:r>
        <w:rPr>
          <w:sz w:val="21"/>
        </w:rPr>
      </w:r>
    </w:p>
    <w:p>
      <w:pPr>
        <w:spacing w:before="40" w:after="40"/>
      </w:pPr>
      <w:r>
        <w:rPr>
          <w:sz w:val="21"/>
        </w:rPr>
      </w:r>
      <w:r>
        <w:rPr>
          <w:b/>
          <w:sz w:val="21"/>
        </w:rPr>
        <w:t>Response 200:</w:t>
      </w:r>
      <w:r>
        <w:rPr>
          <w:sz w:val="21"/>
        </w:rPr>
        <w:t xml:space="preserve"> </w:t>
      </w:r>
      <w:r>
        <w:rPr>
          <w:rFonts w:ascii="Courier New" w:hAnsi="Courier New"/>
          <w:color w:val="C7253E"/>
          <w:sz w:val="21"/>
        </w:rPr>
        <w:t>{ "enabled": false }</w:t>
      </w:r>
      <w:r>
        <w:rPr>
          <w:sz w:val="21"/>
        </w:rPr>
      </w:r>
    </w:p>
    <w:p>
      <w:pPr>
        <w:spacing w:before="40" w:after="40"/>
      </w:pPr>
      <w:r>
        <w:rPr>
          <w:sz w:val="21"/>
        </w:rPr>
      </w:r>
      <w:r>
        <w:rPr>
          <w:b/>
          <w:sz w:val="21"/>
        </w:rPr>
        <w:t>Error codes:</w:t>
      </w:r>
      <w:r>
        <w:rPr>
          <w:sz w:val="21"/>
        </w:rPr>
        <w:t xml:space="preserve"> </w:t>
      </w:r>
      <w:r>
        <w:rPr>
          <w:rFonts w:ascii="Courier New" w:hAnsi="Courier New"/>
          <w:color w:val="C7253E"/>
          <w:sz w:val="21"/>
        </w:rPr>
        <w:t>400 VALIDATION_ERROR</w:t>
      </w:r>
      <w:r>
        <w:rPr>
          <w:sz w:val="21"/>
        </w:rPr>
        <w:t xml:space="preserve"> (thiếu/sai kiểu </w:t>
      </w:r>
      <w:r>
        <w:rPr>
          <w:rFonts w:ascii="Courier New" w:hAnsi="Courier New"/>
          <w:color w:val="C7253E"/>
          <w:sz w:val="21"/>
        </w:rPr>
        <w:t>enabled</w:t>
      </w:r>
      <w:r>
        <w:rPr>
          <w:sz w:val="21"/>
        </w:rPr>
        <w:t xml:space="preserve">), </w:t>
      </w:r>
      <w:r>
        <w:rPr>
          <w:rFonts w:ascii="Courier New" w:hAnsi="Courier New"/>
          <w:color w:val="C7253E"/>
          <w:sz w:val="21"/>
        </w:rPr>
        <w:t>401</w:t>
      </w:r>
      <w:r>
        <w:rPr>
          <w:sz w:val="21"/>
        </w:rPr>
      </w:r>
    </w:p>
    <w:p>
      <w:pPr>
        <w:spacing w:before="80" w:after="80"/>
        <w:pBdr>
          <w:bottom w:val="single" w:sz="6" w:space="1" w:color="AAAAAA"/>
        </w:pBdr>
      </w:pPr>
    </w:p>
    <w:p>
      <w:pPr>
        <w:pStyle w:val="Heading3"/>
      </w:pPr>
      <w:r>
        <w:t>Luồng chạy (Flow)</w:t>
      </w:r>
    </w:p>
    <w:p>
      <w:pPr>
        <w:pStyle w:val="Heading4"/>
      </w:pPr>
      <w:r>
        <w:t>Luồng đổi môn học (gate Free/Premium)</w:t>
      </w:r>
    </w:p>
    <w:p>
      <w:pPr>
        <w:spacing w:before="40" w:after="40"/>
        <w:ind w:left="432"/>
        <w:shd w:val="clear" w:color="auto" w:fill="F3F4F6"/>
      </w:pPr>
      <w:r>
        <w:rPr>
          <w:rFonts w:ascii="Courier New" w:hAnsi="Courier New"/>
          <w:color w:val="1E1E1E"/>
          <w:sz w:val="17"/>
        </w:rPr>
        <w:t>Free bấm "Đổi môn" ở ProfilePage</w:t>
        <w:br/>
        <w:t xml:space="preserve">       │</w:t>
        <w:br/>
        <w:t xml:space="preserve">       ▼</w:t>
        <w:br/>
        <w:t>profile.isPremium? ──YES──► vào thẳng OnboardingPage (đổi môn thoải mái)</w:t>
        <w:br/>
        <w:t xml:space="preserve">       │ NO</w:t>
        <w:br/>
        <w:t xml:space="preserve">       ▼</w:t>
        <w:br/>
        <w:t>AdGatePage — bấm "🎬 Xem quảng cáo để đổi môn"</w:t>
        <w:br/>
        <w:t xml:space="preserve">       │</w:t>
        <w:br/>
        <w:t xml:space="preserve">       ▼</w:t>
        <w:br/>
        <w:t>Đếm ngược 5 giây (AD_COUNTDOWN_SECONDS, phía FE, không có quảng cáo thật)</w:t>
        <w:br/>
        <w:t xml:space="preserve">       │</w:t>
        <w:br/>
        <w:t xml:space="preserve">       ▼</w:t>
        <w:br/>
        <w:t>POST /api/users/subjects/ad-unlock</w:t>
        <w:br/>
        <w:t xml:space="preserve">       │</w:t>
        <w:br/>
        <w:t xml:space="preserve">       ▼</w:t>
        <w:br/>
        <w:t>redis.set('premium:ad-unlock:&lt;userId&gt;', '1', EX 300)</w:t>
        <w:br/>
        <w:t xml:space="preserve">       │</w:t>
        <w:br/>
        <w:t xml:space="preserve">       ▼</w:t>
        <w:br/>
        <w:t>Chuyển sang OnboardingPage — chọn môn, bấm Lưu</w:t>
        <w:br/>
        <w:t xml:space="preserve">       │</w:t>
        <w:br/>
        <w:t xml:space="preserve">       ▼</w:t>
        <w:br/>
        <w:t>POST /api/users/subjects { subjects }</w:t>
        <w:br/>
        <w:t xml:space="preserve">       │</w:t>
        <w:br/>
        <w:t xml:space="preserve">       ▼</w:t>
        <w:br/>
        <w:t>validateAndNormalizeSubjects(subjects)   ◄── validate TRƯỚC (fix race condition)</w:t>
        <w:br/>
        <w:t xml:space="preserve">       │</w:t>
        <w:br/>
        <w:t xml:space="preserve">       ├─ sai định dạng? ──► 400, token KHÔNG bị đụng tới</w:t>
        <w:br/>
        <w:t xml:space="preserve">       │</w:t>
        <w:br/>
        <w:t xml:space="preserve">       ▼ hợp lệ</w:t>
        <w:br/>
        <w:t>isUserPremium? ──YES──► bỏ qua bước dưới, cho đổi luôn</w:t>
        <w:br/>
        <w:t xml:space="preserve">       │ NO (Free)</w:t>
        <w:br/>
        <w:t xml:space="preserve">       ▼</w:t>
        <w:br/>
        <w:t>redis.del('premium:ad-unlock:&lt;userId&gt;')  ◄── tiêu thụ token SAU validate</w:t>
        <w:br/>
        <w:t xml:space="preserve">       │</w:t>
        <w:br/>
        <w:t xml:space="preserve">       ├─ trả về 0 (không có/hết hạn/đã dùng) ──► 403 SUBJECTS_CHANGE_LOCKED</w:t>
        <w:br/>
        <w:t xml:space="preserve">       │</w:t>
        <w:br/>
        <w:t xml:space="preserve">       ▼ trả về 1</w:t>
        <w:br/>
        <w:t>usersService.updateSubjects(userId, subjects) → 200</w:t>
      </w:r>
    </w:p>
    <w:p>
      <w:pPr>
        <w:pStyle w:val="Heading4"/>
      </w:pPr>
      <w:r>
        <w:t>Luồng cấp Premium thủ công (CAS chống lost update)</w:t>
      </w:r>
    </w:p>
    <w:p>
      <w:pPr>
        <w:spacing w:before="40" w:after="40"/>
        <w:ind w:left="432"/>
        <w:shd w:val="clear" w:color="auto" w:fill="F3F4F6"/>
      </w:pPr>
      <w:r>
        <w:rPr>
          <w:rFonts w:ascii="Courier New" w:hAnsi="Courier New"/>
          <w:color w:val="1E1E1E"/>
          <w:sz w:val="17"/>
        </w:rPr>
        <w:t>Admin nhập số tháng, bấm "🎁 Cấp"</w:t>
        <w:br/>
        <w:t xml:space="preserve">       │</w:t>
        <w:br/>
        <w:t xml:space="preserve">       ▼</w:t>
        <w:br/>
        <w:t>PATCH /api/admin/users/:id/grant-premium { months }</w:t>
        <w:br/>
        <w:t xml:space="preserve">       │</w:t>
        <w:br/>
        <w:t xml:space="preserve">       ▼</w:t>
        <w:br/>
        <w:t>Zod validate months (1-24) → adminUsersService.grantPremium(userId, months)</w:t>
        <w:br/>
        <w:t xml:space="preserve">       │</w:t>
        <w:br/>
        <w:t xml:space="preserve">       ▼</w:t>
        <w:br/>
        <w:t>fetch user (fail-fast 404 nếu không tồn tại) → premiumService.grantPremiumMonths(userId, months)</w:t>
        <w:br/>
        <w:t xml:space="preserve">       │</w:t>
        <w:br/>
        <w:t xml:space="preserve">       ▼</w:t>
        <w:br/>
        <w:t>┌─────────── vòng lặp CAS (tối đa 5 lần) ───────────┐</w:t>
        <w:br/>
        <w:t>│ đọc user.premiumExpiresAt + user.premiumSince        │</w:t>
        <w:br/>
        <w:t>│       │                                              │</w:t>
        <w:br/>
        <w:t>│ currentlyPremium = premiumExpiresAt còn hạn?         │</w:t>
        <w:br/>
        <w:t>│       │                                              │</w:t>
        <w:br/>
        <w:t>│  ├─ YES: baseDate = premiumExpiresAt cũ (CỘNG DỒN)   │</w:t>
        <w:br/>
        <w:t>│  │       premiumSince GIỮ NGUYÊN, streakFreezeReset=false│</w:t>
        <w:br/>
        <w:t>│  └─ NO:  baseDate = now (KÍCH HOẠT MỚI)              │</w:t>
        <w:br/>
        <w:t>│          premiumSince = now, streakFreezeReset=true  │</w:t>
        <w:br/>
        <w:t>│       │                                              │</w:t>
        <w:br/>
        <w:t>│ newExpiresAt = addMonthsUtc(baseDate, months)        │</w:t>
        <w:br/>
        <w:t>│       │                                              │</w:t>
        <w:br/>
        <w:t>│ updateMany({                                         │</w:t>
        <w:br/>
        <w:t>│   WHERE: id, premiumExpiresAt=&lt;vừa đọc&gt;,             │</w:t>
        <w:br/>
        <w:t>│           premiumSince=&lt;vừa đọc&gt; ,                   │  ← điều kiện CAS</w:t>
        <w:br/>
        <w:t>│   SET: premiumExpiresAt=new, premiumSince=new,       │</w:t>
        <w:br/>
        <w:t>│        premiumExpiryWarnedAt=null })                 │</w:t>
        <w:br/>
        <w:t>│       │                                              │</w:t>
        <w:br/>
        <w:t>│  ├─ count=0 (bị ghi đè bởi request khác) ──► lặp lại │</w:t>
        <w:br/>
        <w:t>│  └─ count=1 (thành công) ──► thoát vòng lặp           │</w:t>
        <w:br/>
        <w:t>└───────────────────────────────────────────────────────┘</w:t>
        <w:br/>
        <w:t xml:space="preserve">       │</w:t>
        <w:br/>
        <w:t xml:space="preserve">       ▼ (response trả về ngay)</w:t>
        <w:br/>
        <w:t>void notificationService.createNotification(PREMIUM_GRANTED, targetScreen='progress')</w:t>
        <w:br/>
        <w:t xml:space="preserve">       │</w:t>
        <w:br/>
        <w:t xml:space="preserve">       ▼</w:t>
        <w:br/>
        <w:t>Sau 5 lần vẫn xung đột → 409 PREMIUM_GRANT_CONFLICT (cực hiếm)</w:t>
      </w:r>
    </w:p>
    <w:p>
      <w:pPr>
        <w:pStyle w:val="Heading4"/>
      </w:pPr>
      <w:r>
        <w:t>Luồng streak freeze — tính tại progress.service.ts và practice.service.ts</w:t>
      </w:r>
    </w:p>
    <w:p>
      <w:pPr>
        <w:spacing w:before="40" w:after="40"/>
        <w:ind w:left="432"/>
        <w:shd w:val="clear" w:color="auto" w:fill="F3F4F6"/>
      </w:pPr>
      <w:r>
        <w:rPr>
          <w:rFonts w:ascii="Courier New" w:hAnsi="Courier New"/>
          <w:color w:val="1E1E1E"/>
          <w:sz w:val="17"/>
        </w:rPr>
        <w:t>[GET /api/progress/summary]  hoặc  [practice.completeSession() → checkAndFireStreakMilestone]</w:t>
        <w:br/>
        <w:t xml:space="preserve">       │</w:t>
        <w:br/>
        <w:t xml:space="preserve">       ▼</w:t>
        <w:br/>
        <w:t>Promise.all: user{premiumExpiresAt,premiumSince,createdAt} + globalSetting (cache)</w:t>
        <w:br/>
        <w:t xml:space="preserve">       │</w:t>
        <w:br/>
        <w:t xml:space="preserve">       ▼</w:t>
        <w:br/>
        <w:t>isPremium = premiumService.isUserPremium(user, globalSetting)</w:t>
        <w:br/>
        <w:t>effectivePremiumSince = premiumService.getEffectivePremiumSince(user, globalSetting)</w:t>
        <w:br/>
        <w:t xml:space="preserve">    (globalSetting.defaultPremiumForAll ? user.createdAt : user.premiumSince)</w:t>
        <w:br/>
        <w:t xml:space="preserve">       │</w:t>
        <w:br/>
        <w:t xml:space="preserve">       ▼</w:t>
        <w:br/>
        <w:t>freezeGrant = isPremium ? STREAK_FREEZE_GRANT(3) : 0</w:t>
        <w:br/>
        <w:t xml:space="preserve">       │</w:t>
        <w:br/>
        <w:t xml:space="preserve">       ▼</w:t>
        <w:br/>
        <w:t>computeStreaksWithFreeze(completedDates, effectivePremiumSince, freezeGrant)</w:t>
        <w:br/>
        <w:t xml:space="preserve">       │</w:t>
        <w:br/>
        <w:t xml:space="preserve">       ├─ duyệt các ngày hoạt động CŨ→MỚI</w:t>
        <w:br/>
        <w:t xml:space="preserve">       │    diff=1 ngày        → liên tục bình thường</w:t>
        <w:br/>
        <w:t xml:space="preserve">       │    diff=2 ngày VÀ có thể bridge → dùng 1 thẻ, "bắc cầu", streak không đứt</w:t>
        <w:br/>
        <w:t xml:space="preserve">       │    còn lại            → đứt streak, reset về 1</w:t>
        <w:br/>
        <w:t xml:space="preserve">       │</w:t>
        <w:br/>
        <w:t xml:space="preserve">       ├─ kiểm tra thêm: ngày hoạt động gần nhất → HÔM NAY (cùng logic bridge)</w:t>
        <w:br/>
        <w:t xml:space="preserve">       │    → "trailing forgiveness": streak sống ngay cả khi chưa ôn tập lại</w:t>
        <w:br/>
        <w:t xml:space="preserve">       │</w:t>
        <w:br/>
        <w:t xml:space="preserve">       ▼</w:t>
        <w:br/>
        <w:t>{ currentStreak, bestStreak, freezesUsed, freezesRemaining }</w:t>
      </w:r>
    </w:p>
    <w:p>
      <w:pPr>
        <w:pStyle w:val="Heading4"/>
      </w:pPr>
      <w:r>
        <w:t>Luồng cron cảnh báo Premium sắp hết hạn (hằng ngày 3:05 AM)</w:t>
      </w:r>
    </w:p>
    <w:p>
      <w:pPr>
        <w:spacing w:before="40" w:after="40"/>
        <w:ind w:left="432"/>
        <w:shd w:val="clear" w:color="auto" w:fill="F3F4F6"/>
      </w:pPr>
      <w:r>
        <w:rPr>
          <w:rFonts w:ascii="Courier New" w:hAnsi="Courier New"/>
          <w:color w:val="1E1E1E"/>
          <w:sz w:val="17"/>
        </w:rPr>
        <w:t>cron.schedule('5 3 * * *') trong server.ts</w:t>
        <w:br/>
        <w:t xml:space="preserve">       │</w:t>
        <w:br/>
        <w:t xml:space="preserve">       ▼</w:t>
        <w:br/>
        <w:t>premiumService.notifyExpiringPremiumUsers()</w:t>
        <w:br/>
        <w:t xml:space="preserve">       │</w:t>
        <w:br/>
        <w:t xml:space="preserve">       ▼</w:t>
        <w:br/>
        <w:t>findMany users WHERE premiumExpiresAt ∈ (now, now+24h] AND premiumExpiryWarnedAt IS NULL</w:t>
        <w:br/>
        <w:t xml:space="preserve">       │</w:t>
        <w:br/>
        <w:t xml:space="preserve">       ▼ (với mỗi user thoả điều kiện)</w:t>
        <w:br/>
        <w:t>void notificationService.createNotification(PREMIUM_EXPIRING_SOON)  ← fire-and-forget</w:t>
        <w:br/>
        <w:t xml:space="preserve">       │</w:t>
        <w:br/>
        <w:t xml:space="preserve">       ▼</w:t>
        <w:br/>
        <w:t>UPDATE user SET premiumExpiryWarnedAt = now</w:t>
      </w:r>
    </w:p>
    <w:p>
      <w:pPr>
        <w:spacing w:before="80" w:after="80"/>
        <w:pBdr>
          <w:bottom w:val="single" w:sz="6" w:space="1" w:color="AAAAAA"/>
        </w:pBdr>
      </w:pPr>
    </w:p>
    <w:p>
      <w:pPr>
        <w:pStyle w:val="Heading3"/>
      </w:pPr>
      <w:r>
        <w:t>File Structure</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File</w:t>
            </w:r>
          </w:p>
        </w:tc>
        <w:tc>
          <w:tcPr>
            <w:tcW w:type="dxa" w:w="4703"/>
            <w:shd w:val="clear" w:color="auto" w:fill="DBEAFE"/>
          </w:tcPr>
          <w:p>
            <w:pPr>
              <w:spacing w:before="20" w:after="20"/>
            </w:pPr>
            <w:r>
              <w:rPr>
                <w:b/>
                <w:sz w:val="18"/>
              </w:rPr>
            </w:r>
            <w:r>
              <w:rPr>
                <w:b/>
                <w:sz w:val="18"/>
              </w:rPr>
              <w:t>Vai trò</w:t>
            </w:r>
          </w:p>
        </w:tc>
      </w:tr>
      <w:tr>
        <w:tc>
          <w:tcPr>
            <w:tcW w:type="dxa" w:w="4703"/>
          </w:tcPr>
          <w:p>
            <w:pPr>
              <w:spacing w:before="20" w:after="20"/>
            </w:pPr>
            <w:r>
              <w:rPr>
                <w:sz w:val="18"/>
              </w:rPr>
            </w:r>
            <w:r>
              <w:rPr>
                <w:sz w:val="18"/>
              </w:rPr>
              <w:t>backend/prisma/schema.prisma</w:t>
            </w:r>
          </w:p>
        </w:tc>
        <w:tc>
          <w:tcPr>
            <w:tcW w:type="dxa" w:w="4703"/>
          </w:tcPr>
          <w:p>
            <w:pPr>
              <w:spacing w:before="20" w:after="20"/>
            </w:pPr>
            <w:r>
              <w:rPr>
                <w:sz w:val="18"/>
              </w:rPr>
            </w:r>
            <w:r>
              <w:rPr>
                <w:sz w:val="18"/>
              </w:rPr>
              <w:t>+3 field User (premiumExpiresAt/premiumSince/premiumExpiryWarnedAt), +model AppSettings (singleton), +2 giá trị enum NotificationType, +index users(premiumExpiresAt)</w:t>
            </w:r>
          </w:p>
        </w:tc>
      </w:tr>
      <w:tr>
        <w:tc>
          <w:tcPr>
            <w:tcW w:type="dxa" w:w="4703"/>
          </w:tcPr>
          <w:p>
            <w:pPr>
              <w:spacing w:before="20" w:after="20"/>
            </w:pPr>
            <w:r>
              <w:rPr>
                <w:sz w:val="18"/>
              </w:rPr>
            </w:r>
            <w:r>
              <w:rPr>
                <w:sz w:val="18"/>
              </w:rPr>
              <w:t>backend/prisma/migrations/20260716000000_add_premium_framework/migration.sql</w:t>
            </w:r>
          </w:p>
        </w:tc>
        <w:tc>
          <w:tcPr>
            <w:tcW w:type="dxa" w:w="4703"/>
          </w:tcPr>
          <w:p>
            <w:pPr>
              <w:spacing w:before="20" w:after="20"/>
            </w:pPr>
            <w:r>
              <w:rPr>
                <w:sz w:val="18"/>
              </w:rPr>
            </w:r>
            <w:r>
              <w:rPr>
                <w:sz w:val="18"/>
              </w:rPr>
              <w:t>Tạo cột mới + bảng app_settings + enum values + index</w:t>
            </w:r>
          </w:p>
        </w:tc>
      </w:tr>
      <w:tr>
        <w:tc>
          <w:tcPr>
            <w:tcW w:type="dxa" w:w="4703"/>
          </w:tcPr>
          <w:p>
            <w:pPr>
              <w:spacing w:before="20" w:after="20"/>
            </w:pPr>
            <w:r>
              <w:rPr>
                <w:sz w:val="18"/>
              </w:rPr>
            </w:r>
            <w:r>
              <w:rPr>
                <w:sz w:val="18"/>
              </w:rPr>
              <w:t>backend/src/services/premium/premium.errors.ts</w:t>
            </w:r>
          </w:p>
        </w:tc>
        <w:tc>
          <w:tcPr>
            <w:tcW w:type="dxa" w:w="4703"/>
          </w:tcPr>
          <w:p>
            <w:pPr>
              <w:spacing w:before="20" w:after="20"/>
            </w:pPr>
            <w:r>
              <w:rPr>
                <w:sz w:val="18"/>
              </w:rPr>
            </w:r>
            <w:r>
              <w:rPr>
                <w:sz w:val="18"/>
              </w:rPr>
              <w:t>PremiumError, InvalidPremiumMonthsError, PremiumUserNotFoundError, PremiumGrantConflictError</w:t>
            </w:r>
          </w:p>
        </w:tc>
      </w:tr>
      <w:tr>
        <w:tc>
          <w:tcPr>
            <w:tcW w:type="dxa" w:w="4703"/>
          </w:tcPr>
          <w:p>
            <w:pPr>
              <w:spacing w:before="20" w:after="20"/>
            </w:pPr>
            <w:r>
              <w:rPr>
                <w:sz w:val="18"/>
              </w:rPr>
            </w:r>
            <w:r>
              <w:rPr>
                <w:sz w:val="18"/>
              </w:rPr>
              <w:t>backend/src/services/premium/premium.service.ts</w:t>
            </w:r>
          </w:p>
        </w:tc>
        <w:tc>
          <w:tcPr>
            <w:tcW w:type="dxa" w:w="4703"/>
          </w:tcPr>
          <w:p>
            <w:pPr>
              <w:spacing w:before="20" w:after="20"/>
            </w:pPr>
            <w:r>
              <w:rPr>
                <w:sz w:val="18"/>
              </w:rPr>
            </w:r>
            <w:r>
              <w:rPr>
                <w:sz w:val="18"/>
              </w:rPr>
              <w:t>Trung tâm logic: isUserPremium, checkIsPremium, getEffectivePremiumSince, getGlobalPremiumSetting/setGlobalPremiumSetting (cache in-memory), grantPremiumMonths (CAS), notifyExpiringPremiumUsers (cron)</w:t>
            </w:r>
          </w:p>
        </w:tc>
      </w:tr>
      <w:tr>
        <w:tc>
          <w:tcPr>
            <w:tcW w:type="dxa" w:w="4703"/>
          </w:tcPr>
          <w:p>
            <w:pPr>
              <w:spacing w:before="20" w:after="20"/>
            </w:pPr>
            <w:r>
              <w:rPr>
                <w:sz w:val="18"/>
              </w:rPr>
            </w:r>
            <w:r>
              <w:rPr>
                <w:sz w:val="18"/>
              </w:rPr>
              <w:t>backend/src/services/premium/__tests__/premium.service.test.ts</w:t>
            </w:r>
          </w:p>
        </w:tc>
        <w:tc>
          <w:tcPr>
            <w:tcW w:type="dxa" w:w="4703"/>
          </w:tcPr>
          <w:p>
            <w:pPr>
              <w:spacing w:before="20" w:after="20"/>
            </w:pPr>
            <w:r>
              <w:rPr>
                <w:sz w:val="18"/>
              </w:rPr>
            </w:r>
            <w:r>
              <w:rPr>
                <w:sz w:val="18"/>
              </w:rPr>
              <w:t>Unit test đầy đủ (bao gồm 3 test mới của S3: not-found + 2 race-condition)</w:t>
            </w:r>
          </w:p>
        </w:tc>
      </w:tr>
      <w:tr>
        <w:tc>
          <w:tcPr>
            <w:tcW w:type="dxa" w:w="4703"/>
          </w:tcPr>
          <w:p>
            <w:pPr>
              <w:spacing w:before="20" w:after="20"/>
            </w:pPr>
            <w:r>
              <w:rPr>
                <w:sz w:val="18"/>
              </w:rPr>
            </w:r>
            <w:r>
              <w:rPr>
                <w:sz w:val="18"/>
              </w:rPr>
              <w:t>backend/src/middleware/premium.middleware.ts</w:t>
            </w:r>
          </w:p>
        </w:tc>
        <w:tc>
          <w:tcPr>
            <w:tcW w:type="dxa" w:w="4703"/>
          </w:tcPr>
          <w:p>
            <w:pPr>
              <w:spacing w:before="20" w:after="20"/>
            </w:pPr>
            <w:r>
              <w:rPr>
                <w:sz w:val="18"/>
              </w:rPr>
            </w:r>
            <w:r>
              <w:rPr>
                <w:sz w:val="18"/>
              </w:rPr>
              <w:t>requirePremium(errorFactory) — middleware Express dùng chung, chặn Free với error code riêng theo module</w:t>
            </w:r>
          </w:p>
        </w:tc>
      </w:tr>
      <w:tr>
        <w:tc>
          <w:tcPr>
            <w:tcW w:type="dxa" w:w="4703"/>
          </w:tcPr>
          <w:p>
            <w:pPr>
              <w:spacing w:before="20" w:after="20"/>
            </w:pPr>
            <w:r>
              <w:rPr>
                <w:sz w:val="18"/>
              </w:rPr>
            </w:r>
            <w:r>
              <w:rPr>
                <w:sz w:val="18"/>
              </w:rPr>
              <w:t>backend/src/middleware/__tests__/premium.middleware.test.ts</w:t>
            </w:r>
          </w:p>
        </w:tc>
        <w:tc>
          <w:tcPr>
            <w:tcW w:type="dxa" w:w="4703"/>
          </w:tcPr>
          <w:p>
            <w:pPr>
              <w:spacing w:before="20" w:after="20"/>
            </w:pPr>
            <w:r>
              <w:rPr>
                <w:sz w:val="18"/>
              </w:rPr>
            </w:r>
            <w:r>
              <w:rPr>
                <w:sz w:val="18"/>
              </w:rPr>
              <w:t>Unit test middleware</w:t>
            </w:r>
          </w:p>
        </w:tc>
      </w:tr>
      <w:tr>
        <w:tc>
          <w:tcPr>
            <w:tcW w:type="dxa" w:w="4703"/>
          </w:tcPr>
          <w:p>
            <w:pPr>
              <w:spacing w:before="20" w:after="20"/>
            </w:pPr>
            <w:r>
              <w:rPr>
                <w:sz w:val="18"/>
              </w:rPr>
            </w:r>
            <w:r>
              <w:rPr>
                <w:sz w:val="18"/>
              </w:rPr>
              <w:t>backend/src/utils/streak.utils.ts</w:t>
            </w:r>
          </w:p>
        </w:tc>
        <w:tc>
          <w:tcPr>
            <w:tcW w:type="dxa" w:w="4703"/>
          </w:tcPr>
          <w:p>
            <w:pPr>
              <w:spacing w:before="20" w:after="20"/>
            </w:pPr>
            <w:r>
              <w:rPr>
                <w:sz w:val="18"/>
              </w:rPr>
            </w:r>
            <w:r>
              <w:rPr>
                <w:sz w:val="18"/>
              </w:rPr>
              <w:t>+computeStreaksWithFreeze (pure function), +STREAK_FREEZE_GRANT; giữ nguyên computeStreaks cũ (vẫn dùng cho trường hợp không cần freeze)</w:t>
            </w:r>
          </w:p>
        </w:tc>
      </w:tr>
      <w:tr>
        <w:tc>
          <w:tcPr>
            <w:tcW w:type="dxa" w:w="4703"/>
          </w:tcPr>
          <w:p>
            <w:pPr>
              <w:spacing w:before="20" w:after="20"/>
            </w:pPr>
            <w:r>
              <w:rPr>
                <w:sz w:val="18"/>
              </w:rPr>
            </w:r>
            <w:r>
              <w:rPr>
                <w:sz w:val="18"/>
              </w:rPr>
              <w:t>backend/src/utils/__tests__/streak.utils.test.ts</w:t>
            </w:r>
          </w:p>
        </w:tc>
        <w:tc>
          <w:tcPr>
            <w:tcW w:type="dxa" w:w="4703"/>
          </w:tcPr>
          <w:p>
            <w:pPr>
              <w:spacing w:before="20" w:after="20"/>
            </w:pPr>
            <w:r>
              <w:rPr>
                <w:sz w:val="18"/>
              </w:rPr>
            </w:r>
            <w:r>
              <w:rPr>
                <w:sz w:val="18"/>
              </w:rPr>
              <w:t>Unit test thuật toán freeze (bridge, trailing forgiveness, hết thẻ, Free freezeGrant=0...)</w:t>
            </w:r>
          </w:p>
        </w:tc>
      </w:tr>
      <w:tr>
        <w:tc>
          <w:tcPr>
            <w:tcW w:type="dxa" w:w="4703"/>
          </w:tcPr>
          <w:p>
            <w:pPr>
              <w:spacing w:before="20" w:after="20"/>
            </w:pPr>
            <w:r>
              <w:rPr>
                <w:sz w:val="18"/>
              </w:rPr>
            </w:r>
            <w:r>
              <w:rPr>
                <w:sz w:val="18"/>
              </w:rPr>
              <w:t>backend/src/services/users/users.service.ts</w:t>
            </w:r>
          </w:p>
        </w:tc>
        <w:tc>
          <w:tcPr>
            <w:tcW w:type="dxa" w:w="4703"/>
          </w:tcPr>
          <w:p>
            <w:pPr>
              <w:spacing w:before="20" w:after="20"/>
            </w:pPr>
            <w:r>
              <w:rPr>
                <w:sz w:val="18"/>
              </w:rPr>
            </w:r>
            <w:r>
              <w:rPr>
                <w:sz w:val="18"/>
              </w:rPr>
              <w:t>+toUserMeDto (dùng chung 4 chỗ), +grantSubjectsAdUnlock, +consumeSubjectsAdUnlock, validateAndNormalizeSubjects đổi private→public</w:t>
            </w:r>
          </w:p>
        </w:tc>
      </w:tr>
      <w:tr>
        <w:tc>
          <w:tcPr>
            <w:tcW w:type="dxa" w:w="4703"/>
          </w:tcPr>
          <w:p>
            <w:pPr>
              <w:spacing w:before="20" w:after="20"/>
            </w:pPr>
            <w:r>
              <w:rPr>
                <w:sz w:val="18"/>
              </w:rPr>
            </w:r>
            <w:r>
              <w:rPr>
                <w:sz w:val="18"/>
              </w:rPr>
              <w:t>backend/src/services/users/users.errors.ts</w:t>
            </w:r>
          </w:p>
        </w:tc>
        <w:tc>
          <w:tcPr>
            <w:tcW w:type="dxa" w:w="4703"/>
          </w:tcPr>
          <w:p>
            <w:pPr>
              <w:spacing w:before="20" w:after="20"/>
            </w:pPr>
            <w:r>
              <w:rPr>
                <w:sz w:val="18"/>
              </w:rPr>
            </w:r>
            <w:r>
              <w:rPr>
                <w:sz w:val="18"/>
              </w:rPr>
              <w:t>+SubjectsChangeLockedError</w:t>
            </w:r>
          </w:p>
        </w:tc>
      </w:tr>
      <w:tr>
        <w:tc>
          <w:tcPr>
            <w:tcW w:type="dxa" w:w="4703"/>
          </w:tcPr>
          <w:p>
            <w:pPr>
              <w:spacing w:before="20" w:after="20"/>
            </w:pPr>
            <w:r>
              <w:rPr>
                <w:sz w:val="18"/>
              </w:rPr>
            </w:r>
            <w:r>
              <w:rPr>
                <w:sz w:val="18"/>
              </w:rPr>
              <w:t>backend/src/services/users/users.types.ts</w:t>
            </w:r>
          </w:p>
        </w:tc>
        <w:tc>
          <w:tcPr>
            <w:tcW w:type="dxa" w:w="4703"/>
          </w:tcPr>
          <w:p>
            <w:pPr>
              <w:spacing w:before="20" w:after="20"/>
            </w:pPr>
            <w:r>
              <w:rPr>
                <w:sz w:val="18"/>
              </w:rPr>
            </w:r>
            <w:r>
              <w:rPr>
                <w:sz w:val="18"/>
              </w:rPr>
              <w:t>UserMeDto +isPremium, +premiumExpiresAt</w:t>
            </w:r>
          </w:p>
        </w:tc>
      </w:tr>
      <w:tr>
        <w:tc>
          <w:tcPr>
            <w:tcW w:type="dxa" w:w="4703"/>
          </w:tcPr>
          <w:p>
            <w:pPr>
              <w:spacing w:before="20" w:after="20"/>
            </w:pPr>
            <w:r>
              <w:rPr>
                <w:sz w:val="18"/>
              </w:rPr>
            </w:r>
            <w:r>
              <w:rPr>
                <w:sz w:val="18"/>
              </w:rPr>
              <w:t>backend/src/services/users/__tests__/users.service.test.ts</w:t>
            </w:r>
          </w:p>
        </w:tc>
        <w:tc>
          <w:tcPr>
            <w:tcW w:type="dxa" w:w="4703"/>
          </w:tcPr>
          <w:p>
            <w:pPr>
              <w:spacing w:before="20" w:after="20"/>
            </w:pPr>
            <w:r>
              <w:rPr>
                <w:sz w:val="18"/>
              </w:rPr>
            </w:r>
            <w:r>
              <w:rPr>
                <w:sz w:val="18"/>
              </w:rPr>
              <w:t>+5 test validateAndNormalizeSubjects (S3)</w:t>
            </w:r>
          </w:p>
        </w:tc>
      </w:tr>
      <w:tr>
        <w:tc>
          <w:tcPr>
            <w:tcW w:type="dxa" w:w="4703"/>
          </w:tcPr>
          <w:p>
            <w:pPr>
              <w:spacing w:before="20" w:after="20"/>
            </w:pPr>
            <w:r>
              <w:rPr>
                <w:sz w:val="18"/>
              </w:rPr>
            </w:r>
            <w:r>
              <w:rPr>
                <w:sz w:val="18"/>
              </w:rPr>
              <w:t>backend/src/routes/users.route.ts</w:t>
            </w:r>
          </w:p>
        </w:tc>
        <w:tc>
          <w:tcPr>
            <w:tcW w:type="dxa" w:w="4703"/>
          </w:tcPr>
          <w:p>
            <w:pPr>
              <w:spacing w:before="20" w:after="20"/>
            </w:pPr>
            <w:r>
              <w:rPr>
                <w:sz w:val="18"/>
              </w:rPr>
            </w:r>
            <w:r>
              <w:rPr>
                <w:sz w:val="18"/>
              </w:rPr>
              <w:t>+POST /subjects/ad-unlock; POST /subjects đổi thứ tự validate→tiêu thụ token (fix race condition S3)</w:t>
            </w:r>
          </w:p>
        </w:tc>
      </w:tr>
      <w:tr>
        <w:tc>
          <w:tcPr>
            <w:tcW w:type="dxa" w:w="4703"/>
          </w:tcPr>
          <w:p>
            <w:pPr>
              <w:spacing w:before="20" w:after="20"/>
            </w:pPr>
            <w:r>
              <w:rPr>
                <w:sz w:val="18"/>
              </w:rPr>
            </w:r>
            <w:r>
              <w:rPr>
                <w:sz w:val="18"/>
              </w:rPr>
              <w:t>backend/src/routes/wrongAnswer.route.ts</w:t>
            </w:r>
          </w:p>
        </w:tc>
        <w:tc>
          <w:tcPr>
            <w:tcW w:type="dxa" w:w="4703"/>
          </w:tcPr>
          <w:p>
            <w:pPr>
              <w:spacing w:before="20" w:after="20"/>
            </w:pPr>
            <w:r>
              <w:rPr>
                <w:sz w:val="18"/>
              </w:rPr>
            </w:r>
            <w:r>
              <w:rPr>
                <w:sz w:val="18"/>
              </w:rPr>
              <w:t>+requirePremium gate toàn bộ router</w:t>
            </w:r>
          </w:p>
        </w:tc>
      </w:tr>
      <w:tr>
        <w:tc>
          <w:tcPr>
            <w:tcW w:type="dxa" w:w="4703"/>
          </w:tcPr>
          <w:p>
            <w:pPr>
              <w:spacing w:before="20" w:after="20"/>
            </w:pPr>
            <w:r>
              <w:rPr>
                <w:sz w:val="18"/>
              </w:rPr>
            </w:r>
            <w:r>
              <w:rPr>
                <w:sz w:val="18"/>
              </w:rPr>
              <w:t>backend/src/services/wrongAnswer/wrongAnswer.errors.ts</w:t>
            </w:r>
          </w:p>
        </w:tc>
        <w:tc>
          <w:tcPr>
            <w:tcW w:type="dxa" w:w="4703"/>
          </w:tcPr>
          <w:p>
            <w:pPr>
              <w:spacing w:before="20" w:after="20"/>
            </w:pPr>
            <w:r>
              <w:rPr>
                <w:sz w:val="18"/>
              </w:rPr>
            </w:r>
            <w:r>
              <w:rPr>
                <w:sz w:val="18"/>
              </w:rPr>
              <w:t>+WrongAnswerReviewPremiumOnlyError</w:t>
            </w:r>
          </w:p>
        </w:tc>
      </w:tr>
      <w:tr>
        <w:tc>
          <w:tcPr>
            <w:tcW w:type="dxa" w:w="4703"/>
          </w:tcPr>
          <w:p>
            <w:pPr>
              <w:spacing w:before="20" w:after="20"/>
            </w:pPr>
            <w:r>
              <w:rPr>
                <w:sz w:val="18"/>
              </w:rPr>
            </w:r>
            <w:r>
              <w:rPr>
                <w:sz w:val="18"/>
              </w:rPr>
              <w:t>backend/src/services/progress/progress.errors.ts</w:t>
            </w:r>
          </w:p>
        </w:tc>
        <w:tc>
          <w:tcPr>
            <w:tcW w:type="dxa" w:w="4703"/>
          </w:tcPr>
          <w:p>
            <w:pPr>
              <w:spacing w:before="20" w:after="20"/>
            </w:pPr>
            <w:r>
              <w:rPr>
                <w:sz w:val="18"/>
              </w:rPr>
            </w:r>
            <w:r>
              <w:rPr>
                <w:sz w:val="18"/>
              </w:rPr>
              <w:t>File mới — ProgressError, ExamHistoryPremiumOnlyError</w:t>
            </w:r>
          </w:p>
        </w:tc>
      </w:tr>
      <w:tr>
        <w:tc>
          <w:tcPr>
            <w:tcW w:type="dxa" w:w="4703"/>
          </w:tcPr>
          <w:p>
            <w:pPr>
              <w:spacing w:before="20" w:after="20"/>
            </w:pPr>
            <w:r>
              <w:rPr>
                <w:sz w:val="18"/>
              </w:rPr>
            </w:r>
            <w:r>
              <w:rPr>
                <w:sz w:val="18"/>
              </w:rPr>
              <w:t>backend/src/services/progress/progress.service.ts</w:t>
            </w:r>
          </w:p>
        </w:tc>
        <w:tc>
          <w:tcPr>
            <w:tcW w:type="dxa" w:w="4703"/>
          </w:tcPr>
          <w:p>
            <w:pPr>
              <w:spacing w:before="20" w:after="20"/>
            </w:pPr>
            <w:r>
              <w:rPr>
                <w:sz w:val="18"/>
              </w:rPr>
            </w:r>
            <w:r>
              <w:rPr>
                <w:sz w:val="18"/>
              </w:rPr>
              <w:t>getSummary +isPremium/premiumExpiresAt/streakFreeze (dùng computeStreaksWithFreeze); getExamHistory +gate Premium-only</w:t>
            </w:r>
          </w:p>
        </w:tc>
      </w:tr>
      <w:tr>
        <w:tc>
          <w:tcPr>
            <w:tcW w:type="dxa" w:w="4703"/>
          </w:tcPr>
          <w:p>
            <w:pPr>
              <w:spacing w:before="20" w:after="20"/>
            </w:pPr>
            <w:r>
              <w:rPr>
                <w:sz w:val="18"/>
              </w:rPr>
            </w:r>
            <w:r>
              <w:rPr>
                <w:sz w:val="18"/>
              </w:rPr>
              <w:t>backend/src/services/progress/progress.types.ts</w:t>
            </w:r>
          </w:p>
        </w:tc>
        <w:tc>
          <w:tcPr>
            <w:tcW w:type="dxa" w:w="4703"/>
          </w:tcPr>
          <w:p>
            <w:pPr>
              <w:spacing w:before="20" w:after="20"/>
            </w:pPr>
            <w:r>
              <w:rPr>
                <w:sz w:val="18"/>
              </w:rPr>
            </w:r>
            <w:r>
              <w:rPr>
                <w:sz w:val="18"/>
              </w:rPr>
              <w:t>+StreakFreezeInfo, ProgressSummary +3 field</w:t>
            </w:r>
          </w:p>
        </w:tc>
      </w:tr>
      <w:tr>
        <w:tc>
          <w:tcPr>
            <w:tcW w:type="dxa" w:w="4703"/>
          </w:tcPr>
          <w:p>
            <w:pPr>
              <w:spacing w:before="20" w:after="20"/>
            </w:pPr>
            <w:r>
              <w:rPr>
                <w:sz w:val="18"/>
              </w:rPr>
            </w:r>
            <w:r>
              <w:rPr>
                <w:sz w:val="18"/>
              </w:rPr>
              <w:t>backend/src/services/progress/__tests__/progress.service.test.ts</w:t>
            </w:r>
          </w:p>
        </w:tc>
        <w:tc>
          <w:tcPr>
            <w:tcW w:type="dxa" w:w="4703"/>
          </w:tcPr>
          <w:p>
            <w:pPr>
              <w:spacing w:before="20" w:after="20"/>
            </w:pPr>
            <w:r>
              <w:rPr>
                <w:sz w:val="18"/>
              </w:rPr>
            </w:r>
            <w:r>
              <w:rPr>
                <w:sz w:val="18"/>
              </w:rPr>
              <w:t>Unit test gate + streak freeze trong context progress</w:t>
            </w:r>
          </w:p>
        </w:tc>
      </w:tr>
      <w:tr>
        <w:tc>
          <w:tcPr>
            <w:tcW w:type="dxa" w:w="4703"/>
          </w:tcPr>
          <w:p>
            <w:pPr>
              <w:spacing w:before="20" w:after="20"/>
            </w:pPr>
            <w:r>
              <w:rPr>
                <w:sz w:val="18"/>
              </w:rPr>
            </w:r>
            <w:r>
              <w:rPr>
                <w:sz w:val="18"/>
              </w:rPr>
              <w:t>backend/src/services/practice/practice.service.ts</w:t>
            </w:r>
          </w:p>
        </w:tc>
        <w:tc>
          <w:tcPr>
            <w:tcW w:type="dxa" w:w="4703"/>
          </w:tcPr>
          <w:p>
            <w:pPr>
              <w:spacing w:before="20" w:after="20"/>
            </w:pPr>
            <w:r>
              <w:rPr>
                <w:sz w:val="18"/>
              </w:rPr>
            </w:r>
            <w:r>
              <w:rPr>
                <w:sz w:val="18"/>
              </w:rPr>
              <w:t>checkAndFireStreakMilestone đổi sang computeStreaksWithFreeze (đồng bộ với progress.service)</w:t>
            </w:r>
          </w:p>
        </w:tc>
      </w:tr>
      <w:tr>
        <w:tc>
          <w:tcPr>
            <w:tcW w:type="dxa" w:w="4703"/>
          </w:tcPr>
          <w:p>
            <w:pPr>
              <w:spacing w:before="20" w:after="20"/>
            </w:pPr>
            <w:r>
              <w:rPr>
                <w:sz w:val="18"/>
              </w:rPr>
            </w:r>
            <w:r>
              <w:rPr>
                <w:sz w:val="18"/>
              </w:rPr>
              <w:t>backend/src/services/admin-users/admin-users.service.ts</w:t>
            </w:r>
          </w:p>
        </w:tc>
        <w:tc>
          <w:tcPr>
            <w:tcW w:type="dxa" w:w="4703"/>
          </w:tcPr>
          <w:p>
            <w:pPr>
              <w:spacing w:before="20" w:after="20"/>
            </w:pPr>
            <w:r>
              <w:rPr>
                <w:sz w:val="18"/>
              </w:rPr>
            </w:r>
            <w:r>
              <w:rPr>
                <w:sz w:val="18"/>
              </w:rPr>
              <w:t>+grantPremium(userId, months) — fetch fail-fast 404, gọi premiumService.grantPremiumMonths</w:t>
            </w:r>
          </w:p>
        </w:tc>
      </w:tr>
      <w:tr>
        <w:tc>
          <w:tcPr>
            <w:tcW w:type="dxa" w:w="4703"/>
          </w:tcPr>
          <w:p>
            <w:pPr>
              <w:spacing w:before="20" w:after="20"/>
            </w:pPr>
            <w:r>
              <w:rPr>
                <w:sz w:val="18"/>
              </w:rPr>
            </w:r>
            <w:r>
              <w:rPr>
                <w:sz w:val="18"/>
              </w:rPr>
              <w:t>backend/src/services/admin-users/admin-users.types.ts</w:t>
            </w:r>
          </w:p>
        </w:tc>
        <w:tc>
          <w:tcPr>
            <w:tcW w:type="dxa" w:w="4703"/>
          </w:tcPr>
          <w:p>
            <w:pPr>
              <w:spacing w:before="20" w:after="20"/>
            </w:pPr>
            <w:r>
              <w:rPr>
                <w:sz w:val="18"/>
              </w:rPr>
            </w:r>
            <w:r>
              <w:rPr>
                <w:sz w:val="18"/>
              </w:rPr>
              <w:t>+GrantPremiumResultDto</w:t>
            </w:r>
          </w:p>
        </w:tc>
      </w:tr>
      <w:tr>
        <w:tc>
          <w:tcPr>
            <w:tcW w:type="dxa" w:w="4703"/>
          </w:tcPr>
          <w:p>
            <w:pPr>
              <w:spacing w:before="20" w:after="20"/>
            </w:pPr>
            <w:r>
              <w:rPr>
                <w:sz w:val="18"/>
              </w:rPr>
            </w:r>
            <w:r>
              <w:rPr>
                <w:sz w:val="18"/>
              </w:rPr>
              <w:t>backend/src/services/admin-users/__tests__/admin-users.service.test.ts</w:t>
            </w:r>
          </w:p>
        </w:tc>
        <w:tc>
          <w:tcPr>
            <w:tcW w:type="dxa" w:w="4703"/>
          </w:tcPr>
          <w:p>
            <w:pPr>
              <w:spacing w:before="20" w:after="20"/>
            </w:pPr>
            <w:r>
              <w:rPr>
                <w:sz w:val="18"/>
              </w:rPr>
            </w:r>
            <w:r>
              <w:rPr>
                <w:sz w:val="18"/>
              </w:rPr>
              <w:t>+test grant Premium</w:t>
            </w:r>
          </w:p>
        </w:tc>
      </w:tr>
      <w:tr>
        <w:tc>
          <w:tcPr>
            <w:tcW w:type="dxa" w:w="4703"/>
          </w:tcPr>
          <w:p>
            <w:pPr>
              <w:spacing w:before="20" w:after="20"/>
            </w:pPr>
            <w:r>
              <w:rPr>
                <w:sz w:val="18"/>
              </w:rPr>
            </w:r>
            <w:r>
              <w:rPr>
                <w:sz w:val="18"/>
              </w:rPr>
              <w:t>backend/src/routes/admin-users.route.ts</w:t>
            </w:r>
          </w:p>
        </w:tc>
        <w:tc>
          <w:tcPr>
            <w:tcW w:type="dxa" w:w="4703"/>
          </w:tcPr>
          <w:p>
            <w:pPr>
              <w:spacing w:before="20" w:after="20"/>
            </w:pPr>
            <w:r>
              <w:rPr>
                <w:sz w:val="18"/>
              </w:rPr>
            </w:r>
            <w:r>
              <w:rPr>
                <w:sz w:val="18"/>
              </w:rPr>
              <w:t>+PATCH /users/:id/grant-premium, +GET/PATCH /settings/premium-default</w:t>
            </w:r>
          </w:p>
        </w:tc>
      </w:tr>
      <w:tr>
        <w:tc>
          <w:tcPr>
            <w:tcW w:type="dxa" w:w="4703"/>
          </w:tcPr>
          <w:p>
            <w:pPr>
              <w:spacing w:before="20" w:after="20"/>
            </w:pPr>
            <w:r>
              <w:rPr>
                <w:sz w:val="18"/>
              </w:rPr>
            </w:r>
            <w:r>
              <w:rPr>
                <w:sz w:val="18"/>
              </w:rPr>
              <w:t>backend/src/services/notification/notification.types.ts</w:t>
            </w:r>
          </w:p>
        </w:tc>
        <w:tc>
          <w:tcPr>
            <w:tcW w:type="dxa" w:w="4703"/>
          </w:tcPr>
          <w:p>
            <w:pPr>
              <w:spacing w:before="20" w:after="20"/>
            </w:pPr>
            <w:r>
              <w:rPr>
                <w:sz w:val="18"/>
              </w:rPr>
            </w:r>
            <w:r>
              <w:rPr>
                <w:sz w:val="18"/>
              </w:rPr>
              <w:t>+2 shape metadata (PREMIUM_GRANTED, PREMIUM_EXPIRING_SOON)</w:t>
            </w:r>
          </w:p>
        </w:tc>
      </w:tr>
      <w:tr>
        <w:tc>
          <w:tcPr>
            <w:tcW w:type="dxa" w:w="4703"/>
          </w:tcPr>
          <w:p>
            <w:pPr>
              <w:spacing w:before="20" w:after="20"/>
            </w:pPr>
            <w:r>
              <w:rPr>
                <w:sz w:val="18"/>
              </w:rPr>
            </w:r>
            <w:r>
              <w:rPr>
                <w:sz w:val="18"/>
              </w:rPr>
              <w:t>backend/src/app.ts</w:t>
            </w:r>
          </w:p>
        </w:tc>
        <w:tc>
          <w:tcPr>
            <w:tcW w:type="dxa" w:w="4703"/>
          </w:tcPr>
          <w:p>
            <w:pPr>
              <w:spacing w:before="20" w:after="20"/>
            </w:pPr>
            <w:r>
              <w:rPr>
                <w:sz w:val="18"/>
              </w:rPr>
            </w:r>
            <w:r>
              <w:rPr>
                <w:sz w:val="18"/>
              </w:rPr>
              <w:t>+6 error code mapping (INVALID_PREMIUM_MONTHS, WRONG_ANSWER_REVIEW_PREMIUM_ONLY, EXAM_HISTORY_PREMIUM_ONLY, SUBJECTS_CHANGE_LOCKED, PREMIUM_USER_NOT_FOUND, PREMIUM_GRANT_CONFLICT)</w:t>
            </w:r>
          </w:p>
        </w:tc>
      </w:tr>
      <w:tr>
        <w:tc>
          <w:tcPr>
            <w:tcW w:type="dxa" w:w="4703"/>
          </w:tcPr>
          <w:p>
            <w:pPr>
              <w:spacing w:before="20" w:after="20"/>
            </w:pPr>
            <w:r>
              <w:rPr>
                <w:sz w:val="18"/>
              </w:rPr>
            </w:r>
            <w:r>
              <w:rPr>
                <w:sz w:val="18"/>
              </w:rPr>
              <w:t>backend/src/server.ts</w:t>
            </w:r>
          </w:p>
        </w:tc>
        <w:tc>
          <w:tcPr>
            <w:tcW w:type="dxa" w:w="4703"/>
          </w:tcPr>
          <w:p>
            <w:pPr>
              <w:spacing w:before="20" w:after="20"/>
            </w:pPr>
            <w:r>
              <w:rPr>
                <w:sz w:val="18"/>
              </w:rPr>
            </w:r>
            <w:r>
              <w:rPr>
                <w:sz w:val="18"/>
              </w:rPr>
              <w:t>+cron hằng ngày 3:05 AM gọi notifyExpiringPremiumUsers</w:t>
            </w:r>
          </w:p>
        </w:tc>
      </w:tr>
      <w:tr>
        <w:tc>
          <w:tcPr>
            <w:tcW w:type="dxa" w:w="4703"/>
          </w:tcPr>
          <w:p>
            <w:pPr>
              <w:spacing w:before="20" w:after="20"/>
            </w:pPr>
            <w:r>
              <w:rPr>
                <w:sz w:val="18"/>
              </w:rPr>
            </w:r>
            <w:r>
              <w:rPr>
                <w:sz w:val="18"/>
              </w:rPr>
              <w:t>frontend/src/lib/api.ts</w:t>
            </w:r>
          </w:p>
        </w:tc>
        <w:tc>
          <w:tcPr>
            <w:tcW w:type="dxa" w:w="4703"/>
          </w:tcPr>
          <w:p>
            <w:pPr>
              <w:spacing w:before="20" w:after="20"/>
            </w:pPr>
            <w:r>
              <w:rPr>
                <w:sz w:val="18"/>
              </w:rPr>
            </w:r>
            <w:r>
              <w:rPr>
                <w:sz w:val="18"/>
              </w:rPr>
              <w:t>+adUnlockSubjects, +adminGrantPremium/adminGetPremiumDefaultSetting/adminSetPremiumDefaultSetting, UserProfile/ProgressSummary +field Premium</w:t>
            </w:r>
          </w:p>
        </w:tc>
      </w:tr>
      <w:tr>
        <w:tc>
          <w:tcPr>
            <w:tcW w:type="dxa" w:w="4703"/>
          </w:tcPr>
          <w:p>
            <w:pPr>
              <w:spacing w:before="20" w:after="20"/>
            </w:pPr>
            <w:r>
              <w:rPr>
                <w:sz w:val="18"/>
              </w:rPr>
            </w:r>
            <w:r>
              <w:rPr>
                <w:sz w:val="18"/>
              </w:rPr>
              <w:t>frontend/src/App.tsx</w:t>
            </w:r>
          </w:p>
        </w:tc>
        <w:tc>
          <w:tcPr>
            <w:tcW w:type="dxa" w:w="4703"/>
          </w:tcPr>
          <w:p>
            <w:pPr>
              <w:spacing w:before="20" w:after="20"/>
            </w:pPr>
            <w:r>
              <w:rPr>
                <w:sz w:val="18"/>
              </w:rPr>
            </w:r>
            <w:r>
              <w:rPr>
                <w:sz w:val="18"/>
              </w:rPr>
              <w:t>+AdGatePage (đếm ngược giả lập), +badge "⭐ Premium" ở ProfilePage, +banner khoá cho WrongAnswersPage/ProgressPage (lịch sử thi thử), +PremiumDefaultToggle (Admin Dashboard), +form cấp Premium theo tháng (AdminUsersPage, cột "Premium" mới)</w:t>
            </w:r>
          </w:p>
        </w:tc>
      </w:tr>
      <w:tr>
        <w:tc>
          <w:tcPr>
            <w:tcW w:type="dxa" w:w="4703"/>
          </w:tcPr>
          <w:p>
            <w:pPr>
              <w:spacing w:before="20" w:after="20"/>
            </w:pPr>
            <w:r>
              <w:rPr>
                <w:sz w:val="18"/>
              </w:rPr>
            </w:r>
            <w:r>
              <w:rPr>
                <w:sz w:val="18"/>
              </w:rPr>
              <w:t>frontend/src/App.css</w:t>
            </w:r>
          </w:p>
        </w:tc>
        <w:tc>
          <w:tcPr>
            <w:tcW w:type="dxa" w:w="4703"/>
          </w:tcPr>
          <w:p>
            <w:pPr>
              <w:spacing w:before="20" w:after="20"/>
            </w:pPr>
            <w:r>
              <w:rPr>
                <w:sz w:val="18"/>
              </w:rPr>
            </w:r>
            <w:r>
              <w:rPr>
                <w:sz w:val="18"/>
              </w:rPr>
              <w:t>+CSS: .ad-gate-, .premium-badge, .premium-locked-banner, .premium-toggle-, .grant-premium-*</w:t>
            </w:r>
          </w:p>
        </w:tc>
      </w:tr>
      <w:tr>
        <w:tc>
          <w:tcPr>
            <w:tcW w:type="dxa" w:w="4703"/>
          </w:tcPr>
          <w:p>
            <w:pPr>
              <w:spacing w:before="20" w:after="20"/>
            </w:pPr>
            <w:r>
              <w:rPr>
                <w:sz w:val="18"/>
              </w:rPr>
            </w:r>
            <w:r>
              <w:rPr>
                <w:sz w:val="18"/>
              </w:rPr>
              <w:t>docs/api/drafts/free-premium-framework.yaml</w:t>
            </w:r>
          </w:p>
        </w:tc>
        <w:tc>
          <w:tcPr>
            <w:tcW w:type="dxa" w:w="4703"/>
          </w:tcPr>
          <w:p>
            <w:pPr>
              <w:spacing w:before="20" w:after="20"/>
            </w:pPr>
            <w:r>
              <w:rPr>
                <w:sz w:val="18"/>
              </w:rPr>
            </w:r>
            <w:r>
              <w:rPr>
                <w:sz w:val="18"/>
              </w:rPr>
              <w:t>API contract (tạo bởi S1, verify bởi S3)</w:t>
            </w:r>
          </w:p>
        </w:tc>
      </w:tr>
    </w:tbl>
    <w:p/>
    <w:p>
      <w:pPr>
        <w:spacing w:before="80" w:after="80"/>
        <w:pBdr>
          <w:bottom w:val="single" w:sz="6" w:space="1" w:color="AAAAAA"/>
        </w:pBdr>
      </w:pPr>
    </w:p>
    <w:p>
      <w:pPr>
        <w:pStyle w:val="Heading3"/>
      </w:pPr>
      <w:r>
        <w:t>Cập nhật sau vòng test thủ công của S5 (2026-07-19)</w:t>
      </w:r>
    </w:p>
    <w:p>
      <w:pPr>
        <w:spacing w:before="40" w:after="40"/>
      </w:pPr>
      <w:r>
        <w:rPr>
          <w:sz w:val="21"/>
        </w:rPr>
        <w:t xml:space="preserve">14/14 test case thủ công PASS, </w:t>
      </w:r>
      <w:r>
        <w:rPr>
          <w:b/>
          <w:sz w:val="21"/>
        </w:rPr>
        <w:t>không phát hiện bug logic mới</w:t>
      </w:r>
      <w:r>
        <w:rPr>
          <w:sz w:val="21"/>
        </w:rPr>
        <w:t xml:space="preserve"> — 2 race condition mà S3 đã sửa (CAS </w:t>
      </w:r>
      <w:r>
        <w:rPr>
          <w:rFonts w:ascii="Courier New" w:hAnsi="Courier New"/>
          <w:color w:val="C7253E"/>
          <w:sz w:val="21"/>
        </w:rPr>
        <w:t>grantPremiumMonths</w:t>
      </w:r>
      <w:r>
        <w:rPr>
          <w:sz w:val="21"/>
        </w:rPr>
        <w:t>, thứ tự validate/tiêu thụ token ad-unlock) được re-verify bằng tay và xác nhận đúng. Chỉ có 1 thay đổi phạm vi phát sinh theo yêu cầu người dùng trong lúc test:</w:t>
      </w:r>
    </w:p>
    <w:p>
      <w:pPr>
        <w:spacing w:before="40" w:after="40"/>
      </w:pPr>
      <w:r>
        <w:rPr>
          <w:sz w:val="21"/>
        </w:rPr>
      </w:r>
      <w:r>
        <w:rPr>
          <w:b/>
          <w:sz w:val="21"/>
        </w:rPr>
        <w:t>Gate thêm Premium-only cho 2 mục thống kê ở trang Tiến độ</w:t>
      </w:r>
      <w:r>
        <w:rPr>
          <w:sz w:val="21"/>
        </w:rPr>
        <w:t xml:space="preserve"> ("Xu hướng điểm (30 phiên gần nhất)" và "Thống kê theo môn") — trước đó 2 mục này hiển thị cho MỌI user (Free lẫn Premium), không nằm trong 4 giới hạn ban đầu S1 đã liệt kê. Cách chặn </w:t>
      </w:r>
      <w:r>
        <w:rPr>
          <w:b/>
          <w:sz w:val="21"/>
        </w:rPr>
        <w:t>khác</w:t>
      </w:r>
      <w:r>
        <w:rPr>
          <w:sz w:val="21"/>
        </w:rPr>
        <w:t xml:space="preserve"> với cách chặn "Ôn lại câu sai"/"Lịch sử thi thử" (403 nguyên trang): vì 2 mục này chỉ là 1 phần trong response </w:t>
      </w:r>
      <w:r>
        <w:rPr>
          <w:rFonts w:ascii="Courier New" w:hAnsi="Courier New"/>
          <w:color w:val="C7253E"/>
          <w:sz w:val="21"/>
        </w:rPr>
        <w:t>GET /api/progress/summary</w:t>
      </w:r>
      <w:r>
        <w:rPr>
          <w:sz w:val="21"/>
        </w:rPr>
        <w:t xml:space="preserve"> (1 trang tổng hợp nhiều thông tin khác vẫn cần hiển thị cho Free), chặn bằng cách trả </w:t>
      </w:r>
      <w:r>
        <w:rPr>
          <w:b/>
          <w:sz w:val="21"/>
        </w:rPr>
        <w:t>mảng rỗng</w:t>
      </w:r>
      <w:r>
        <w:rPr>
          <w:sz w:val="21"/>
        </w:rPr>
        <w:t xml:space="preserve"> (</w:t>
      </w:r>
      <w:r>
        <w:rPr>
          <w:rFonts w:ascii="Courier New" w:hAnsi="Courier New"/>
          <w:color w:val="C7253E"/>
          <w:sz w:val="21"/>
        </w:rPr>
        <w:t>practiceStatsBySubject: isPremium ? data : []</w:t>
      </w:r>
      <w:r>
        <w:rPr>
          <w:sz w:val="21"/>
        </w:rPr>
        <w:t xml:space="preserve">, tương tự </w:t>
      </w:r>
      <w:r>
        <w:rPr>
          <w:rFonts w:ascii="Courier New" w:hAnsi="Courier New"/>
          <w:color w:val="C7253E"/>
          <w:sz w:val="21"/>
        </w:rPr>
        <w:t>scoreTrend</w:t>
      </w:r>
      <w:r>
        <w:rPr>
          <w:sz w:val="21"/>
        </w:rPr>
        <w:t xml:space="preserve">) thay vì ném lỗi — tránh làm sập cả trang Tiến độ. Đã cập nhật </w:t>
      </w:r>
      <w:r>
        <w:rPr>
          <w:rFonts w:ascii="Courier New" w:hAnsi="Courier New"/>
          <w:color w:val="C7253E"/>
          <w:sz w:val="21"/>
        </w:rPr>
        <w:t>progress.service.ts</w:t>
      </w:r>
      <w:r>
        <w:rPr>
          <w:sz w:val="21"/>
        </w:rPr>
        <w:t xml:space="preserve"> (chặn ở backend, không chỉ ẩn UI) + </w:t>
      </w:r>
      <w:r>
        <w:rPr>
          <w:rFonts w:ascii="Courier New" w:hAnsi="Courier New"/>
          <w:color w:val="C7253E"/>
          <w:sz w:val="21"/>
        </w:rPr>
        <w:t>App.tsx</w:t>
      </w:r>
      <w:r>
        <w:rPr>
          <w:sz w:val="21"/>
        </w:rPr>
        <w:t xml:space="preserve"> (hiện banner nâng cấp thay vì bảng rỗng cho Free).</w:t>
      </w:r>
    </w:p>
    <w:p>
      <w:pPr>
        <w:spacing w:before="40" w:after="40"/>
      </w:pPr>
      <w:r>
        <w:rPr>
          <w:sz w:val="21"/>
        </w:rPr>
        <w:t xml:space="preserve">Xem thêm nguyên tắc chọn "chặn bằng lỗi 403" vs "chặn bằng trả rỗng" tại </w:t>
      </w:r>
      <w:r>
        <w:rPr>
          <w:rFonts w:ascii="Courier New" w:hAnsi="Courier New"/>
          <w:color w:val="C7253E"/>
          <w:sz w:val="21"/>
        </w:rPr>
        <w:t>docs/GLOSSARY.md</w:t>
      </w:r>
      <w:r>
        <w:rPr>
          <w:sz w:val="21"/>
        </w:rPr>
        <w:t xml:space="preserve"> mục "Thuật ngữ Feature 015" — "Gate theo phạm vi ảnh hưởng (Scoped Gating)".</w:t>
      </w:r>
    </w:p>
    <w:p>
      <w:pPr>
        <w:spacing w:before="80" w:after="80"/>
        <w:pBdr>
          <w:bottom w:val="single" w:sz="6" w:space="1" w:color="AAAAAA"/>
        </w:pBdr>
      </w:pPr>
    </w:p>
    <w:p>
      <w:pPr>
        <w:pStyle w:val="Heading3"/>
      </w:pPr>
      <w:r>
        <w:t>Ghi chú kỹ thuật</w:t>
      </w:r>
    </w:p>
    <w:p>
      <w:pPr>
        <w:spacing w:before="40" w:after="40"/>
      </w:pPr>
      <w:r>
        <w:rPr>
          <w:sz w:val="21"/>
        </w:rPr>
      </w:r>
      <w:r>
        <w:rPr>
          <w:b/>
          <w:sz w:val="21"/>
        </w:rPr>
        <w:t>2 race condition S3 phát hiện và sửa (xem `docs/CODE_REVIEW_LOG.md` mục "Review: Feature 015"):</w:t>
      </w:r>
      <w:r>
        <w:rPr>
          <w:sz w:val="21"/>
        </w:rPr>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Vị trí</w:t>
            </w:r>
          </w:p>
        </w:tc>
        <w:tc>
          <w:tcPr>
            <w:tcW w:type="dxa" w:w="2351"/>
            <w:shd w:val="clear" w:color="auto" w:fill="DBEAFE"/>
          </w:tcPr>
          <w:p>
            <w:pPr>
              <w:spacing w:before="20" w:after="20"/>
            </w:pPr>
            <w:r>
              <w:rPr>
                <w:b/>
                <w:sz w:val="18"/>
              </w:rPr>
            </w:r>
            <w:r>
              <w:rPr>
                <w:b/>
                <w:sz w:val="18"/>
              </w:rPr>
              <w:t>Vấn đề</w:t>
            </w:r>
          </w:p>
        </w:tc>
        <w:tc>
          <w:tcPr>
            <w:tcW w:type="dxa" w:w="2351"/>
            <w:shd w:val="clear" w:color="auto" w:fill="DBEAFE"/>
          </w:tcPr>
          <w:p>
            <w:pPr>
              <w:spacing w:before="20" w:after="20"/>
            </w:pPr>
            <w:r>
              <w:rPr>
                <w:b/>
                <w:sz w:val="18"/>
              </w:rPr>
            </w:r>
            <w:r>
              <w:rPr>
                <w:b/>
                <w:sz w:val="18"/>
              </w:rPr>
              <w:t>Cách sửa</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premium.service.ts grantPremiumMonths</w:t>
            </w:r>
          </w:p>
        </w:tc>
        <w:tc>
          <w:tcPr>
            <w:tcW w:type="dxa" w:w="2351"/>
          </w:tcPr>
          <w:p>
            <w:pPr>
              <w:spacing w:before="20" w:after="20"/>
            </w:pPr>
            <w:r>
              <w:rPr>
                <w:sz w:val="18"/>
              </w:rPr>
            </w:r>
            <w:r>
              <w:rPr>
                <w:sz w:val="18"/>
              </w:rPr>
              <w:t>Nhận sẵn user đã fetch từ ngoài, check-rồi-ghi không nguyên tử — 2 admin cấp Premium gần như đồng thời có thể làm MẤT HOÀN TOÀN 1 trong 2 lần cấp (lost update)</w:t>
            </w:r>
          </w:p>
        </w:tc>
        <w:tc>
          <w:tcPr>
            <w:tcW w:type="dxa" w:w="2351"/>
          </w:tcPr>
          <w:p>
            <w:pPr>
              <w:spacing w:before="20" w:after="20"/>
            </w:pPr>
            <w:r>
              <w:rPr>
                <w:sz w:val="18"/>
              </w:rPr>
            </w:r>
            <w:r>
              <w:rPr>
                <w:sz w:val="18"/>
              </w:rPr>
              <w:t>Đổi signature nhận userId, tự fetch bên trong vòng lặp CAS (updateMany điều kiện khớp đúng premiumExpiresAt+premiumSince vừa đọc, tối đa 5 lần thử)</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users.route.ts POST /api/users/subjects</w:t>
            </w:r>
          </w:p>
        </w:tc>
        <w:tc>
          <w:tcPr>
            <w:tcW w:type="dxa" w:w="2351"/>
          </w:tcPr>
          <w:p>
            <w:pPr>
              <w:spacing w:before="20" w:after="20"/>
            </w:pPr>
            <w:r>
              <w:rPr>
                <w:sz w:val="18"/>
              </w:rPr>
            </w:r>
            <w:r>
              <w:rPr>
                <w:sz w:val="18"/>
              </w:rPr>
              <w:t>Token ad-unlock bị tiêu thụ TRƯỚC KHI validate xong subjects — request sai định dạng vẫn "đốt" token oan</w:t>
            </w:r>
          </w:p>
        </w:tc>
        <w:tc>
          <w:tcPr>
            <w:tcW w:type="dxa" w:w="2351"/>
          </w:tcPr>
          <w:p>
            <w:pPr>
              <w:spacing w:before="20" w:after="20"/>
            </w:pPr>
            <w:r>
              <w:rPr>
                <w:sz w:val="18"/>
              </w:rPr>
            </w:r>
            <w:r>
              <w:rPr>
                <w:sz w:val="18"/>
              </w:rPr>
              <w:t>Đổi thứ tự: validate đầy đủ trước, tiêu thụ token sau</w:t>
            </w:r>
          </w:p>
        </w:tc>
      </w:tr>
    </w:tbl>
    <w:p/>
    <w:p>
      <w:pPr>
        <w:spacing w:before="40" w:after="40"/>
      </w:pPr>
      <w:r>
        <w:rPr>
          <w:sz w:val="21"/>
        </w:rPr>
      </w:r>
      <w:r>
        <w:rPr>
          <w:b/>
          <w:sz w:val="21"/>
        </w:rPr>
        <w:t>Vì sao CAS kiểm tra CẢ `premiumExpiresAt` VÀ `premiumSince` trong điều kiện WHERE (không chỉ 1 field):</w:t>
      </w:r>
      <w:r>
        <w:rPr>
          <w:sz w:val="21"/>
        </w:rPr>
      </w:r>
    </w:p>
    <w:p>
      <w:pPr>
        <w:spacing w:before="40" w:after="40"/>
      </w:pPr>
      <w:r>
        <w:rPr>
          <w:sz w:val="21"/>
        </w:rPr>
        <w:t xml:space="preserve">Nếu chỉ kiểm tra </w:t>
      </w:r>
      <w:r>
        <w:rPr>
          <w:rFonts w:ascii="Courier New" w:hAnsi="Courier New"/>
          <w:color w:val="C7253E"/>
          <w:sz w:val="21"/>
        </w:rPr>
        <w:t>premiumExpiresAt</w:t>
      </w:r>
      <w:r>
        <w:rPr>
          <w:sz w:val="21"/>
        </w:rPr>
        <w:t xml:space="preserve">, một race condition hiếm hơn vẫn có thể lọt: 2 request đọc cùng </w:t>
      </w:r>
      <w:r>
        <w:rPr>
          <w:rFonts w:ascii="Courier New" w:hAnsi="Courier New"/>
          <w:color w:val="C7253E"/>
          <w:sz w:val="21"/>
        </w:rPr>
        <w:t>premiumExpiresAt</w:t>
      </w:r>
      <w:r>
        <w:rPr>
          <w:sz w:val="21"/>
        </w:rPr>
        <w:t xml:space="preserve"> NHƯNG một trong hai đã kịp bị 1 request khác đổi </w:t>
      </w:r>
      <w:r>
        <w:rPr>
          <w:rFonts w:ascii="Courier New" w:hAnsi="Courier New"/>
          <w:color w:val="C7253E"/>
          <w:sz w:val="21"/>
        </w:rPr>
        <w:t>premiumSince</w:t>
      </w:r>
      <w:r>
        <w:rPr>
          <w:sz w:val="21"/>
        </w:rPr>
        <w:t xml:space="preserve"> (ví dụ do 1 request "kích hoạt mới" chen giữa) — dẫn tới ghi đè sai </w:t>
      </w:r>
      <w:r>
        <w:rPr>
          <w:rFonts w:ascii="Courier New" w:hAnsi="Courier New"/>
          <w:color w:val="C7253E"/>
          <w:sz w:val="21"/>
        </w:rPr>
        <w:t>premiumSince</w:t>
      </w:r>
      <w:r>
        <w:rPr>
          <w:sz w:val="21"/>
        </w:rPr>
        <w:t xml:space="preserve"> dù </w:t>
      </w:r>
      <w:r>
        <w:rPr>
          <w:rFonts w:ascii="Courier New" w:hAnsi="Courier New"/>
          <w:color w:val="C7253E"/>
          <w:sz w:val="21"/>
        </w:rPr>
        <w:t>premiumExpiresAt</w:t>
      </w:r>
      <w:r>
        <w:rPr>
          <w:sz w:val="21"/>
        </w:rPr>
        <w:t xml:space="preserve"> khớp. Kiểm tra cả 2 field đảm bảo CAS chỉ thành công khi TOÀN BỘ state liên quan vẫn đúng như lúc đọc.</w:t>
      </w:r>
    </w:p>
    <w:p>
      <w:pPr>
        <w:spacing w:before="40" w:after="40"/>
      </w:pPr>
      <w:r>
        <w:rPr>
          <w:sz w:val="21"/>
        </w:rPr>
      </w:r>
      <w:r>
        <w:rPr>
          <w:b/>
          <w:sz w:val="21"/>
        </w:rPr>
        <w:t>Vì sao `WRONG_ANSWER_REVIEW_PREMIUM_ONLY` và `EXAM_HISTORY_PREMIUM_ONLY` chặn ở BACKEND (không chỉ ẩn UI):</w:t>
      </w:r>
      <w:r>
        <w:rPr>
          <w:sz w:val="21"/>
        </w:rPr>
      </w:r>
    </w:p>
    <w:p>
      <w:pPr>
        <w:spacing w:before="40" w:after="40"/>
      </w:pPr>
      <w:r>
        <w:rPr>
          <w:sz w:val="21"/>
        </w:rPr>
        <w:t>Yêu cầu nghiệp vụ rõ ràng: Free không được phép truy cập dữ liệu này DÙ QUA CÁCH NÀO (kể cả gọi thẳng API, bỏ qua UI). Nếu chỉ ẩn ở frontend, Free vẫn có thể gọi trực tiếp API và lấy được dữ liệu — vi phạm ranh giới gói dịch vụ.</w:t>
      </w:r>
    </w:p>
    <w:p>
      <w:pPr>
        <w:spacing w:before="40" w:after="40"/>
      </w:pPr>
      <w:r>
        <w:rPr>
          <w:sz w:val="21"/>
        </w:rPr>
      </w:r>
      <w:r>
        <w:rPr>
          <w:b/>
          <w:sz w:val="21"/>
        </w:rPr>
        <w:t>Ghi chú quan sát của S3 (không phải lỗi, chỉ là gợi ý cải tiến UX cho vòng sau):</w:t>
      </w:r>
      <w:r>
        <w:rPr>
          <w:sz w:val="21"/>
        </w:rPr>
        <w:t xml:space="preserve"> </w:t>
      </w:r>
      <w:r>
        <w:rPr>
          <w:rFonts w:ascii="Courier New" w:hAnsi="Courier New"/>
          <w:color w:val="C7253E"/>
          <w:sz w:val="21"/>
        </w:rPr>
        <w:t>AdminUserListItem</w:t>
      </w:r>
      <w:r>
        <w:rPr>
          <w:sz w:val="21"/>
        </w:rPr>
        <w:t>/</w:t>
      </w:r>
      <w:r>
        <w:rPr>
          <w:rFonts w:ascii="Courier New" w:hAnsi="Courier New"/>
          <w:color w:val="C7253E"/>
          <w:sz w:val="21"/>
        </w:rPr>
        <w:t>AdminUserDetail</w:t>
      </w:r>
      <w:r>
        <w:rPr>
          <w:sz w:val="21"/>
        </w:rPr>
        <w:t xml:space="preserve"> (danh sách + chi tiết user cho admin) chưa có field </w:t>
      </w:r>
      <w:r>
        <w:rPr>
          <w:rFonts w:ascii="Courier New" w:hAnsi="Courier New"/>
          <w:color w:val="C7253E"/>
          <w:sz w:val="21"/>
        </w:rPr>
        <w:t>isPremium</w:t>
      </w:r>
      <w:r>
        <w:rPr>
          <w:sz w:val="21"/>
        </w:rPr>
        <w:t>/</w:t>
      </w:r>
      <w:r>
        <w:rPr>
          <w:rFonts w:ascii="Courier New" w:hAnsi="Courier New"/>
          <w:color w:val="C7253E"/>
          <w:sz w:val="21"/>
        </w:rPr>
        <w:t>premiumExpiresAt</w:t>
      </w:r>
      <w:r>
        <w:rPr>
          <w:sz w:val="21"/>
        </w:rPr>
        <w:t xml:space="preserve"> — admin hiện chỉ biết trạng thái Premium của 1 user ngay sau khi tự tay cấp (qua thông báo toast), không có cách xem lại trạng thái hiện tại trong bảng danh sách mà không tra riêng. </w:t>
      </w:r>
      <w:r>
        <w:rPr>
          <w:rFonts w:ascii="Courier New" w:hAnsi="Courier New"/>
          <w:color w:val="C7253E"/>
          <w:sz w:val="21"/>
        </w:rPr>
        <w:t>docs/api/drafts/free-premium-framework.yaml</w:t>
      </w:r>
      <w:r>
        <w:rPr>
          <w:sz w:val="21"/>
        </w:rPr>
        <w:t xml:space="preserve"> không yêu cầu việc này nên KHÔNG coi là thiếu sót của PR.</w:t>
      </w:r>
    </w:p>
    <w:p>
      <w:pPr>
        <w:spacing w:before="40" w:after="40"/>
      </w:pPr>
      <w:r>
        <w:rPr>
          <w:sz w:val="21"/>
        </w:rPr>
      </w:r>
      <w:r>
        <w:rPr>
          <w:b/>
          <w:sz w:val="21"/>
        </w:rPr>
        <w:t>Lint môi trường:</w:t>
      </w:r>
      <w:r>
        <w:rPr>
          <w:sz w:val="21"/>
        </w:rPr>
        <w:t xml:space="preserve"> Nhiều session Claude Code chạy song song trong cùng sandbox khiến </w:t>
      </w:r>
      <w:r>
        <w:rPr>
          <w:rFonts w:ascii="Courier New" w:hAnsi="Courier New"/>
          <w:color w:val="C7253E"/>
          <w:sz w:val="21"/>
        </w:rPr>
        <w:t>tsc</w:t>
      </w:r>
      <w:r>
        <w:rPr>
          <w:sz w:val="21"/>
        </w:rPr>
        <w:t xml:space="preserve">/test chạy chậm bất thường (nhiều phút thay vì vài giây) — đã xác nhận qua nhiều lần retry đây là tranh chấp tài nguyên, không phải lỗi code (1 lần build báo lỗi </w:t>
      </w:r>
      <w:r>
        <w:rPr>
          <w:rFonts w:ascii="Courier New" w:hAnsi="Courier New"/>
          <w:color w:val="C7253E"/>
          <w:sz w:val="21"/>
        </w:rPr>
        <w:t>TS6053</w:t>
      </w:r>
      <w:r>
        <w:rPr>
          <w:sz w:val="21"/>
        </w:rPr>
        <w:t xml:space="preserve"> thoáng qua, build lại ngay sau đó PASS sạch).</w:t>
      </w:r>
    </w:p>
    <w:p>
      <w:r>
        <w:br w:type="page"/>
      </w:r>
    </w:p>
    <w:p>
      <w:pPr>
        <w:spacing w:before="120" w:after="80"/>
        <w:shd w:val="clear" w:color="auto" w:fill="7C3AED"/>
      </w:pPr>
      <w:r>
        <w:rPr>
          <w:b/>
          <w:color w:val="FFFFFF"/>
          <w:sz w:val="28"/>
        </w:rPr>
        <w:t xml:space="preserve">  Test Cases  </w:t>
      </w:r>
    </w:p>
    <w:p/>
    <w:p>
      <w:pPr>
        <w:pStyle w:val="Heading1"/>
      </w:pPr>
      <w:r>
        <w:rPr>
          <w:color w:val="7C3AED"/>
        </w:rPr>
        <w:t>Test Cases — QuizzGame</w:t>
      </w:r>
    </w:p>
    <w:p>
      <w:pPr>
        <w:spacing w:before="80" w:after="80"/>
        <w:pBdr>
          <w:bottom w:val="single" w:sz="6" w:space="1" w:color="AAAAAA"/>
        </w:pBdr>
      </w:pPr>
    </w:p>
    <w:p>
      <w:pPr>
        <w:pStyle w:val="Heading2"/>
      </w:pPr>
      <w:r>
        <w:t>Test Cases: Practice Module (Ôn tập)</w:t>
      </w:r>
    </w:p>
    <w:p>
      <w:pPr>
        <w:pStyle w:val="Heading3"/>
      </w:pPr>
      <w:r>
        <w:t>1. POST /api/practice/start (Bắt đầu phiên)</w:t>
      </w:r>
    </w:p>
    <w:p>
      <w:pPr>
        <w:pStyle w:val="Heading4"/>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Bắt đầu phiên bình thường</w:t>
            </w:r>
          </w:p>
        </w:tc>
        <w:tc>
          <w:tcPr>
            <w:tcW w:type="dxa" w:w="2351"/>
          </w:tcPr>
          <w:p>
            <w:pPr>
              <w:spacing w:before="20" w:after="20"/>
            </w:pPr>
            <w:r>
              <w:rPr>
                <w:sz w:val="18"/>
              </w:rPr>
            </w:r>
            <w:r>
              <w:rPr>
                <w:sz w:val="18"/>
              </w:rPr>
              <w:t>userId hợp lệ, subjectId đã đăng ký, DB có đủ 15+ câu</w:t>
            </w:r>
          </w:p>
        </w:tc>
        <w:tc>
          <w:tcPr>
            <w:tcW w:type="dxa" w:w="2351"/>
          </w:tcPr>
          <w:p>
            <w:pPr>
              <w:spacing w:before="20" w:after="20"/>
            </w:pPr>
            <w:r>
              <w:rPr>
                <w:sz w:val="18"/>
              </w:rPr>
            </w:r>
            <w:r>
              <w:rPr>
                <w:sz w:val="18"/>
              </w:rPr>
              <w:t>201 + { sessionId, questions: [15 câu], timeLimitSeconds: 1020 }</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Subject có câu chưa làm trong 24h</w:t>
            </w:r>
          </w:p>
        </w:tc>
        <w:tc>
          <w:tcPr>
            <w:tcW w:type="dxa" w:w="2351"/>
          </w:tcPr>
          <w:p>
            <w:pPr>
              <w:spacing w:before="20" w:after="20"/>
            </w:pPr>
            <w:r>
              <w:rPr>
                <w:sz w:val="18"/>
              </w:rPr>
            </w:r>
            <w:r>
              <w:rPr>
                <w:sz w:val="18"/>
              </w:rPr>
              <w:t>Có câu mới</w:t>
            </w:r>
          </w:p>
        </w:tc>
        <w:tc>
          <w:tcPr>
            <w:tcW w:type="dxa" w:w="2351"/>
          </w:tcPr>
          <w:p>
            <w:pPr>
              <w:spacing w:before="20" w:after="20"/>
            </w:pPr>
            <w:r>
              <w:rPr>
                <w:sz w:val="18"/>
              </w:rPr>
            </w:r>
            <w:r>
              <w:rPr>
                <w:sz w:val="18"/>
              </w:rPr>
              <w:t>Questions ưu tiên câu chưa làm gần đây</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Subject chỉ có 8 câu (ít hơn 15)</w:t>
            </w:r>
          </w:p>
        </w:tc>
        <w:tc>
          <w:tcPr>
            <w:tcW w:type="dxa" w:w="2351"/>
          </w:tcPr>
          <w:p>
            <w:pPr>
              <w:spacing w:before="20" w:after="20"/>
            </w:pPr>
            <w:r>
              <w:rPr>
                <w:sz w:val="18"/>
              </w:rPr>
            </w:r>
            <w:r>
              <w:rPr>
                <w:sz w:val="18"/>
              </w:rPr>
              <w:t>DB chỉ có 8 câu</w:t>
            </w:r>
          </w:p>
        </w:tc>
        <w:tc>
          <w:tcPr>
            <w:tcW w:type="dxa" w:w="2351"/>
          </w:tcPr>
          <w:p>
            <w:pPr>
              <w:spacing w:before="20" w:after="20"/>
            </w:pPr>
            <w:r>
              <w:rPr>
                <w:sz w:val="18"/>
              </w:rPr>
            </w:r>
            <w:r>
              <w:rPr>
                <w:sz w:val="18"/>
              </w:rPr>
              <w:t>201 + { questions: [8 câu] } — không throw</w:t>
            </w:r>
          </w:p>
        </w:tc>
      </w:tr>
    </w:tbl>
    <w:p/>
    <w:p>
      <w:pPr>
        <w:pStyle w:val="Heading4"/>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Không có câu nào cho môn học</w:t>
            </w:r>
          </w:p>
        </w:tc>
        <w:tc>
          <w:tcPr>
            <w:tcW w:type="dxa" w:w="2351"/>
          </w:tcPr>
          <w:p>
            <w:pPr>
              <w:spacing w:before="20" w:after="20"/>
            </w:pPr>
            <w:r>
              <w:rPr>
                <w:sz w:val="18"/>
              </w:rPr>
            </w:r>
            <w:r>
              <w:rPr>
                <w:sz w:val="18"/>
              </w:rPr>
              <w:t>subjectId hợp lệ nhưng 0 câu trong DB</w:t>
            </w:r>
          </w:p>
        </w:tc>
        <w:tc>
          <w:tcPr>
            <w:tcW w:type="dxa" w:w="2351"/>
          </w:tcPr>
          <w:p>
            <w:pPr>
              <w:spacing w:before="20" w:after="20"/>
            </w:pPr>
            <w:r>
              <w:rPr>
                <w:sz w:val="18"/>
              </w:rPr>
            </w:r>
            <w:r>
              <w:rPr>
                <w:sz w:val="18"/>
              </w:rPr>
              <w:t>404 + { error: 'SUBJECT_HAS_NO_QUESTIONS' }</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Rate limit — tạo 10 phiên trong 1 giờ</w:t>
            </w:r>
          </w:p>
        </w:tc>
        <w:tc>
          <w:tcPr>
            <w:tcW w:type="dxa" w:w="2351"/>
          </w:tcPr>
          <w:p>
            <w:pPr>
              <w:spacing w:before="20" w:after="20"/>
            </w:pPr>
            <w:r>
              <w:rPr>
                <w:sz w:val="18"/>
              </w:rPr>
            </w:r>
            <w:r>
              <w:rPr>
                <w:sz w:val="18"/>
              </w:rPr>
              <w:t>11 lần gọi cùng userId</w:t>
            </w:r>
          </w:p>
        </w:tc>
        <w:tc>
          <w:tcPr>
            <w:tcW w:type="dxa" w:w="2351"/>
          </w:tcPr>
          <w:p>
            <w:pPr>
              <w:spacing w:before="20" w:after="20"/>
            </w:pPr>
            <w:r>
              <w:rPr>
                <w:sz w:val="18"/>
              </w:rPr>
            </w:r>
            <w:r>
              <w:rPr>
                <w:sz w:val="18"/>
              </w:rPr>
              <w:t>Lần 11: 429 + { error: 'PRACTICE_RATE_LIMIT_EXCEEDED' }</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Redis down</w:t>
            </w:r>
          </w:p>
        </w:tc>
        <w:tc>
          <w:tcPr>
            <w:tcW w:type="dxa" w:w="2351"/>
          </w:tcPr>
          <w:p>
            <w:pPr>
              <w:spacing w:before="20" w:after="20"/>
            </w:pPr>
            <w:r>
              <w:rPr>
                <w:sz w:val="18"/>
              </w:rPr>
            </w:r>
            <w:r>
              <w:rPr>
                <w:sz w:val="18"/>
              </w:rPr>
              <w:t>Redis không kết nối được</w:t>
            </w:r>
          </w:p>
        </w:tc>
        <w:tc>
          <w:tcPr>
            <w:tcW w:type="dxa" w:w="2351"/>
          </w:tcPr>
          <w:p>
            <w:pPr>
              <w:spacing w:before="20" w:after="20"/>
            </w:pPr>
            <w:r>
              <w:rPr>
                <w:sz w:val="18"/>
              </w:rPr>
            </w:r>
            <w:r>
              <w:rPr>
                <w:sz w:val="18"/>
              </w:rPr>
              <w:t>Vẫn tạo được phiên (rate limit bị bỏ qua, không crash)</w:t>
            </w:r>
          </w:p>
        </w:tc>
      </w:tr>
    </w:tbl>
    <w:p/>
    <w:p>
      <w:pPr>
        <w:pStyle w:val="Heading4"/>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7</w:t>
            </w:r>
          </w:p>
        </w:tc>
        <w:tc>
          <w:tcPr>
            <w:tcW w:type="dxa" w:w="1881"/>
          </w:tcPr>
          <w:p>
            <w:pPr>
              <w:spacing w:before="20" w:after="20"/>
            </w:pPr>
            <w:r>
              <w:rPr>
                <w:sz w:val="18"/>
              </w:rPr>
            </w:r>
            <w:r>
              <w:rPr>
                <w:sz w:val="18"/>
              </w:rPr>
              <w:t>Thiếu query param subject</w:t>
            </w:r>
          </w:p>
        </w:tc>
        <w:tc>
          <w:tcPr>
            <w:tcW w:type="dxa" w:w="1881"/>
          </w:tcPr>
          <w:p>
            <w:pPr>
              <w:spacing w:before="20" w:after="20"/>
            </w:pPr>
            <w:r>
              <w:rPr>
                <w:sz w:val="18"/>
              </w:rPr>
            </w:r>
            <w:r>
              <w:rPr>
                <w:sz w:val="18"/>
              </w:rPr>
              <w:t>GET /start (không có ?subject=)</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INVALID_REQUEST_BODY</w:t>
            </w:r>
          </w:p>
        </w:tc>
      </w:tr>
      <w:tr>
        <w:tc>
          <w:tcPr>
            <w:tcW w:type="dxa" w:w="1881"/>
          </w:tcPr>
          <w:p>
            <w:pPr>
              <w:spacing w:before="20" w:after="20"/>
            </w:pPr>
            <w:r>
              <w:rPr>
                <w:sz w:val="18"/>
              </w:rPr>
            </w:r>
            <w:r>
              <w:rPr>
                <w:sz w:val="18"/>
              </w:rPr>
              <w:t>8</w:t>
            </w:r>
          </w:p>
        </w:tc>
        <w:tc>
          <w:tcPr>
            <w:tcW w:type="dxa" w:w="1881"/>
          </w:tcPr>
          <w:p>
            <w:pPr>
              <w:spacing w:before="20" w:after="20"/>
            </w:pPr>
            <w:r>
              <w:rPr>
                <w:sz w:val="18"/>
              </w:rPr>
            </w:r>
            <w:r>
              <w:rPr>
                <w:sz w:val="18"/>
              </w:rPr>
              <w:t>Subject không hợp lệ</w:t>
            </w:r>
          </w:p>
        </w:tc>
        <w:tc>
          <w:tcPr>
            <w:tcW w:type="dxa" w:w="1881"/>
          </w:tcPr>
          <w:p>
            <w:pPr>
              <w:spacing w:before="20" w:after="20"/>
            </w:pPr>
            <w:r>
              <w:rPr>
                <w:sz w:val="18"/>
              </w:rPr>
            </w:r>
            <w:r>
              <w:rPr>
                <w:sz w:val="18"/>
              </w:rPr>
              <w:t>subject=INVALID_MON</w:t>
            </w:r>
          </w:p>
        </w:tc>
        <w:tc>
          <w:tcPr>
            <w:tcW w:type="dxa" w:w="1881"/>
          </w:tcPr>
          <w:p>
            <w:pPr>
              <w:spacing w:before="20" w:after="20"/>
            </w:pPr>
            <w:r>
              <w:rPr>
                <w:sz w:val="18"/>
              </w:rPr>
            </w:r>
            <w:r>
              <w:rPr>
                <w:sz w:val="18"/>
              </w:rPr>
              <w:t>403</w:t>
            </w:r>
          </w:p>
        </w:tc>
        <w:tc>
          <w:tcPr>
            <w:tcW w:type="dxa" w:w="1881"/>
          </w:tcPr>
          <w:p>
            <w:pPr>
              <w:spacing w:before="20" w:after="20"/>
            </w:pPr>
            <w:r>
              <w:rPr>
                <w:sz w:val="18"/>
              </w:rPr>
            </w:r>
            <w:r>
              <w:rPr>
                <w:sz w:val="18"/>
              </w:rPr>
              <w:t>SUBJECT_NOT_REGISTERED</w:t>
            </w:r>
          </w:p>
        </w:tc>
      </w:tr>
      <w:tr>
        <w:tc>
          <w:tcPr>
            <w:tcW w:type="dxa" w:w="1881"/>
          </w:tcPr>
          <w:p>
            <w:pPr>
              <w:spacing w:before="20" w:after="20"/>
            </w:pPr>
            <w:r>
              <w:rPr>
                <w:sz w:val="18"/>
              </w:rPr>
            </w:r>
            <w:r>
              <w:rPr>
                <w:sz w:val="18"/>
              </w:rPr>
              <w:t>9</w:t>
            </w:r>
          </w:p>
        </w:tc>
        <w:tc>
          <w:tcPr>
            <w:tcW w:type="dxa" w:w="1881"/>
          </w:tcPr>
          <w:p>
            <w:pPr>
              <w:spacing w:before="20" w:after="20"/>
            </w:pPr>
            <w:r>
              <w:rPr>
                <w:sz w:val="18"/>
              </w:rPr>
            </w:r>
            <w:r>
              <w:rPr>
                <w:sz w:val="18"/>
              </w:rPr>
              <w:t>User chưa đăng ký môn học</w:t>
            </w:r>
          </w:p>
        </w:tc>
        <w:tc>
          <w:tcPr>
            <w:tcW w:type="dxa" w:w="1881"/>
          </w:tcPr>
          <w:p>
            <w:pPr>
              <w:spacing w:before="20" w:after="20"/>
            </w:pPr>
            <w:r>
              <w:rPr>
                <w:sz w:val="18"/>
              </w:rPr>
            </w:r>
            <w:r>
              <w:rPr>
                <w:sz w:val="18"/>
              </w:rPr>
              <w:t>userId chưa có TOAN trong subjects</w:t>
            </w:r>
          </w:p>
        </w:tc>
        <w:tc>
          <w:tcPr>
            <w:tcW w:type="dxa" w:w="1881"/>
          </w:tcPr>
          <w:p>
            <w:pPr>
              <w:spacing w:before="20" w:after="20"/>
            </w:pPr>
            <w:r>
              <w:rPr>
                <w:sz w:val="18"/>
              </w:rPr>
            </w:r>
            <w:r>
              <w:rPr>
                <w:sz w:val="18"/>
              </w:rPr>
              <w:t>403</w:t>
            </w:r>
          </w:p>
        </w:tc>
        <w:tc>
          <w:tcPr>
            <w:tcW w:type="dxa" w:w="1881"/>
          </w:tcPr>
          <w:p>
            <w:pPr>
              <w:spacing w:before="20" w:after="20"/>
            </w:pPr>
            <w:r>
              <w:rPr>
                <w:sz w:val="18"/>
              </w:rPr>
            </w:r>
            <w:r>
              <w:rPr>
                <w:sz w:val="18"/>
              </w:rPr>
              <w:t>SUBJECT_NOT_REGISTERED</w:t>
            </w:r>
          </w:p>
        </w:tc>
      </w:tr>
      <w:tr>
        <w:tc>
          <w:tcPr>
            <w:tcW w:type="dxa" w:w="1881"/>
          </w:tcPr>
          <w:p>
            <w:pPr>
              <w:spacing w:before="20" w:after="20"/>
            </w:pPr>
            <w:r>
              <w:rPr>
                <w:sz w:val="18"/>
              </w:rPr>
            </w:r>
            <w:r>
              <w:rPr>
                <w:sz w:val="18"/>
              </w:rPr>
              <w:t>10</w:t>
            </w:r>
          </w:p>
        </w:tc>
        <w:tc>
          <w:tcPr>
            <w:tcW w:type="dxa" w:w="1881"/>
          </w:tcPr>
          <w:p>
            <w:pPr>
              <w:spacing w:before="20" w:after="20"/>
            </w:pPr>
            <w:r>
              <w:rPr>
                <w:sz w:val="18"/>
              </w:rPr>
            </w:r>
            <w:r>
              <w:rPr>
                <w:sz w:val="18"/>
              </w:rPr>
              <w:t>Không có token</w:t>
            </w:r>
          </w:p>
        </w:tc>
        <w:tc>
          <w:tcPr>
            <w:tcW w:type="dxa" w:w="1881"/>
          </w:tcPr>
          <w:p>
            <w:pPr>
              <w:spacing w:before="20" w:after="20"/>
            </w:pPr>
            <w:r>
              <w:rPr>
                <w:sz w:val="18"/>
              </w:rPr>
            </w:r>
            <w:r>
              <w:rPr>
                <w:sz w:val="18"/>
              </w:rPr>
              <w:t>Header thiếu Authorization</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MISSING_AUTH_TOKEN</w:t>
            </w:r>
          </w:p>
        </w:tc>
      </w:tr>
    </w:tbl>
    <w:p/>
    <w:p>
      <w:pPr>
        <w:spacing w:before="80" w:after="80"/>
        <w:pBdr>
          <w:bottom w:val="single" w:sz="6" w:space="1" w:color="AAAAAA"/>
        </w:pBdr>
      </w:pPr>
    </w:p>
    <w:p>
      <w:pPr>
        <w:pStyle w:val="Heading3"/>
      </w:pPr>
      <w:r>
        <w:t>2. POST /api/practice/answer (Nộp đáp án)</w:t>
      </w:r>
    </w:p>
    <w:p>
      <w:pPr>
        <w:pStyle w:val="Heading4"/>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Trả lời đúng</w:t>
            </w:r>
          </w:p>
        </w:tc>
        <w:tc>
          <w:tcPr>
            <w:tcW w:type="dxa" w:w="2351"/>
          </w:tcPr>
          <w:p>
            <w:pPr>
              <w:spacing w:before="20" w:after="20"/>
            </w:pPr>
            <w:r>
              <w:rPr>
                <w:sz w:val="18"/>
              </w:rPr>
            </w:r>
            <w:r>
              <w:rPr>
                <w:sz w:val="18"/>
              </w:rPr>
              <w:t>selectedOption = correctAnswer</w:t>
            </w:r>
          </w:p>
        </w:tc>
        <w:tc>
          <w:tcPr>
            <w:tcW w:type="dxa" w:w="2351"/>
          </w:tcPr>
          <w:p>
            <w:pPr>
              <w:spacing w:before="20" w:after="20"/>
            </w:pPr>
            <w:r>
              <w:rPr>
                <w:sz w:val="18"/>
              </w:rPr>
            </w:r>
            <w:r>
              <w:rPr>
                <w:sz w:val="18"/>
              </w:rPr>
              <w:t>200 + { isCorrect: true, correctAnswer, answeredCount: N }</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Trả lời sai</w:t>
            </w:r>
          </w:p>
        </w:tc>
        <w:tc>
          <w:tcPr>
            <w:tcW w:type="dxa" w:w="2351"/>
          </w:tcPr>
          <w:p>
            <w:pPr>
              <w:spacing w:before="20" w:after="20"/>
            </w:pPr>
            <w:r>
              <w:rPr>
                <w:sz w:val="18"/>
              </w:rPr>
            </w:r>
            <w:r>
              <w:rPr>
                <w:sz w:val="18"/>
              </w:rPr>
              <w:t>selectedOption ≠ correctAnswer</w:t>
            </w:r>
          </w:p>
        </w:tc>
        <w:tc>
          <w:tcPr>
            <w:tcW w:type="dxa" w:w="2351"/>
          </w:tcPr>
          <w:p>
            <w:pPr>
              <w:spacing w:before="20" w:after="20"/>
            </w:pPr>
            <w:r>
              <w:rPr>
                <w:sz w:val="18"/>
              </w:rPr>
            </w:r>
            <w:r>
              <w:rPr>
                <w:sz w:val="18"/>
              </w:rPr>
              <w:t>200 + { isCorrect: false, correctAnswer, explanation }</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Gọi lại với cùng sessionId + questionId (idempotent)</w:t>
            </w:r>
          </w:p>
        </w:tc>
        <w:tc>
          <w:tcPr>
            <w:tcW w:type="dxa" w:w="2351"/>
          </w:tcPr>
          <w:p>
            <w:pPr>
              <w:spacing w:before="20" w:after="20"/>
            </w:pPr>
            <w:r>
              <w:rPr>
                <w:sz w:val="18"/>
              </w:rPr>
            </w:r>
            <w:r>
              <w:rPr>
                <w:sz w:val="18"/>
              </w:rPr>
              <w:t>Body giống hệt lần trước</w:t>
            </w:r>
          </w:p>
        </w:tc>
        <w:tc>
          <w:tcPr>
            <w:tcW w:type="dxa" w:w="2351"/>
          </w:tcPr>
          <w:p>
            <w:pPr>
              <w:spacing w:before="20" w:after="20"/>
            </w:pPr>
            <w:r>
              <w:rPr>
                <w:sz w:val="18"/>
              </w:rPr>
            </w:r>
            <w:r>
              <w:rPr>
                <w:sz w:val="18"/>
              </w:rPr>
              <w:t>200 + kết quả cũ (không insert thêm)</w:t>
            </w:r>
          </w:p>
        </w:tc>
      </w:tr>
    </w:tbl>
    <w:p/>
    <w:p>
      <w:pPr>
        <w:pStyle w:val="Heading4"/>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2 request cùng lúc cho cùng câu (race condition)</w:t>
            </w:r>
          </w:p>
        </w:tc>
        <w:tc>
          <w:tcPr>
            <w:tcW w:type="dxa" w:w="2351"/>
          </w:tcPr>
          <w:p>
            <w:pPr>
              <w:spacing w:before="20" w:after="20"/>
            </w:pPr>
            <w:r>
              <w:rPr>
                <w:sz w:val="18"/>
              </w:rPr>
            </w:r>
            <w:r>
              <w:rPr>
                <w:sz w:val="18"/>
              </w:rPr>
              <w:t>2 POST đồng thời, cùng sessionId + questionId</w:t>
            </w:r>
          </w:p>
        </w:tc>
        <w:tc>
          <w:tcPr>
            <w:tcW w:type="dxa" w:w="2351"/>
          </w:tcPr>
          <w:p>
            <w:pPr>
              <w:spacing w:before="20" w:after="20"/>
            </w:pPr>
            <w:r>
              <w:rPr>
                <w:sz w:val="18"/>
              </w:rPr>
            </w:r>
            <w:r>
              <w:rPr>
                <w:sz w:val="18"/>
              </w:rPr>
              <w:t>Cả 2 đều trả 200, không có 500 (P2002 được xử lý)</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Phiên đã hết giờ (&gt; 17 phút)</w:t>
            </w:r>
          </w:p>
        </w:tc>
        <w:tc>
          <w:tcPr>
            <w:tcW w:type="dxa" w:w="2351"/>
          </w:tcPr>
          <w:p>
            <w:pPr>
              <w:spacing w:before="20" w:after="20"/>
            </w:pPr>
            <w:r>
              <w:rPr>
                <w:sz w:val="18"/>
              </w:rPr>
            </w:r>
            <w:r>
              <w:rPr>
                <w:sz w:val="18"/>
              </w:rPr>
              <w:t>Gọi sau 17 phút kể từ startedAt</w:t>
            </w:r>
          </w:p>
        </w:tc>
        <w:tc>
          <w:tcPr>
            <w:tcW w:type="dxa" w:w="2351"/>
          </w:tcPr>
          <w:p>
            <w:pPr>
              <w:spacing w:before="20" w:after="20"/>
            </w:pPr>
            <w:r>
              <w:rPr>
                <w:sz w:val="18"/>
              </w:rPr>
            </w:r>
            <w:r>
              <w:rPr>
                <w:sz w:val="18"/>
              </w:rPr>
              <w:t>410 + { error: 'PRACTICE_SESSION_EXPIRED' }</w:t>
            </w:r>
          </w:p>
        </w:tc>
      </w:tr>
    </w:tbl>
    <w:p/>
    <w:p>
      <w:pPr>
        <w:pStyle w:val="Heading4"/>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6</w:t>
            </w:r>
          </w:p>
        </w:tc>
        <w:tc>
          <w:tcPr>
            <w:tcW w:type="dxa" w:w="1881"/>
          </w:tcPr>
          <w:p>
            <w:pPr>
              <w:spacing w:before="20" w:after="20"/>
            </w:pPr>
            <w:r>
              <w:rPr>
                <w:sz w:val="18"/>
              </w:rPr>
            </w:r>
            <w:r>
              <w:rPr>
                <w:sz w:val="18"/>
              </w:rPr>
              <w:t>sessionId không tồn tại</w:t>
            </w:r>
          </w:p>
        </w:tc>
        <w:tc>
          <w:tcPr>
            <w:tcW w:type="dxa" w:w="1881"/>
          </w:tcPr>
          <w:p>
            <w:pPr>
              <w:spacing w:before="20" w:after="20"/>
            </w:pPr>
            <w:r>
              <w:rPr>
                <w:sz w:val="18"/>
              </w:rPr>
            </w:r>
            <w:r>
              <w:rPr>
                <w:sz w:val="18"/>
              </w:rPr>
              <w:t>sessionId = UUID ngẫu nhiên</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PRACTICE_SESSION_NOT_FOUND</w:t>
            </w:r>
          </w:p>
        </w:tc>
      </w:tr>
      <w:tr>
        <w:tc>
          <w:tcPr>
            <w:tcW w:type="dxa" w:w="1881"/>
          </w:tcPr>
          <w:p>
            <w:pPr>
              <w:spacing w:before="20" w:after="20"/>
            </w:pPr>
            <w:r>
              <w:rPr>
                <w:sz w:val="18"/>
              </w:rPr>
            </w:r>
            <w:r>
              <w:rPr>
                <w:sz w:val="18"/>
              </w:rPr>
              <w:t>7</w:t>
            </w:r>
          </w:p>
        </w:tc>
        <w:tc>
          <w:tcPr>
            <w:tcW w:type="dxa" w:w="1881"/>
          </w:tcPr>
          <w:p>
            <w:pPr>
              <w:spacing w:before="20" w:after="20"/>
            </w:pPr>
            <w:r>
              <w:rPr>
                <w:sz w:val="18"/>
              </w:rPr>
            </w:r>
            <w:r>
              <w:rPr>
                <w:sz w:val="18"/>
              </w:rPr>
              <w:t>Phiên của user khác</w:t>
            </w:r>
          </w:p>
        </w:tc>
        <w:tc>
          <w:tcPr>
            <w:tcW w:type="dxa" w:w="1881"/>
          </w:tcPr>
          <w:p>
            <w:pPr>
              <w:spacing w:before="20" w:after="20"/>
            </w:pPr>
            <w:r>
              <w:rPr>
                <w:sz w:val="18"/>
              </w:rPr>
            </w:r>
            <w:r>
              <w:rPr>
                <w:sz w:val="18"/>
              </w:rPr>
              <w:t>sessionId của userB, gọi bởi userA</w:t>
            </w:r>
          </w:p>
        </w:tc>
        <w:tc>
          <w:tcPr>
            <w:tcW w:type="dxa" w:w="1881"/>
          </w:tcPr>
          <w:p>
            <w:pPr>
              <w:spacing w:before="20" w:after="20"/>
            </w:pPr>
            <w:r>
              <w:rPr>
                <w:sz w:val="18"/>
              </w:rPr>
            </w:r>
            <w:r>
              <w:rPr>
                <w:sz w:val="18"/>
              </w:rPr>
              <w:t>403</w:t>
            </w:r>
          </w:p>
        </w:tc>
        <w:tc>
          <w:tcPr>
            <w:tcW w:type="dxa" w:w="1881"/>
          </w:tcPr>
          <w:p>
            <w:pPr>
              <w:spacing w:before="20" w:after="20"/>
            </w:pPr>
            <w:r>
              <w:rPr>
                <w:sz w:val="18"/>
              </w:rPr>
            </w:r>
            <w:r>
              <w:rPr>
                <w:sz w:val="18"/>
              </w:rPr>
              <w:t>PRACTICE_SESSION_NOT_OWNED</w:t>
            </w:r>
          </w:p>
        </w:tc>
      </w:tr>
      <w:tr>
        <w:tc>
          <w:tcPr>
            <w:tcW w:type="dxa" w:w="1881"/>
          </w:tcPr>
          <w:p>
            <w:pPr>
              <w:spacing w:before="20" w:after="20"/>
            </w:pPr>
            <w:r>
              <w:rPr>
                <w:sz w:val="18"/>
              </w:rPr>
            </w:r>
            <w:r>
              <w:rPr>
                <w:sz w:val="18"/>
              </w:rPr>
              <w:t>8</w:t>
            </w:r>
          </w:p>
        </w:tc>
        <w:tc>
          <w:tcPr>
            <w:tcW w:type="dxa" w:w="1881"/>
          </w:tcPr>
          <w:p>
            <w:pPr>
              <w:spacing w:before="20" w:after="20"/>
            </w:pPr>
            <w:r>
              <w:rPr>
                <w:sz w:val="18"/>
              </w:rPr>
            </w:r>
            <w:r>
              <w:rPr>
                <w:sz w:val="18"/>
              </w:rPr>
              <w:t>Phiên đã hoàn thành</w:t>
            </w:r>
          </w:p>
        </w:tc>
        <w:tc>
          <w:tcPr>
            <w:tcW w:type="dxa" w:w="1881"/>
          </w:tcPr>
          <w:p>
            <w:pPr>
              <w:spacing w:before="20" w:after="20"/>
            </w:pPr>
            <w:r>
              <w:rPr>
                <w:sz w:val="18"/>
              </w:rPr>
            </w:r>
            <w:r>
              <w:rPr>
                <w:sz w:val="18"/>
              </w:rPr>
              <w:t>sessionId đã complete</w:t>
            </w:r>
          </w:p>
        </w:tc>
        <w:tc>
          <w:tcPr>
            <w:tcW w:type="dxa" w:w="1881"/>
          </w:tcPr>
          <w:p>
            <w:pPr>
              <w:spacing w:before="20" w:after="20"/>
            </w:pPr>
            <w:r>
              <w:rPr>
                <w:sz w:val="18"/>
              </w:rPr>
            </w:r>
            <w:r>
              <w:rPr>
                <w:sz w:val="18"/>
              </w:rPr>
              <w:t>409</w:t>
            </w:r>
          </w:p>
        </w:tc>
        <w:tc>
          <w:tcPr>
            <w:tcW w:type="dxa" w:w="1881"/>
          </w:tcPr>
          <w:p>
            <w:pPr>
              <w:spacing w:before="20" w:after="20"/>
            </w:pPr>
            <w:r>
              <w:rPr>
                <w:sz w:val="18"/>
              </w:rPr>
            </w:r>
            <w:r>
              <w:rPr>
                <w:sz w:val="18"/>
              </w:rPr>
              <w:t>PRACTICE_SESSION_ALREADY_COMPLETED</w:t>
            </w:r>
          </w:p>
        </w:tc>
      </w:tr>
      <w:tr>
        <w:tc>
          <w:tcPr>
            <w:tcW w:type="dxa" w:w="1881"/>
          </w:tcPr>
          <w:p>
            <w:pPr>
              <w:spacing w:before="20" w:after="20"/>
            </w:pPr>
            <w:r>
              <w:rPr>
                <w:sz w:val="18"/>
              </w:rPr>
            </w:r>
            <w:r>
              <w:rPr>
                <w:sz w:val="18"/>
              </w:rPr>
              <w:t>9</w:t>
            </w:r>
          </w:p>
        </w:tc>
        <w:tc>
          <w:tcPr>
            <w:tcW w:type="dxa" w:w="1881"/>
          </w:tcPr>
          <w:p>
            <w:pPr>
              <w:spacing w:before="20" w:after="20"/>
            </w:pPr>
            <w:r>
              <w:rPr>
                <w:sz w:val="18"/>
              </w:rPr>
            </w:r>
            <w:r>
              <w:rPr>
                <w:sz w:val="18"/>
              </w:rPr>
              <w:t>questionId không trong phiên</w:t>
            </w:r>
          </w:p>
        </w:tc>
        <w:tc>
          <w:tcPr>
            <w:tcW w:type="dxa" w:w="1881"/>
          </w:tcPr>
          <w:p>
            <w:pPr>
              <w:spacing w:before="20" w:after="20"/>
            </w:pPr>
            <w:r>
              <w:rPr>
                <w:sz w:val="18"/>
              </w:rPr>
            </w:r>
            <w:r>
              <w:rPr>
                <w:sz w:val="18"/>
              </w:rPr>
              <w:t>questionId hợp lệ nhưng không thuộc session</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QUESTION_NOT_IN_SESSION</w:t>
            </w:r>
          </w:p>
        </w:tc>
      </w:tr>
      <w:tr>
        <w:tc>
          <w:tcPr>
            <w:tcW w:type="dxa" w:w="1881"/>
          </w:tcPr>
          <w:p>
            <w:pPr>
              <w:spacing w:before="20" w:after="20"/>
            </w:pPr>
            <w:r>
              <w:rPr>
                <w:sz w:val="18"/>
              </w:rPr>
            </w:r>
            <w:r>
              <w:rPr>
                <w:sz w:val="18"/>
              </w:rPr>
              <w:t>10</w:t>
            </w:r>
          </w:p>
        </w:tc>
        <w:tc>
          <w:tcPr>
            <w:tcW w:type="dxa" w:w="1881"/>
          </w:tcPr>
          <w:p>
            <w:pPr>
              <w:spacing w:before="20" w:after="20"/>
            </w:pPr>
            <w:r>
              <w:rPr>
                <w:sz w:val="18"/>
              </w:rPr>
            </w:r>
            <w:r>
              <w:rPr>
                <w:sz w:val="18"/>
              </w:rPr>
              <w:t>selectedOption ngoài khoảng 0-3</w:t>
            </w:r>
          </w:p>
        </w:tc>
        <w:tc>
          <w:tcPr>
            <w:tcW w:type="dxa" w:w="1881"/>
          </w:tcPr>
          <w:p>
            <w:pPr>
              <w:spacing w:before="20" w:after="20"/>
            </w:pPr>
            <w:r>
              <w:rPr>
                <w:sz w:val="18"/>
              </w:rPr>
            </w:r>
            <w:r>
              <w:rPr>
                <w:sz w:val="18"/>
              </w:rPr>
              <w:t>selectedOption: 4</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INVALID_REQUEST_BODY</w:t>
            </w:r>
          </w:p>
        </w:tc>
      </w:tr>
      <w:tr>
        <w:tc>
          <w:tcPr>
            <w:tcW w:type="dxa" w:w="1881"/>
          </w:tcPr>
          <w:p>
            <w:pPr>
              <w:spacing w:before="20" w:after="20"/>
            </w:pPr>
            <w:r>
              <w:rPr>
                <w:sz w:val="18"/>
              </w:rPr>
            </w:r>
            <w:r>
              <w:rPr>
                <w:sz w:val="18"/>
              </w:rPr>
              <w:t>11</w:t>
            </w:r>
          </w:p>
        </w:tc>
        <w:tc>
          <w:tcPr>
            <w:tcW w:type="dxa" w:w="1881"/>
          </w:tcPr>
          <w:p>
            <w:pPr>
              <w:spacing w:before="20" w:after="20"/>
            </w:pPr>
            <w:r>
              <w:rPr>
                <w:sz w:val="18"/>
              </w:rPr>
            </w:r>
            <w:r>
              <w:rPr>
                <w:sz w:val="18"/>
              </w:rPr>
              <w:t>sessionId không phải UUID</w:t>
            </w:r>
          </w:p>
        </w:tc>
        <w:tc>
          <w:tcPr>
            <w:tcW w:type="dxa" w:w="1881"/>
          </w:tcPr>
          <w:p>
            <w:pPr>
              <w:spacing w:before="20" w:after="20"/>
            </w:pPr>
            <w:r>
              <w:rPr>
                <w:sz w:val="18"/>
              </w:rPr>
            </w:r>
            <w:r>
              <w:rPr>
                <w:sz w:val="18"/>
              </w:rPr>
              <w:t>sessionId: "abc"</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INVALID_REQUEST_BODY</w:t>
            </w:r>
          </w:p>
        </w:tc>
      </w:tr>
    </w:tbl>
    <w:p/>
    <w:p>
      <w:pPr>
        <w:spacing w:before="80" w:after="80"/>
        <w:pBdr>
          <w:bottom w:val="single" w:sz="6" w:space="1" w:color="AAAAAA"/>
        </w:pBdr>
      </w:pPr>
    </w:p>
    <w:p>
      <w:pPr>
        <w:pStyle w:val="Heading3"/>
      </w:pPr>
      <w:r>
        <w:t>3. POST /api/practice/complete (Hoàn thành phiên)</w:t>
      </w:r>
    </w:p>
    <w:p>
      <w:pPr>
        <w:pStyle w:val="Heading4"/>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Hoàn thành phiên đã trả lời 15/15 câu</w:t>
            </w:r>
          </w:p>
        </w:tc>
        <w:tc>
          <w:tcPr>
            <w:tcW w:type="dxa" w:w="2351"/>
          </w:tcPr>
          <w:p>
            <w:pPr>
              <w:spacing w:before="20" w:after="20"/>
            </w:pPr>
            <w:r>
              <w:rPr>
                <w:sz w:val="18"/>
              </w:rPr>
            </w:r>
            <w:r>
              <w:rPr>
                <w:sz w:val="18"/>
              </w:rPr>
              <w:t>sessionId hợp lệ</w:t>
            </w:r>
          </w:p>
        </w:tc>
        <w:tc>
          <w:tcPr>
            <w:tcW w:type="dxa" w:w="2351"/>
          </w:tcPr>
          <w:p>
            <w:pPr>
              <w:spacing w:before="20" w:after="20"/>
            </w:pPr>
            <w:r>
              <w:rPr>
                <w:sz w:val="18"/>
              </w:rPr>
            </w:r>
            <w:r>
              <w:rPr>
                <w:sz w:val="18"/>
              </w:rPr>
              <w:t>200 + { score, pointsEarned, totalQuestions: N, answers: [...] }</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Hoàn thành phiên trả lời 0 câu (score=0)</w:t>
            </w:r>
          </w:p>
        </w:tc>
        <w:tc>
          <w:tcPr>
            <w:tcW w:type="dxa" w:w="2351"/>
          </w:tcPr>
          <w:p>
            <w:pPr>
              <w:spacing w:before="20" w:after="20"/>
            </w:pPr>
            <w:r>
              <w:rPr>
                <w:sz w:val="18"/>
              </w:rPr>
            </w:r>
            <w:r>
              <w:rPr>
                <w:sz w:val="18"/>
              </w:rPr>
              <w:t>sessionId chưa có answer</w:t>
            </w:r>
          </w:p>
        </w:tc>
        <w:tc>
          <w:tcPr>
            <w:tcW w:type="dxa" w:w="2351"/>
          </w:tcPr>
          <w:p>
            <w:pPr>
              <w:spacing w:before="20" w:after="20"/>
            </w:pPr>
            <w:r>
              <w:rPr>
                <w:sz w:val="18"/>
              </w:rPr>
            </w:r>
            <w:r>
              <w:rPr>
                <w:sz w:val="18"/>
              </w:rPr>
              <w:t>200 + { score: 0, pointsEarned: 0 } — không cộng điểm</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Phiên có race condition cộng điểm</w:t>
            </w:r>
          </w:p>
        </w:tc>
        <w:tc>
          <w:tcPr>
            <w:tcW w:type="dxa" w:w="2351"/>
          </w:tcPr>
          <w:p>
            <w:pPr>
              <w:spacing w:before="20" w:after="20"/>
            </w:pPr>
            <w:r>
              <w:rPr>
                <w:sz w:val="18"/>
              </w:rPr>
            </w:r>
            <w:r>
              <w:rPr>
                <w:sz w:val="18"/>
              </w:rPr>
              <w:t>Gọi song song cùng sessionId từ 2 tab</w:t>
            </w:r>
          </w:p>
        </w:tc>
        <w:tc>
          <w:tcPr>
            <w:tcW w:type="dxa" w:w="2351"/>
          </w:tcPr>
          <w:p>
            <w:pPr>
              <w:spacing w:before="20" w:after="20"/>
            </w:pPr>
            <w:r>
              <w:rPr>
                <w:sz w:val="18"/>
              </w:rPr>
            </w:r>
            <w:r>
              <w:rPr>
                <w:sz w:val="18"/>
              </w:rPr>
              <w:t>Cả 2 đều nhận kết quả đúng (1 cái 409, cái kia 200)</w:t>
            </w:r>
          </w:p>
        </w:tc>
      </w:tr>
    </w:tbl>
    <w:p/>
    <w:p>
      <w:pPr>
        <w:pStyle w:val="Heading4"/>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4</w:t>
            </w:r>
          </w:p>
        </w:tc>
        <w:tc>
          <w:tcPr>
            <w:tcW w:type="dxa" w:w="1881"/>
          </w:tcPr>
          <w:p>
            <w:pPr>
              <w:spacing w:before="20" w:after="20"/>
            </w:pPr>
            <w:r>
              <w:rPr>
                <w:sz w:val="18"/>
              </w:rPr>
            </w:r>
            <w:r>
              <w:rPr>
                <w:sz w:val="18"/>
              </w:rPr>
              <w:t>Gọi lại sau khi đã complete</w:t>
            </w:r>
          </w:p>
        </w:tc>
        <w:tc>
          <w:tcPr>
            <w:tcW w:type="dxa" w:w="1881"/>
          </w:tcPr>
          <w:p>
            <w:pPr>
              <w:spacing w:before="20" w:after="20"/>
            </w:pPr>
            <w:r>
              <w:rPr>
                <w:sz w:val="18"/>
              </w:rPr>
            </w:r>
            <w:r>
              <w:rPr>
                <w:sz w:val="18"/>
              </w:rPr>
              <w:t>Gọi lần 2</w:t>
            </w:r>
          </w:p>
        </w:tc>
        <w:tc>
          <w:tcPr>
            <w:tcW w:type="dxa" w:w="1881"/>
          </w:tcPr>
          <w:p>
            <w:pPr>
              <w:spacing w:before="20" w:after="20"/>
            </w:pPr>
            <w:r>
              <w:rPr>
                <w:sz w:val="18"/>
              </w:rPr>
            </w:r>
            <w:r>
              <w:rPr>
                <w:sz w:val="18"/>
              </w:rPr>
              <w:t>409</w:t>
            </w:r>
          </w:p>
        </w:tc>
        <w:tc>
          <w:tcPr>
            <w:tcW w:type="dxa" w:w="1881"/>
          </w:tcPr>
          <w:p>
            <w:pPr>
              <w:spacing w:before="20" w:after="20"/>
            </w:pPr>
            <w:r>
              <w:rPr>
                <w:sz w:val="18"/>
              </w:rPr>
            </w:r>
            <w:r>
              <w:rPr>
                <w:sz w:val="18"/>
              </w:rPr>
              <w:t>PRACTICE_SESSION_ALREADY_COMPLETED</w:t>
            </w:r>
          </w:p>
        </w:tc>
      </w:tr>
      <w:tr>
        <w:tc>
          <w:tcPr>
            <w:tcW w:type="dxa" w:w="1881"/>
          </w:tcPr>
          <w:p>
            <w:pPr>
              <w:spacing w:before="20" w:after="20"/>
            </w:pPr>
            <w:r>
              <w:rPr>
                <w:sz w:val="18"/>
              </w:rPr>
            </w:r>
            <w:r>
              <w:rPr>
                <w:sz w:val="18"/>
              </w:rPr>
              <w:t>5</w:t>
            </w:r>
          </w:p>
        </w:tc>
        <w:tc>
          <w:tcPr>
            <w:tcW w:type="dxa" w:w="1881"/>
          </w:tcPr>
          <w:p>
            <w:pPr>
              <w:spacing w:before="20" w:after="20"/>
            </w:pPr>
            <w:r>
              <w:rPr>
                <w:sz w:val="18"/>
              </w:rPr>
            </w:r>
            <w:r>
              <w:rPr>
                <w:sz w:val="18"/>
              </w:rPr>
              <w:t>sessionId không tồn tại</w:t>
            </w:r>
          </w:p>
        </w:tc>
        <w:tc>
          <w:tcPr>
            <w:tcW w:type="dxa" w:w="1881"/>
          </w:tcPr>
          <w:p>
            <w:pPr>
              <w:spacing w:before="20" w:after="20"/>
            </w:pPr>
            <w:r>
              <w:rPr>
                <w:sz w:val="18"/>
              </w:rPr>
            </w:r>
            <w:r>
              <w:rPr>
                <w:sz w:val="18"/>
              </w:rPr>
              <w:t>UUID ngẫu nhiên</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PRACTICE_SESSION_NOT_FOUND</w:t>
            </w:r>
          </w:p>
        </w:tc>
      </w:tr>
      <w:tr>
        <w:tc>
          <w:tcPr>
            <w:tcW w:type="dxa" w:w="1881"/>
          </w:tcPr>
          <w:p>
            <w:pPr>
              <w:spacing w:before="20" w:after="20"/>
            </w:pPr>
            <w:r>
              <w:rPr>
                <w:sz w:val="18"/>
              </w:rPr>
            </w:r>
            <w:r>
              <w:rPr>
                <w:sz w:val="18"/>
              </w:rPr>
              <w:t>6</w:t>
            </w:r>
          </w:p>
        </w:tc>
        <w:tc>
          <w:tcPr>
            <w:tcW w:type="dxa" w:w="1881"/>
          </w:tcPr>
          <w:p>
            <w:pPr>
              <w:spacing w:before="20" w:after="20"/>
            </w:pPr>
            <w:r>
              <w:rPr>
                <w:sz w:val="18"/>
              </w:rPr>
            </w:r>
            <w:r>
              <w:rPr>
                <w:sz w:val="18"/>
              </w:rPr>
              <w:t>Phiên của user khác</w:t>
            </w:r>
          </w:p>
        </w:tc>
        <w:tc>
          <w:tcPr>
            <w:tcW w:type="dxa" w:w="1881"/>
          </w:tcPr>
          <w:p>
            <w:pPr>
              <w:spacing w:before="20" w:after="20"/>
            </w:pPr>
            <w:r>
              <w:rPr>
                <w:sz w:val="18"/>
              </w:rPr>
            </w:r>
            <w:r>
              <w:rPr>
                <w:sz w:val="18"/>
              </w:rPr>
              <w:t>sessionId của userB</w:t>
            </w:r>
          </w:p>
        </w:tc>
        <w:tc>
          <w:tcPr>
            <w:tcW w:type="dxa" w:w="1881"/>
          </w:tcPr>
          <w:p>
            <w:pPr>
              <w:spacing w:before="20" w:after="20"/>
            </w:pPr>
            <w:r>
              <w:rPr>
                <w:sz w:val="18"/>
              </w:rPr>
            </w:r>
            <w:r>
              <w:rPr>
                <w:sz w:val="18"/>
              </w:rPr>
              <w:t>403</w:t>
            </w:r>
          </w:p>
        </w:tc>
        <w:tc>
          <w:tcPr>
            <w:tcW w:type="dxa" w:w="1881"/>
          </w:tcPr>
          <w:p>
            <w:pPr>
              <w:spacing w:before="20" w:after="20"/>
            </w:pPr>
            <w:r>
              <w:rPr>
                <w:sz w:val="18"/>
              </w:rPr>
            </w:r>
            <w:r>
              <w:rPr>
                <w:sz w:val="18"/>
              </w:rPr>
              <w:t>PRACTICE_SESSION_NOT_OWNED</w:t>
            </w:r>
          </w:p>
        </w:tc>
      </w:tr>
    </w:tbl>
    <w:p/>
    <w:p>
      <w:pPr>
        <w:spacing w:before="80" w:after="80"/>
        <w:pBdr>
          <w:bottom w:val="single" w:sz="6" w:space="1" w:color="AAAAAA"/>
        </w:pBdr>
      </w:pPr>
    </w:p>
    <w:p>
      <w:pPr>
        <w:pStyle w:val="Heading3"/>
      </w:pPr>
      <w:r>
        <w:t>4. GET /api/practice/session/:id (Chi tiết phiên đang dở)</w:t>
      </w:r>
    </w:p>
    <w:p>
      <w:pPr>
        <w:pStyle w:val="Heading4"/>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Lấy phiên đang dở</w:t>
            </w:r>
          </w:p>
        </w:tc>
        <w:tc>
          <w:tcPr>
            <w:tcW w:type="dxa" w:w="2351"/>
          </w:tcPr>
          <w:p>
            <w:pPr>
              <w:spacing w:before="20" w:after="20"/>
            </w:pPr>
            <w:r>
              <w:rPr>
                <w:sz w:val="18"/>
              </w:rPr>
            </w:r>
            <w:r>
              <w:rPr>
                <w:sz w:val="18"/>
              </w:rPr>
              <w:t>sessionId chưa complete</w:t>
            </w:r>
          </w:p>
        </w:tc>
        <w:tc>
          <w:tcPr>
            <w:tcW w:type="dxa" w:w="2351"/>
          </w:tcPr>
          <w:p>
            <w:pPr>
              <w:spacing w:before="20" w:after="20"/>
            </w:pPr>
            <w:r>
              <w:rPr>
                <w:sz w:val="18"/>
              </w:rPr>
            </w:r>
            <w:r>
              <w:rPr>
                <w:sz w:val="18"/>
              </w:rPr>
              <w:t>200 + { questions, answers (đã trả lời), timeRemainingSeconds }</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Thứ tự câu hỏi đúng với khi tạo</w:t>
            </w:r>
          </w:p>
        </w:tc>
        <w:tc>
          <w:tcPr>
            <w:tcW w:type="dxa" w:w="2351"/>
          </w:tcPr>
          <w:p>
            <w:pPr>
              <w:spacing w:before="20" w:after="20"/>
            </w:pPr>
            <w:r>
              <w:rPr>
                <w:sz w:val="18"/>
              </w:rPr>
            </w:r>
            <w:r>
              <w:rPr>
                <w:sz w:val="18"/>
              </w:rPr>
              <w:t>Phiên có 15 câu</w:t>
            </w:r>
          </w:p>
        </w:tc>
        <w:tc>
          <w:tcPr>
            <w:tcW w:type="dxa" w:w="2351"/>
          </w:tcPr>
          <w:p>
            <w:pPr>
              <w:spacing w:before="20" w:after="20"/>
            </w:pPr>
            <w:r>
              <w:rPr>
                <w:sz w:val="18"/>
              </w:rPr>
            </w:r>
            <w:r>
              <w:rPr>
                <w:sz w:val="18"/>
              </w:rPr>
              <w:t>Thứ tự câu trong response khớp với lúc startSession</w:t>
            </w:r>
          </w:p>
        </w:tc>
      </w:tr>
    </w:tbl>
    <w:p/>
    <w:p>
      <w:pPr>
        <w:pStyle w:val="Heading4"/>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3</w:t>
            </w:r>
          </w:p>
        </w:tc>
        <w:tc>
          <w:tcPr>
            <w:tcW w:type="dxa" w:w="1881"/>
          </w:tcPr>
          <w:p>
            <w:pPr>
              <w:spacing w:before="20" w:after="20"/>
            </w:pPr>
            <w:r>
              <w:rPr>
                <w:sz w:val="18"/>
              </w:rPr>
            </w:r>
            <w:r>
              <w:rPr>
                <w:sz w:val="18"/>
              </w:rPr>
              <w:t>Phiên đã complete</w:t>
            </w:r>
          </w:p>
        </w:tc>
        <w:tc>
          <w:tcPr>
            <w:tcW w:type="dxa" w:w="1881"/>
          </w:tcPr>
          <w:p>
            <w:pPr>
              <w:spacing w:before="20" w:after="20"/>
            </w:pPr>
            <w:r>
              <w:rPr>
                <w:sz w:val="18"/>
              </w:rPr>
            </w:r>
            <w:r>
              <w:rPr>
                <w:sz w:val="18"/>
              </w:rPr>
              <w:t>sessionId đã complete</w:t>
            </w:r>
          </w:p>
        </w:tc>
        <w:tc>
          <w:tcPr>
            <w:tcW w:type="dxa" w:w="1881"/>
          </w:tcPr>
          <w:p>
            <w:pPr>
              <w:spacing w:before="20" w:after="20"/>
            </w:pPr>
            <w:r>
              <w:rPr>
                <w:sz w:val="18"/>
              </w:rPr>
            </w:r>
            <w:r>
              <w:rPr>
                <w:sz w:val="18"/>
              </w:rPr>
              <w:t>409</w:t>
            </w:r>
          </w:p>
        </w:tc>
        <w:tc>
          <w:tcPr>
            <w:tcW w:type="dxa" w:w="1881"/>
          </w:tcPr>
          <w:p>
            <w:pPr>
              <w:spacing w:before="20" w:after="20"/>
            </w:pPr>
            <w:r>
              <w:rPr>
                <w:sz w:val="18"/>
              </w:rPr>
            </w:r>
            <w:r>
              <w:rPr>
                <w:sz w:val="18"/>
              </w:rPr>
              <w:t>PRACTICE_SESSION_ALREADY_COMPLETED</w:t>
            </w:r>
          </w:p>
        </w:tc>
      </w:tr>
    </w:tbl>
    <w:p/>
    <w:p>
      <w:pPr>
        <w:spacing w:before="80" w:after="80"/>
        <w:pBdr>
          <w:bottom w:val="single" w:sz="6" w:space="1" w:color="AAAAAA"/>
        </w:pBdr>
      </w:pPr>
    </w:p>
    <w:p>
      <w:pPr>
        <w:pStyle w:val="Heading3"/>
      </w:pPr>
      <w:r>
        <w:t>5. GET /api/practice/questions/:id/explain (Xem giải thích)</w:t>
      </w:r>
    </w:p>
    <w:p>
      <w:pPr>
        <w:pStyle w:val="Heading4"/>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User đã làm câu hỏi đó</w:t>
            </w:r>
          </w:p>
        </w:tc>
        <w:tc>
          <w:tcPr>
            <w:tcW w:type="dxa" w:w="2351"/>
          </w:tcPr>
          <w:p>
            <w:pPr>
              <w:spacing w:before="20" w:after="20"/>
            </w:pPr>
            <w:r>
              <w:rPr>
                <w:sz w:val="18"/>
              </w:rPr>
            </w:r>
            <w:r>
              <w:rPr>
                <w:sz w:val="18"/>
              </w:rPr>
              <w:t>questionId trong lịch sử của user</w:t>
            </w:r>
          </w:p>
        </w:tc>
        <w:tc>
          <w:tcPr>
            <w:tcW w:type="dxa" w:w="2351"/>
          </w:tcPr>
          <w:p>
            <w:pPr>
              <w:spacing w:before="20" w:after="20"/>
            </w:pPr>
            <w:r>
              <w:rPr>
                <w:sz w:val="18"/>
              </w:rPr>
            </w:r>
            <w:r>
              <w:rPr>
                <w:sz w:val="18"/>
              </w:rPr>
              <w:t>200 + { correctAnswer, explanation }</w:t>
            </w:r>
          </w:p>
        </w:tc>
      </w:tr>
    </w:tbl>
    <w:p/>
    <w:p>
      <w:pPr>
        <w:pStyle w:val="Heading4"/>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2</w:t>
            </w:r>
          </w:p>
        </w:tc>
        <w:tc>
          <w:tcPr>
            <w:tcW w:type="dxa" w:w="1881"/>
          </w:tcPr>
          <w:p>
            <w:pPr>
              <w:spacing w:before="20" w:after="20"/>
            </w:pPr>
            <w:r>
              <w:rPr>
                <w:sz w:val="18"/>
              </w:rPr>
            </w:r>
            <w:r>
              <w:rPr>
                <w:sz w:val="18"/>
              </w:rPr>
              <w:t>User chưa làm câu đó bao giờ</w:t>
            </w:r>
          </w:p>
        </w:tc>
        <w:tc>
          <w:tcPr>
            <w:tcW w:type="dxa" w:w="1881"/>
          </w:tcPr>
          <w:p>
            <w:pPr>
              <w:spacing w:before="20" w:after="20"/>
            </w:pPr>
            <w:r>
              <w:rPr>
                <w:sz w:val="18"/>
              </w:rPr>
            </w:r>
            <w:r>
              <w:rPr>
                <w:sz w:val="18"/>
              </w:rPr>
              <w:t>questionId hợp lệ nhưng chưa có trong history</w:t>
            </w:r>
          </w:p>
        </w:tc>
        <w:tc>
          <w:tcPr>
            <w:tcW w:type="dxa" w:w="1881"/>
          </w:tcPr>
          <w:p>
            <w:pPr>
              <w:spacing w:before="20" w:after="20"/>
            </w:pPr>
            <w:r>
              <w:rPr>
                <w:sz w:val="18"/>
              </w:rPr>
            </w:r>
            <w:r>
              <w:rPr>
                <w:sz w:val="18"/>
              </w:rPr>
              <w:t>403</w:t>
            </w:r>
          </w:p>
        </w:tc>
        <w:tc>
          <w:tcPr>
            <w:tcW w:type="dxa" w:w="1881"/>
          </w:tcPr>
          <w:p>
            <w:pPr>
              <w:spacing w:before="20" w:after="20"/>
            </w:pPr>
            <w:r>
              <w:rPr>
                <w:sz w:val="18"/>
              </w:rPr>
            </w:r>
            <w:r>
              <w:rPr>
                <w:sz w:val="18"/>
              </w:rPr>
              <w:t>QUESTION_NOT_ATTEMPTED</w:t>
            </w:r>
          </w:p>
        </w:tc>
      </w:tr>
      <w:tr>
        <w:tc>
          <w:tcPr>
            <w:tcW w:type="dxa" w:w="1881"/>
          </w:tcPr>
          <w:p>
            <w:pPr>
              <w:spacing w:before="20" w:after="20"/>
            </w:pPr>
            <w:r>
              <w:rPr>
                <w:sz w:val="18"/>
              </w:rPr>
            </w:r>
            <w:r>
              <w:rPr>
                <w:sz w:val="18"/>
              </w:rPr>
              <w:t>3</w:t>
            </w:r>
          </w:p>
        </w:tc>
        <w:tc>
          <w:tcPr>
            <w:tcW w:type="dxa" w:w="1881"/>
          </w:tcPr>
          <w:p>
            <w:pPr>
              <w:spacing w:before="20" w:after="20"/>
            </w:pPr>
            <w:r>
              <w:rPr>
                <w:sz w:val="18"/>
              </w:rPr>
            </w:r>
            <w:r>
              <w:rPr>
                <w:sz w:val="18"/>
              </w:rPr>
              <w:t>questionId không tồn tại</w:t>
            </w:r>
          </w:p>
        </w:tc>
        <w:tc>
          <w:tcPr>
            <w:tcW w:type="dxa" w:w="1881"/>
          </w:tcPr>
          <w:p>
            <w:pPr>
              <w:spacing w:before="20" w:after="20"/>
            </w:pPr>
            <w:r>
              <w:rPr>
                <w:sz w:val="18"/>
              </w:rPr>
            </w:r>
            <w:r>
              <w:rPr>
                <w:sz w:val="18"/>
              </w:rPr>
              <w:t>UUID ngẫu nhiên</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QUESTION_NOT_FOUND</w:t>
            </w:r>
          </w:p>
        </w:tc>
      </w:tr>
    </w:tbl>
    <w:p/>
    <w:p>
      <w:pPr>
        <w:spacing w:before="80" w:after="80"/>
        <w:pBdr>
          <w:bottom w:val="single" w:sz="6" w:space="1" w:color="AAAAAA"/>
        </w:pBdr>
      </w:pPr>
    </w:p>
    <w:p>
      <w:pPr>
        <w:pStyle w:val="Heading3"/>
      </w:pPr>
      <w:r>
        <w:t>6. POST /api/practice/questions/:id/report (Báo cáo câu hỏi)</w:t>
      </w:r>
    </w:p>
    <w:p>
      <w:pPr>
        <w:pStyle w:val="Heading4"/>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Báo cáo lần đầu</w:t>
            </w:r>
          </w:p>
        </w:tc>
        <w:tc>
          <w:tcPr>
            <w:tcW w:type="dxa" w:w="2351"/>
          </w:tcPr>
          <w:p>
            <w:pPr>
              <w:spacing w:before="20" w:after="20"/>
            </w:pPr>
            <w:r>
              <w:rPr>
                <w:sz w:val="18"/>
              </w:rPr>
            </w:r>
            <w:r>
              <w:rPr>
                <w:sz w:val="18"/>
              </w:rPr>
              <w:t>reason + questionId hợp lệ</w:t>
            </w:r>
          </w:p>
        </w:tc>
        <w:tc>
          <w:tcPr>
            <w:tcW w:type="dxa" w:w="2351"/>
          </w:tcPr>
          <w:p>
            <w:pPr>
              <w:spacing w:before="20" w:after="20"/>
            </w:pPr>
            <w:r>
              <w:rPr>
                <w:sz w:val="18"/>
              </w:rPr>
            </w:r>
            <w:r>
              <w:rPr>
                <w:sz w:val="18"/>
              </w:rPr>
              <w:t>201 + { message: 'Da gui bao cao thanh cong.' }</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Câu bị ≥5 báo cáo PENDING</w:t>
            </w:r>
          </w:p>
        </w:tc>
        <w:tc>
          <w:tcPr>
            <w:tcW w:type="dxa" w:w="2351"/>
          </w:tcPr>
          <w:p>
            <w:pPr>
              <w:spacing w:before="20" w:after="20"/>
            </w:pPr>
            <w:r>
              <w:rPr>
                <w:sz w:val="18"/>
              </w:rPr>
            </w:r>
            <w:r>
              <w:rPr>
                <w:sz w:val="18"/>
              </w:rPr>
              <w:t>questionId đã có 4 PENDING, user thứ 5 báo</w:t>
            </w:r>
          </w:p>
        </w:tc>
        <w:tc>
          <w:tcPr>
            <w:tcW w:type="dxa" w:w="2351"/>
          </w:tcPr>
          <w:p>
            <w:pPr>
              <w:spacing w:before="20" w:after="20"/>
            </w:pPr>
            <w:r>
              <w:rPr>
                <w:sz w:val="18"/>
              </w:rPr>
            </w:r>
            <w:r>
              <w:rPr>
                <w:sz w:val="18"/>
              </w:rPr>
              <w:t>question.isActive → false</w:t>
            </w:r>
          </w:p>
        </w:tc>
      </w:tr>
    </w:tbl>
    <w:p/>
    <w:p>
      <w:pPr>
        <w:pStyle w:val="Heading4"/>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2 user báo cáo cùng lúc (race condition)</w:t>
            </w:r>
          </w:p>
        </w:tc>
        <w:tc>
          <w:tcPr>
            <w:tcW w:type="dxa" w:w="2351"/>
          </w:tcPr>
          <w:p>
            <w:pPr>
              <w:spacing w:before="20" w:after="20"/>
            </w:pPr>
            <w:r>
              <w:rPr>
                <w:sz w:val="18"/>
              </w:rPr>
            </w:r>
            <w:r>
              <w:rPr>
                <w:sz w:val="18"/>
              </w:rPr>
              <w:t>2 POST đồng thời cùng userId + questionId</w:t>
            </w:r>
          </w:p>
        </w:tc>
        <w:tc>
          <w:tcPr>
            <w:tcW w:type="dxa" w:w="2351"/>
          </w:tcPr>
          <w:p>
            <w:pPr>
              <w:spacing w:before="20" w:after="20"/>
            </w:pPr>
            <w:r>
              <w:rPr>
                <w:sz w:val="18"/>
              </w:rPr>
            </w:r>
            <w:r>
              <w:rPr>
                <w:sz w:val="18"/>
              </w:rPr>
              <w:t>Cả 2 đều trả lời đúng — không có 500 (P2002 → 409)</w:t>
            </w:r>
          </w:p>
        </w:tc>
      </w:tr>
    </w:tbl>
    <w:p/>
    <w:p>
      <w:pPr>
        <w:pStyle w:val="Heading4"/>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4</w:t>
            </w:r>
          </w:p>
        </w:tc>
        <w:tc>
          <w:tcPr>
            <w:tcW w:type="dxa" w:w="1881"/>
          </w:tcPr>
          <w:p>
            <w:pPr>
              <w:spacing w:before="20" w:after="20"/>
            </w:pPr>
            <w:r>
              <w:rPr>
                <w:sz w:val="18"/>
              </w:rPr>
            </w:r>
            <w:r>
              <w:rPr>
                <w:sz w:val="18"/>
              </w:rPr>
              <w:t>Báo cáo lần 2</w:t>
            </w:r>
          </w:p>
        </w:tc>
        <w:tc>
          <w:tcPr>
            <w:tcW w:type="dxa" w:w="1881"/>
          </w:tcPr>
          <w:p>
            <w:pPr>
              <w:spacing w:before="20" w:after="20"/>
            </w:pPr>
            <w:r>
              <w:rPr>
                <w:sz w:val="18"/>
              </w:rPr>
            </w:r>
            <w:r>
              <w:rPr>
                <w:sz w:val="18"/>
              </w:rPr>
              <w:t>Cùng userId + questionId</w:t>
            </w:r>
          </w:p>
        </w:tc>
        <w:tc>
          <w:tcPr>
            <w:tcW w:type="dxa" w:w="1881"/>
          </w:tcPr>
          <w:p>
            <w:pPr>
              <w:spacing w:before="20" w:after="20"/>
            </w:pPr>
            <w:r>
              <w:rPr>
                <w:sz w:val="18"/>
              </w:rPr>
            </w:r>
            <w:r>
              <w:rPr>
                <w:sz w:val="18"/>
              </w:rPr>
              <w:t>409</w:t>
            </w:r>
          </w:p>
        </w:tc>
        <w:tc>
          <w:tcPr>
            <w:tcW w:type="dxa" w:w="1881"/>
          </w:tcPr>
          <w:p>
            <w:pPr>
              <w:spacing w:before="20" w:after="20"/>
            </w:pPr>
            <w:r>
              <w:rPr>
                <w:sz w:val="18"/>
              </w:rPr>
            </w:r>
            <w:r>
              <w:rPr>
                <w:sz w:val="18"/>
              </w:rPr>
              <w:t>REPORT_ALREADY_SUBMITTED</w:t>
            </w:r>
          </w:p>
        </w:tc>
      </w:tr>
      <w:tr>
        <w:tc>
          <w:tcPr>
            <w:tcW w:type="dxa" w:w="1881"/>
          </w:tcPr>
          <w:p>
            <w:pPr>
              <w:spacing w:before="20" w:after="20"/>
            </w:pPr>
            <w:r>
              <w:rPr>
                <w:sz w:val="18"/>
              </w:rPr>
            </w:r>
            <w:r>
              <w:rPr>
                <w:sz w:val="18"/>
              </w:rPr>
              <w:t>5</w:t>
            </w:r>
          </w:p>
        </w:tc>
        <w:tc>
          <w:tcPr>
            <w:tcW w:type="dxa" w:w="1881"/>
          </w:tcPr>
          <w:p>
            <w:pPr>
              <w:spacing w:before="20" w:after="20"/>
            </w:pPr>
            <w:r>
              <w:rPr>
                <w:sz w:val="18"/>
              </w:rPr>
            </w:r>
            <w:r>
              <w:rPr>
                <w:sz w:val="18"/>
              </w:rPr>
              <w:t>questionId không tồn tại</w:t>
            </w:r>
          </w:p>
        </w:tc>
        <w:tc>
          <w:tcPr>
            <w:tcW w:type="dxa" w:w="1881"/>
          </w:tcPr>
          <w:p>
            <w:pPr>
              <w:spacing w:before="20" w:after="20"/>
            </w:pPr>
            <w:r>
              <w:rPr>
                <w:sz w:val="18"/>
              </w:rPr>
            </w:r>
            <w:r>
              <w:rPr>
                <w:sz w:val="18"/>
              </w:rPr>
              <w:t>UUID ngẫu nhiên</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QUESTION_NOT_FOUND</w:t>
            </w:r>
          </w:p>
        </w:tc>
      </w:tr>
      <w:tr>
        <w:tc>
          <w:tcPr>
            <w:tcW w:type="dxa" w:w="1881"/>
          </w:tcPr>
          <w:p>
            <w:pPr>
              <w:spacing w:before="20" w:after="20"/>
            </w:pPr>
            <w:r>
              <w:rPr>
                <w:sz w:val="18"/>
              </w:rPr>
            </w:r>
            <w:r>
              <w:rPr>
                <w:sz w:val="18"/>
              </w:rPr>
              <w:t>6</w:t>
            </w:r>
          </w:p>
        </w:tc>
        <w:tc>
          <w:tcPr>
            <w:tcW w:type="dxa" w:w="1881"/>
          </w:tcPr>
          <w:p>
            <w:pPr>
              <w:spacing w:before="20" w:after="20"/>
            </w:pPr>
            <w:r>
              <w:rPr>
                <w:sz w:val="18"/>
              </w:rPr>
            </w:r>
            <w:r>
              <w:rPr>
                <w:sz w:val="18"/>
              </w:rPr>
              <w:t>Reason không hợp lệ</w:t>
            </w:r>
          </w:p>
        </w:tc>
        <w:tc>
          <w:tcPr>
            <w:tcW w:type="dxa" w:w="1881"/>
          </w:tcPr>
          <w:p>
            <w:pPr>
              <w:spacing w:before="20" w:after="20"/>
            </w:pPr>
            <w:r>
              <w:rPr>
                <w:sz w:val="18"/>
              </w:rPr>
            </w:r>
            <w:r>
              <w:rPr>
                <w:sz w:val="18"/>
              </w:rPr>
              <w:t>reason: "FAKE_REASON"</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INVALID_REQUEST_BODY</w:t>
            </w:r>
          </w:p>
        </w:tc>
      </w:tr>
      <w:tr>
        <w:tc>
          <w:tcPr>
            <w:tcW w:type="dxa" w:w="1881"/>
          </w:tcPr>
          <w:p>
            <w:pPr>
              <w:spacing w:before="20" w:after="20"/>
            </w:pPr>
            <w:r>
              <w:rPr>
                <w:sz w:val="18"/>
              </w:rPr>
            </w:r>
            <w:r>
              <w:rPr>
                <w:sz w:val="18"/>
              </w:rPr>
              <w:t>7</w:t>
            </w:r>
          </w:p>
        </w:tc>
        <w:tc>
          <w:tcPr>
            <w:tcW w:type="dxa" w:w="1881"/>
          </w:tcPr>
          <w:p>
            <w:pPr>
              <w:spacing w:before="20" w:after="20"/>
            </w:pPr>
            <w:r>
              <w:rPr>
                <w:sz w:val="18"/>
              </w:rPr>
            </w:r>
            <w:r>
              <w:rPr>
                <w:sz w:val="18"/>
              </w:rPr>
              <w:t>User chưa từng làm câu hỏi này</w:t>
            </w:r>
          </w:p>
        </w:tc>
        <w:tc>
          <w:tcPr>
            <w:tcW w:type="dxa" w:w="1881"/>
          </w:tcPr>
          <w:p>
            <w:pPr>
              <w:spacing w:before="20" w:after="20"/>
            </w:pPr>
            <w:r>
              <w:rPr>
                <w:sz w:val="18"/>
              </w:rPr>
            </w:r>
            <w:r>
              <w:rPr>
                <w:sz w:val="18"/>
              </w:rPr>
              <w:t>questionId hợp lệ nhưng user chưa có UserQuestionHistory cho câu đó</w:t>
            </w:r>
          </w:p>
        </w:tc>
        <w:tc>
          <w:tcPr>
            <w:tcW w:type="dxa" w:w="1881"/>
          </w:tcPr>
          <w:p>
            <w:pPr>
              <w:spacing w:before="20" w:after="20"/>
            </w:pPr>
            <w:r>
              <w:rPr>
                <w:sz w:val="18"/>
              </w:rPr>
            </w:r>
            <w:r>
              <w:rPr>
                <w:sz w:val="18"/>
              </w:rPr>
              <w:t>403</w:t>
            </w:r>
          </w:p>
        </w:tc>
        <w:tc>
          <w:tcPr>
            <w:tcW w:type="dxa" w:w="1881"/>
          </w:tcPr>
          <w:p>
            <w:pPr>
              <w:spacing w:before="20" w:after="20"/>
            </w:pPr>
            <w:r>
              <w:rPr>
                <w:sz w:val="18"/>
              </w:rPr>
            </w:r>
            <w:r>
              <w:rPr>
                <w:sz w:val="18"/>
              </w:rPr>
              <w:t>QUESTION_NOT_ATTEMPTED_FOR_REPORT</w:t>
            </w:r>
          </w:p>
        </w:tc>
      </w:tr>
    </w:tbl>
    <w:p/>
    <w:p>
      <w:pPr>
        <w:spacing w:before="80" w:after="80"/>
        <w:pBdr>
          <w:bottom w:val="single" w:sz="6" w:space="1" w:color="AAAAAA"/>
        </w:pBdr>
      </w:pPr>
    </w:p>
    <w:p>
      <w:pPr>
        <w:pStyle w:val="Heading3"/>
      </w:pPr>
      <w:r>
        <w:t>7. Admin — POST /api/admin/questions/bulk</w:t>
      </w:r>
    </w:p>
    <w:p>
      <w:pPr>
        <w:pStyle w:val="Heading4"/>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Nhập batch 100 câu hợp lệ</w:t>
            </w:r>
          </w:p>
        </w:tc>
        <w:tc>
          <w:tcPr>
            <w:tcW w:type="dxa" w:w="2351"/>
          </w:tcPr>
          <w:p>
            <w:pPr>
              <w:spacing w:before="20" w:after="20"/>
            </w:pPr>
            <w:r>
              <w:rPr>
                <w:sz w:val="18"/>
              </w:rPr>
            </w:r>
            <w:r>
              <w:rPr>
                <w:sz w:val="18"/>
              </w:rPr>
              <w:t>Array 100 questions</w:t>
            </w:r>
          </w:p>
        </w:tc>
        <w:tc>
          <w:tcPr>
            <w:tcW w:type="dxa" w:w="2351"/>
          </w:tcPr>
          <w:p>
            <w:pPr>
              <w:spacing w:before="20" w:after="20"/>
            </w:pPr>
            <w:r>
              <w:rPr>
                <w:sz w:val="18"/>
              </w:rPr>
            </w:r>
            <w:r>
              <w:rPr>
                <w:sz w:val="18"/>
              </w:rPr>
              <w:t>201 + { inserted: 100, questions: [...] }</w:t>
            </w:r>
          </w:p>
        </w:tc>
      </w:tr>
    </w:tbl>
    <w:p/>
    <w:p>
      <w:pPr>
        <w:pStyle w:val="Heading4"/>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2</w:t>
            </w:r>
          </w:p>
        </w:tc>
        <w:tc>
          <w:tcPr>
            <w:tcW w:type="dxa" w:w="1881"/>
          </w:tcPr>
          <w:p>
            <w:pPr>
              <w:spacing w:before="20" w:after="20"/>
            </w:pPr>
            <w:r>
              <w:rPr>
                <w:sz w:val="18"/>
              </w:rPr>
            </w:r>
            <w:r>
              <w:rPr>
                <w:sz w:val="18"/>
              </w:rPr>
              <w:t>1 câu trong batch không hợp lệ</w:t>
            </w:r>
          </w:p>
        </w:tc>
        <w:tc>
          <w:tcPr>
            <w:tcW w:type="dxa" w:w="1881"/>
          </w:tcPr>
          <w:p>
            <w:pPr>
              <w:spacing w:before="20" w:after="20"/>
            </w:pPr>
            <w:r>
              <w:rPr>
                <w:sz w:val="18"/>
              </w:rPr>
            </w:r>
            <w:r>
              <w:rPr>
                <w:sz w:val="18"/>
              </w:rPr>
              <w:t>options chỉ có 3 phần tử</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INVALID_REQUEST_BODY</w:t>
            </w:r>
          </w:p>
        </w:tc>
      </w:tr>
      <w:tr>
        <w:tc>
          <w:tcPr>
            <w:tcW w:type="dxa" w:w="1881"/>
          </w:tcPr>
          <w:p>
            <w:pPr>
              <w:spacing w:before="20" w:after="20"/>
            </w:pPr>
            <w:r>
              <w:rPr>
                <w:sz w:val="18"/>
              </w:rPr>
            </w:r>
            <w:r>
              <w:rPr>
                <w:sz w:val="18"/>
              </w:rPr>
              <w:t>3</w:t>
            </w:r>
          </w:p>
        </w:tc>
        <w:tc>
          <w:tcPr>
            <w:tcW w:type="dxa" w:w="1881"/>
          </w:tcPr>
          <w:p>
            <w:pPr>
              <w:spacing w:before="20" w:after="20"/>
            </w:pPr>
            <w:r>
              <w:rPr>
                <w:sz w:val="18"/>
              </w:rPr>
            </w:r>
            <w:r>
              <w:rPr>
                <w:sz w:val="18"/>
              </w:rPr>
              <w:t>Vượt quá 500 câu</w:t>
            </w:r>
          </w:p>
        </w:tc>
        <w:tc>
          <w:tcPr>
            <w:tcW w:type="dxa" w:w="1881"/>
          </w:tcPr>
          <w:p>
            <w:pPr>
              <w:spacing w:before="20" w:after="20"/>
            </w:pPr>
            <w:r>
              <w:rPr>
                <w:sz w:val="18"/>
              </w:rPr>
            </w:r>
            <w:r>
              <w:rPr>
                <w:sz w:val="18"/>
              </w:rPr>
              <w:t>Array 501 câu</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INVALID_REQUEST_BODY</w:t>
            </w:r>
          </w:p>
        </w:tc>
      </w:tr>
      <w:tr>
        <w:tc>
          <w:tcPr>
            <w:tcW w:type="dxa" w:w="1881"/>
          </w:tcPr>
          <w:p>
            <w:pPr>
              <w:spacing w:before="20" w:after="20"/>
            </w:pPr>
            <w:r>
              <w:rPr>
                <w:sz w:val="18"/>
              </w:rPr>
            </w:r>
            <w:r>
              <w:rPr>
                <w:sz w:val="18"/>
              </w:rPr>
              <w:t>4</w:t>
            </w:r>
          </w:p>
        </w:tc>
        <w:tc>
          <w:tcPr>
            <w:tcW w:type="dxa" w:w="1881"/>
          </w:tcPr>
          <w:p>
            <w:pPr>
              <w:spacing w:before="20" w:after="20"/>
            </w:pPr>
            <w:r>
              <w:rPr>
                <w:sz w:val="18"/>
              </w:rPr>
            </w:r>
            <w:r>
              <w:rPr>
                <w:sz w:val="18"/>
              </w:rPr>
              <w:t>Thiếu X-Admin-Secret header</w:t>
            </w:r>
          </w:p>
        </w:tc>
        <w:tc>
          <w:tcPr>
            <w:tcW w:type="dxa" w:w="1881"/>
          </w:tcPr>
          <w:p>
            <w:pPr>
              <w:spacing w:before="20" w:after="20"/>
            </w:pPr>
            <w:r>
              <w:rPr>
                <w:sz w:val="18"/>
              </w:rPr>
            </w:r>
            <w:r>
              <w:rPr>
                <w:sz w:val="18"/>
              </w:rPr>
              <w:t>Header không có</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ADMIN_UNAUTHORIZED</w:t>
            </w:r>
          </w:p>
        </w:tc>
      </w:tr>
      <w:tr>
        <w:tc>
          <w:tcPr>
            <w:tcW w:type="dxa" w:w="1881"/>
          </w:tcPr>
          <w:p>
            <w:pPr>
              <w:spacing w:before="20" w:after="20"/>
            </w:pPr>
            <w:r>
              <w:rPr>
                <w:sz w:val="18"/>
              </w:rPr>
            </w:r>
            <w:r>
              <w:rPr>
                <w:sz w:val="18"/>
              </w:rPr>
              <w:t>5</w:t>
            </w:r>
          </w:p>
        </w:tc>
        <w:tc>
          <w:tcPr>
            <w:tcW w:type="dxa" w:w="1881"/>
          </w:tcPr>
          <w:p>
            <w:pPr>
              <w:spacing w:before="20" w:after="20"/>
            </w:pPr>
            <w:r>
              <w:rPr>
                <w:sz w:val="18"/>
              </w:rPr>
            </w:r>
            <w:r>
              <w:rPr>
                <w:sz w:val="18"/>
              </w:rPr>
              <w:t>X-Admin-Secret sai</w:t>
            </w:r>
          </w:p>
        </w:tc>
        <w:tc>
          <w:tcPr>
            <w:tcW w:type="dxa" w:w="1881"/>
          </w:tcPr>
          <w:p>
            <w:pPr>
              <w:spacing w:before="20" w:after="20"/>
            </w:pPr>
            <w:r>
              <w:rPr>
                <w:sz w:val="18"/>
              </w:rPr>
            </w:r>
            <w:r>
              <w:rPr>
                <w:sz w:val="18"/>
              </w:rPr>
              <w:t>Header có nhưng sai</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ADMIN_UNAUTHORIZED</w:t>
            </w:r>
          </w:p>
        </w:tc>
      </w:tr>
    </w:tbl>
    <w:p/>
    <w:p>
      <w:pPr>
        <w:spacing w:before="80" w:after="80"/>
        <w:pBdr>
          <w:bottom w:val="single" w:sz="6" w:space="1" w:color="AAAAAA"/>
        </w:pBdr>
      </w:pPr>
    </w:p>
    <w:p>
      <w:pPr>
        <w:pStyle w:val="Heading3"/>
      </w:pPr>
      <w:r>
        <w:t>8. Admin — GET /api/admin/questions/reports (Danh sách báo cáo)</w:t>
      </w:r>
    </w:p>
    <w:p>
      <w:pPr>
        <w:pStyle w:val="Heading4"/>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Lấy danh sách báo cáo (mặc định)</w:t>
            </w:r>
          </w:p>
        </w:tc>
        <w:tc>
          <w:tcPr>
            <w:tcW w:type="dxa" w:w="2351"/>
          </w:tcPr>
          <w:p>
            <w:pPr>
              <w:spacing w:before="20" w:after="20"/>
            </w:pPr>
            <w:r>
              <w:rPr>
                <w:sz w:val="18"/>
              </w:rPr>
            </w:r>
            <w:r>
              <w:rPr>
                <w:sz w:val="18"/>
              </w:rPr>
              <w:t>không truyền query</w:t>
            </w:r>
          </w:p>
        </w:tc>
        <w:tc>
          <w:tcPr>
            <w:tcW w:type="dxa" w:w="2351"/>
          </w:tcPr>
          <w:p>
            <w:pPr>
              <w:spacing w:before="20" w:after="20"/>
            </w:pPr>
            <w:r>
              <w:rPr>
                <w:sz w:val="18"/>
              </w:rPr>
            </w:r>
            <w:r>
              <w:rPr>
                <w:sz w:val="18"/>
              </w:rPr>
              <w:t>200 + { items: QuestionReportDto[], total }, mới nhất trước</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Lọc theo trạng thái</w:t>
            </w:r>
          </w:p>
        </w:tc>
        <w:tc>
          <w:tcPr>
            <w:tcW w:type="dxa" w:w="2351"/>
          </w:tcPr>
          <w:p>
            <w:pPr>
              <w:spacing w:before="20" w:after="20"/>
            </w:pPr>
            <w:r>
              <w:rPr>
                <w:sz w:val="18"/>
              </w:rPr>
            </w:r>
            <w:r>
              <w:rPr>
                <w:sz w:val="18"/>
              </w:rPr>
              <w:t>?status=PENDING</w:t>
            </w:r>
          </w:p>
        </w:tc>
        <w:tc>
          <w:tcPr>
            <w:tcW w:type="dxa" w:w="2351"/>
          </w:tcPr>
          <w:p>
            <w:pPr>
              <w:spacing w:before="20" w:after="20"/>
            </w:pPr>
            <w:r>
              <w:rPr>
                <w:sz w:val="18"/>
              </w:rPr>
            </w:r>
            <w:r>
              <w:rPr>
                <w:sz w:val="18"/>
              </w:rPr>
              <w:t>200 + chỉ chứa report có status: "PENDING"</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Phân trang</w:t>
            </w:r>
          </w:p>
        </w:tc>
        <w:tc>
          <w:tcPr>
            <w:tcW w:type="dxa" w:w="2351"/>
          </w:tcPr>
          <w:p>
            <w:pPr>
              <w:spacing w:before="20" w:after="20"/>
            </w:pPr>
            <w:r>
              <w:rPr>
                <w:sz w:val="18"/>
              </w:rPr>
            </w:r>
            <w:r>
              <w:rPr>
                <w:sz w:val="18"/>
              </w:rPr>
              <w:t>?page=2&amp;limit=10</w:t>
            </w:r>
          </w:p>
        </w:tc>
        <w:tc>
          <w:tcPr>
            <w:tcW w:type="dxa" w:w="2351"/>
          </w:tcPr>
          <w:p>
            <w:pPr>
              <w:spacing w:before="20" w:after="20"/>
            </w:pPr>
            <w:r>
              <w:rPr>
                <w:sz w:val="18"/>
              </w:rPr>
            </w:r>
            <w:r>
              <w:rPr>
                <w:sz w:val="18"/>
              </w:rPr>
              <w:t>200 + items là trang 2, tối đa 10 phần tử</w:t>
            </w:r>
          </w:p>
        </w:tc>
      </w:tr>
    </w:tbl>
    <w:p/>
    <w:p>
      <w:pPr>
        <w:pStyle w:val="Heading4"/>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status không khớp giá trị hợp lệ nào</w:t>
            </w:r>
          </w:p>
        </w:tc>
        <w:tc>
          <w:tcPr>
            <w:tcW w:type="dxa" w:w="2351"/>
          </w:tcPr>
          <w:p>
            <w:pPr>
              <w:spacing w:before="20" w:after="20"/>
            </w:pPr>
            <w:r>
              <w:rPr>
                <w:sz w:val="18"/>
              </w:rPr>
            </w:r>
            <w:r>
              <w:rPr>
                <w:sz w:val="18"/>
              </w:rPr>
              <w:t>?status=FOO_BAR</w:t>
            </w:r>
          </w:p>
        </w:tc>
        <w:tc>
          <w:tcPr>
            <w:tcW w:type="dxa" w:w="2351"/>
          </w:tcPr>
          <w:p>
            <w:pPr>
              <w:spacing w:before="20" w:after="20"/>
            </w:pPr>
            <w:r>
              <w:rPr>
                <w:sz w:val="18"/>
              </w:rPr>
            </w:r>
            <w:r>
              <w:rPr>
                <w:sz w:val="18"/>
              </w:rPr>
              <w:t>200 + { items: [], total: 0 } (không có report nào có status này, KHÔNG trả lỗi 400)</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Không có báo cáo nào trong DB</w:t>
            </w:r>
          </w:p>
        </w:tc>
        <w:tc>
          <w:tcPr>
            <w:tcW w:type="dxa" w:w="2351"/>
          </w:tcPr>
          <w:p>
            <w:pPr>
              <w:spacing w:before="20" w:after="20"/>
            </w:pPr>
            <w:r>
              <w:rPr>
                <w:sz w:val="18"/>
              </w:rPr>
            </w:r>
            <w:r>
              <w:rPr>
                <w:sz w:val="18"/>
              </w:rPr>
              <w:t>DB trống</w:t>
            </w:r>
          </w:p>
        </w:tc>
        <w:tc>
          <w:tcPr>
            <w:tcW w:type="dxa" w:w="2351"/>
          </w:tcPr>
          <w:p>
            <w:pPr>
              <w:spacing w:before="20" w:after="20"/>
            </w:pPr>
            <w:r>
              <w:rPr>
                <w:sz w:val="18"/>
              </w:rPr>
            </w:r>
            <w:r>
              <w:rPr>
                <w:sz w:val="18"/>
              </w:rPr>
              <w:t>200 + { items: [], total: 0 }</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limit vượt quá giới hạn</w:t>
            </w:r>
          </w:p>
        </w:tc>
        <w:tc>
          <w:tcPr>
            <w:tcW w:type="dxa" w:w="2351"/>
          </w:tcPr>
          <w:p>
            <w:pPr>
              <w:spacing w:before="20" w:after="20"/>
            </w:pPr>
            <w:r>
              <w:rPr>
                <w:sz w:val="18"/>
              </w:rPr>
            </w:r>
            <w:r>
              <w:rPr>
                <w:sz w:val="18"/>
              </w:rPr>
              <w:t>?limit=1000</w:t>
            </w:r>
          </w:p>
        </w:tc>
        <w:tc>
          <w:tcPr>
            <w:tcW w:type="dxa" w:w="2351"/>
          </w:tcPr>
          <w:p>
            <w:pPr>
              <w:spacing w:before="20" w:after="20"/>
            </w:pPr>
            <w:r>
              <w:rPr>
                <w:sz w:val="18"/>
              </w:rPr>
            </w:r>
            <w:r>
              <w:rPr>
                <w:sz w:val="18"/>
              </w:rPr>
              <w:t>200 + limit bị giới hạn về tối đa 100 (theo Math.min(100, ...))</w:t>
            </w:r>
          </w:p>
        </w:tc>
      </w:tr>
    </w:tbl>
    <w:p/>
    <w:p>
      <w:pPr>
        <w:pStyle w:val="Heading4"/>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7</w:t>
            </w:r>
          </w:p>
        </w:tc>
        <w:tc>
          <w:tcPr>
            <w:tcW w:type="dxa" w:w="1881"/>
          </w:tcPr>
          <w:p>
            <w:pPr>
              <w:spacing w:before="20" w:after="20"/>
            </w:pPr>
            <w:r>
              <w:rPr>
                <w:sz w:val="18"/>
              </w:rPr>
            </w:r>
            <w:r>
              <w:rPr>
                <w:sz w:val="18"/>
              </w:rPr>
              <w:t>Thiếu X-Admin-Secret header</w:t>
            </w:r>
          </w:p>
        </w:tc>
        <w:tc>
          <w:tcPr>
            <w:tcW w:type="dxa" w:w="1881"/>
          </w:tcPr>
          <w:p>
            <w:pPr>
              <w:spacing w:before="20" w:after="20"/>
            </w:pPr>
            <w:r>
              <w:rPr>
                <w:sz w:val="18"/>
              </w:rPr>
            </w:r>
            <w:r>
              <w:rPr>
                <w:sz w:val="18"/>
              </w:rPr>
              <w:t>Header không có</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ADMIN_UNAUTHORIZED</w:t>
            </w:r>
          </w:p>
        </w:tc>
      </w:tr>
      <w:tr>
        <w:tc>
          <w:tcPr>
            <w:tcW w:type="dxa" w:w="1881"/>
          </w:tcPr>
          <w:p>
            <w:pPr>
              <w:spacing w:before="20" w:after="20"/>
            </w:pPr>
            <w:r>
              <w:rPr>
                <w:sz w:val="18"/>
              </w:rPr>
            </w:r>
            <w:r>
              <w:rPr>
                <w:sz w:val="18"/>
              </w:rPr>
              <w:t>8</w:t>
            </w:r>
          </w:p>
        </w:tc>
        <w:tc>
          <w:tcPr>
            <w:tcW w:type="dxa" w:w="1881"/>
          </w:tcPr>
          <w:p>
            <w:pPr>
              <w:spacing w:before="20" w:after="20"/>
            </w:pPr>
            <w:r>
              <w:rPr>
                <w:sz w:val="18"/>
              </w:rPr>
            </w:r>
            <w:r>
              <w:rPr>
                <w:sz w:val="18"/>
              </w:rPr>
              <w:t>X-Admin-Secret sai</w:t>
            </w:r>
          </w:p>
        </w:tc>
        <w:tc>
          <w:tcPr>
            <w:tcW w:type="dxa" w:w="1881"/>
          </w:tcPr>
          <w:p>
            <w:pPr>
              <w:spacing w:before="20" w:after="20"/>
            </w:pPr>
            <w:r>
              <w:rPr>
                <w:sz w:val="18"/>
              </w:rPr>
            </w:r>
            <w:r>
              <w:rPr>
                <w:sz w:val="18"/>
              </w:rPr>
              <w:t>Header có nhưng sai</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ADMIN_UNAUTHORIZED</w:t>
            </w:r>
          </w:p>
        </w:tc>
      </w:tr>
    </w:tbl>
    <w:p/>
    <w:p>
      <w:pPr>
        <w:spacing w:before="20" w:after="20"/>
        <w:ind w:left="504"/>
        <w:pBdr>
          <w:left w:val="single" w:sz="12" w:space="4" w:color="93C5FD"/>
        </w:pBdr>
      </w:pPr>
      <w:r>
        <w:rPr>
          <w:i/>
          <w:color w:val="555555"/>
        </w:rPr>
        <w:t xml:space="preserve">⚠️ </w:t>
      </w:r>
      <w:r>
        <w:rPr>
          <w:b/>
          <w:i/>
          <w:color w:val="555555"/>
        </w:rPr>
        <w:t>Lưu ý (pre-existing, ngoài phạm vi review này):</w:t>
      </w:r>
      <w:r>
        <w:rPr>
          <w:i/>
          <w:color w:val="555555"/>
        </w:rPr>
        <w:t xml:space="preserve"> query param </w:t>
      </w:r>
      <w:r>
        <w:rPr>
          <w:rFonts w:ascii="Courier New" w:hAnsi="Courier New"/>
          <w:i/>
          <w:color w:val="555555"/>
          <w:sz w:val="18"/>
        </w:rPr>
        <w:t>status</w:t>
      </w:r>
      <w:r>
        <w:rPr>
          <w:i/>
          <w:color w:val="555555"/>
        </w:rPr>
        <w:t xml:space="preserve"> chưa được validate theo </w:t>
      </w:r>
      <w:r>
        <w:rPr>
          <w:rFonts w:ascii="Courier New" w:hAnsi="Courier New"/>
          <w:i/>
          <w:color w:val="555555"/>
          <w:sz w:val="18"/>
        </w:rPr>
        <w:t>REPORT_STATUSES</w:t>
      </w:r>
      <w:r>
        <w:rPr>
          <w:i/>
          <w:color w:val="555555"/>
        </w:rPr>
        <w:t xml:space="preserve"> (</w:t>
      </w:r>
      <w:r>
        <w:rPr>
          <w:rFonts w:ascii="Courier New" w:hAnsi="Courier New"/>
          <w:i/>
          <w:color w:val="555555"/>
          <w:sz w:val="18"/>
        </w:rPr>
        <w:t>PENDING|REVIEWED|FIXED|DISMISSED</w:t>
      </w:r>
      <w:r>
        <w:rPr>
          <w:i/>
          <w:color w:val="555555"/>
        </w:rPr>
        <w:t xml:space="preserve">). Giá trị tuỳ ý sẽ không match record nào và trả về danh sách trống thay vì lỗi </w:t>
      </w:r>
      <w:r>
        <w:rPr>
          <w:rFonts w:ascii="Courier New" w:hAnsi="Courier New"/>
          <w:i/>
          <w:color w:val="555555"/>
          <w:sz w:val="18"/>
        </w:rPr>
        <w:t>400 INVALID_REQUEST_BODY</w:t>
      </w:r>
      <w:r>
        <w:rPr>
          <w:i/>
          <w:color w:val="555555"/>
        </w:rPr>
        <w:t>. Đề xuất S4/S1 xem xét bổ sung validate ở lần cập nhật sau.</w:t>
      </w:r>
    </w:p>
    <w:p>
      <w:pPr>
        <w:spacing w:before="80" w:after="80"/>
        <w:pBdr>
          <w:bottom w:val="single" w:sz="6" w:space="1" w:color="AAAAAA"/>
        </w:pBdr>
      </w:pPr>
    </w:p>
    <w:p>
      <w:pPr>
        <w:pStyle w:val="Heading3"/>
      </w:pPr>
      <w:r>
        <w:t>9. Admin — GET /api/admin/questions/reports/summary (Tổng hợp báo cáo)</w:t>
      </w:r>
    </w:p>
    <w:p>
      <w:pPr>
        <w:pStyle w:val="Heading4"/>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Tổng hợp số lượng theo từng trạng thái</w:t>
            </w:r>
          </w:p>
        </w:tc>
        <w:tc>
          <w:tcPr>
            <w:tcW w:type="dxa" w:w="2351"/>
          </w:tcPr>
          <w:p>
            <w:pPr>
              <w:spacing w:before="20" w:after="20"/>
            </w:pPr>
            <w:r>
              <w:rPr>
                <w:sz w:val="18"/>
              </w:rPr>
            </w:r>
            <w:r>
              <w:rPr>
                <w:sz w:val="18"/>
              </w:rPr>
              <w:t>có report ở nhiều trạng thái khác nhau</w:t>
            </w:r>
          </w:p>
        </w:tc>
        <w:tc>
          <w:tcPr>
            <w:tcW w:type="dxa" w:w="2351"/>
          </w:tcPr>
          <w:p>
            <w:pPr>
              <w:spacing w:before="20" w:after="20"/>
            </w:pPr>
            <w:r>
              <w:rPr>
                <w:sz w:val="18"/>
              </w:rPr>
            </w:r>
            <w:r>
              <w:rPr>
                <w:sz w:val="18"/>
              </w:rPr>
              <w:t>200 + { pending, reviewed, fixed, dismissed, topReportedQuestions } (đếm đúng từng trạng thái)</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Top câu hỏi bị báo cáo nhiều nhất</w:t>
            </w:r>
          </w:p>
        </w:tc>
        <w:tc>
          <w:tcPr>
            <w:tcW w:type="dxa" w:w="2351"/>
          </w:tcPr>
          <w:p>
            <w:pPr>
              <w:spacing w:before="20" w:after="20"/>
            </w:pPr>
            <w:r>
              <w:rPr>
                <w:sz w:val="18"/>
              </w:rPr>
            </w:r>
            <w:r>
              <w:rPr>
                <w:sz w:val="18"/>
              </w:rPr>
              <w:t>nhiều report cho cùng 1 câu hỏi</w:t>
            </w:r>
          </w:p>
        </w:tc>
        <w:tc>
          <w:tcPr>
            <w:tcW w:type="dxa" w:w="2351"/>
          </w:tcPr>
          <w:p>
            <w:pPr>
              <w:spacing w:before="20" w:after="20"/>
            </w:pPr>
            <w:r>
              <w:rPr>
                <w:sz w:val="18"/>
              </w:rPr>
            </w:r>
            <w:r>
              <w:rPr>
                <w:sz w:val="18"/>
              </w:rPr>
              <w:t>topReportedQuestions chứa { questionId, count }, sắp giảm dần theo count, tối đa 10 phần tử</w:t>
            </w:r>
          </w:p>
        </w:tc>
      </w:tr>
    </w:tbl>
    <w:p/>
    <w:p>
      <w:pPr>
        <w:pStyle w:val="Heading4"/>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Không có báo cáo nào trong DB</w:t>
            </w:r>
          </w:p>
        </w:tc>
        <w:tc>
          <w:tcPr>
            <w:tcW w:type="dxa" w:w="2351"/>
          </w:tcPr>
          <w:p>
            <w:pPr>
              <w:spacing w:before="20" w:after="20"/>
            </w:pPr>
            <w:r>
              <w:rPr>
                <w:sz w:val="18"/>
              </w:rPr>
            </w:r>
            <w:r>
              <w:rPr>
                <w:sz w:val="18"/>
              </w:rPr>
              <w:t>DB trống</w:t>
            </w:r>
          </w:p>
        </w:tc>
        <w:tc>
          <w:tcPr>
            <w:tcW w:type="dxa" w:w="2351"/>
          </w:tcPr>
          <w:p>
            <w:pPr>
              <w:spacing w:before="20" w:after="20"/>
            </w:pPr>
            <w:r>
              <w:rPr>
                <w:sz w:val="18"/>
              </w:rPr>
            </w:r>
            <w:r>
              <w:rPr>
                <w:sz w:val="18"/>
              </w:rPr>
              <w:t>200 + { pending: 0, reviewed: 0, fixed: 0, dismissed: 0, topReportedQuestions: [] }</w:t>
            </w:r>
          </w:p>
        </w:tc>
      </w:tr>
    </w:tbl>
    <w:p/>
    <w:p>
      <w:pPr>
        <w:pStyle w:val="Heading4"/>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4</w:t>
            </w:r>
          </w:p>
        </w:tc>
        <w:tc>
          <w:tcPr>
            <w:tcW w:type="dxa" w:w="1881"/>
          </w:tcPr>
          <w:p>
            <w:pPr>
              <w:spacing w:before="20" w:after="20"/>
            </w:pPr>
            <w:r>
              <w:rPr>
                <w:sz w:val="18"/>
              </w:rPr>
            </w:r>
            <w:r>
              <w:rPr>
                <w:sz w:val="18"/>
              </w:rPr>
              <w:t>Thiếu X-Admin-Secret header</w:t>
            </w:r>
          </w:p>
        </w:tc>
        <w:tc>
          <w:tcPr>
            <w:tcW w:type="dxa" w:w="1881"/>
          </w:tcPr>
          <w:p>
            <w:pPr>
              <w:spacing w:before="20" w:after="20"/>
            </w:pPr>
            <w:r>
              <w:rPr>
                <w:sz w:val="18"/>
              </w:rPr>
            </w:r>
            <w:r>
              <w:rPr>
                <w:sz w:val="18"/>
              </w:rPr>
              <w:t>Header không có</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ADMIN_UNAUTHORIZED</w:t>
            </w:r>
          </w:p>
        </w:tc>
      </w:tr>
    </w:tbl>
    <w:p/>
    <w:p>
      <w:pPr>
        <w:spacing w:before="20" w:after="20"/>
        <w:ind w:left="504"/>
        <w:pBdr>
          <w:left w:val="single" w:sz="12" w:space="4" w:color="93C5FD"/>
        </w:pBdr>
      </w:pPr>
      <w:r>
        <w:rPr>
          <w:i/>
          <w:color w:val="555555"/>
        </w:rPr>
        <w:t xml:space="preserve">ℹ️ </w:t>
      </w:r>
      <w:r>
        <w:rPr>
          <w:b/>
          <w:i/>
          <w:color w:val="555555"/>
        </w:rPr>
        <w:t>Lưu ý cho S4 (docs):</w:t>
      </w:r>
      <w:r>
        <w:rPr>
          <w:i/>
          <w:color w:val="555555"/>
        </w:rPr>
        <w:t xml:space="preserve"> response shape mới là </w:t>
      </w:r>
      <w:r>
        <w:rPr>
          <w:rFonts w:ascii="Courier New" w:hAnsi="Courier New"/>
          <w:i/>
          <w:color w:val="555555"/>
          <w:sz w:val="18"/>
        </w:rPr>
        <w:t>{ pending, reviewed, fixed, dismissed, topReportedQuestions }</w:t>
      </w:r>
      <w:r>
        <w:rPr>
          <w:i/>
          <w:color w:val="555555"/>
        </w:rPr>
        <w:t xml:space="preserve"> (flattened), thay cho shape cũ </w:t>
      </w:r>
      <w:r>
        <w:rPr>
          <w:rFonts w:ascii="Courier New" w:hAnsi="Courier New"/>
          <w:i/>
          <w:color w:val="555555"/>
          <w:sz w:val="18"/>
        </w:rPr>
        <w:t>{ byStatus: {...}, topReportedQuestions: [...] }</w:t>
      </w:r>
      <w:r>
        <w:rPr>
          <w:i/>
          <w:color w:val="555555"/>
        </w:rPr>
        <w:t xml:space="preserve"> mô tả trong </w:t>
      </w:r>
      <w:r>
        <w:rPr>
          <w:rFonts w:ascii="Courier New" w:hAnsi="Courier New"/>
          <w:i/>
          <w:color w:val="555555"/>
          <w:sz w:val="18"/>
        </w:rPr>
        <w:t>docs/guides/admin-guide.md</w:t>
      </w:r>
      <w:r>
        <w:rPr>
          <w:i/>
          <w:color w:val="555555"/>
        </w:rPr>
        <w:t xml:space="preserve"> (dòng ~287-302). Cần cập nhật docs cho khớp shape mới.</w:t>
      </w:r>
    </w:p>
    <w:p>
      <w:pPr>
        <w:spacing w:before="80" w:after="80"/>
        <w:pBdr>
          <w:bottom w:val="single" w:sz="6" w:space="1" w:color="AAAAAA"/>
        </w:pBdr>
      </w:pPr>
    </w:p>
    <w:p>
      <w:pPr>
        <w:pStyle w:val="Heading3"/>
      </w:pPr>
      <w:r>
        <w:t>10. Admin — PATCH /api/admin/questions/reports/:id (Cập nhật trạng thái báo cáo)</w:t>
      </w:r>
    </w:p>
    <w:p>
      <w:pPr>
        <w:pStyle w:val="Heading4"/>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Đổi trạng thái từ PENDING sang REVIEWED</w:t>
            </w:r>
          </w:p>
        </w:tc>
        <w:tc>
          <w:tcPr>
            <w:tcW w:type="dxa" w:w="2351"/>
          </w:tcPr>
          <w:p>
            <w:pPr>
              <w:spacing w:before="20" w:after="20"/>
            </w:pPr>
            <w:r>
              <w:rPr>
                <w:sz w:val="18"/>
              </w:rPr>
            </w:r>
            <w:r>
              <w:rPr>
                <w:sz w:val="18"/>
              </w:rPr>
              <w:t>{ status: "REVIEWED" }, câu hỏi chưa đạt ngưỡng</w:t>
            </w:r>
          </w:p>
        </w:tc>
        <w:tc>
          <w:tcPr>
            <w:tcW w:type="dxa" w:w="2351"/>
          </w:tcPr>
          <w:p>
            <w:pPr>
              <w:spacing w:before="20" w:after="20"/>
            </w:pPr>
            <w:r>
              <w:rPr>
                <w:sz w:val="18"/>
              </w:rPr>
            </w:r>
            <w:r>
              <w:rPr>
                <w:sz w:val="18"/>
              </w:rPr>
              <w:t>200 + { id, status: "REVIEWED", autoHidden: false }</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Đổi trạng thái sang FIXED/DISMISSED</w:t>
            </w:r>
          </w:p>
        </w:tc>
        <w:tc>
          <w:tcPr>
            <w:tcW w:type="dxa" w:w="2351"/>
          </w:tcPr>
          <w:p>
            <w:pPr>
              <w:spacing w:before="20" w:after="20"/>
            </w:pPr>
            <w:r>
              <w:rPr>
                <w:sz w:val="18"/>
              </w:rPr>
            </w:r>
            <w:r>
              <w:rPr>
                <w:sz w:val="18"/>
              </w:rPr>
              <w:t>{ status: "FIXED" } hoặc { status: "DISMISSED" }</w:t>
            </w:r>
          </w:p>
        </w:tc>
        <w:tc>
          <w:tcPr>
            <w:tcW w:type="dxa" w:w="2351"/>
          </w:tcPr>
          <w:p>
            <w:pPr>
              <w:spacing w:before="20" w:after="20"/>
            </w:pPr>
            <w:r>
              <w:rPr>
                <w:sz w:val="18"/>
              </w:rPr>
            </w:r>
            <w:r>
              <w:rPr>
                <w:sz w:val="18"/>
              </w:rPr>
              <w:t>200 + { id, status, autoHidden: false }</w:t>
            </w:r>
          </w:p>
        </w:tc>
      </w:tr>
    </w:tbl>
    <w:p/>
    <w:p>
      <w:pPr>
        <w:pStyle w:val="Heading4"/>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Đổi 1 báo cáo về PENDING khiến tổng số PENDING của câu hỏi đó đạt AUTO_HIDE_REPORT_THRESHOLD (5)</w:t>
            </w:r>
          </w:p>
        </w:tc>
        <w:tc>
          <w:tcPr>
            <w:tcW w:type="dxa" w:w="2351"/>
          </w:tcPr>
          <w:p>
            <w:pPr>
              <w:spacing w:before="20" w:after="20"/>
            </w:pPr>
            <w:r>
              <w:rPr>
                <w:sz w:val="18"/>
              </w:rPr>
            </w:r>
            <w:r>
              <w:rPr>
                <w:sz w:val="18"/>
              </w:rPr>
              <w:t>{ status: "PENDING" }</w:t>
            </w:r>
          </w:p>
        </w:tc>
        <w:tc>
          <w:tcPr>
            <w:tcW w:type="dxa" w:w="2351"/>
          </w:tcPr>
          <w:p>
            <w:pPr>
              <w:spacing w:before="20" w:after="20"/>
            </w:pPr>
            <w:r>
              <w:rPr>
                <w:sz w:val="18"/>
              </w:rPr>
            </w:r>
            <w:r>
              <w:rPr>
                <w:sz w:val="18"/>
              </w:rPr>
              <w:t>200 + { ..., autoHidden: true }, đồng thời question.isActive → false</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status không hợp lệ</w:t>
            </w:r>
          </w:p>
        </w:tc>
        <w:tc>
          <w:tcPr>
            <w:tcW w:type="dxa" w:w="2351"/>
          </w:tcPr>
          <w:p>
            <w:pPr>
              <w:spacing w:before="20" w:after="20"/>
            </w:pPr>
            <w:r>
              <w:rPr>
                <w:sz w:val="18"/>
              </w:rPr>
            </w:r>
            <w:r>
              <w:rPr>
                <w:sz w:val="18"/>
              </w:rPr>
              <w:t>{ status: "FAKE" }</w:t>
            </w:r>
          </w:p>
        </w:tc>
        <w:tc>
          <w:tcPr>
            <w:tcW w:type="dxa" w:w="2351"/>
          </w:tcPr>
          <w:p>
            <w:pPr>
              <w:spacing w:before="20" w:after="20"/>
            </w:pPr>
            <w:r>
              <w:rPr>
                <w:sz w:val="18"/>
              </w:rPr>
            </w:r>
            <w:r>
              <w:rPr>
                <w:sz w:val="18"/>
              </w:rPr>
              <w:t>400 + INVALID_REQUEST_BODY (Zod z.enum(REPORT_STATUSES))</w:t>
            </w:r>
          </w:p>
        </w:tc>
      </w:tr>
    </w:tbl>
    <w:p/>
    <w:p>
      <w:pPr>
        <w:pStyle w:val="Heading4"/>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5</w:t>
            </w:r>
          </w:p>
        </w:tc>
        <w:tc>
          <w:tcPr>
            <w:tcW w:type="dxa" w:w="1881"/>
          </w:tcPr>
          <w:p>
            <w:pPr>
              <w:spacing w:before="20" w:after="20"/>
            </w:pPr>
            <w:r>
              <w:rPr>
                <w:sz w:val="18"/>
              </w:rPr>
            </w:r>
            <w:r>
              <w:rPr>
                <w:sz w:val="18"/>
              </w:rPr>
              <w:t>Thiếu X-Admin-Secret header</w:t>
            </w:r>
          </w:p>
        </w:tc>
        <w:tc>
          <w:tcPr>
            <w:tcW w:type="dxa" w:w="1881"/>
          </w:tcPr>
          <w:p>
            <w:pPr>
              <w:spacing w:before="20" w:after="20"/>
            </w:pPr>
            <w:r>
              <w:rPr>
                <w:sz w:val="18"/>
              </w:rPr>
            </w:r>
            <w:r>
              <w:rPr>
                <w:sz w:val="18"/>
              </w:rPr>
              <w:t>Header không có</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ADMIN_UNAUTHORIZED</w:t>
            </w:r>
          </w:p>
        </w:tc>
      </w:tr>
      <w:tr>
        <w:tc>
          <w:tcPr>
            <w:tcW w:type="dxa" w:w="1881"/>
          </w:tcPr>
          <w:p>
            <w:pPr>
              <w:spacing w:before="20" w:after="20"/>
            </w:pPr>
            <w:r>
              <w:rPr>
                <w:sz w:val="18"/>
              </w:rPr>
            </w:r>
            <w:r>
              <w:rPr>
                <w:sz w:val="18"/>
              </w:rPr>
              <w:t>6</w:t>
            </w:r>
          </w:p>
        </w:tc>
        <w:tc>
          <w:tcPr>
            <w:tcW w:type="dxa" w:w="1881"/>
          </w:tcPr>
          <w:p>
            <w:pPr>
              <w:spacing w:before="20" w:after="20"/>
            </w:pPr>
            <w:r>
              <w:rPr>
                <w:sz w:val="18"/>
              </w:rPr>
            </w:r>
            <w:r>
              <w:rPr>
                <w:sz w:val="18"/>
              </w:rPr>
              <w:t>id báo cáo không tồn tại</w:t>
            </w:r>
          </w:p>
        </w:tc>
        <w:tc>
          <w:tcPr>
            <w:tcW w:type="dxa" w:w="1881"/>
          </w:tcPr>
          <w:p>
            <w:pPr>
              <w:spacing w:before="20" w:after="20"/>
            </w:pPr>
            <w:r>
              <w:rPr>
                <w:sz w:val="18"/>
              </w:rPr>
            </w:r>
            <w:r>
              <w:rPr>
                <w:sz w:val="18"/>
              </w:rPr>
              <w:t>UUID ngẫu nhiên</w:t>
            </w:r>
          </w:p>
        </w:tc>
        <w:tc>
          <w:tcPr>
            <w:tcW w:type="dxa" w:w="1881"/>
          </w:tcPr>
          <w:p>
            <w:pPr>
              <w:spacing w:before="20" w:after="20"/>
            </w:pPr>
            <w:r>
              <w:rPr>
                <w:sz w:val="18"/>
              </w:rPr>
            </w:r>
            <w:r>
              <w:rPr>
                <w:sz w:val="18"/>
              </w:rPr>
              <w:t>500</w:t>
            </w:r>
          </w:p>
        </w:tc>
        <w:tc>
          <w:tcPr>
            <w:tcW w:type="dxa" w:w="1881"/>
          </w:tcPr>
          <w:p>
            <w:pPr>
              <w:spacing w:before="20" w:after="20"/>
            </w:pPr>
            <w:r>
              <w:rPr>
                <w:sz w:val="18"/>
              </w:rPr>
            </w:r>
            <w:r>
              <w:rPr>
                <w:sz w:val="18"/>
              </w:rPr>
              <w:t>INTERNAL_SERVER_ERROR</w:t>
            </w:r>
          </w:p>
        </w:tc>
      </w:tr>
    </w:tbl>
    <w:p/>
    <w:p>
      <w:pPr>
        <w:spacing w:before="20" w:after="20"/>
        <w:ind w:left="504"/>
        <w:pBdr>
          <w:left w:val="single" w:sz="12" w:space="4" w:color="93C5FD"/>
        </w:pBdr>
      </w:pPr>
      <w:r>
        <w:rPr>
          <w:i/>
          <w:color w:val="555555"/>
        </w:rPr>
        <w:t xml:space="preserve">⚠️ </w:t>
      </w:r>
      <w:r>
        <w:rPr>
          <w:b/>
          <w:i/>
          <w:color w:val="555555"/>
        </w:rPr>
        <w:t>Lưu ý (pre-existing, ngoài phạm vi review này):</w:t>
      </w:r>
      <w:r>
        <w:rPr>
          <w:i/>
          <w:color w:val="555555"/>
        </w:rPr>
        <w:t xml:space="preserve"> </w:t>
      </w:r>
      <w:r>
        <w:rPr>
          <w:rFonts w:ascii="Courier New" w:hAnsi="Courier New"/>
          <w:i/>
          <w:color w:val="555555"/>
          <w:sz w:val="18"/>
        </w:rPr>
        <w:t>updateReport()</w:t>
      </w:r>
      <w:r>
        <w:rPr>
          <w:i/>
          <w:color w:val="555555"/>
        </w:rPr>
        <w:t xml:space="preserve"> gọi </w:t>
      </w:r>
      <w:r>
        <w:rPr>
          <w:rFonts w:ascii="Courier New" w:hAnsi="Courier New"/>
          <w:i/>
          <w:color w:val="555555"/>
          <w:sz w:val="18"/>
        </w:rPr>
        <w:t>prisma.questionReport.update({ where: { id } })</w:t>
      </w:r>
      <w:r>
        <w:rPr>
          <w:i/>
          <w:color w:val="555555"/>
        </w:rPr>
        <w:t xml:space="preserve"> trực tiếp — nếu </w:t>
      </w:r>
      <w:r>
        <w:rPr>
          <w:rFonts w:ascii="Courier New" w:hAnsi="Courier New"/>
          <w:i/>
          <w:color w:val="555555"/>
          <w:sz w:val="18"/>
        </w:rPr>
        <w:t>id</w:t>
      </w:r>
      <w:r>
        <w:rPr>
          <w:i/>
          <w:color w:val="555555"/>
        </w:rPr>
        <w:t xml:space="preserve"> không tồn tại, Prisma nem </w:t>
      </w:r>
      <w:r>
        <w:rPr>
          <w:rFonts w:ascii="Courier New" w:hAnsi="Courier New"/>
          <w:i/>
          <w:color w:val="555555"/>
          <w:sz w:val="18"/>
        </w:rPr>
        <w:t>PrismaClientKnownRequestError</w:t>
      </w:r>
      <w:r>
        <w:rPr>
          <w:i/>
          <w:color w:val="555555"/>
        </w:rPr>
        <w:t xml:space="preserve"> (P2025) và bị middleware lỗi tập trung trả về </w:t>
      </w:r>
      <w:r>
        <w:rPr>
          <w:rFonts w:ascii="Courier New" w:hAnsi="Courier New"/>
          <w:i/>
          <w:color w:val="555555"/>
          <w:sz w:val="18"/>
        </w:rPr>
        <w:t>500 INTERNAL_SERVER_ERROR</w:t>
      </w:r>
      <w:r>
        <w:rPr>
          <w:i/>
          <w:color w:val="555555"/>
        </w:rPr>
        <w:t xml:space="preserve"> thay vì </w:t>
      </w:r>
      <w:r>
        <w:rPr>
          <w:rFonts w:ascii="Courier New" w:hAnsi="Courier New"/>
          <w:i/>
          <w:color w:val="555555"/>
          <w:sz w:val="18"/>
        </w:rPr>
        <w:t>404 REPORT_NOT_FOUND</w:t>
      </w:r>
      <w:r>
        <w:rPr>
          <w:i/>
          <w:color w:val="555555"/>
        </w:rPr>
        <w:t xml:space="preserve">. Đề xuất bổ sung error class riêng (ví dụ </w:t>
      </w:r>
      <w:r>
        <w:rPr>
          <w:rFonts w:ascii="Courier New" w:hAnsi="Courier New"/>
          <w:i/>
          <w:color w:val="555555"/>
          <w:sz w:val="18"/>
        </w:rPr>
        <w:t>ReportNotFoundError</w:t>
      </w:r>
      <w:r>
        <w:rPr>
          <w:i/>
          <w:color w:val="555555"/>
        </w:rPr>
        <w:t>) ở lần cập nhật sau.</w:t>
      </w:r>
    </w:p>
    <w:p>
      <w:pPr>
        <w:spacing w:before="80" w:after="80"/>
        <w:pBdr>
          <w:bottom w:val="single" w:sz="6" w:space="1" w:color="AAAAAA"/>
        </w:pBdr>
      </w:pPr>
    </w:p>
    <w:p>
      <w:pPr>
        <w:pStyle w:val="Heading2"/>
      </w:pPr>
      <w:r>
        <w:t>Test Cases: Exam Module (Thi thử)</w:t>
      </w:r>
    </w:p>
    <w:p>
      <w:pPr>
        <w:pStyle w:val="Heading3"/>
      </w:pPr>
      <w:r>
        <w:t>11. POST /api/exam/start (Bắt đầu phiên thi thử)</w:t>
      </w:r>
    </w:p>
    <w:p>
      <w:pPr>
        <w:pStyle w:val="Heading4"/>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Bắt đầu thi môn hợp lệ, đủ điểm, có đề active</w:t>
            </w:r>
          </w:p>
        </w:tc>
        <w:tc>
          <w:tcPr>
            <w:tcW w:type="dxa" w:w="2351"/>
          </w:tcPr>
          <w:p>
            <w:pPr>
              <w:spacing w:before="20" w:after="20"/>
            </w:pPr>
            <w:r>
              <w:rPr>
                <w:sz w:val="18"/>
              </w:rPr>
            </w:r>
            <w:r>
              <w:rPr>
                <w:sz w:val="18"/>
              </w:rPr>
              <w:t>{ subject: "TOAN" }, user đủ ≥ 60 điểm</w:t>
            </w:r>
          </w:p>
        </w:tc>
        <w:tc>
          <w:tcPr>
            <w:tcW w:type="dxa" w:w="2351"/>
          </w:tcPr>
          <w:p>
            <w:pPr>
              <w:spacing w:before="20" w:after="20"/>
            </w:pPr>
            <w:r>
              <w:rPr>
                <w:sz w:val="18"/>
              </w:rPr>
            </w:r>
            <w:r>
              <w:rPr>
                <w:sz w:val="18"/>
              </w:rPr>
              <w:t>200 + StartExamResponse (sessionId, examPaperId, title, durationMinutes, startedAt, questions[])</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Câu hỏi trả về KHÔNG lộ đáp án đúng</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Mỗi câu trong questions[] không có field correctAnswer</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Trừ đúng EXAM_ENTRY_FEE (60 điểm)</w:t>
            </w:r>
          </w:p>
        </w:tc>
        <w:tc>
          <w:tcPr>
            <w:tcW w:type="dxa" w:w="2351"/>
          </w:tcPr>
          <w:p>
            <w:pPr>
              <w:spacing w:before="20" w:after="20"/>
            </w:pPr>
            <w:r>
              <w:rPr>
                <w:sz w:val="18"/>
              </w:rPr>
            </w:r>
            <w:r>
              <w:rPr>
                <w:sz w:val="18"/>
              </w:rPr>
              <w:t>trước: 1000 điểm</w:t>
            </w:r>
          </w:p>
        </w:tc>
        <w:tc>
          <w:tcPr>
            <w:tcW w:type="dxa" w:w="2351"/>
          </w:tcPr>
          <w:p>
            <w:pPr>
              <w:spacing w:before="20" w:after="20"/>
            </w:pPr>
            <w:r>
              <w:rPr>
                <w:sz w:val="18"/>
              </w:rPr>
            </w:r>
            <w:r>
              <w:rPr>
                <w:sz w:val="18"/>
              </w:rPr>
              <w:t>sau: 940 điểm; PointTransaction mới có reason: THI_THU_ENTRY_FEE, delta: -60</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Chọn đề "công bằng" giữa nhiều đề active của 1 môn</w:t>
            </w:r>
          </w:p>
        </w:tc>
        <w:tc>
          <w:tcPr>
            <w:tcW w:type="dxa" w:w="2351"/>
          </w:tcPr>
          <w:p>
            <w:pPr>
              <w:spacing w:before="20" w:after="20"/>
            </w:pPr>
            <w:r>
              <w:rPr>
                <w:sz w:val="18"/>
              </w:rPr>
            </w:r>
            <w:r>
              <w:rPr>
                <w:sz w:val="18"/>
              </w:rPr>
              <w:t>môn có 2 đề active, user chưa thi đề nào</w:t>
            </w:r>
          </w:p>
        </w:tc>
        <w:tc>
          <w:tcPr>
            <w:tcW w:type="dxa" w:w="2351"/>
          </w:tcPr>
          <w:p>
            <w:pPr>
              <w:spacing w:before="20" w:after="20"/>
            </w:pPr>
            <w:r>
              <w:rPr>
                <w:sz w:val="18"/>
              </w:rPr>
            </w:r>
            <w:r>
              <w:rPr>
                <w:sz w:val="18"/>
              </w:rPr>
              <w:t>Đề được chọn có số lần user đã thi ÍT NHẤT (round-robin theo examSession.groupBy)</w:t>
            </w:r>
          </w:p>
        </w:tc>
      </w:tr>
    </w:tbl>
    <w:p/>
    <w:p>
      <w:pPr>
        <w:pStyle w:val="Heading4"/>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User vừa đủ điểm (đúng 60)</w:t>
            </w:r>
          </w:p>
        </w:tc>
        <w:tc>
          <w:tcPr>
            <w:tcW w:type="dxa" w:w="2351"/>
          </w:tcPr>
          <w:p>
            <w:pPr>
              <w:spacing w:before="20" w:after="20"/>
            </w:pPr>
            <w:r>
              <w:rPr>
                <w:sz w:val="18"/>
              </w:rPr>
            </w:r>
            <w:r>
              <w:rPr>
                <w:sz w:val="18"/>
              </w:rPr>
              <w:t>currentPoints = 60</w:t>
            </w:r>
          </w:p>
        </w:tc>
        <w:tc>
          <w:tcPr>
            <w:tcW w:type="dxa" w:w="2351"/>
          </w:tcPr>
          <w:p>
            <w:pPr>
              <w:spacing w:before="20" w:after="20"/>
            </w:pPr>
            <w:r>
              <w:rPr>
                <w:sz w:val="18"/>
              </w:rPr>
            </w:r>
            <w:r>
              <w:rPr>
                <w:sz w:val="18"/>
              </w:rPr>
              <w:t>200, sau khi trừ còn 0 — không lỗi</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Đề active nhưng 0 câu hỏi active</w:t>
            </w:r>
          </w:p>
        </w:tc>
        <w:tc>
          <w:tcPr>
            <w:tcW w:type="dxa" w:w="2351"/>
          </w:tcPr>
          <w:p>
            <w:pPr>
              <w:spacing w:before="20" w:after="20"/>
            </w:pPr>
            <w:r>
              <w:rPr>
                <w:sz w:val="18"/>
              </w:rPr>
            </w:r>
            <w:r>
              <w:rPr>
                <w:sz w:val="18"/>
              </w:rPr>
              <w:t>đề chỉ có câu isActive=false</w:t>
            </w:r>
          </w:p>
        </w:tc>
        <w:tc>
          <w:tcPr>
            <w:tcW w:type="dxa" w:w="2351"/>
          </w:tcPr>
          <w:p>
            <w:pPr>
              <w:spacing w:before="20" w:after="20"/>
            </w:pPr>
            <w:r>
              <w:rPr>
                <w:sz w:val="18"/>
              </w:rPr>
            </w:r>
            <w:r>
              <w:rPr>
                <w:sz w:val="18"/>
              </w:rPr>
              <w:t>404 EXAM_PAPER_EMPTY (đề bị loại khỏi danh sách "đề hợp lệ")</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Nhiều request startExam đồng thời, user chỉ đủ điểm cho 1 lần</w:t>
            </w:r>
          </w:p>
        </w:tc>
        <w:tc>
          <w:tcPr>
            <w:tcW w:type="dxa" w:w="2351"/>
          </w:tcPr>
          <w:p>
            <w:pPr>
              <w:spacing w:before="20" w:after="20"/>
            </w:pPr>
            <w:r>
              <w:rPr>
                <w:sz w:val="18"/>
              </w:rPr>
            </w:r>
            <w:r>
              <w:rPr>
                <w:sz w:val="18"/>
              </w:rPr>
              <w:t>5 request song song, currentPoints = 60</w:t>
            </w:r>
          </w:p>
        </w:tc>
        <w:tc>
          <w:tcPr>
            <w:tcW w:type="dxa" w:w="2351"/>
          </w:tcPr>
          <w:p>
            <w:pPr>
              <w:spacing w:before="20" w:after="20"/>
            </w:pPr>
            <w:r>
              <w:rPr>
                <w:sz w:val="18"/>
              </w:rPr>
            </w:r>
            <w:r>
              <w:rPr>
                <w:sz w:val="18"/>
              </w:rPr>
              <w:t>CHỈ 1 request thành công (trừ đúng 1 lần 60 điểm, tạo đúng 1 ExamSession); 4 request còn lại nhận EXAM_INSUFFICIENT_POINTS — không có request nào lỗi 500/OPTIMISTIC_LOCK_CONFLICT</w:t>
            </w:r>
          </w:p>
        </w:tc>
      </w:tr>
    </w:tbl>
    <w:p/>
    <w:p>
      <w:pPr>
        <w:pStyle w:val="Heading4"/>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8</w:t>
            </w:r>
          </w:p>
        </w:tc>
        <w:tc>
          <w:tcPr>
            <w:tcW w:type="dxa" w:w="1881"/>
          </w:tcPr>
          <w:p>
            <w:pPr>
              <w:spacing w:before="20" w:after="20"/>
            </w:pPr>
            <w:r>
              <w:rPr>
                <w:sz w:val="18"/>
              </w:rPr>
            </w:r>
            <w:r>
              <w:rPr>
                <w:sz w:val="18"/>
              </w:rPr>
              <w:t>subject không hợp lệ</w:t>
            </w:r>
          </w:p>
        </w:tc>
        <w:tc>
          <w:tcPr>
            <w:tcW w:type="dxa" w:w="1881"/>
          </w:tcPr>
          <w:p>
            <w:pPr>
              <w:spacing w:before="20" w:after="20"/>
            </w:pPr>
            <w:r>
              <w:rPr>
                <w:sz w:val="18"/>
              </w:rPr>
            </w:r>
            <w:r>
              <w:rPr>
                <w:sz w:val="18"/>
              </w:rPr>
              <w:t>{ subject: "KHONG_TON_TAI" }</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EXAM_INVALID_SUBJECT</w:t>
            </w:r>
          </w:p>
        </w:tc>
      </w:tr>
      <w:tr>
        <w:tc>
          <w:tcPr>
            <w:tcW w:type="dxa" w:w="1881"/>
          </w:tcPr>
          <w:p>
            <w:pPr>
              <w:spacing w:before="20" w:after="20"/>
            </w:pPr>
            <w:r>
              <w:rPr>
                <w:sz w:val="18"/>
              </w:rPr>
            </w:r>
            <w:r>
              <w:rPr>
                <w:sz w:val="18"/>
              </w:rPr>
              <w:t>9</w:t>
            </w:r>
          </w:p>
        </w:tc>
        <w:tc>
          <w:tcPr>
            <w:tcW w:type="dxa" w:w="1881"/>
          </w:tcPr>
          <w:p>
            <w:pPr>
              <w:spacing w:before="20" w:after="20"/>
            </w:pPr>
            <w:r>
              <w:rPr>
                <w:sz w:val="18"/>
              </w:rPr>
            </w:r>
            <w:r>
              <w:rPr>
                <w:sz w:val="18"/>
              </w:rPr>
              <w:t>Môn học chưa có đề thi active nào</w:t>
            </w:r>
          </w:p>
        </w:tc>
        <w:tc>
          <w:tcPr>
            <w:tcW w:type="dxa" w:w="1881"/>
          </w:tcPr>
          <w:p>
            <w:pPr>
              <w:spacing w:before="20" w:after="20"/>
            </w:pPr>
            <w:r>
              <w:rPr>
                <w:sz w:val="18"/>
              </w:rPr>
            </w:r>
            <w:r>
              <w:rPr>
                <w:sz w:val="18"/>
              </w:rPr>
              <w:t>{ subject: "GDCD" } (chưa có đề)</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EXAM_PAPER_EMPTY</w:t>
            </w:r>
          </w:p>
        </w:tc>
      </w:tr>
      <w:tr>
        <w:tc>
          <w:tcPr>
            <w:tcW w:type="dxa" w:w="1881"/>
          </w:tcPr>
          <w:p>
            <w:pPr>
              <w:spacing w:before="20" w:after="20"/>
            </w:pPr>
            <w:r>
              <w:rPr>
                <w:sz w:val="18"/>
              </w:rPr>
            </w:r>
            <w:r>
              <w:rPr>
                <w:sz w:val="18"/>
              </w:rPr>
              <w:t>10</w:t>
            </w:r>
          </w:p>
        </w:tc>
        <w:tc>
          <w:tcPr>
            <w:tcW w:type="dxa" w:w="1881"/>
          </w:tcPr>
          <w:p>
            <w:pPr>
              <w:spacing w:before="20" w:after="20"/>
            </w:pPr>
            <w:r>
              <w:rPr>
                <w:sz w:val="18"/>
              </w:rPr>
            </w:r>
            <w:r>
              <w:rPr>
                <w:sz w:val="18"/>
              </w:rPr>
              <w:t>User không đủ điểm (&lt; 60)</w:t>
            </w:r>
          </w:p>
        </w:tc>
        <w:tc>
          <w:tcPr>
            <w:tcW w:type="dxa" w:w="1881"/>
          </w:tcPr>
          <w:p>
            <w:pPr>
              <w:spacing w:before="20" w:after="20"/>
            </w:pPr>
            <w:r>
              <w:rPr>
                <w:sz w:val="18"/>
              </w:rPr>
            </w:r>
            <w:r>
              <w:rPr>
                <w:sz w:val="18"/>
              </w:rPr>
              <w:t>currentPoints = 0</w:t>
            </w:r>
          </w:p>
        </w:tc>
        <w:tc>
          <w:tcPr>
            <w:tcW w:type="dxa" w:w="1881"/>
          </w:tcPr>
          <w:p>
            <w:pPr>
              <w:spacing w:before="20" w:after="20"/>
            </w:pPr>
            <w:r>
              <w:rPr>
                <w:sz w:val="18"/>
              </w:rPr>
            </w:r>
            <w:r>
              <w:rPr>
                <w:sz w:val="18"/>
              </w:rPr>
              <w:t>409</w:t>
            </w:r>
          </w:p>
        </w:tc>
        <w:tc>
          <w:tcPr>
            <w:tcW w:type="dxa" w:w="1881"/>
          </w:tcPr>
          <w:p>
            <w:pPr>
              <w:spacing w:before="20" w:after="20"/>
            </w:pPr>
            <w:r>
              <w:rPr>
                <w:sz w:val="18"/>
              </w:rPr>
            </w:r>
            <w:r>
              <w:rPr>
                <w:sz w:val="18"/>
              </w:rPr>
              <w:t>EXAM_INSUFFICIENT_POINTS (không tạo ExamSession, không trừ điểm — transaction rollback)</w:t>
            </w:r>
          </w:p>
        </w:tc>
      </w:tr>
      <w:tr>
        <w:tc>
          <w:tcPr>
            <w:tcW w:type="dxa" w:w="1881"/>
          </w:tcPr>
          <w:p>
            <w:pPr>
              <w:spacing w:before="20" w:after="20"/>
            </w:pPr>
            <w:r>
              <w:rPr>
                <w:sz w:val="18"/>
              </w:rPr>
            </w:r>
            <w:r>
              <w:rPr>
                <w:sz w:val="18"/>
              </w:rPr>
              <w:t>11</w:t>
            </w:r>
          </w:p>
        </w:tc>
        <w:tc>
          <w:tcPr>
            <w:tcW w:type="dxa" w:w="1881"/>
          </w:tcPr>
          <w:p>
            <w:pPr>
              <w:spacing w:before="20" w:after="20"/>
            </w:pPr>
            <w:r>
              <w:rPr>
                <w:sz w:val="18"/>
              </w:rPr>
            </w:r>
            <w:r>
              <w:rPr>
                <w:sz w:val="18"/>
              </w:rPr>
              <w:t>Thiếu subject trong body</w:t>
            </w:r>
          </w:p>
        </w:tc>
        <w:tc>
          <w:tcPr>
            <w:tcW w:type="dxa" w:w="1881"/>
          </w:tcPr>
          <w:p>
            <w:pPr>
              <w:spacing w:before="20" w:after="20"/>
            </w:pPr>
            <w:r>
              <w:rPr>
                <w:sz w:val="18"/>
              </w:rPr>
            </w:r>
            <w:r>
              <w:rPr>
                <w:sz w:val="18"/>
              </w:rPr>
              <w:t>{}</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INVALID_REQUEST_BODY</w:t>
            </w:r>
          </w:p>
        </w:tc>
      </w:tr>
      <w:tr>
        <w:tc>
          <w:tcPr>
            <w:tcW w:type="dxa" w:w="1881"/>
          </w:tcPr>
          <w:p>
            <w:pPr>
              <w:spacing w:before="20" w:after="20"/>
            </w:pPr>
            <w:r>
              <w:rPr>
                <w:sz w:val="18"/>
              </w:rPr>
            </w:r>
            <w:r>
              <w:rPr>
                <w:sz w:val="18"/>
              </w:rPr>
              <w:t>12</w:t>
            </w:r>
          </w:p>
        </w:tc>
        <w:tc>
          <w:tcPr>
            <w:tcW w:type="dxa" w:w="1881"/>
          </w:tcPr>
          <w:p>
            <w:pPr>
              <w:spacing w:before="20" w:after="20"/>
            </w:pPr>
            <w:r>
              <w:rPr>
                <w:sz w:val="18"/>
              </w:rPr>
            </w:r>
            <w:r>
              <w:rPr>
                <w:sz w:val="18"/>
              </w:rPr>
              <w:t>Không có token</w:t>
            </w:r>
          </w:p>
        </w:tc>
        <w:tc>
          <w:tcPr>
            <w:tcW w:type="dxa" w:w="1881"/>
          </w:tcPr>
          <w:p>
            <w:pPr>
              <w:spacing w:before="20" w:after="20"/>
            </w:pPr>
            <w:r>
              <w:rPr>
                <w:sz w:val="18"/>
              </w:rPr>
            </w:r>
            <w:r>
              <w:rPr>
                <w:sz w:val="18"/>
              </w:rPr>
              <w:t>Header thiếu Authorization</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MISSING_AUTH_TOKEN</w:t>
            </w:r>
          </w:p>
        </w:tc>
      </w:tr>
    </w:tbl>
    <w:p/>
    <w:p>
      <w:pPr>
        <w:spacing w:before="80" w:after="80"/>
        <w:pBdr>
          <w:bottom w:val="single" w:sz="6" w:space="1" w:color="AAAAAA"/>
        </w:pBdr>
      </w:pPr>
    </w:p>
    <w:p>
      <w:pPr>
        <w:pStyle w:val="Heading3"/>
      </w:pPr>
      <w:r>
        <w:t>12. POST /api/exam/submit (Nộp bài thi thử)</w:t>
      </w:r>
    </w:p>
    <w:p>
      <w:pPr>
        <w:pStyle w:val="Heading4"/>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Làm đúng hoàn toàn (3 câu: MCQ_4, TRUE_FALSE_4, FILL_BLANK)</w:t>
            </w:r>
          </w:p>
        </w:tc>
        <w:tc>
          <w:tcPr>
            <w:tcW w:type="dxa" w:w="2351"/>
          </w:tcPr>
          <w:p>
            <w:pPr>
              <w:spacing w:before="20" w:after="20"/>
            </w:pPr>
            <w:r>
              <w:rPr>
                <w:sz w:val="18"/>
              </w:rPr>
            </w:r>
            <w:r>
              <w:rPr>
                <w:sz w:val="18"/>
              </w:rPr>
              <w:t>answers đúng hết</w:t>
            </w:r>
          </w:p>
        </w:tc>
        <w:tc>
          <w:tcPr>
            <w:tcW w:type="dxa" w:w="2351"/>
          </w:tcPr>
          <w:p>
            <w:pPr>
              <w:spacing w:before="20" w:after="20"/>
            </w:pPr>
            <w:r>
              <w:rPr>
                <w:sz w:val="18"/>
              </w:rPr>
            </w:r>
            <w:r>
              <w:rPr>
                <w:sz w:val="18"/>
              </w:rPr>
              <w:t>score: 10, pointsAwarded: 120; số dư được cộng 120, ghi PointTransaction reason: THI_THU_RESULT</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Làm đúng một phần (score = 7.0)</w:t>
            </w:r>
          </w:p>
        </w:tc>
        <w:tc>
          <w:tcPr>
            <w:tcW w:type="dxa" w:w="2351"/>
          </w:tcPr>
          <w:p>
            <w:pPr>
              <w:spacing w:before="20" w:after="20"/>
            </w:pPr>
            <w:r>
              <w:rPr>
                <w:sz w:val="18"/>
              </w:rPr>
            </w:r>
            <w:r>
              <w:rPr>
                <w:sz w:val="18"/>
              </w:rPr>
              <w:t>TRUE_FALSE_4 chỉ đúng 2/4 ý (ratio 0.5)</w:t>
            </w:r>
          </w:p>
        </w:tc>
        <w:tc>
          <w:tcPr>
            <w:tcW w:type="dxa" w:w="2351"/>
          </w:tcPr>
          <w:p>
            <w:pPr>
              <w:spacing w:before="20" w:after="20"/>
            </w:pPr>
            <w:r>
              <w:rPr>
                <w:sz w:val="18"/>
              </w:rPr>
            </w:r>
            <w:r>
              <w:rPr>
                <w:sz w:val="18"/>
              </w:rPr>
              <w:t>score: 7.0, pointsAwarded: 10; cộng đúng 10 điểm</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FILL_BLANK chấp nhận đáp án viết hoa/thường, khoảng trắng dư</w:t>
            </w:r>
          </w:p>
        </w:tc>
        <w:tc>
          <w:tcPr>
            <w:tcW w:type="dxa" w:w="2351"/>
          </w:tcPr>
          <w:p>
            <w:pPr>
              <w:spacing w:before="20" w:after="20"/>
            </w:pPr>
            <w:r>
              <w:rPr>
                <w:sz w:val="18"/>
              </w:rPr>
            </w:r>
            <w:r>
              <w:rPr>
                <w:sz w:val="18"/>
              </w:rPr>
              <w:t>selectedAnswer: "  hà   nội  ", đáp án đúng "Hà Nội"</w:t>
            </w:r>
          </w:p>
        </w:tc>
        <w:tc>
          <w:tcPr>
            <w:tcW w:type="dxa" w:w="2351"/>
          </w:tcPr>
          <w:p>
            <w:pPr>
              <w:spacing w:before="20" w:after="20"/>
            </w:pPr>
            <w:r>
              <w:rPr>
                <w:sz w:val="18"/>
              </w:rPr>
            </w:r>
            <w:r>
              <w:rPr>
                <w:sz w:val="18"/>
              </w:rPr>
              <w:t>Được tính đúng (so khớp sau normalizeAnswer)</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TRUE_FALSE_4 chấm theo tỉ lệ ý đúng (0/1/2/3/4 → ratio TRUE_FALSE_SCORE_RATIOS)</w:t>
            </w:r>
          </w:p>
        </w:tc>
        <w:tc>
          <w:tcPr>
            <w:tcW w:type="dxa" w:w="2351"/>
          </w:tcPr>
          <w:p>
            <w:pPr>
              <w:spacing w:before="20" w:after="20"/>
            </w:pPr>
            <w:r>
              <w:rPr>
                <w:sz w:val="18"/>
              </w:rPr>
            </w:r>
            <w:r>
              <w:rPr>
                <w:sz w:val="18"/>
              </w:rPr>
              <w:t>đúng 3/4 ý</w:t>
            </w:r>
          </w:p>
        </w:tc>
        <w:tc>
          <w:tcPr>
            <w:tcW w:type="dxa" w:w="2351"/>
          </w:tcPr>
          <w:p>
            <w:pPr>
              <w:spacing w:before="20" w:after="20"/>
            </w:pPr>
            <w:r>
              <w:rPr>
                <w:sz w:val="18"/>
              </w:rPr>
            </w:r>
            <w:r>
              <w:rPr>
                <w:sz w:val="18"/>
              </w:rPr>
              <w:t>pointsEarned = points * 0.5</w:t>
            </w:r>
          </w:p>
        </w:tc>
      </w:tr>
    </w:tbl>
    <w:p/>
    <w:p>
      <w:pPr>
        <w:pStyle w:val="Heading4"/>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answers: [] (không trả lời câu nào)</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score: 0, pointsAwarded: 0; KHÔNG cộng điểm; mỗi ExamAnswer.selectedAnswer = {} (sentinel), pointsEarned: 0</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score &lt; 7.0 → pointsAwarded = 0</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KHÔNG gọi cộng điểm (vì addPoints yêu cầu amount &gt; 0); số dư không đổi</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Nộp bài sau khi hết giờ + grace period (durationMinutes*60 + 30s)</w:t>
            </w:r>
          </w:p>
        </w:tc>
        <w:tc>
          <w:tcPr>
            <w:tcW w:type="dxa" w:w="2351"/>
          </w:tcPr>
          <w:p>
            <w:pPr>
              <w:spacing w:before="20" w:after="20"/>
            </w:pPr>
            <w:r>
              <w:rPr>
                <w:sz w:val="18"/>
              </w:rPr>
            </w:r>
            <w:r>
              <w:rPr>
                <w:sz w:val="18"/>
              </w:rPr>
              <w:t>Date.now() &gt; deadlineMs</w:t>
            </w:r>
          </w:p>
        </w:tc>
        <w:tc>
          <w:tcPr>
            <w:tcW w:type="dxa" w:w="2351"/>
          </w:tcPr>
          <w:p>
            <w:pPr>
              <w:spacing w:before="20" w:after="20"/>
            </w:pPr>
            <w:r>
              <w:rPr>
                <w:sz w:val="18"/>
              </w:rPr>
            </w:r>
            <w:r>
              <w:rPr>
                <w:sz w:val="18"/>
              </w:rPr>
              <w:t>410 EXAM_EXPIRED; session chuyển EXPIRED, KHÔNG chấm điểm, KHÔNG tạo ExamAnswer, KHÔNG hoàn/trừ điểm đã trừ lúc startExam</w:t>
            </w:r>
          </w:p>
        </w:tc>
      </w:tr>
      <w:tr>
        <w:tc>
          <w:tcPr>
            <w:tcW w:type="dxa" w:w="2351"/>
          </w:tcPr>
          <w:p>
            <w:pPr>
              <w:spacing w:before="20" w:after="20"/>
            </w:pPr>
            <w:r>
              <w:rPr>
                <w:sz w:val="18"/>
              </w:rPr>
            </w:r>
            <w:r>
              <w:rPr>
                <w:sz w:val="18"/>
              </w:rPr>
              <w:t>8</w:t>
            </w:r>
          </w:p>
        </w:tc>
        <w:tc>
          <w:tcPr>
            <w:tcW w:type="dxa" w:w="2351"/>
          </w:tcPr>
          <w:p>
            <w:pPr>
              <w:spacing w:before="20" w:after="20"/>
            </w:pPr>
            <w:r>
              <w:rPr>
                <w:sz w:val="18"/>
              </w:rPr>
            </w:r>
            <w:r>
              <w:rPr>
                <w:sz w:val="18"/>
              </w:rPr>
              <w:t>Nộp lại phiên đã EXPIRED</w:t>
            </w:r>
          </w:p>
        </w:tc>
        <w:tc>
          <w:tcPr>
            <w:tcW w:type="dxa" w:w="2351"/>
          </w:tcPr>
          <w:p>
            <w:pPr>
              <w:spacing w:before="20" w:after="20"/>
            </w:pPr>
            <w:r>
              <w:rPr>
                <w:sz w:val="18"/>
              </w:rPr>
            </w:r>
            <w:r>
              <w:rPr>
                <w:sz w:val="18"/>
              </w:rPr>
              <w:t>gọi submit lần 2 sau khi đã expired</w:t>
            </w:r>
          </w:p>
        </w:tc>
        <w:tc>
          <w:tcPr>
            <w:tcW w:type="dxa" w:w="2351"/>
          </w:tcPr>
          <w:p>
            <w:pPr>
              <w:spacing w:before="20" w:after="20"/>
            </w:pPr>
            <w:r>
              <w:rPr>
                <w:sz w:val="18"/>
              </w:rPr>
            </w:r>
            <w:r>
              <w:rPr>
                <w:sz w:val="18"/>
              </w:rPr>
              <w:t>vẫn 410 EXAM_EXPIRED (không đổi trạng thái thêm)</w:t>
            </w:r>
          </w:p>
        </w:tc>
      </w:tr>
      <w:tr>
        <w:tc>
          <w:tcPr>
            <w:tcW w:type="dxa" w:w="2351"/>
          </w:tcPr>
          <w:p>
            <w:pPr>
              <w:spacing w:before="20" w:after="20"/>
            </w:pPr>
            <w:r>
              <w:rPr>
                <w:sz w:val="18"/>
              </w:rPr>
            </w:r>
            <w:r>
              <w:rPr>
                <w:sz w:val="18"/>
              </w:rPr>
              <w:t>9</w:t>
            </w:r>
          </w:p>
        </w:tc>
        <w:tc>
          <w:tcPr>
            <w:tcW w:type="dxa" w:w="2351"/>
          </w:tcPr>
          <w:p>
            <w:pPr>
              <w:spacing w:before="20" w:after="20"/>
            </w:pPr>
            <w:r>
              <w:rPr>
                <w:sz w:val="18"/>
              </w:rPr>
            </w:r>
            <w:r>
              <w:rPr>
                <w:sz w:val="18"/>
              </w:rPr>
              <w:t>selectedAnswer sai kiểu/định dạng cho loại câu hỏi (vd MCQ_4 nhưng gửi mảng)</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gradeQuestion không crash, trả pointsEarned: 0 (coi như sai)</w:t>
            </w:r>
          </w:p>
        </w:tc>
      </w:tr>
      <w:tr>
        <w:tc>
          <w:tcPr>
            <w:tcW w:type="dxa" w:w="2351"/>
          </w:tcPr>
          <w:p>
            <w:pPr>
              <w:spacing w:before="20" w:after="20"/>
            </w:pPr>
            <w:r>
              <w:rPr>
                <w:sz w:val="18"/>
              </w:rPr>
            </w:r>
            <w:r>
              <w:rPr>
                <w:sz w:val="18"/>
              </w:rPr>
              <w:t>10</w:t>
            </w:r>
          </w:p>
        </w:tc>
        <w:tc>
          <w:tcPr>
            <w:tcW w:type="dxa" w:w="2351"/>
          </w:tcPr>
          <w:p>
            <w:pPr>
              <w:spacing w:before="20" w:after="20"/>
            </w:pPr>
            <w:r>
              <w:rPr>
                <w:sz w:val="18"/>
              </w:rPr>
            </w:r>
            <w:r>
              <w:rPr>
                <w:sz w:val="18"/>
              </w:rPr>
              <w:t>5 request submitExam đồng thời cho CÙNG 1 phiên, score &lt; 7 (pointsAwarded = 0)</w:t>
            </w:r>
          </w:p>
        </w:tc>
        <w:tc>
          <w:tcPr>
            <w:tcW w:type="dxa" w:w="2351"/>
          </w:tcPr>
          <w:p>
            <w:pPr>
              <w:spacing w:before="20" w:after="20"/>
            </w:pPr>
            <w:r>
              <w:rPr>
                <w:sz w:val="18"/>
              </w:rPr>
            </w:r>
            <w:r>
              <w:rPr>
                <w:sz w:val="18"/>
              </w:rPr>
              <w:t>5 request song song, answers giống nhau</w:t>
            </w:r>
          </w:p>
        </w:tc>
        <w:tc>
          <w:tcPr>
            <w:tcW w:type="dxa" w:w="2351"/>
          </w:tcPr>
          <w:p>
            <w:pPr>
              <w:spacing w:before="20" w:after="20"/>
            </w:pPr>
            <w:r>
              <w:rPr>
                <w:sz w:val="18"/>
              </w:rPr>
            </w:r>
            <w:r>
              <w:rPr>
                <w:sz w:val="18"/>
              </w:rPr>
              <w:t>CHỈ 1 request trả 200 (score: 0, pointsAwarded: 0); 4 request còn lại nhận EXAM_SESSION_ALREADY_COMPLETED; CHỈ có 1 ExamAnswer cho mỗi câu hỏi</w:t>
            </w:r>
          </w:p>
        </w:tc>
      </w:tr>
      <w:tr>
        <w:tc>
          <w:tcPr>
            <w:tcW w:type="dxa" w:w="2351"/>
          </w:tcPr>
          <w:p>
            <w:pPr>
              <w:spacing w:before="20" w:after="20"/>
            </w:pPr>
            <w:r>
              <w:rPr>
                <w:sz w:val="18"/>
              </w:rPr>
            </w:r>
            <w:r>
              <w:rPr>
                <w:sz w:val="18"/>
              </w:rPr>
              <w:t>11</w:t>
            </w:r>
          </w:p>
        </w:tc>
        <w:tc>
          <w:tcPr>
            <w:tcW w:type="dxa" w:w="2351"/>
          </w:tcPr>
          <w:p>
            <w:pPr>
              <w:spacing w:before="20" w:after="20"/>
            </w:pPr>
            <w:r>
              <w:rPr>
                <w:sz w:val="18"/>
              </w:rPr>
            </w:r>
            <w:r>
              <w:rPr>
                <w:sz w:val="18"/>
              </w:rPr>
              <w:t>5 request submitExam đồng thời cho CÙNG 1 phiên, score = 10 (pointsAwarded = 120)</w:t>
            </w:r>
          </w:p>
        </w:tc>
        <w:tc>
          <w:tcPr>
            <w:tcW w:type="dxa" w:w="2351"/>
          </w:tcPr>
          <w:p>
            <w:pPr>
              <w:spacing w:before="20" w:after="20"/>
            </w:pPr>
            <w:r>
              <w:rPr>
                <w:sz w:val="18"/>
              </w:rPr>
            </w:r>
            <w:r>
              <w:rPr>
                <w:sz w:val="18"/>
              </w:rPr>
              <w:t>5 request song song, answers đúng hết</w:t>
            </w:r>
          </w:p>
        </w:tc>
        <w:tc>
          <w:tcPr>
            <w:tcW w:type="dxa" w:w="2351"/>
          </w:tcPr>
          <w:p>
            <w:pPr>
              <w:spacing w:before="20" w:after="20"/>
            </w:pPr>
            <w:r>
              <w:rPr>
                <w:sz w:val="18"/>
              </w:rPr>
            </w:r>
            <w:r>
              <w:rPr>
                <w:sz w:val="18"/>
              </w:rPr>
              <w:t>CHỈ 1 request trả 200 (score: 10, pointsAwarded: 120); 4 request còn lại nhận EXAM_SESSION_ALREADY_COMPLETED; số dư CHỈ được cộng 120 MỘT LẦN (không phải 600)</w:t>
            </w:r>
          </w:p>
        </w:tc>
      </w:tr>
    </w:tbl>
    <w:p/>
    <w:p>
      <w:pPr>
        <w:pStyle w:val="Heading4"/>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12</w:t>
            </w:r>
          </w:p>
        </w:tc>
        <w:tc>
          <w:tcPr>
            <w:tcW w:type="dxa" w:w="1881"/>
          </w:tcPr>
          <w:p>
            <w:pPr>
              <w:spacing w:before="20" w:after="20"/>
            </w:pPr>
            <w:r>
              <w:rPr>
                <w:sz w:val="18"/>
              </w:rPr>
            </w:r>
            <w:r>
              <w:rPr>
                <w:sz w:val="18"/>
              </w:rPr>
              <w:t>sessionId không tồn tại</w:t>
            </w:r>
          </w:p>
        </w:tc>
        <w:tc>
          <w:tcPr>
            <w:tcW w:type="dxa" w:w="1881"/>
          </w:tcPr>
          <w:p>
            <w:pPr>
              <w:spacing w:before="20" w:after="20"/>
            </w:pPr>
            <w:r>
              <w:rPr>
                <w:sz w:val="18"/>
              </w:rPr>
            </w:r>
            <w:r>
              <w:rPr>
                <w:sz w:val="18"/>
              </w:rPr>
              <w:t>UUID ngẫu nhiên</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EXAM_SESSION_NOT_FOUND</w:t>
            </w:r>
          </w:p>
        </w:tc>
      </w:tr>
      <w:tr>
        <w:tc>
          <w:tcPr>
            <w:tcW w:type="dxa" w:w="1881"/>
          </w:tcPr>
          <w:p>
            <w:pPr>
              <w:spacing w:before="20" w:after="20"/>
            </w:pPr>
            <w:r>
              <w:rPr>
                <w:sz w:val="18"/>
              </w:rPr>
            </w:r>
            <w:r>
              <w:rPr>
                <w:sz w:val="18"/>
              </w:rPr>
              <w:t>13</w:t>
            </w:r>
          </w:p>
        </w:tc>
        <w:tc>
          <w:tcPr>
            <w:tcW w:type="dxa" w:w="1881"/>
          </w:tcPr>
          <w:p>
            <w:pPr>
              <w:spacing w:before="20" w:after="20"/>
            </w:pPr>
            <w:r>
              <w:rPr>
                <w:sz w:val="18"/>
              </w:rPr>
            </w:r>
            <w:r>
              <w:rPr>
                <w:sz w:val="18"/>
              </w:rPr>
              <w:t>sessionId thuộc về user khác</w:t>
            </w:r>
          </w:p>
        </w:tc>
        <w:tc>
          <w:tcPr>
            <w:tcW w:type="dxa" w:w="1881"/>
          </w:tcPr>
          <w:p>
            <w:pPr>
              <w:spacing w:before="20" w:after="20"/>
            </w:pPr>
            <w:r>
              <w:rPr>
                <w:sz w:val="18"/>
              </w:rPr>
            </w:r>
            <w:r>
              <w:rPr>
                <w:sz w:val="18"/>
              </w:rPr>
              <w:t>user B nộp bài session của user A</w:t>
            </w:r>
          </w:p>
        </w:tc>
        <w:tc>
          <w:tcPr>
            <w:tcW w:type="dxa" w:w="1881"/>
          </w:tcPr>
          <w:p>
            <w:pPr>
              <w:spacing w:before="20" w:after="20"/>
            </w:pPr>
            <w:r>
              <w:rPr>
                <w:sz w:val="18"/>
              </w:rPr>
            </w:r>
            <w:r>
              <w:rPr>
                <w:sz w:val="18"/>
              </w:rPr>
              <w:t>403</w:t>
            </w:r>
          </w:p>
        </w:tc>
        <w:tc>
          <w:tcPr>
            <w:tcW w:type="dxa" w:w="1881"/>
          </w:tcPr>
          <w:p>
            <w:pPr>
              <w:spacing w:before="20" w:after="20"/>
            </w:pPr>
            <w:r>
              <w:rPr>
                <w:sz w:val="18"/>
              </w:rPr>
            </w:r>
            <w:r>
              <w:rPr>
                <w:sz w:val="18"/>
              </w:rPr>
              <w:t>EXAM_SESSION_NOT_OWNED</w:t>
            </w:r>
          </w:p>
        </w:tc>
      </w:tr>
      <w:tr>
        <w:tc>
          <w:tcPr>
            <w:tcW w:type="dxa" w:w="1881"/>
          </w:tcPr>
          <w:p>
            <w:pPr>
              <w:spacing w:before="20" w:after="20"/>
            </w:pPr>
            <w:r>
              <w:rPr>
                <w:sz w:val="18"/>
              </w:rPr>
            </w:r>
            <w:r>
              <w:rPr>
                <w:sz w:val="18"/>
              </w:rPr>
              <w:t>14</w:t>
            </w:r>
          </w:p>
        </w:tc>
        <w:tc>
          <w:tcPr>
            <w:tcW w:type="dxa" w:w="1881"/>
          </w:tcPr>
          <w:p>
            <w:pPr>
              <w:spacing w:before="20" w:after="20"/>
            </w:pPr>
            <w:r>
              <w:rPr>
                <w:sz w:val="18"/>
              </w:rPr>
            </w:r>
            <w:r>
              <w:rPr>
                <w:sz w:val="18"/>
              </w:rPr>
              <w:t>Nộp lại phiên đã COMPLETED</w:t>
            </w:r>
          </w:p>
        </w:tc>
        <w:tc>
          <w:tcPr>
            <w:tcW w:type="dxa" w:w="1881"/>
          </w:tcPr>
          <w:p>
            <w:pPr>
              <w:spacing w:before="20" w:after="20"/>
            </w:pPr>
            <w:r>
              <w:rPr>
                <w:sz w:val="18"/>
              </w:rPr>
            </w:r>
            <w:r>
              <w:rPr>
                <w:sz w:val="18"/>
              </w:rPr>
              <w:t>gọi submit lần 2</w:t>
            </w:r>
          </w:p>
        </w:tc>
        <w:tc>
          <w:tcPr>
            <w:tcW w:type="dxa" w:w="1881"/>
          </w:tcPr>
          <w:p>
            <w:pPr>
              <w:spacing w:before="20" w:after="20"/>
            </w:pPr>
            <w:r>
              <w:rPr>
                <w:sz w:val="18"/>
              </w:rPr>
            </w:r>
            <w:r>
              <w:rPr>
                <w:sz w:val="18"/>
              </w:rPr>
              <w:t>409</w:t>
            </w:r>
          </w:p>
        </w:tc>
        <w:tc>
          <w:tcPr>
            <w:tcW w:type="dxa" w:w="1881"/>
          </w:tcPr>
          <w:p>
            <w:pPr>
              <w:spacing w:before="20" w:after="20"/>
            </w:pPr>
            <w:r>
              <w:rPr>
                <w:sz w:val="18"/>
              </w:rPr>
            </w:r>
            <w:r>
              <w:rPr>
                <w:sz w:val="18"/>
              </w:rPr>
              <w:t>EXAM_SESSION_ALREADY_COMPLETED</w:t>
            </w:r>
          </w:p>
        </w:tc>
      </w:tr>
      <w:tr>
        <w:tc>
          <w:tcPr>
            <w:tcW w:type="dxa" w:w="1881"/>
          </w:tcPr>
          <w:p>
            <w:pPr>
              <w:spacing w:before="20" w:after="20"/>
            </w:pPr>
            <w:r>
              <w:rPr>
                <w:sz w:val="18"/>
              </w:rPr>
            </w:r>
            <w:r>
              <w:rPr>
                <w:sz w:val="18"/>
              </w:rPr>
              <w:t>15</w:t>
            </w:r>
          </w:p>
        </w:tc>
        <w:tc>
          <w:tcPr>
            <w:tcW w:type="dxa" w:w="1881"/>
          </w:tcPr>
          <w:p>
            <w:pPr>
              <w:spacing w:before="20" w:after="20"/>
            </w:pPr>
            <w:r>
              <w:rPr>
                <w:sz w:val="18"/>
              </w:rPr>
            </w:r>
            <w:r>
              <w:rPr>
                <w:sz w:val="18"/>
              </w:rPr>
              <w:t>sessionId không phải UUID hợp lệ</w:t>
            </w:r>
          </w:p>
        </w:tc>
        <w:tc>
          <w:tcPr>
            <w:tcW w:type="dxa" w:w="1881"/>
          </w:tcPr>
          <w:p>
            <w:pPr>
              <w:spacing w:before="20" w:after="20"/>
            </w:pPr>
            <w:r>
              <w:rPr>
                <w:sz w:val="18"/>
              </w:rPr>
            </w:r>
            <w:r>
              <w:rPr>
                <w:sz w:val="18"/>
              </w:rPr>
              <w:t>{ sessionId: "abc" }</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INVALID_REQUEST_BODY</w:t>
            </w:r>
          </w:p>
        </w:tc>
      </w:tr>
      <w:tr>
        <w:tc>
          <w:tcPr>
            <w:tcW w:type="dxa" w:w="1881"/>
          </w:tcPr>
          <w:p>
            <w:pPr>
              <w:spacing w:before="20" w:after="20"/>
            </w:pPr>
            <w:r>
              <w:rPr>
                <w:sz w:val="18"/>
              </w:rPr>
            </w:r>
            <w:r>
              <w:rPr>
                <w:sz w:val="18"/>
              </w:rPr>
              <w:t>16</w:t>
            </w:r>
          </w:p>
        </w:tc>
        <w:tc>
          <w:tcPr>
            <w:tcW w:type="dxa" w:w="1881"/>
          </w:tcPr>
          <w:p>
            <w:pPr>
              <w:spacing w:before="20" w:after="20"/>
            </w:pPr>
            <w:r>
              <w:rPr>
                <w:sz w:val="18"/>
              </w:rPr>
            </w:r>
            <w:r>
              <w:rPr>
                <w:sz w:val="18"/>
              </w:rPr>
              <w:t>examQuestionId trong answers không thuộc đề thi của phiên</w:t>
            </w:r>
          </w:p>
        </w:tc>
        <w:tc>
          <w:tcPr>
            <w:tcW w:type="dxa" w:w="1881"/>
          </w:tcPr>
          <w:p>
            <w:pPr>
              <w:spacing w:before="20" w:after="20"/>
            </w:pPr>
            <w:r>
              <w:rPr>
                <w:sz w:val="18"/>
              </w:rPr>
            </w:r>
            <w:r>
              <w:rPr>
                <w:sz w:val="18"/>
              </w:rPr>
              <w:t>UUID câu hỏi ngẫu nhiên</w:t>
            </w:r>
          </w:p>
        </w:tc>
        <w:tc>
          <w:tcPr>
            <w:tcW w:type="dxa" w:w="1881"/>
          </w:tcPr>
          <w:p>
            <w:pPr>
              <w:spacing w:before="20" w:after="20"/>
            </w:pPr>
            <w:r>
              <w:rPr>
                <w:sz w:val="18"/>
              </w:rPr>
            </w:r>
            <w:r>
              <w:rPr>
                <w:sz w:val="18"/>
              </w:rPr>
              <w:t>Câu đó không được chấm (không có trong questions của đề) — không lỗi, không ảnh hưởng các câu khác</w:t>
            </w:r>
          </w:p>
        </w:tc>
        <w:tc>
          <w:tcPr>
            <w:tcW w:type="dxa" w:w="1881"/>
          </w:tcPr>
          <w:p/>
        </w:tc>
      </w:tr>
    </w:tbl>
    <w:p/>
    <w:p>
      <w:pPr>
        <w:spacing w:before="80" w:after="80"/>
        <w:pBdr>
          <w:bottom w:val="single" w:sz="6" w:space="1" w:color="AAAAAA"/>
        </w:pBdr>
      </w:pPr>
    </w:p>
    <w:p>
      <w:pPr>
        <w:pStyle w:val="Heading3"/>
      </w:pPr>
      <w:r>
        <w:t>13. GET /api/exam/:id/result (Xem kết quả phiên thi)</w:t>
      </w:r>
    </w:p>
    <w:p>
      <w:pPr>
        <w:pStyle w:val="Heading4"/>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Xem kết quả phiên đã hoàn thành</w:t>
            </w:r>
          </w:p>
        </w:tc>
        <w:tc>
          <w:tcPr>
            <w:tcW w:type="dxa" w:w="2351"/>
          </w:tcPr>
          <w:p>
            <w:pPr>
              <w:spacing w:before="20" w:after="20"/>
            </w:pPr>
            <w:r>
              <w:rPr>
                <w:sz w:val="18"/>
              </w:rPr>
            </w:r>
            <w:r>
              <w:rPr>
                <w:sz w:val="18"/>
              </w:rPr>
              <w:t>sessionId đã submitExam</w:t>
            </w:r>
          </w:p>
        </w:tc>
        <w:tc>
          <w:tcPr>
            <w:tcW w:type="dxa" w:w="2351"/>
          </w:tcPr>
          <w:p>
            <w:pPr>
              <w:spacing w:before="20" w:after="20"/>
            </w:pPr>
            <w:r>
              <w:rPr>
                <w:sz w:val="18"/>
              </w:rPr>
            </w:r>
            <w:r>
              <w:rPr>
                <w:sz w:val="18"/>
              </w:rPr>
              <w:t>200 + ExamResultResponse (score, pointsAwarded, chapterAnalysis[], wrongAnswers[])</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Phân tích theo chương</w:t>
            </w:r>
          </w:p>
        </w:tc>
        <w:tc>
          <w:tcPr>
            <w:tcW w:type="dxa" w:w="2351"/>
          </w:tcPr>
          <w:p>
            <w:pPr>
              <w:spacing w:before="20" w:after="20"/>
            </w:pPr>
            <w:r>
              <w:rPr>
                <w:sz w:val="18"/>
              </w:rPr>
            </w:r>
            <w:r>
              <w:rPr>
                <w:sz w:val="18"/>
              </w:rPr>
              <w:t>đề có nhiều câu thuộc nhiều chapter</w:t>
            </w:r>
          </w:p>
        </w:tc>
        <w:tc>
          <w:tcPr>
            <w:tcW w:type="dxa" w:w="2351"/>
          </w:tcPr>
          <w:p>
            <w:pPr>
              <w:spacing w:before="20" w:after="20"/>
            </w:pPr>
            <w:r>
              <w:rPr>
                <w:sz w:val="18"/>
              </w:rPr>
            </w:r>
            <w:r>
              <w:rPr>
                <w:sz w:val="18"/>
              </w:rPr>
              <w:t>chapterAnalysis[] gộp đúng số câu đúng/tổng điểm theo từng chapter</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Danh sách câu sai</w:t>
            </w:r>
          </w:p>
        </w:tc>
        <w:tc>
          <w:tcPr>
            <w:tcW w:type="dxa" w:w="2351"/>
          </w:tcPr>
          <w:p>
            <w:pPr>
              <w:spacing w:before="20" w:after="20"/>
            </w:pPr>
            <w:r>
              <w:rPr>
                <w:sz w:val="18"/>
              </w:rPr>
            </w:r>
            <w:r>
              <w:rPr>
                <w:sz w:val="18"/>
              </w:rPr>
              <w:t>có câu pointsEarned &lt; points</w:t>
            </w:r>
          </w:p>
        </w:tc>
        <w:tc>
          <w:tcPr>
            <w:tcW w:type="dxa" w:w="2351"/>
          </w:tcPr>
          <w:p>
            <w:pPr>
              <w:spacing w:before="20" w:after="20"/>
            </w:pPr>
            <w:r>
              <w:rPr>
                <w:sz w:val="18"/>
              </w:rPr>
            </w:r>
            <w:r>
              <w:rPr>
                <w:sz w:val="18"/>
              </w:rPr>
              <w:t>wrongAnswers[] chứa đúng các câu đó kèm selectedAnswer, correctAnswer, explanation</w:t>
            </w:r>
          </w:p>
        </w:tc>
      </w:tr>
    </w:tbl>
    <w:p/>
    <w:p>
      <w:pPr>
        <w:pStyle w:val="Heading4"/>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Phiên EXPIRED (hết giờ, không chấm điểm)</w:t>
            </w:r>
          </w:p>
        </w:tc>
        <w:tc>
          <w:tcPr>
            <w:tcW w:type="dxa" w:w="2351"/>
          </w:tcPr>
          <w:p>
            <w:pPr>
              <w:spacing w:before="20" w:after="20"/>
            </w:pPr>
            <w:r>
              <w:rPr>
                <w:sz w:val="18"/>
              </w:rPr>
            </w:r>
            <w:r>
              <w:rPr>
                <w:sz w:val="18"/>
              </w:rPr>
              <w:t>sessionId của phiên expired</w:t>
            </w:r>
          </w:p>
        </w:tc>
        <w:tc>
          <w:tcPr>
            <w:tcW w:type="dxa" w:w="2351"/>
          </w:tcPr>
          <w:p>
            <w:pPr>
              <w:spacing w:before="20" w:after="20"/>
            </w:pPr>
            <w:r>
              <w:rPr>
                <w:sz w:val="18"/>
              </w:rPr>
            </w:r>
            <w:r>
              <w:rPr>
                <w:sz w:val="18"/>
              </w:rPr>
              <w:t>200 + score: 0, tất cả câu nằm trong wrongAnswers với selectedAnswer: null</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Phiên làm đúng hết</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wrongAnswers: []</w:t>
            </w:r>
          </w:p>
        </w:tc>
      </w:tr>
    </w:tbl>
    <w:p/>
    <w:p>
      <w:pPr>
        <w:pStyle w:val="Heading4"/>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6</w:t>
            </w:r>
          </w:p>
        </w:tc>
        <w:tc>
          <w:tcPr>
            <w:tcW w:type="dxa" w:w="1881"/>
          </w:tcPr>
          <w:p>
            <w:pPr>
              <w:spacing w:before="20" w:after="20"/>
            </w:pPr>
            <w:r>
              <w:rPr>
                <w:sz w:val="18"/>
              </w:rPr>
            </w:r>
            <w:r>
              <w:rPr>
                <w:sz w:val="18"/>
              </w:rPr>
              <w:t>Phiên còn IN_PROGRESS (chưa nộp bài)</w:t>
            </w:r>
          </w:p>
        </w:tc>
        <w:tc>
          <w:tcPr>
            <w:tcW w:type="dxa" w:w="1881"/>
          </w:tcPr>
          <w:p>
            <w:pPr>
              <w:spacing w:before="20" w:after="20"/>
            </w:pPr>
            <w:r>
              <w:rPr>
                <w:sz w:val="18"/>
              </w:rPr>
            </w:r>
            <w:r>
              <w:rPr>
                <w:sz w:val="18"/>
              </w:rPr>
              <w:t>sessionId chưa submit</w:t>
            </w:r>
          </w:p>
        </w:tc>
        <w:tc>
          <w:tcPr>
            <w:tcW w:type="dxa" w:w="1881"/>
          </w:tcPr>
          <w:p>
            <w:pPr>
              <w:spacing w:before="20" w:after="20"/>
            </w:pPr>
            <w:r>
              <w:rPr>
                <w:sz w:val="18"/>
              </w:rPr>
            </w:r>
            <w:r>
              <w:rPr>
                <w:sz w:val="18"/>
              </w:rPr>
              <w:t>409</w:t>
            </w:r>
          </w:p>
        </w:tc>
        <w:tc>
          <w:tcPr>
            <w:tcW w:type="dxa" w:w="1881"/>
          </w:tcPr>
          <w:p>
            <w:pPr>
              <w:spacing w:before="20" w:after="20"/>
            </w:pPr>
            <w:r>
              <w:rPr>
                <w:sz w:val="18"/>
              </w:rPr>
            </w:r>
            <w:r>
              <w:rPr>
                <w:sz w:val="18"/>
              </w:rPr>
              <w:t>EXAM_SESSION_NOT_COMPLETED</w:t>
            </w:r>
          </w:p>
        </w:tc>
      </w:tr>
      <w:tr>
        <w:tc>
          <w:tcPr>
            <w:tcW w:type="dxa" w:w="1881"/>
          </w:tcPr>
          <w:p>
            <w:pPr>
              <w:spacing w:before="20" w:after="20"/>
            </w:pPr>
            <w:r>
              <w:rPr>
                <w:sz w:val="18"/>
              </w:rPr>
            </w:r>
            <w:r>
              <w:rPr>
                <w:sz w:val="18"/>
              </w:rPr>
              <w:t>7</w:t>
            </w:r>
          </w:p>
        </w:tc>
        <w:tc>
          <w:tcPr>
            <w:tcW w:type="dxa" w:w="1881"/>
          </w:tcPr>
          <w:p>
            <w:pPr>
              <w:spacing w:before="20" w:after="20"/>
            </w:pPr>
            <w:r>
              <w:rPr>
                <w:sz w:val="18"/>
              </w:rPr>
            </w:r>
            <w:r>
              <w:rPr>
                <w:sz w:val="18"/>
              </w:rPr>
              <w:t>sessionId không tồn tại</w:t>
            </w:r>
          </w:p>
        </w:tc>
        <w:tc>
          <w:tcPr>
            <w:tcW w:type="dxa" w:w="1881"/>
          </w:tcPr>
          <w:p>
            <w:pPr>
              <w:spacing w:before="20" w:after="20"/>
            </w:pPr>
            <w:r>
              <w:rPr>
                <w:sz w:val="18"/>
              </w:rPr>
            </w:r>
            <w:r>
              <w:rPr>
                <w:sz w:val="18"/>
              </w:rPr>
              <w:t>UUID ngẫu nhiên</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EXAM_SESSION_NOT_FOUND</w:t>
            </w:r>
          </w:p>
        </w:tc>
      </w:tr>
      <w:tr>
        <w:tc>
          <w:tcPr>
            <w:tcW w:type="dxa" w:w="1881"/>
          </w:tcPr>
          <w:p>
            <w:pPr>
              <w:spacing w:before="20" w:after="20"/>
            </w:pPr>
            <w:r>
              <w:rPr>
                <w:sz w:val="18"/>
              </w:rPr>
            </w:r>
            <w:r>
              <w:rPr>
                <w:sz w:val="18"/>
              </w:rPr>
              <w:t>8</w:t>
            </w:r>
          </w:p>
        </w:tc>
        <w:tc>
          <w:tcPr>
            <w:tcW w:type="dxa" w:w="1881"/>
          </w:tcPr>
          <w:p>
            <w:pPr>
              <w:spacing w:before="20" w:after="20"/>
            </w:pPr>
            <w:r>
              <w:rPr>
                <w:sz w:val="18"/>
              </w:rPr>
            </w:r>
            <w:r>
              <w:rPr>
                <w:sz w:val="18"/>
              </w:rPr>
              <w:t>sessionId thuộc về user khác</w:t>
            </w:r>
          </w:p>
        </w:tc>
        <w:tc>
          <w:tcPr>
            <w:tcW w:type="dxa" w:w="1881"/>
          </w:tcPr>
          <w:p>
            <w:pPr>
              <w:spacing w:before="20" w:after="20"/>
            </w:pPr>
            <w:r>
              <w:rPr>
                <w:sz w:val="18"/>
              </w:rPr>
            </w:r>
            <w:r>
              <w:rPr>
                <w:sz w:val="18"/>
              </w:rPr>
              <w:t>user B xem kết quả của user A</w:t>
            </w:r>
          </w:p>
        </w:tc>
        <w:tc>
          <w:tcPr>
            <w:tcW w:type="dxa" w:w="1881"/>
          </w:tcPr>
          <w:p>
            <w:pPr>
              <w:spacing w:before="20" w:after="20"/>
            </w:pPr>
            <w:r>
              <w:rPr>
                <w:sz w:val="18"/>
              </w:rPr>
            </w:r>
            <w:r>
              <w:rPr>
                <w:sz w:val="18"/>
              </w:rPr>
              <w:t>403</w:t>
            </w:r>
          </w:p>
        </w:tc>
        <w:tc>
          <w:tcPr>
            <w:tcW w:type="dxa" w:w="1881"/>
          </w:tcPr>
          <w:p>
            <w:pPr>
              <w:spacing w:before="20" w:after="20"/>
            </w:pPr>
            <w:r>
              <w:rPr>
                <w:sz w:val="18"/>
              </w:rPr>
            </w:r>
            <w:r>
              <w:rPr>
                <w:sz w:val="18"/>
              </w:rPr>
              <w:t>EXAM_SESSION_NOT_OWNED</w:t>
            </w:r>
          </w:p>
        </w:tc>
      </w:tr>
    </w:tbl>
    <w:p/>
    <w:p>
      <w:pPr>
        <w:spacing w:before="80" w:after="80"/>
        <w:pBdr>
          <w:bottom w:val="single" w:sz="6" w:space="1" w:color="AAAAAA"/>
        </w:pBdr>
      </w:pPr>
    </w:p>
    <w:p>
      <w:pPr>
        <w:pStyle w:val="Heading3"/>
      </w:pPr>
      <w:r>
        <w:t>14. Admin — Quản lý đề thi &amp; câu hỏi (/api/admin/exam-papers)</w:t>
      </w:r>
    </w:p>
    <w:p>
      <w:pPr>
        <w:pStyle w:val="Heading4"/>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Tạo đề thi mới</w:t>
            </w:r>
          </w:p>
        </w:tc>
        <w:tc>
          <w:tcPr>
            <w:tcW w:type="dxa" w:w="2351"/>
          </w:tcPr>
          <w:p>
            <w:pPr>
              <w:spacing w:before="20" w:after="20"/>
            </w:pPr>
            <w:r>
              <w:rPr>
                <w:sz w:val="18"/>
              </w:rPr>
            </w:r>
            <w:r>
              <w:rPr>
                <w:sz w:val="18"/>
              </w:rPr>
              <w:t>POST / { subject, title, durationMinutes }</w:t>
            </w:r>
          </w:p>
        </w:tc>
        <w:tc>
          <w:tcPr>
            <w:tcW w:type="dxa" w:w="2351"/>
          </w:tcPr>
          <w:p>
            <w:pPr>
              <w:spacing w:before="20" w:after="20"/>
            </w:pPr>
            <w:r>
              <w:rPr>
                <w:sz w:val="18"/>
              </w:rPr>
            </w:r>
            <w:r>
              <w:rPr>
                <w:sz w:val="18"/>
              </w:rPr>
              <w:t>201 + ExamPaperSummaryDto (isActive: true mặc định)</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Danh sách đề thi, lọc theo môn</w:t>
            </w:r>
          </w:p>
        </w:tc>
        <w:tc>
          <w:tcPr>
            <w:tcW w:type="dxa" w:w="2351"/>
          </w:tcPr>
          <w:p>
            <w:pPr>
              <w:spacing w:before="20" w:after="20"/>
            </w:pPr>
            <w:r>
              <w:rPr>
                <w:sz w:val="18"/>
              </w:rPr>
            </w:r>
            <w:r>
              <w:rPr>
                <w:sz w:val="18"/>
              </w:rPr>
              <w:t>GET /?subject=TOAN</w:t>
            </w:r>
          </w:p>
        </w:tc>
        <w:tc>
          <w:tcPr>
            <w:tcW w:type="dxa" w:w="2351"/>
          </w:tcPr>
          <w:p>
            <w:pPr>
              <w:spacing w:before="20" w:after="20"/>
            </w:pPr>
            <w:r>
              <w:rPr>
                <w:sz w:val="18"/>
              </w:rPr>
            </w:r>
            <w:r>
              <w:rPr>
                <w:sz w:val="18"/>
              </w:rPr>
              <w:t>200 + chỉ các đề môn TOAN</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Chi tiết đề thi kèm toàn bộ câu hỏi (cả câu đã ẩn)</w:t>
            </w:r>
          </w:p>
        </w:tc>
        <w:tc>
          <w:tcPr>
            <w:tcW w:type="dxa" w:w="2351"/>
          </w:tcPr>
          <w:p>
            <w:pPr>
              <w:spacing w:before="20" w:after="20"/>
            </w:pPr>
            <w:r>
              <w:rPr>
                <w:sz w:val="18"/>
              </w:rPr>
            </w:r>
            <w:r>
              <w:rPr>
                <w:sz w:val="18"/>
              </w:rPr>
              <w:t>GET /:id</w:t>
            </w:r>
          </w:p>
        </w:tc>
        <w:tc>
          <w:tcPr>
            <w:tcW w:type="dxa" w:w="2351"/>
          </w:tcPr>
          <w:p>
            <w:pPr>
              <w:spacing w:before="20" w:after="20"/>
            </w:pPr>
            <w:r>
              <w:rPr>
                <w:sz w:val="18"/>
              </w:rPr>
            </w:r>
            <w:r>
              <w:rPr>
                <w:sz w:val="18"/>
              </w:rPr>
              <w:t>200 + ExamPaperDetailDto (questions[] đầy đủ correctAnswer)</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Cập nhật đề thi (đổi tiêu đề / thời gian / isActive)</w:t>
            </w:r>
          </w:p>
        </w:tc>
        <w:tc>
          <w:tcPr>
            <w:tcW w:type="dxa" w:w="2351"/>
          </w:tcPr>
          <w:p>
            <w:pPr>
              <w:spacing w:before="20" w:after="20"/>
            </w:pPr>
            <w:r>
              <w:rPr>
                <w:sz w:val="18"/>
              </w:rPr>
            </w:r>
            <w:r>
              <w:rPr>
                <w:sz w:val="18"/>
              </w:rPr>
              <w:t>PATCH /:id { title?, durationMinutes?, isActive? }</w:t>
            </w:r>
          </w:p>
        </w:tc>
        <w:tc>
          <w:tcPr>
            <w:tcW w:type="dxa" w:w="2351"/>
          </w:tcPr>
          <w:p>
            <w:pPr>
              <w:spacing w:before="20" w:after="20"/>
            </w:pPr>
            <w:r>
              <w:rPr>
                <w:sz w:val="18"/>
              </w:rPr>
            </w:r>
            <w:r>
              <w:rPr>
                <w:sz w:val="18"/>
              </w:rPr>
              <w:t>200 + đề đã cập nhật</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Thêm 1 câu hỏi (mỗi loại MCQ_4 / TRUE_FALSE_4 / FILL_BLANK)</w:t>
            </w:r>
          </w:p>
        </w:tc>
        <w:tc>
          <w:tcPr>
            <w:tcW w:type="dxa" w:w="2351"/>
          </w:tcPr>
          <w:p>
            <w:pPr>
              <w:spacing w:before="20" w:after="20"/>
            </w:pPr>
            <w:r>
              <w:rPr>
                <w:sz w:val="18"/>
              </w:rPr>
            </w:r>
            <w:r>
              <w:rPr>
                <w:sz w:val="18"/>
              </w:rPr>
              <w:t>POST /:id/questions đúng shape từng loại</w:t>
            </w:r>
          </w:p>
        </w:tc>
        <w:tc>
          <w:tcPr>
            <w:tcW w:type="dxa" w:w="2351"/>
          </w:tcPr>
          <w:p>
            <w:pPr>
              <w:spacing w:before="20" w:after="20"/>
            </w:pPr>
            <w:r>
              <w:rPr>
                <w:sz w:val="18"/>
              </w:rPr>
            </w:r>
            <w:r>
              <w:rPr>
                <w:sz w:val="18"/>
              </w:rPr>
              <w:t>201 + ExamQuestionFullDto</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Sửa câu hỏi (partial update)</w:t>
            </w:r>
          </w:p>
        </w:tc>
        <w:tc>
          <w:tcPr>
            <w:tcW w:type="dxa" w:w="2351"/>
          </w:tcPr>
          <w:p>
            <w:pPr>
              <w:spacing w:before="20" w:after="20"/>
            </w:pPr>
            <w:r>
              <w:rPr>
                <w:sz w:val="18"/>
              </w:rPr>
            </w:r>
            <w:r>
              <w:rPr>
                <w:sz w:val="18"/>
              </w:rPr>
              <w:t>PATCH /:id/questions/:qid { points: 5 }</w:t>
            </w:r>
          </w:p>
        </w:tc>
        <w:tc>
          <w:tcPr>
            <w:tcW w:type="dxa" w:w="2351"/>
          </w:tcPr>
          <w:p>
            <w:pPr>
              <w:spacing w:before="20" w:after="20"/>
            </w:pPr>
            <w:r>
              <w:rPr>
                <w:sz w:val="18"/>
              </w:rPr>
            </w:r>
            <w:r>
              <w:rPr>
                <w:sz w:val="18"/>
              </w:rPr>
              <w:t>200 + câu hỏi đã cập nhật</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Ẩn (soft delete) câu hỏi</w:t>
            </w:r>
          </w:p>
        </w:tc>
        <w:tc>
          <w:tcPr>
            <w:tcW w:type="dxa" w:w="2351"/>
          </w:tcPr>
          <w:p>
            <w:pPr>
              <w:spacing w:before="20" w:after="20"/>
            </w:pPr>
            <w:r>
              <w:rPr>
                <w:sz w:val="18"/>
              </w:rPr>
            </w:r>
            <w:r>
              <w:rPr>
                <w:sz w:val="18"/>
              </w:rPr>
              <w:t>DELETE /:id/questions/:qid</w:t>
            </w:r>
          </w:p>
        </w:tc>
        <w:tc>
          <w:tcPr>
            <w:tcW w:type="dxa" w:w="2351"/>
          </w:tcPr>
          <w:p>
            <w:pPr>
              <w:spacing w:before="20" w:after="20"/>
            </w:pPr>
            <w:r>
              <w:rPr>
                <w:sz w:val="18"/>
              </w:rPr>
            </w:r>
            <w:r>
              <w:rPr>
                <w:sz w:val="18"/>
              </w:rPr>
              <w:t>200 + { message }; câu chuyển isActive: false, không bị xoá khỏi DB</w:t>
            </w:r>
          </w:p>
        </w:tc>
      </w:tr>
    </w:tbl>
    <w:p/>
    <w:p>
      <w:pPr>
        <w:pStyle w:val="Heading4"/>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8</w:t>
            </w:r>
          </w:p>
        </w:tc>
        <w:tc>
          <w:tcPr>
            <w:tcW w:type="dxa" w:w="2351"/>
          </w:tcPr>
          <w:p>
            <w:pPr>
              <w:spacing w:before="20" w:after="20"/>
            </w:pPr>
            <w:r>
              <w:rPr>
                <w:sz w:val="18"/>
              </w:rPr>
            </w:r>
            <w:r>
              <w:rPr>
                <w:sz w:val="18"/>
              </w:rPr>
              <w:t>Tắt isActive đề thi đang là đề DUY NHẤT active của môn</w:t>
            </w:r>
          </w:p>
        </w:tc>
        <w:tc>
          <w:tcPr>
            <w:tcW w:type="dxa" w:w="2351"/>
          </w:tcPr>
          <w:p>
            <w:pPr>
              <w:spacing w:before="20" w:after="20"/>
            </w:pPr>
            <w:r>
              <w:rPr>
                <w:sz w:val="18"/>
              </w:rPr>
            </w:r>
            <w:r>
              <w:rPr>
                <w:sz w:val="18"/>
              </w:rPr>
              <w:t>PATCH /:id { isActive: false }</w:t>
            </w:r>
          </w:p>
        </w:tc>
        <w:tc>
          <w:tcPr>
            <w:tcW w:type="dxa" w:w="2351"/>
          </w:tcPr>
          <w:p>
            <w:pPr>
              <w:spacing w:before="20" w:after="20"/>
            </w:pPr>
            <w:r>
              <w:rPr>
                <w:sz w:val="18"/>
              </w:rPr>
            </w:r>
            <w:r>
              <w:rPr>
                <w:sz w:val="18"/>
              </w:rPr>
              <w:t>200 OK; lần startExam kế tiếp cho môn đó → EXAM_PAPER_EMPTY</w:t>
            </w:r>
          </w:p>
        </w:tc>
      </w:tr>
      <w:tr>
        <w:tc>
          <w:tcPr>
            <w:tcW w:type="dxa" w:w="2351"/>
          </w:tcPr>
          <w:p>
            <w:pPr>
              <w:spacing w:before="20" w:after="20"/>
            </w:pPr>
            <w:r>
              <w:rPr>
                <w:sz w:val="18"/>
              </w:rPr>
            </w:r>
            <w:r>
              <w:rPr>
                <w:sz w:val="18"/>
              </w:rPr>
              <w:t>9</w:t>
            </w:r>
          </w:p>
        </w:tc>
        <w:tc>
          <w:tcPr>
            <w:tcW w:type="dxa" w:w="2351"/>
          </w:tcPr>
          <w:p>
            <w:pPr>
              <w:spacing w:before="20" w:after="20"/>
            </w:pPr>
            <w:r>
              <w:rPr>
                <w:sz w:val="18"/>
              </w:rPr>
            </w:r>
            <w:r>
              <w:rPr>
                <w:sz w:val="18"/>
              </w:rPr>
              <w:t>correctAnswer không khớp questionType (vd MCQ_4 nhưng correctAnswer là mảng 4 boolean)</w:t>
            </w:r>
          </w:p>
        </w:tc>
        <w:tc>
          <w:tcPr>
            <w:tcW w:type="dxa" w:w="2351"/>
          </w:tcPr>
          <w:p>
            <w:pPr>
              <w:spacing w:before="20" w:after="20"/>
            </w:pPr>
            <w:r>
              <w:rPr>
                <w:sz w:val="18"/>
              </w:rPr>
            </w:r>
            <w:r>
              <w:rPr>
                <w:sz w:val="18"/>
              </w:rPr>
              <w:t>POST /:id/questions</w:t>
            </w:r>
          </w:p>
        </w:tc>
        <w:tc>
          <w:tcPr>
            <w:tcW w:type="dxa" w:w="2351"/>
          </w:tcPr>
          <w:p>
            <w:pPr>
              <w:spacing w:before="20" w:after="20"/>
            </w:pPr>
            <w:r>
              <w:rPr>
                <w:sz w:val="18"/>
              </w:rPr>
            </w:r>
            <w:r>
              <w:rPr>
                <w:sz w:val="18"/>
              </w:rPr>
              <w:t>400 EXAM_QUESTION_INVALID (qua validateQuestionShape, KHÔNG tạo record)</w:t>
            </w:r>
          </w:p>
        </w:tc>
      </w:tr>
      <w:tr>
        <w:tc>
          <w:tcPr>
            <w:tcW w:type="dxa" w:w="2351"/>
          </w:tcPr>
          <w:p>
            <w:pPr>
              <w:spacing w:before="20" w:after="20"/>
            </w:pPr>
            <w:r>
              <w:rPr>
                <w:sz w:val="18"/>
              </w:rPr>
            </w:r>
            <w:r>
              <w:rPr>
                <w:sz w:val="18"/>
              </w:rPr>
              <w:t>10</w:t>
            </w:r>
          </w:p>
        </w:tc>
        <w:tc>
          <w:tcPr>
            <w:tcW w:type="dxa" w:w="2351"/>
          </w:tcPr>
          <w:p>
            <w:pPr>
              <w:spacing w:before="20" w:after="20"/>
            </w:pPr>
            <w:r>
              <w:rPr>
                <w:sz w:val="18"/>
              </w:rPr>
            </w:r>
            <w:r>
              <w:rPr>
                <w:sz w:val="18"/>
              </w:rPr>
              <w:t>options thiếu (MCQ_4/TRUE_FALSE_4 yêu cầu đúng 4 phần tử)</w:t>
            </w:r>
          </w:p>
        </w:tc>
        <w:tc>
          <w:tcPr>
            <w:tcW w:type="dxa" w:w="2351"/>
          </w:tcPr>
          <w:p>
            <w:pPr>
              <w:spacing w:before="20" w:after="20"/>
            </w:pPr>
            <w:r>
              <w:rPr>
                <w:sz w:val="18"/>
              </w:rPr>
            </w:r>
            <w:r>
              <w:rPr>
                <w:sz w:val="18"/>
              </w:rPr>
              <w:t>options: ["A", "B"]</w:t>
            </w:r>
          </w:p>
        </w:tc>
        <w:tc>
          <w:tcPr>
            <w:tcW w:type="dxa" w:w="2351"/>
          </w:tcPr>
          <w:p>
            <w:pPr>
              <w:spacing w:before="20" w:after="20"/>
            </w:pPr>
            <w:r>
              <w:rPr>
                <w:sz w:val="18"/>
              </w:rPr>
            </w:r>
            <w:r>
              <w:rPr>
                <w:sz w:val="18"/>
              </w:rPr>
              <w:t>400 INVALID_REQUEST_BODY (Zod .length(4))</w:t>
            </w:r>
          </w:p>
        </w:tc>
      </w:tr>
    </w:tbl>
    <w:p/>
    <w:p>
      <w:pPr>
        <w:pStyle w:val="Heading4"/>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11</w:t>
            </w:r>
          </w:p>
        </w:tc>
        <w:tc>
          <w:tcPr>
            <w:tcW w:type="dxa" w:w="1881"/>
          </w:tcPr>
          <w:p>
            <w:pPr>
              <w:spacing w:before="20" w:after="20"/>
            </w:pPr>
            <w:r>
              <w:rPr>
                <w:sz w:val="18"/>
              </w:rPr>
            </w:r>
            <w:r>
              <w:rPr>
                <w:sz w:val="18"/>
              </w:rPr>
              <w:t>Thiếu X-Admin-Secret header</w:t>
            </w:r>
          </w:p>
        </w:tc>
        <w:tc>
          <w:tcPr>
            <w:tcW w:type="dxa" w:w="1881"/>
          </w:tcPr>
          <w:p>
            <w:pPr>
              <w:spacing w:before="20" w:after="20"/>
            </w:pPr>
            <w:r>
              <w:rPr>
                <w:sz w:val="18"/>
              </w:rPr>
            </w:r>
            <w:r>
              <w:rPr>
                <w:sz w:val="18"/>
              </w:rPr>
              <w:t>bất kỳ route admin nào</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ADMIN_UNAUTHORIZED</w:t>
            </w:r>
          </w:p>
        </w:tc>
      </w:tr>
      <w:tr>
        <w:tc>
          <w:tcPr>
            <w:tcW w:type="dxa" w:w="1881"/>
          </w:tcPr>
          <w:p>
            <w:pPr>
              <w:spacing w:before="20" w:after="20"/>
            </w:pPr>
            <w:r>
              <w:rPr>
                <w:sz w:val="18"/>
              </w:rPr>
            </w:r>
            <w:r>
              <w:rPr>
                <w:sz w:val="18"/>
              </w:rPr>
              <w:t>12</w:t>
            </w:r>
          </w:p>
        </w:tc>
        <w:tc>
          <w:tcPr>
            <w:tcW w:type="dxa" w:w="1881"/>
          </w:tcPr>
          <w:p>
            <w:pPr>
              <w:spacing w:before="20" w:after="20"/>
            </w:pPr>
            <w:r>
              <w:rPr>
                <w:sz w:val="18"/>
              </w:rPr>
            </w:r>
            <w:r>
              <w:rPr>
                <w:sz w:val="18"/>
              </w:rPr>
              <w:t>subject không thuộc SUBJECT_CATALOG</w:t>
            </w:r>
          </w:p>
        </w:tc>
        <w:tc>
          <w:tcPr>
            <w:tcW w:type="dxa" w:w="1881"/>
          </w:tcPr>
          <w:p>
            <w:pPr>
              <w:spacing w:before="20" w:after="20"/>
            </w:pPr>
            <w:r>
              <w:rPr>
                <w:sz w:val="18"/>
              </w:rPr>
            </w:r>
            <w:r>
              <w:rPr>
                <w:sz w:val="18"/>
              </w:rPr>
              <w:t>POST / { subject: "FAKE" }</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INVALID_REQUEST_BODY</w:t>
            </w:r>
          </w:p>
        </w:tc>
      </w:tr>
      <w:tr>
        <w:tc>
          <w:tcPr>
            <w:tcW w:type="dxa" w:w="1881"/>
          </w:tcPr>
          <w:p>
            <w:pPr>
              <w:spacing w:before="20" w:after="20"/>
            </w:pPr>
            <w:r>
              <w:rPr>
                <w:sz w:val="18"/>
              </w:rPr>
            </w:r>
            <w:r>
              <w:rPr>
                <w:sz w:val="18"/>
              </w:rPr>
              <w:t>13</w:t>
            </w:r>
          </w:p>
        </w:tc>
        <w:tc>
          <w:tcPr>
            <w:tcW w:type="dxa" w:w="1881"/>
          </w:tcPr>
          <w:p>
            <w:pPr>
              <w:spacing w:before="20" w:after="20"/>
            </w:pPr>
            <w:r>
              <w:rPr>
                <w:sz w:val="18"/>
              </w:rPr>
            </w:r>
            <w:r>
              <w:rPr>
                <w:sz w:val="18"/>
              </w:rPr>
              <w:t>examPaperId không tồn tại</w:t>
            </w:r>
          </w:p>
        </w:tc>
        <w:tc>
          <w:tcPr>
            <w:tcW w:type="dxa" w:w="1881"/>
          </w:tcPr>
          <w:p>
            <w:pPr>
              <w:spacing w:before="20" w:after="20"/>
            </w:pPr>
            <w:r>
              <w:rPr>
                <w:sz w:val="18"/>
              </w:rPr>
            </w:r>
            <w:r>
              <w:rPr>
                <w:sz w:val="18"/>
              </w:rPr>
              <w:t>GET /:id với UUID ngẫu nhiên</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EXAM_PAPER_NOT_FOUND</w:t>
            </w:r>
          </w:p>
        </w:tc>
      </w:tr>
      <w:tr>
        <w:tc>
          <w:tcPr>
            <w:tcW w:type="dxa" w:w="1881"/>
          </w:tcPr>
          <w:p>
            <w:pPr>
              <w:spacing w:before="20" w:after="20"/>
            </w:pPr>
            <w:r>
              <w:rPr>
                <w:sz w:val="18"/>
              </w:rPr>
            </w:r>
            <w:r>
              <w:rPr>
                <w:sz w:val="18"/>
              </w:rPr>
              <w:t>14</w:t>
            </w:r>
          </w:p>
        </w:tc>
        <w:tc>
          <w:tcPr>
            <w:tcW w:type="dxa" w:w="1881"/>
          </w:tcPr>
          <w:p>
            <w:pPr>
              <w:spacing w:before="20" w:after="20"/>
            </w:pPr>
            <w:r>
              <w:rPr>
                <w:sz w:val="18"/>
              </w:rPr>
            </w:r>
            <w:r>
              <w:rPr>
                <w:sz w:val="18"/>
              </w:rPr>
              <w:t>examQuestionId không tồn tại / không thuộc đề</w:t>
            </w:r>
          </w:p>
        </w:tc>
        <w:tc>
          <w:tcPr>
            <w:tcW w:type="dxa" w:w="1881"/>
          </w:tcPr>
          <w:p>
            <w:pPr>
              <w:spacing w:before="20" w:after="20"/>
            </w:pPr>
            <w:r>
              <w:rPr>
                <w:sz w:val="18"/>
              </w:rPr>
            </w:r>
            <w:r>
              <w:rPr>
                <w:sz w:val="18"/>
              </w:rPr>
              <w:t>PATCH /:id/questions/:qid sai qid</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EXAM_QUESTION_NOT_FOUND</w:t>
            </w:r>
          </w:p>
        </w:tc>
      </w:tr>
    </w:tbl>
    <w:p/>
    <w:p>
      <w:pPr>
        <w:spacing w:before="80" w:after="80"/>
        <w:pBdr>
          <w:bottom w:val="single" w:sz="6" w:space="1" w:color="AAAAAA"/>
        </w:pBdr>
      </w:pPr>
    </w:p>
    <w:p>
      <w:pPr>
        <w:pStyle w:val="Heading3"/>
      </w:pPr>
      <w:r>
        <w:t>15. Admin — POST /api/admin/exam-papers/:id/questions/import (Import câu hỏi từ Excel)</w:t>
      </w:r>
    </w:p>
    <w:p>
      <w:pPr>
        <w:pStyle w:val="Heading4"/>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Import file đúng format (1 dòng mỗi loại câu hỏi)</w:t>
            </w:r>
          </w:p>
        </w:tc>
        <w:tc>
          <w:tcPr>
            <w:tcW w:type="dxa" w:w="2351"/>
          </w:tcPr>
          <w:p>
            <w:pPr>
              <w:spacing w:before="20" w:after="20"/>
            </w:pPr>
            <w:r>
              <w:rPr>
                <w:sz w:val="18"/>
              </w:rPr>
            </w:r>
            <w:r>
              <w:rPr>
                <w:sz w:val="18"/>
              </w:rPr>
              <w:t>file .xlsx theo template docs/templates/mau-import-cau-hoi-thi-thu.xlsx</w:t>
            </w:r>
          </w:p>
        </w:tc>
        <w:tc>
          <w:tcPr>
            <w:tcW w:type="dxa" w:w="2351"/>
          </w:tcPr>
          <w:p>
            <w:pPr>
              <w:spacing w:before="20" w:after="20"/>
            </w:pPr>
            <w:r>
              <w:rPr>
                <w:sz w:val="18"/>
              </w:rPr>
            </w:r>
            <w:r>
              <w:rPr>
                <w:sz w:val="18"/>
              </w:rPr>
              <w:t>200 + { inserted: N, errors: [] }; N câu hỏi mới được tạo</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File có một số dòng lỗi, một số dòng hợp lệ</w:t>
            </w:r>
          </w:p>
        </w:tc>
        <w:tc>
          <w:tcPr>
            <w:tcW w:type="dxa" w:w="2351"/>
          </w:tcPr>
          <w:p>
            <w:pPr>
              <w:spacing w:before="20" w:after="20"/>
            </w:pPr>
            <w:r>
              <w:rPr>
                <w:sz w:val="18"/>
              </w:rPr>
            </w:r>
            <w:r>
              <w:rPr>
                <w:sz w:val="18"/>
              </w:rPr>
              <w:t>trộn dòng đúng/sai</w:t>
            </w:r>
          </w:p>
        </w:tc>
        <w:tc>
          <w:tcPr>
            <w:tcW w:type="dxa" w:w="2351"/>
          </w:tcPr>
          <w:p>
            <w:pPr>
              <w:spacing w:before="20" w:after="20"/>
            </w:pPr>
            <w:r>
              <w:rPr>
                <w:sz w:val="18"/>
              </w:rPr>
            </w:r>
            <w:r>
              <w:rPr>
                <w:sz w:val="18"/>
              </w:rPr>
              <w:t>200 + { inserted: M, errors: [{ row, message }, ...] } — THÀNH CÔNG MỘT PHẦN, các dòng hợp lệ vẫn được tạo</w:t>
            </w:r>
          </w:p>
        </w:tc>
      </w:tr>
    </w:tbl>
    <w:p/>
    <w:p>
      <w:pPr>
        <w:pStyle w:val="Heading4"/>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Đáp án Đúng/Sai dạng chữ tiếng Việt (Đ, S, Đúng, Sai, 1, 0, X)</w:t>
            </w:r>
          </w:p>
        </w:tc>
        <w:tc>
          <w:tcPr>
            <w:tcW w:type="dxa" w:w="2351"/>
          </w:tcPr>
          <w:p>
            <w:pPr>
              <w:spacing w:before="20" w:after="20"/>
            </w:pPr>
            <w:r>
              <w:rPr>
                <w:sz w:val="18"/>
              </w:rPr>
            </w:r>
            <w:r>
              <w:rPr>
                <w:sz w:val="18"/>
              </w:rPr>
              <w:t>cột "Đáp án đúng" = "Đ" / "S" / ...</w:t>
            </w:r>
          </w:p>
        </w:tc>
        <w:tc>
          <w:tcPr>
            <w:tcW w:type="dxa" w:w="2351"/>
          </w:tcPr>
          <w:p>
            <w:pPr>
              <w:spacing w:before="20" w:after="20"/>
            </w:pPr>
            <w:r>
              <w:rPr>
                <w:sz w:val="18"/>
              </w:rPr>
            </w:r>
            <w:r>
              <w:rPr>
                <w:sz w:val="18"/>
              </w:rPr>
              <w:t>Parse đúng thành true/false</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Đáp án MCQ dạng chữ cái (A/B/C/D) hoặc số (0-3)</w:t>
            </w:r>
          </w:p>
        </w:tc>
        <w:tc>
          <w:tcPr>
            <w:tcW w:type="dxa" w:w="2351"/>
          </w:tcPr>
          <w:p>
            <w:pPr>
              <w:spacing w:before="20" w:after="20"/>
            </w:pPr>
            <w:r>
              <w:rPr>
                <w:sz w:val="18"/>
              </w:rPr>
            </w:r>
            <w:r>
              <w:rPr>
                <w:sz w:val="18"/>
              </w:rPr>
              <w:t>cột "Đáp án đúng" = "C"</w:t>
            </w:r>
          </w:p>
        </w:tc>
        <w:tc>
          <w:tcPr>
            <w:tcW w:type="dxa" w:w="2351"/>
          </w:tcPr>
          <w:p>
            <w:pPr>
              <w:spacing w:before="20" w:after="20"/>
            </w:pPr>
            <w:r>
              <w:rPr>
                <w:sz w:val="18"/>
              </w:rPr>
            </w:r>
            <w:r>
              <w:rPr>
                <w:sz w:val="18"/>
              </w:rPr>
              <w:t>Parse thành correctAnswer: 2</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File rỗng (0 dòng dữ liệu, chỉ có header)</w:t>
            </w:r>
          </w:p>
        </w:tc>
        <w:tc>
          <w:tcPr>
            <w:tcW w:type="dxa" w:w="2351"/>
          </w:tcPr>
          <w:p>
            <w:pPr>
              <w:spacing w:before="20" w:after="20"/>
            </w:pPr>
            <w:r>
              <w:rPr>
                <w:sz w:val="18"/>
              </w:rPr>
            </w:r>
            <w:r>
              <w:rPr>
                <w:sz w:val="18"/>
              </w:rPr>
              <w:t>sheet chỉ có header</w:t>
            </w:r>
          </w:p>
        </w:tc>
        <w:tc>
          <w:tcPr>
            <w:tcW w:type="dxa" w:w="2351"/>
          </w:tcPr>
          <w:p>
            <w:pPr>
              <w:spacing w:before="20" w:after="20"/>
            </w:pPr>
            <w:r>
              <w:rPr>
                <w:sz w:val="18"/>
              </w:rPr>
            </w:r>
            <w:r>
              <w:rPr>
                <w:sz w:val="18"/>
              </w:rPr>
              <w:t>200 + { inserted: 0, errors: [] } (hoặc lỗi rõ ràng — không crash)</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Lỗi được báo đúng số dòng Excel (tính cả header)</w:t>
            </w:r>
          </w:p>
        </w:tc>
        <w:tc>
          <w:tcPr>
            <w:tcW w:type="dxa" w:w="2351"/>
          </w:tcPr>
          <w:p>
            <w:pPr>
              <w:spacing w:before="20" w:after="20"/>
            </w:pPr>
            <w:r>
              <w:rPr>
                <w:sz w:val="18"/>
              </w:rPr>
            </w:r>
            <w:r>
              <w:rPr>
                <w:sz w:val="18"/>
              </w:rPr>
              <w:t>dòng dữ liệu thứ 1 (Excel row 2) sai</w:t>
            </w:r>
          </w:p>
        </w:tc>
        <w:tc>
          <w:tcPr>
            <w:tcW w:type="dxa" w:w="2351"/>
          </w:tcPr>
          <w:p>
            <w:pPr>
              <w:spacing w:before="20" w:after="20"/>
            </w:pPr>
            <w:r>
              <w:rPr>
                <w:sz w:val="18"/>
              </w:rPr>
            </w:r>
            <w:r>
              <w:rPr>
                <w:sz w:val="18"/>
              </w:rPr>
              <w:t>errors[0].row === 2</w:t>
            </w:r>
          </w:p>
        </w:tc>
      </w:tr>
    </w:tbl>
    <w:p/>
    <w:p>
      <w:pPr>
        <w:pStyle w:val="Heading4"/>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7</w:t>
            </w:r>
          </w:p>
        </w:tc>
        <w:tc>
          <w:tcPr>
            <w:tcW w:type="dxa" w:w="1881"/>
          </w:tcPr>
          <w:p>
            <w:pPr>
              <w:spacing w:before="20" w:after="20"/>
            </w:pPr>
            <w:r>
              <w:rPr>
                <w:sz w:val="18"/>
              </w:rPr>
            </w:r>
            <w:r>
              <w:rPr>
                <w:sz w:val="18"/>
              </w:rPr>
              <w:t>Không gửi file (field "file" rỗng)</w:t>
            </w:r>
          </w:p>
        </w:tc>
        <w:tc>
          <w:tcPr>
            <w:tcW w:type="dxa" w:w="1881"/>
          </w:tcPr>
          <w:p>
            <w:pPr>
              <w:spacing w:before="20" w:after="20"/>
            </w:pPr>
            <w:r>
              <w:rPr>
                <w:sz w:val="18"/>
              </w:rPr>
            </w:r>
            <w:r>
              <w:rPr>
                <w:sz w:val="18"/>
              </w:rPr>
              <w:t>POST không kèm file</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EXAM_IMPORT_FILE_INVALID</w:t>
            </w:r>
          </w:p>
        </w:tc>
      </w:tr>
      <w:tr>
        <w:tc>
          <w:tcPr>
            <w:tcW w:type="dxa" w:w="1881"/>
          </w:tcPr>
          <w:p>
            <w:pPr>
              <w:spacing w:before="20" w:after="20"/>
            </w:pPr>
            <w:r>
              <w:rPr>
                <w:sz w:val="18"/>
              </w:rPr>
            </w:r>
            <w:r>
              <w:rPr>
                <w:sz w:val="18"/>
              </w:rPr>
              <w:t>8</w:t>
            </w:r>
          </w:p>
        </w:tc>
        <w:tc>
          <w:tcPr>
            <w:tcW w:type="dxa" w:w="1881"/>
          </w:tcPr>
          <w:p>
            <w:pPr>
              <w:spacing w:before="20" w:after="20"/>
            </w:pPr>
            <w:r>
              <w:rPr>
                <w:sz w:val="18"/>
              </w:rPr>
            </w:r>
            <w:r>
              <w:rPr>
                <w:sz w:val="18"/>
              </w:rPr>
              <w:t>File không phải Excel hợp lệ (vd .txt đổi đuôi)</w:t>
            </w:r>
          </w:p>
        </w:tc>
        <w:tc>
          <w:tcPr>
            <w:tcW w:type="dxa" w:w="1881"/>
          </w:tcPr>
          <w:p>
            <w:pPr>
              <w:spacing w:before="20" w:after="20"/>
            </w:pPr>
            <w:r>
              <w:rPr>
                <w:sz w:val="18"/>
              </w:rPr>
            </w:r>
            <w:r>
              <w:rPr>
                <w:sz w:val="18"/>
              </w:rPr>
              <w:t>XLSX.read parse lỗi</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EXAM_IMPORT_FILE_INVALID</w:t>
            </w:r>
          </w:p>
        </w:tc>
      </w:tr>
      <w:tr>
        <w:tc>
          <w:tcPr>
            <w:tcW w:type="dxa" w:w="1881"/>
          </w:tcPr>
          <w:p>
            <w:pPr>
              <w:spacing w:before="20" w:after="20"/>
            </w:pPr>
            <w:r>
              <w:rPr>
                <w:sz w:val="18"/>
              </w:rPr>
            </w:r>
            <w:r>
              <w:rPr>
                <w:sz w:val="18"/>
              </w:rPr>
              <w:t>9</w:t>
            </w:r>
          </w:p>
        </w:tc>
        <w:tc>
          <w:tcPr>
            <w:tcW w:type="dxa" w:w="1881"/>
          </w:tcPr>
          <w:p>
            <w:pPr>
              <w:spacing w:before="20" w:after="20"/>
            </w:pPr>
            <w:r>
              <w:rPr>
                <w:sz w:val="18"/>
              </w:rPr>
            </w:r>
            <w:r>
              <w:rPr>
                <w:sz w:val="18"/>
              </w:rPr>
              <w:t>File vượt quá 5MB</w:t>
            </w:r>
          </w:p>
        </w:tc>
        <w:tc>
          <w:tcPr>
            <w:tcW w:type="dxa" w:w="1881"/>
          </w:tcPr>
          <w:p>
            <w:pPr>
              <w:spacing w:before="20" w:after="20"/>
            </w:pPr>
            <w:r>
              <w:rPr>
                <w:sz w:val="18"/>
              </w:rPr>
            </w:r>
            <w:r>
              <w:rPr>
                <w:sz w:val="18"/>
              </w:rPr>
              <w:t>file &gt; 5MB</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EXAM_IMPORT_FILE_INVALID (qua MulterError LIMIT_FILE_SIZE → uploadExcelFile chuyển đổi, KHÔNG còn rơi vào 500)</w:t>
            </w:r>
          </w:p>
        </w:tc>
      </w:tr>
      <w:tr>
        <w:tc>
          <w:tcPr>
            <w:tcW w:type="dxa" w:w="1881"/>
          </w:tcPr>
          <w:p>
            <w:pPr>
              <w:spacing w:before="20" w:after="20"/>
            </w:pPr>
            <w:r>
              <w:rPr>
                <w:sz w:val="18"/>
              </w:rPr>
            </w:r>
            <w:r>
              <w:rPr>
                <w:sz w:val="18"/>
              </w:rPr>
              <w:t>10</w:t>
            </w:r>
          </w:p>
        </w:tc>
        <w:tc>
          <w:tcPr>
            <w:tcW w:type="dxa" w:w="1881"/>
          </w:tcPr>
          <w:p>
            <w:pPr>
              <w:spacing w:before="20" w:after="20"/>
            </w:pPr>
            <w:r>
              <w:rPr>
                <w:sz w:val="18"/>
              </w:rPr>
            </w:r>
            <w:r>
              <w:rPr>
                <w:sz w:val="18"/>
              </w:rPr>
              <w:t>examPaperId không tồn tại</w:t>
            </w:r>
          </w:p>
        </w:tc>
        <w:tc>
          <w:tcPr>
            <w:tcW w:type="dxa" w:w="1881"/>
          </w:tcPr>
          <w:p>
            <w:pPr>
              <w:spacing w:before="20" w:after="20"/>
            </w:pPr>
            <w:r>
              <w:rPr>
                <w:sz w:val="18"/>
              </w:rPr>
            </w:r>
            <w:r>
              <w:rPr>
                <w:sz w:val="18"/>
              </w:rPr>
              <w:t>POST /:fakeId/questions/import</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EXAM_PAPER_NOT_FOUND</w:t>
            </w:r>
          </w:p>
        </w:tc>
      </w:tr>
    </w:tbl>
    <w:p/>
    <w:p>
      <w:pPr>
        <w:spacing w:before="80" w:after="80"/>
        <w:pBdr>
          <w:bottom w:val="single" w:sz="6" w:space="1" w:color="AAAAAA"/>
        </w:pBdr>
      </w:pPr>
    </w:p>
    <w:p>
      <w:pPr>
        <w:pStyle w:val="Heading3"/>
      </w:pPr>
      <w:r>
        <w:t>16. Race conditions — Module Thi thử (smoke test riêng smoke:exam:concurrency)</w:t>
      </w:r>
    </w:p>
    <w:p>
      <w:pPr>
        <w:spacing w:before="20" w:after="20"/>
        <w:ind w:left="504"/>
        <w:pBdr>
          <w:left w:val="single" w:sz="12" w:space="4" w:color="93C5FD"/>
        </w:pBdr>
      </w:pPr>
      <w:r>
        <w:rPr>
          <w:i/>
          <w:color w:val="555555"/>
        </w:rPr>
        <w:t xml:space="preserve">Các test case này được hiện thực trong </w:t>
      </w:r>
      <w:r>
        <w:rPr>
          <w:rFonts w:ascii="Courier New" w:hAnsi="Courier New"/>
          <w:i/>
          <w:color w:val="555555"/>
          <w:sz w:val="18"/>
        </w:rPr>
        <w:t>backend/src/scripts/smoke-test-exam-concurrency.ts</w:t>
      </w:r>
      <w:r>
        <w:rPr>
          <w:i/>
          <w:color w:val="555555"/>
        </w:rPr>
        <w:t xml:space="preserve"> (chạy bằng </w:t>
      </w:r>
      <w:r>
        <w:rPr>
          <w:rFonts w:ascii="Courier New" w:hAnsi="Courier New"/>
          <w:i/>
          <w:color w:val="555555"/>
          <w:sz w:val="18"/>
        </w:rPr>
        <w:t>npm run smoke:exam:concurrency</w:t>
      </w:r>
      <w:r>
        <w:rPr>
          <w:i/>
          <w:color w:val="555555"/>
        </w:rPr>
        <w:t xml:space="preserve">), bổ sung cho </w:t>
      </w:r>
      <w:r>
        <w:rPr>
          <w:rFonts w:ascii="Courier New" w:hAnsi="Courier New"/>
          <w:i/>
          <w:color w:val="555555"/>
          <w:sz w:val="18"/>
        </w:rPr>
        <w:t>smoke-test-exam.ts</w:t>
      </w:r>
      <w:r>
        <w:rPr>
          <w:i/>
          <w:color w:val="555555"/>
        </w:rPr>
        <w:t xml:space="preserve"> (vốn chỉ test tuần tự).</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5× startExam đồng thời, user chỉ đủ điểm cho 1 lần</w:t>
            </w:r>
          </w:p>
        </w:tc>
        <w:tc>
          <w:tcPr>
            <w:tcW w:type="dxa" w:w="2351"/>
          </w:tcPr>
          <w:p>
            <w:pPr>
              <w:spacing w:before="20" w:after="20"/>
            </w:pPr>
            <w:r>
              <w:rPr>
                <w:sz w:val="18"/>
              </w:rPr>
            </w:r>
            <w:r>
              <w:rPr>
                <w:sz w:val="18"/>
              </w:rPr>
              <w:t>currentPoints = EXAM_ENTRY_FEE</w:t>
            </w:r>
          </w:p>
        </w:tc>
        <w:tc>
          <w:tcPr>
            <w:tcW w:type="dxa" w:w="2351"/>
          </w:tcPr>
          <w:p>
            <w:pPr>
              <w:spacing w:before="20" w:after="20"/>
            </w:pPr>
            <w:r>
              <w:rPr>
                <w:sz w:val="18"/>
              </w:rPr>
            </w:r>
            <w:r>
              <w:rPr>
                <w:sz w:val="18"/>
              </w:rPr>
              <w:t>1 thành công + 4× ExamInsufficientPointsError; số dư cuối = 0; đúng 1 ExamSession, đúng 1 PointTransaction (THI_THU_ENTRY_FEE)</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5× submitExam đồng thời, cùng phiên, pointsAwarded = 0</w:t>
            </w:r>
          </w:p>
        </w:tc>
        <w:tc>
          <w:tcPr>
            <w:tcW w:type="dxa" w:w="2351"/>
          </w:tcPr>
          <w:p>
            <w:pPr>
              <w:spacing w:before="20" w:after="20"/>
            </w:pPr>
            <w:r>
              <w:rPr>
                <w:sz w:val="18"/>
              </w:rPr>
            </w:r>
            <w:r>
              <w:rPr>
                <w:sz w:val="18"/>
              </w:rPr>
              <w:t>answers sai (score = 0)</w:t>
            </w:r>
          </w:p>
        </w:tc>
        <w:tc>
          <w:tcPr>
            <w:tcW w:type="dxa" w:w="2351"/>
          </w:tcPr>
          <w:p>
            <w:pPr>
              <w:spacing w:before="20" w:after="20"/>
            </w:pPr>
            <w:r>
              <w:rPr>
                <w:sz w:val="18"/>
              </w:rPr>
            </w:r>
            <w:r>
              <w:rPr>
                <w:sz w:val="18"/>
              </w:rPr>
              <w:t>1 thành công (score: 0) + 4× ExamSessionAlreadyCompletedError; đúng 1 ExamAnswer/câu; session → COMPLETED</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5× submitExam đồng thời, cùng phiên, pointsAwarded = 120</w:t>
            </w:r>
          </w:p>
        </w:tc>
        <w:tc>
          <w:tcPr>
            <w:tcW w:type="dxa" w:w="2351"/>
          </w:tcPr>
          <w:p>
            <w:pPr>
              <w:spacing w:before="20" w:after="20"/>
            </w:pPr>
            <w:r>
              <w:rPr>
                <w:sz w:val="18"/>
              </w:rPr>
            </w:r>
            <w:r>
              <w:rPr>
                <w:sz w:val="18"/>
              </w:rPr>
              <w:t>answers đúng hết (score = 10)</w:t>
            </w:r>
          </w:p>
        </w:tc>
        <w:tc>
          <w:tcPr>
            <w:tcW w:type="dxa" w:w="2351"/>
          </w:tcPr>
          <w:p>
            <w:pPr>
              <w:spacing w:before="20" w:after="20"/>
            </w:pPr>
            <w:r>
              <w:rPr>
                <w:sz w:val="18"/>
              </w:rPr>
            </w:r>
            <w:r>
              <w:rPr>
                <w:sz w:val="18"/>
              </w:rPr>
              <w:t>1 thành công (score: 10, pointsAwarded: 120) + 4× ExamSessionAlreadyCompletedError; đúng 1 ExamAnswer/câu; số dư CHỈ được cộng 120 một lần, đúng 1 PointTransaction (THI_THU_RESULT)</w:t>
            </w:r>
          </w:p>
        </w:tc>
      </w:tr>
    </w:tbl>
    <w:p/>
    <w:p>
      <w:pPr>
        <w:spacing w:before="80" w:after="80"/>
        <w:pBdr>
          <w:bottom w:val="single" w:sz="6" w:space="1" w:color="AAAAAA"/>
        </w:pBdr>
      </w:pPr>
    </w:p>
    <w:p>
      <w:pPr>
        <w:pStyle w:val="Heading2"/>
      </w:pPr>
      <w:r>
        <w:t>Test Cases: Ngân hàng câu hỏi (Question Bank)</w:t>
      </w:r>
    </w:p>
    <w:p>
      <w:pPr>
        <w:spacing w:before="20" w:after="20"/>
        <w:ind w:left="504"/>
        <w:pBdr>
          <w:left w:val="single" w:sz="12" w:space="4" w:color="93C5FD"/>
        </w:pBdr>
      </w:pPr>
      <w:r>
        <w:rPr>
          <w:i/>
          <w:color w:val="555555"/>
        </w:rPr>
        <w:t xml:space="preserve">Smoke test: </w:t>
      </w:r>
      <w:r>
        <w:rPr>
          <w:rFonts w:ascii="Courier New" w:hAnsi="Courier New"/>
          <w:i/>
          <w:color w:val="555555"/>
          <w:sz w:val="18"/>
        </w:rPr>
        <w:t>npm run smoke:question-bank</w:t>
      </w:r>
      <w:r>
        <w:rPr>
          <w:i/>
          <w:color w:val="555555"/>
        </w:rPr>
        <w:t xml:space="preserve"> (</w:t>
      </w:r>
      <w:r>
        <w:rPr>
          <w:rFonts w:ascii="Courier New" w:hAnsi="Courier New"/>
          <w:i/>
          <w:color w:val="555555"/>
          <w:sz w:val="18"/>
        </w:rPr>
        <w:t>backend/src/scripts/smoke-test-question-bank.ts</w:t>
      </w:r>
      <w:r>
        <w:rPr>
          <w:i/>
          <w:color w:val="555555"/>
        </w:rPr>
        <w:t>)</w:t>
      </w:r>
    </w:p>
    <w:p>
      <w:pPr>
        <w:pStyle w:val="Heading3"/>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Tạo câu hỏi MCQ_4 với đầy đủ trường</w:t>
            </w:r>
          </w:p>
        </w:tc>
        <w:tc>
          <w:tcPr>
            <w:tcW w:type="dxa" w:w="2351"/>
          </w:tcPr>
          <w:p>
            <w:pPr>
              <w:spacing w:before="20" w:after="20"/>
            </w:pPr>
            <w:r>
              <w:rPr>
                <w:sz w:val="18"/>
              </w:rPr>
            </w:r>
            <w:r>
              <w:rPr>
                <w:sz w:val="18"/>
              </w:rPr>
              <w:t>POST /api/admin/question-bank (MCQ_4, 4 options, correctAnswer=0)</w:t>
            </w:r>
          </w:p>
        </w:tc>
        <w:tc>
          <w:tcPr>
            <w:tcW w:type="dxa" w:w="2351"/>
          </w:tcPr>
          <w:p>
            <w:pPr>
              <w:spacing w:before="20" w:after="20"/>
            </w:pPr>
            <w:r>
              <w:rPr>
                <w:sz w:val="18"/>
              </w:rPr>
            </w:r>
            <w:r>
              <w:rPr>
                <w:sz w:val="18"/>
              </w:rPr>
              <w:t>201, trả về DTO với questionType: "MCQ_4", isActive: true</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Tạo câu hỏi TRUE_FALSE_4</w:t>
            </w:r>
          </w:p>
        </w:tc>
        <w:tc>
          <w:tcPr>
            <w:tcW w:type="dxa" w:w="2351"/>
          </w:tcPr>
          <w:p>
            <w:pPr>
              <w:spacing w:before="20" w:after="20"/>
            </w:pPr>
            <w:r>
              <w:rPr>
                <w:sz w:val="18"/>
              </w:rPr>
            </w:r>
            <w:r>
              <w:rPr>
                <w:sz w:val="18"/>
              </w:rPr>
              <w:t>POST (TRUE_FALSE_4, 4 phát biểu, correctAnswer=[true,false,true,false])</w:t>
            </w:r>
          </w:p>
        </w:tc>
        <w:tc>
          <w:tcPr>
            <w:tcW w:type="dxa" w:w="2351"/>
          </w:tcPr>
          <w:p>
            <w:pPr>
              <w:spacing w:before="20" w:after="20"/>
            </w:pPr>
            <w:r>
              <w:rPr>
                <w:sz w:val="18"/>
              </w:rPr>
            </w:r>
            <w:r>
              <w:rPr>
                <w:sz w:val="18"/>
              </w:rPr>
              <w:t>201, questionType: "TRUE_FALSE_4"</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Tạo câu hỏi FILL_BLANK (không options)</w:t>
            </w:r>
          </w:p>
        </w:tc>
        <w:tc>
          <w:tcPr>
            <w:tcW w:type="dxa" w:w="2351"/>
          </w:tcPr>
          <w:p>
            <w:pPr>
              <w:spacing w:before="20" w:after="20"/>
            </w:pPr>
            <w:r>
              <w:rPr>
                <w:sz w:val="18"/>
              </w:rPr>
            </w:r>
            <w:r>
              <w:rPr>
                <w:sz w:val="18"/>
              </w:rPr>
              <w:t>POST (FILL_BLANK, không có options, correctAnswer=["đáp án 1"])</w:t>
            </w:r>
          </w:p>
        </w:tc>
        <w:tc>
          <w:tcPr>
            <w:tcW w:type="dxa" w:w="2351"/>
          </w:tcPr>
          <w:p>
            <w:pPr>
              <w:spacing w:before="20" w:after="20"/>
            </w:pPr>
            <w:r>
              <w:rPr>
                <w:sz w:val="18"/>
              </w:rPr>
            </w:r>
            <w:r>
              <w:rPr>
                <w:sz w:val="18"/>
              </w:rPr>
              <w:t>201, options: null</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Lấy danh sách với filter môn/chương/độ khó</w:t>
            </w:r>
          </w:p>
        </w:tc>
        <w:tc>
          <w:tcPr>
            <w:tcW w:type="dxa" w:w="2351"/>
          </w:tcPr>
          <w:p>
            <w:pPr>
              <w:spacing w:before="20" w:after="20"/>
            </w:pPr>
            <w:r>
              <w:rPr>
                <w:sz w:val="18"/>
              </w:rPr>
            </w:r>
            <w:r>
              <w:rPr>
                <w:sz w:val="18"/>
              </w:rPr>
              <w:t>GET ?subject=TOAN&amp;chapter=Đại số</w:t>
            </w:r>
          </w:p>
        </w:tc>
        <w:tc>
          <w:tcPr>
            <w:tcW w:type="dxa" w:w="2351"/>
          </w:tcPr>
          <w:p>
            <w:pPr>
              <w:spacing w:before="20" w:after="20"/>
            </w:pPr>
            <w:r>
              <w:rPr>
                <w:sz w:val="18"/>
              </w:rPr>
            </w:r>
            <w:r>
              <w:rPr>
                <w:sz w:val="18"/>
              </w:rPr>
              <w:t>200, chỉ trả về câu thuộc chương đó</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Tìm kiếm theo nội dung (contains, case-insensitive)</w:t>
            </w:r>
          </w:p>
        </w:tc>
        <w:tc>
          <w:tcPr>
            <w:tcW w:type="dxa" w:w="2351"/>
          </w:tcPr>
          <w:p>
            <w:pPr>
              <w:spacing w:before="20" w:after="20"/>
            </w:pPr>
            <w:r>
              <w:rPr>
                <w:sz w:val="18"/>
              </w:rPr>
            </w:r>
            <w:r>
              <w:rPr>
                <w:sz w:val="18"/>
              </w:rPr>
              <w:t>GET ?search=trac nghiem</w:t>
            </w:r>
          </w:p>
        </w:tc>
        <w:tc>
          <w:tcPr>
            <w:tcW w:type="dxa" w:w="2351"/>
          </w:tcPr>
          <w:p>
            <w:pPr>
              <w:spacing w:before="20" w:after="20"/>
            </w:pPr>
            <w:r>
              <w:rPr>
                <w:sz w:val="18"/>
              </w:rPr>
            </w:r>
            <w:r>
              <w:rPr>
                <w:sz w:val="18"/>
              </w:rPr>
              <w:t>200, trả về câu có text khớp</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Cập nhật câu hỏi (partial)</w:t>
            </w:r>
          </w:p>
        </w:tc>
        <w:tc>
          <w:tcPr>
            <w:tcW w:type="dxa" w:w="2351"/>
          </w:tcPr>
          <w:p>
            <w:pPr>
              <w:spacing w:before="20" w:after="20"/>
            </w:pPr>
            <w:r>
              <w:rPr>
                <w:sz w:val="18"/>
              </w:rPr>
            </w:r>
            <w:r>
              <w:rPr>
                <w:sz w:val="18"/>
              </w:rPr>
              <w:t>PUT /:id { chapter, difficulty, isActive }</w:t>
            </w:r>
          </w:p>
        </w:tc>
        <w:tc>
          <w:tcPr>
            <w:tcW w:type="dxa" w:w="2351"/>
          </w:tcPr>
          <w:p>
            <w:pPr>
              <w:spacing w:before="20" w:after="20"/>
            </w:pPr>
            <w:r>
              <w:rPr>
                <w:sz w:val="18"/>
              </w:rPr>
            </w:r>
            <w:r>
              <w:rPr>
                <w:sz w:val="18"/>
              </w:rPr>
              <w:t>200, chỉ trường được gửi bị thay đổi</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Thêm câu từ kho vào đề thi (2 câu)</w:t>
            </w:r>
          </w:p>
        </w:tc>
        <w:tc>
          <w:tcPr>
            <w:tcW w:type="dxa" w:w="2351"/>
          </w:tcPr>
          <w:p>
            <w:pPr>
              <w:spacing w:before="20" w:after="20"/>
            </w:pPr>
            <w:r>
              <w:rPr>
                <w:sz w:val="18"/>
              </w:rPr>
            </w:r>
            <w:r>
              <w:rPr>
                <w:sz w:val="18"/>
              </w:rPr>
              <w:t>POST /api/admin/exam-papers/:id/questions/from-bank</w:t>
            </w:r>
          </w:p>
        </w:tc>
        <w:tc>
          <w:tcPr>
            <w:tcW w:type="dxa" w:w="2351"/>
          </w:tcPr>
          <w:p>
            <w:pPr>
              <w:spacing w:before="20" w:after="20"/>
            </w:pPr>
            <w:r>
              <w:rPr>
                <w:sz w:val="18"/>
              </w:rPr>
            </w:r>
            <w:r>
              <w:rPr>
                <w:sz w:val="18"/>
              </w:rPr>
              <w:t>200, { added: 2, skipped: 0 }</w:t>
            </w:r>
          </w:p>
        </w:tc>
      </w:tr>
      <w:tr>
        <w:tc>
          <w:tcPr>
            <w:tcW w:type="dxa" w:w="2351"/>
          </w:tcPr>
          <w:p>
            <w:pPr>
              <w:spacing w:before="20" w:after="20"/>
            </w:pPr>
            <w:r>
              <w:rPr>
                <w:sz w:val="18"/>
              </w:rPr>
            </w:r>
            <w:r>
              <w:rPr>
                <w:sz w:val="18"/>
              </w:rPr>
              <w:t>8</w:t>
            </w:r>
          </w:p>
        </w:tc>
        <w:tc>
          <w:tcPr>
            <w:tcW w:type="dxa" w:w="2351"/>
          </w:tcPr>
          <w:p>
            <w:pPr>
              <w:spacing w:before="20" w:after="20"/>
            </w:pPr>
            <w:r>
              <w:rPr>
                <w:sz w:val="18"/>
              </w:rPr>
            </w:r>
            <w:r>
              <w:rPr>
                <w:sz w:val="18"/>
              </w:rPr>
              <w:t>Thêm lại câu đã có + 1 câu mới (skip duplicate)</w:t>
            </w:r>
          </w:p>
        </w:tc>
        <w:tc>
          <w:tcPr>
            <w:tcW w:type="dxa" w:w="2351"/>
          </w:tcPr>
          <w:p>
            <w:pPr>
              <w:spacing w:before="20" w:after="20"/>
            </w:pPr>
            <w:r>
              <w:rPr>
                <w:sz w:val="18"/>
              </w:rPr>
            </w:r>
            <w:r>
              <w:rPr>
                <w:sz w:val="18"/>
              </w:rPr>
              <w:t>POST from-bank với 2 câu cũ + 1 câu mới</w:t>
            </w:r>
          </w:p>
        </w:tc>
        <w:tc>
          <w:tcPr>
            <w:tcW w:type="dxa" w:w="2351"/>
          </w:tcPr>
          <w:p>
            <w:pPr>
              <w:spacing w:before="20" w:after="20"/>
            </w:pPr>
            <w:r>
              <w:rPr>
                <w:sz w:val="18"/>
              </w:rPr>
            </w:r>
            <w:r>
              <w:rPr>
                <w:sz w:val="18"/>
              </w:rPr>
              <w:t>200, { added: 1, skipped: 2 }</w:t>
            </w:r>
          </w:p>
        </w:tc>
      </w:tr>
      <w:tr>
        <w:tc>
          <w:tcPr>
            <w:tcW w:type="dxa" w:w="2351"/>
          </w:tcPr>
          <w:p>
            <w:pPr>
              <w:spacing w:before="20" w:after="20"/>
            </w:pPr>
            <w:r>
              <w:rPr>
                <w:sz w:val="18"/>
              </w:rPr>
            </w:r>
            <w:r>
              <w:rPr>
                <w:sz w:val="18"/>
              </w:rPr>
              <w:t>9</w:t>
            </w:r>
          </w:p>
        </w:tc>
        <w:tc>
          <w:tcPr>
            <w:tcW w:type="dxa" w:w="2351"/>
          </w:tcPr>
          <w:p>
            <w:pPr>
              <w:spacing w:before="20" w:after="20"/>
            </w:pPr>
            <w:r>
              <w:rPr>
                <w:sz w:val="18"/>
              </w:rPr>
            </w:r>
            <w:r>
              <w:rPr>
                <w:sz w:val="18"/>
              </w:rPr>
              <w:t>Kiểm tra usage câu hỏi đang dùng trong đề</w:t>
            </w:r>
          </w:p>
        </w:tc>
        <w:tc>
          <w:tcPr>
            <w:tcW w:type="dxa" w:w="2351"/>
          </w:tcPr>
          <w:p>
            <w:pPr>
              <w:spacing w:before="20" w:after="20"/>
            </w:pPr>
            <w:r>
              <w:rPr>
                <w:sz w:val="18"/>
              </w:rPr>
            </w:r>
            <w:r>
              <w:rPr>
                <w:sz w:val="18"/>
              </w:rPr>
              <w:t>GET /:id/usage</w:t>
            </w:r>
          </w:p>
        </w:tc>
        <w:tc>
          <w:tcPr>
            <w:tcW w:type="dxa" w:w="2351"/>
          </w:tcPr>
          <w:p>
            <w:pPr>
              <w:spacing w:before="20" w:after="20"/>
            </w:pPr>
            <w:r>
              <w:rPr>
                <w:sz w:val="18"/>
              </w:rPr>
            </w:r>
            <w:r>
              <w:rPr>
                <w:sz w:val="18"/>
              </w:rPr>
              <w:t>200, totalExamPapers: 1, hasActiveSession: false</w:t>
            </w:r>
          </w:p>
        </w:tc>
      </w:tr>
      <w:tr>
        <w:tc>
          <w:tcPr>
            <w:tcW w:type="dxa" w:w="2351"/>
          </w:tcPr>
          <w:p>
            <w:pPr>
              <w:spacing w:before="20" w:after="20"/>
            </w:pPr>
            <w:r>
              <w:rPr>
                <w:sz w:val="18"/>
              </w:rPr>
            </w:r>
            <w:r>
              <w:rPr>
                <w:sz w:val="18"/>
              </w:rPr>
              <w:t>10</w:t>
            </w:r>
          </w:p>
        </w:tc>
        <w:tc>
          <w:tcPr>
            <w:tcW w:type="dxa" w:w="2351"/>
          </w:tcPr>
          <w:p>
            <w:pPr>
              <w:spacing w:before="20" w:after="20"/>
            </w:pPr>
            <w:r>
              <w:rPr>
                <w:sz w:val="18"/>
              </w:rPr>
            </w:r>
            <w:r>
              <w:rPr>
                <w:sz w:val="18"/>
              </w:rPr>
              <w:t>Xóa câu hỏi không thuộc đề nào</w:t>
            </w:r>
          </w:p>
        </w:tc>
        <w:tc>
          <w:tcPr>
            <w:tcW w:type="dxa" w:w="2351"/>
          </w:tcPr>
          <w:p>
            <w:pPr>
              <w:spacing w:before="20" w:after="20"/>
            </w:pPr>
            <w:r>
              <w:rPr>
                <w:sz w:val="18"/>
              </w:rPr>
            </w:r>
            <w:r>
              <w:rPr>
                <w:sz w:val="18"/>
              </w:rPr>
              <w:t>DELETE /:id</w:t>
            </w:r>
          </w:p>
        </w:tc>
        <w:tc>
          <w:tcPr>
            <w:tcW w:type="dxa" w:w="2351"/>
          </w:tcPr>
          <w:p>
            <w:pPr>
              <w:spacing w:before="20" w:after="20"/>
            </w:pPr>
            <w:r>
              <w:rPr>
                <w:sz w:val="18"/>
              </w:rPr>
            </w:r>
            <w:r>
              <w:rPr>
                <w:sz w:val="18"/>
              </w:rPr>
              <w:t>200, câu biến mất khỏi DB</w:t>
            </w:r>
          </w:p>
        </w:tc>
      </w:tr>
    </w:tbl>
    <w:p/>
    <w:p>
      <w:pPr>
        <w:pStyle w:val="Heading3"/>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11</w:t>
            </w:r>
          </w:p>
        </w:tc>
        <w:tc>
          <w:tcPr>
            <w:tcW w:type="dxa" w:w="2351"/>
          </w:tcPr>
          <w:p>
            <w:pPr>
              <w:spacing w:before="20" w:after="20"/>
            </w:pPr>
            <w:r>
              <w:rPr>
                <w:sz w:val="18"/>
              </w:rPr>
            </w:r>
            <w:r>
              <w:rPr>
                <w:sz w:val="18"/>
              </w:rPr>
              <w:t>pageSize=0 bị clamp lên 1</w:t>
            </w:r>
          </w:p>
        </w:tc>
        <w:tc>
          <w:tcPr>
            <w:tcW w:type="dxa" w:w="2351"/>
          </w:tcPr>
          <w:p>
            <w:pPr>
              <w:spacing w:before="20" w:after="20"/>
            </w:pPr>
            <w:r>
              <w:rPr>
                <w:sz w:val="18"/>
              </w:rPr>
            </w:r>
            <w:r>
              <w:rPr>
                <w:sz w:val="18"/>
              </w:rPr>
              <w:t>GET ?pageSize=0</w:t>
            </w:r>
          </w:p>
        </w:tc>
        <w:tc>
          <w:tcPr>
            <w:tcW w:type="dxa" w:w="2351"/>
          </w:tcPr>
          <w:p>
            <w:pPr>
              <w:spacing w:before="20" w:after="20"/>
            </w:pPr>
            <w:r>
              <w:rPr>
                <w:sz w:val="18"/>
              </w:rPr>
            </w:r>
            <w:r>
              <w:rPr>
                <w:sz w:val="18"/>
              </w:rPr>
              <w:t>200, pageSize: 1</w:t>
            </w:r>
          </w:p>
        </w:tc>
      </w:tr>
      <w:tr>
        <w:tc>
          <w:tcPr>
            <w:tcW w:type="dxa" w:w="2351"/>
          </w:tcPr>
          <w:p>
            <w:pPr>
              <w:spacing w:before="20" w:after="20"/>
            </w:pPr>
            <w:r>
              <w:rPr>
                <w:sz w:val="18"/>
              </w:rPr>
            </w:r>
            <w:r>
              <w:rPr>
                <w:sz w:val="18"/>
              </w:rPr>
              <w:t>12</w:t>
            </w:r>
          </w:p>
        </w:tc>
        <w:tc>
          <w:tcPr>
            <w:tcW w:type="dxa" w:w="2351"/>
          </w:tcPr>
          <w:p>
            <w:pPr>
              <w:spacing w:before="20" w:after="20"/>
            </w:pPr>
            <w:r>
              <w:rPr>
                <w:sz w:val="18"/>
              </w:rPr>
            </w:r>
            <w:r>
              <w:rPr>
                <w:sz w:val="18"/>
              </w:rPr>
              <w:t>pageSize=200 bị clamp xuống 100</w:t>
            </w:r>
          </w:p>
        </w:tc>
        <w:tc>
          <w:tcPr>
            <w:tcW w:type="dxa" w:w="2351"/>
          </w:tcPr>
          <w:p>
            <w:pPr>
              <w:spacing w:before="20" w:after="20"/>
            </w:pPr>
            <w:r>
              <w:rPr>
                <w:sz w:val="18"/>
              </w:rPr>
            </w:r>
            <w:r>
              <w:rPr>
                <w:sz w:val="18"/>
              </w:rPr>
              <w:t>GET ?pageSize=200</w:t>
            </w:r>
          </w:p>
        </w:tc>
        <w:tc>
          <w:tcPr>
            <w:tcW w:type="dxa" w:w="2351"/>
          </w:tcPr>
          <w:p>
            <w:pPr>
              <w:spacing w:before="20" w:after="20"/>
            </w:pPr>
            <w:r>
              <w:rPr>
                <w:sz w:val="18"/>
              </w:rPr>
            </w:r>
            <w:r>
              <w:rPr>
                <w:sz w:val="18"/>
              </w:rPr>
              <w:t>200, pageSize: 100</w:t>
            </w:r>
          </w:p>
        </w:tc>
      </w:tr>
      <w:tr>
        <w:tc>
          <w:tcPr>
            <w:tcW w:type="dxa" w:w="2351"/>
          </w:tcPr>
          <w:p>
            <w:pPr>
              <w:spacing w:before="20" w:after="20"/>
            </w:pPr>
            <w:r>
              <w:rPr>
                <w:sz w:val="18"/>
              </w:rPr>
            </w:r>
            <w:r>
              <w:rPr>
                <w:sz w:val="18"/>
              </w:rPr>
              <w:t>13</w:t>
            </w:r>
          </w:p>
        </w:tc>
        <w:tc>
          <w:tcPr>
            <w:tcW w:type="dxa" w:w="2351"/>
          </w:tcPr>
          <w:p>
            <w:pPr>
              <w:spacing w:before="20" w:after="20"/>
            </w:pPr>
            <w:r>
              <w:rPr>
                <w:sz w:val="18"/>
              </w:rPr>
            </w:r>
            <w:r>
              <w:rPr>
                <w:sz w:val="18"/>
              </w:rPr>
              <w:t>Thêm câu từ kho khi câu isActive=false</w:t>
            </w:r>
          </w:p>
        </w:tc>
        <w:tc>
          <w:tcPr>
            <w:tcW w:type="dxa" w:w="2351"/>
          </w:tcPr>
          <w:p>
            <w:pPr>
              <w:spacing w:before="20" w:after="20"/>
            </w:pPr>
            <w:r>
              <w:rPr>
                <w:sz w:val="18"/>
              </w:rPr>
            </w:r>
            <w:r>
              <w:rPr>
                <w:sz w:val="18"/>
              </w:rPr>
              <w:t>POST from-bank với câu inactive</w:t>
            </w:r>
          </w:p>
        </w:tc>
        <w:tc>
          <w:tcPr>
            <w:tcW w:type="dxa" w:w="2351"/>
          </w:tcPr>
          <w:p>
            <w:pPr>
              <w:spacing w:before="20" w:after="20"/>
            </w:pPr>
            <w:r>
              <w:rPr>
                <w:sz w:val="18"/>
              </w:rPr>
            </w:r>
            <w:r>
              <w:rPr>
                <w:sz w:val="18"/>
              </w:rPr>
              <w:t>200, { added: 0, skipped: 1 }</w:t>
            </w:r>
          </w:p>
        </w:tc>
      </w:tr>
      <w:tr>
        <w:tc>
          <w:tcPr>
            <w:tcW w:type="dxa" w:w="2351"/>
          </w:tcPr>
          <w:p>
            <w:pPr>
              <w:spacing w:before="20" w:after="20"/>
            </w:pPr>
            <w:r>
              <w:rPr>
                <w:sz w:val="18"/>
              </w:rPr>
            </w:r>
            <w:r>
              <w:rPr>
                <w:sz w:val="18"/>
              </w:rPr>
              <w:t>14</w:t>
            </w:r>
          </w:p>
        </w:tc>
        <w:tc>
          <w:tcPr>
            <w:tcW w:type="dxa" w:w="2351"/>
          </w:tcPr>
          <w:p>
            <w:pPr>
              <w:spacing w:before="20" w:after="20"/>
            </w:pPr>
            <w:r>
              <w:rPr>
                <w:sz w:val="18"/>
              </w:rPr>
            </w:r>
            <w:r>
              <w:rPr>
                <w:sz w:val="18"/>
              </w:rPr>
              <w:t>Xóa câu trong kho → ExamQuestion.questionBankId tự set NULL (FK ON DELETE SET NULL)</w:t>
            </w:r>
          </w:p>
        </w:tc>
        <w:tc>
          <w:tcPr>
            <w:tcW w:type="dxa" w:w="2351"/>
          </w:tcPr>
          <w:p>
            <w:pPr>
              <w:spacing w:before="20" w:after="20"/>
            </w:pPr>
            <w:r>
              <w:rPr>
                <w:sz w:val="18"/>
              </w:rPr>
            </w:r>
            <w:r>
              <w:rPr>
                <w:sz w:val="18"/>
              </w:rPr>
              <w:t>DELETE /:id khi câu đang được dùng trong đề (nhưng không có phiên IN_PROGRESS)</w:t>
            </w:r>
          </w:p>
        </w:tc>
        <w:tc>
          <w:tcPr>
            <w:tcW w:type="dxa" w:w="2351"/>
          </w:tcPr>
          <w:p>
            <w:pPr>
              <w:spacing w:before="20" w:after="20"/>
            </w:pPr>
            <w:r>
              <w:rPr>
                <w:sz w:val="18"/>
              </w:rPr>
            </w:r>
            <w:r>
              <w:rPr>
                <w:sz w:val="18"/>
              </w:rPr>
              <w:t>200, exam_questions.questionBankId = null</w:t>
            </w:r>
          </w:p>
        </w:tc>
      </w:tr>
      <w:tr>
        <w:tc>
          <w:tcPr>
            <w:tcW w:type="dxa" w:w="2351"/>
          </w:tcPr>
          <w:p>
            <w:pPr>
              <w:spacing w:before="20" w:after="20"/>
            </w:pPr>
            <w:r>
              <w:rPr>
                <w:sz w:val="18"/>
              </w:rPr>
            </w:r>
            <w:r>
              <w:rPr>
                <w:sz w:val="18"/>
              </w:rPr>
              <w:t>15</w:t>
            </w:r>
          </w:p>
        </w:tc>
        <w:tc>
          <w:tcPr>
            <w:tcW w:type="dxa" w:w="2351"/>
          </w:tcPr>
          <w:p>
            <w:pPr>
              <w:spacing w:before="20" w:after="20"/>
            </w:pPr>
            <w:r>
              <w:rPr>
                <w:sz w:val="18"/>
              </w:rPr>
            </w:r>
            <w:r>
              <w:rPr>
                <w:sz w:val="18"/>
              </w:rPr>
              <w:t>usage trả về examPapers: [] khi câu chưa được dùng đề nào</w:t>
            </w:r>
          </w:p>
        </w:tc>
        <w:tc>
          <w:tcPr>
            <w:tcW w:type="dxa" w:w="2351"/>
          </w:tcPr>
          <w:p>
            <w:pPr>
              <w:spacing w:before="20" w:after="20"/>
            </w:pPr>
            <w:r>
              <w:rPr>
                <w:sz w:val="18"/>
              </w:rPr>
            </w:r>
            <w:r>
              <w:rPr>
                <w:sz w:val="18"/>
              </w:rPr>
              <w:t>GET /:id/usage (câu chưa trong đề nào)</w:t>
            </w:r>
          </w:p>
        </w:tc>
        <w:tc>
          <w:tcPr>
            <w:tcW w:type="dxa" w:w="2351"/>
          </w:tcPr>
          <w:p>
            <w:pPr>
              <w:spacing w:before="20" w:after="20"/>
            </w:pPr>
            <w:r>
              <w:rPr>
                <w:sz w:val="18"/>
              </w:rPr>
            </w:r>
            <w:r>
              <w:rPr>
                <w:sz w:val="18"/>
              </w:rPr>
              <w:t>200, { totalExamPapers: 0, hasActiveSession: false }</w:t>
            </w:r>
          </w:p>
        </w:tc>
      </w:tr>
    </w:tbl>
    <w:p/>
    <w:p>
      <w:pPr>
        <w:pStyle w:val="Heading3"/>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16</w:t>
            </w:r>
          </w:p>
        </w:tc>
        <w:tc>
          <w:tcPr>
            <w:tcW w:type="dxa" w:w="1881"/>
          </w:tcPr>
          <w:p>
            <w:pPr>
              <w:spacing w:before="20" w:after="20"/>
            </w:pPr>
            <w:r>
              <w:rPr>
                <w:sz w:val="18"/>
              </w:rPr>
            </w:r>
            <w:r>
              <w:rPr>
                <w:sz w:val="18"/>
              </w:rPr>
              <w:t>Tạo câu với subject không hợp lệ</w:t>
            </w:r>
          </w:p>
        </w:tc>
        <w:tc>
          <w:tcPr>
            <w:tcW w:type="dxa" w:w="1881"/>
          </w:tcPr>
          <w:p>
            <w:pPr>
              <w:spacing w:before="20" w:after="20"/>
            </w:pPr>
            <w:r>
              <w:rPr>
                <w:sz w:val="18"/>
              </w:rPr>
            </w:r>
            <w:r>
              <w:rPr>
                <w:sz w:val="18"/>
              </w:rPr>
              <w:t>subject: "KHONG_TON_TAI"</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INVALID_REQUEST_BODY</w:t>
            </w:r>
          </w:p>
        </w:tc>
      </w:tr>
      <w:tr>
        <w:tc>
          <w:tcPr>
            <w:tcW w:type="dxa" w:w="1881"/>
          </w:tcPr>
          <w:p>
            <w:pPr>
              <w:spacing w:before="20" w:after="20"/>
            </w:pPr>
            <w:r>
              <w:rPr>
                <w:sz w:val="18"/>
              </w:rPr>
            </w:r>
            <w:r>
              <w:rPr>
                <w:sz w:val="18"/>
              </w:rPr>
              <w:t>17</w:t>
            </w:r>
          </w:p>
        </w:tc>
        <w:tc>
          <w:tcPr>
            <w:tcW w:type="dxa" w:w="1881"/>
          </w:tcPr>
          <w:p>
            <w:pPr>
              <w:spacing w:before="20" w:after="20"/>
            </w:pPr>
            <w:r>
              <w:rPr>
                <w:sz w:val="18"/>
              </w:rPr>
            </w:r>
            <w:r>
              <w:rPr>
                <w:sz w:val="18"/>
              </w:rPr>
              <w:t>Tạo MCQ_4 thiếu options</w:t>
            </w:r>
          </w:p>
        </w:tc>
        <w:tc>
          <w:tcPr>
            <w:tcW w:type="dxa" w:w="1881"/>
          </w:tcPr>
          <w:p>
            <w:pPr>
              <w:spacing w:before="20" w:after="20"/>
            </w:pPr>
            <w:r>
              <w:rPr>
                <w:sz w:val="18"/>
              </w:rPr>
            </w:r>
            <w:r>
              <w:rPr>
                <w:sz w:val="18"/>
              </w:rPr>
              <w:t>questionType: "MCQ_4", không có options</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Validation shape error</w:t>
            </w:r>
          </w:p>
        </w:tc>
      </w:tr>
      <w:tr>
        <w:tc>
          <w:tcPr>
            <w:tcW w:type="dxa" w:w="1881"/>
          </w:tcPr>
          <w:p>
            <w:pPr>
              <w:spacing w:before="20" w:after="20"/>
            </w:pPr>
            <w:r>
              <w:rPr>
                <w:sz w:val="18"/>
              </w:rPr>
            </w:r>
            <w:r>
              <w:rPr>
                <w:sz w:val="18"/>
              </w:rPr>
              <w:t>18</w:t>
            </w:r>
          </w:p>
        </w:tc>
        <w:tc>
          <w:tcPr>
            <w:tcW w:type="dxa" w:w="1881"/>
          </w:tcPr>
          <w:p>
            <w:pPr>
              <w:spacing w:before="20" w:after="20"/>
            </w:pPr>
            <w:r>
              <w:rPr>
                <w:sz w:val="18"/>
              </w:rPr>
            </w:r>
            <w:r>
              <w:rPr>
                <w:sz w:val="18"/>
              </w:rPr>
              <w:t>Cập nhật ID không tồn tại</w:t>
            </w:r>
          </w:p>
        </w:tc>
        <w:tc>
          <w:tcPr>
            <w:tcW w:type="dxa" w:w="1881"/>
          </w:tcPr>
          <w:p>
            <w:pPr>
              <w:spacing w:before="20" w:after="20"/>
            </w:pPr>
            <w:r>
              <w:rPr>
                <w:sz w:val="18"/>
              </w:rPr>
            </w:r>
            <w:r>
              <w:rPr>
                <w:sz w:val="18"/>
              </w:rPr>
              <w:t>PUT /non-existent-id</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QUESTION_BANK_NOT_FOUND</w:t>
            </w:r>
          </w:p>
        </w:tc>
      </w:tr>
      <w:tr>
        <w:tc>
          <w:tcPr>
            <w:tcW w:type="dxa" w:w="1881"/>
          </w:tcPr>
          <w:p>
            <w:pPr>
              <w:spacing w:before="20" w:after="20"/>
            </w:pPr>
            <w:r>
              <w:rPr>
                <w:sz w:val="18"/>
              </w:rPr>
            </w:r>
            <w:r>
              <w:rPr>
                <w:sz w:val="18"/>
              </w:rPr>
              <w:t>19</w:t>
            </w:r>
          </w:p>
        </w:tc>
        <w:tc>
          <w:tcPr>
            <w:tcW w:type="dxa" w:w="1881"/>
          </w:tcPr>
          <w:p>
            <w:pPr>
              <w:spacing w:before="20" w:after="20"/>
            </w:pPr>
            <w:r>
              <w:rPr>
                <w:sz w:val="18"/>
              </w:rPr>
            </w:r>
            <w:r>
              <w:rPr>
                <w:sz w:val="18"/>
              </w:rPr>
              <w:t>Xóa ID không tồn tại</w:t>
            </w:r>
          </w:p>
        </w:tc>
        <w:tc>
          <w:tcPr>
            <w:tcW w:type="dxa" w:w="1881"/>
          </w:tcPr>
          <w:p>
            <w:pPr>
              <w:spacing w:before="20" w:after="20"/>
            </w:pPr>
            <w:r>
              <w:rPr>
                <w:sz w:val="18"/>
              </w:rPr>
            </w:r>
            <w:r>
              <w:rPr>
                <w:sz w:val="18"/>
              </w:rPr>
              <w:t>DELETE /non-existent-id</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QUESTION_BANK_NOT_FOUND</w:t>
            </w:r>
          </w:p>
        </w:tc>
      </w:tr>
      <w:tr>
        <w:tc>
          <w:tcPr>
            <w:tcW w:type="dxa" w:w="1881"/>
          </w:tcPr>
          <w:p>
            <w:pPr>
              <w:spacing w:before="20" w:after="20"/>
            </w:pPr>
            <w:r>
              <w:rPr>
                <w:sz w:val="18"/>
              </w:rPr>
            </w:r>
            <w:r>
              <w:rPr>
                <w:sz w:val="18"/>
              </w:rPr>
              <w:t>20</w:t>
            </w:r>
          </w:p>
        </w:tc>
        <w:tc>
          <w:tcPr>
            <w:tcW w:type="dxa" w:w="1881"/>
          </w:tcPr>
          <w:p>
            <w:pPr>
              <w:spacing w:before="20" w:after="20"/>
            </w:pPr>
            <w:r>
              <w:rPr>
                <w:sz w:val="18"/>
              </w:rPr>
            </w:r>
            <w:r>
              <w:rPr>
                <w:sz w:val="18"/>
              </w:rPr>
              <w:t>Xóa câu khi còn ExamSession IN_PROGRESS đang dùng câu đó</w:t>
            </w:r>
          </w:p>
        </w:tc>
        <w:tc>
          <w:tcPr>
            <w:tcW w:type="dxa" w:w="1881"/>
          </w:tcPr>
          <w:p>
            <w:pPr>
              <w:spacing w:before="20" w:after="20"/>
            </w:pPr>
            <w:r>
              <w:rPr>
                <w:sz w:val="18"/>
              </w:rPr>
            </w:r>
            <w:r>
              <w:rPr>
                <w:sz w:val="18"/>
              </w:rPr>
              <w:t>DELETE /:id</w:t>
            </w:r>
          </w:p>
        </w:tc>
        <w:tc>
          <w:tcPr>
            <w:tcW w:type="dxa" w:w="1881"/>
          </w:tcPr>
          <w:p>
            <w:pPr>
              <w:spacing w:before="20" w:after="20"/>
            </w:pPr>
            <w:r>
              <w:rPr>
                <w:sz w:val="18"/>
              </w:rPr>
            </w:r>
            <w:r>
              <w:rPr>
                <w:sz w:val="18"/>
              </w:rPr>
              <w:t>409</w:t>
            </w:r>
          </w:p>
        </w:tc>
        <w:tc>
          <w:tcPr>
            <w:tcW w:type="dxa" w:w="1881"/>
          </w:tcPr>
          <w:p>
            <w:pPr>
              <w:spacing w:before="20" w:after="20"/>
            </w:pPr>
            <w:r>
              <w:rPr>
                <w:sz w:val="18"/>
              </w:rPr>
            </w:r>
            <w:r>
              <w:rPr>
                <w:sz w:val="18"/>
              </w:rPr>
              <w:t>QUESTION_BANK_DELETE_BLOCKED</w:t>
            </w:r>
          </w:p>
        </w:tc>
      </w:tr>
      <w:tr>
        <w:tc>
          <w:tcPr>
            <w:tcW w:type="dxa" w:w="1881"/>
          </w:tcPr>
          <w:p>
            <w:pPr>
              <w:spacing w:before="20" w:after="20"/>
            </w:pPr>
            <w:r>
              <w:rPr>
                <w:sz w:val="18"/>
              </w:rPr>
            </w:r>
            <w:r>
              <w:rPr>
                <w:sz w:val="18"/>
              </w:rPr>
              <w:t>21</w:t>
            </w:r>
          </w:p>
        </w:tc>
        <w:tc>
          <w:tcPr>
            <w:tcW w:type="dxa" w:w="1881"/>
          </w:tcPr>
          <w:p>
            <w:pPr>
              <w:spacing w:before="20" w:after="20"/>
            </w:pPr>
            <w:r>
              <w:rPr>
                <w:sz w:val="18"/>
              </w:rPr>
            </w:r>
            <w:r>
              <w:rPr>
                <w:sz w:val="18"/>
              </w:rPr>
              <w:t>Usage check ID không tồn tại</w:t>
            </w:r>
          </w:p>
        </w:tc>
        <w:tc>
          <w:tcPr>
            <w:tcW w:type="dxa" w:w="1881"/>
          </w:tcPr>
          <w:p>
            <w:pPr>
              <w:spacing w:before="20" w:after="20"/>
            </w:pPr>
            <w:r>
              <w:rPr>
                <w:sz w:val="18"/>
              </w:rPr>
            </w:r>
            <w:r>
              <w:rPr>
                <w:sz w:val="18"/>
              </w:rPr>
              <w:t>GET /non-existent-id/usage</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QUESTION_BANK_NOT_FOUND</w:t>
            </w:r>
          </w:p>
        </w:tc>
      </w:tr>
      <w:tr>
        <w:tc>
          <w:tcPr>
            <w:tcW w:type="dxa" w:w="1881"/>
          </w:tcPr>
          <w:p>
            <w:pPr>
              <w:spacing w:before="20" w:after="20"/>
            </w:pPr>
            <w:r>
              <w:rPr>
                <w:sz w:val="18"/>
              </w:rPr>
            </w:r>
            <w:r>
              <w:rPr>
                <w:sz w:val="18"/>
              </w:rPr>
              <w:t>22</w:t>
            </w:r>
          </w:p>
        </w:tc>
        <w:tc>
          <w:tcPr>
            <w:tcW w:type="dxa" w:w="1881"/>
          </w:tcPr>
          <w:p>
            <w:pPr>
              <w:spacing w:before="20" w:after="20"/>
            </w:pPr>
            <w:r>
              <w:rPr>
                <w:sz w:val="18"/>
              </w:rPr>
            </w:r>
            <w:r>
              <w:rPr>
                <w:sz w:val="18"/>
              </w:rPr>
              <w:t>addFromBank với questionBankIds rỗng</w:t>
            </w:r>
          </w:p>
        </w:tc>
        <w:tc>
          <w:tcPr>
            <w:tcW w:type="dxa" w:w="1881"/>
          </w:tcPr>
          <w:p>
            <w:pPr>
              <w:spacing w:before="20" w:after="20"/>
            </w:pPr>
            <w:r>
              <w:rPr>
                <w:sz w:val="18"/>
              </w:rPr>
            </w:r>
            <w:r>
              <w:rPr>
                <w:sz w:val="18"/>
              </w:rPr>
              <w:t>{ questionBankIds: [] }</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INVALID_REQUEST_BODY</w:t>
            </w:r>
          </w:p>
        </w:tc>
      </w:tr>
      <w:tr>
        <w:tc>
          <w:tcPr>
            <w:tcW w:type="dxa" w:w="1881"/>
          </w:tcPr>
          <w:p>
            <w:pPr>
              <w:spacing w:before="20" w:after="20"/>
            </w:pPr>
            <w:r>
              <w:rPr>
                <w:sz w:val="18"/>
              </w:rPr>
            </w:r>
            <w:r>
              <w:rPr>
                <w:sz w:val="18"/>
              </w:rPr>
              <w:t>23</w:t>
            </w:r>
          </w:p>
        </w:tc>
        <w:tc>
          <w:tcPr>
            <w:tcW w:type="dxa" w:w="1881"/>
          </w:tcPr>
          <w:p>
            <w:pPr>
              <w:spacing w:before="20" w:after="20"/>
            </w:pPr>
            <w:r>
              <w:rPr>
                <w:sz w:val="18"/>
              </w:rPr>
            </w:r>
            <w:r>
              <w:rPr>
                <w:sz w:val="18"/>
              </w:rPr>
              <w:t>addFromBank với examPaperId không tồn tại</w:t>
            </w:r>
          </w:p>
        </w:tc>
        <w:tc>
          <w:tcPr>
            <w:tcW w:type="dxa" w:w="1881"/>
          </w:tcPr>
          <w:p>
            <w:pPr>
              <w:spacing w:before="20" w:after="20"/>
            </w:pPr>
            <w:r>
              <w:rPr>
                <w:sz w:val="18"/>
              </w:rPr>
            </w:r>
            <w:r>
              <w:rPr>
                <w:sz w:val="18"/>
              </w:rPr>
              <w:t>POST /fake-id/questions/from-bank</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EXAM_PAPER_NOT_FOUND</w:t>
            </w:r>
          </w:p>
        </w:tc>
      </w:tr>
      <w:tr>
        <w:tc>
          <w:tcPr>
            <w:tcW w:type="dxa" w:w="1881"/>
          </w:tcPr>
          <w:p>
            <w:pPr>
              <w:spacing w:before="20" w:after="20"/>
            </w:pPr>
            <w:r>
              <w:rPr>
                <w:sz w:val="18"/>
              </w:rPr>
            </w:r>
            <w:r>
              <w:rPr>
                <w:sz w:val="18"/>
              </w:rPr>
              <w:t>24</w:t>
            </w:r>
          </w:p>
        </w:tc>
        <w:tc>
          <w:tcPr>
            <w:tcW w:type="dxa" w:w="1881"/>
          </w:tcPr>
          <w:p>
            <w:pPr>
              <w:spacing w:before="20" w:after="20"/>
            </w:pPr>
            <w:r>
              <w:rPr>
                <w:sz w:val="18"/>
              </w:rPr>
            </w:r>
            <w:r>
              <w:rPr>
                <w:sz w:val="18"/>
              </w:rPr>
              <w:t>autoFill với examPaperId không tồn tại</w:t>
            </w:r>
          </w:p>
        </w:tc>
        <w:tc>
          <w:tcPr>
            <w:tcW w:type="dxa" w:w="1881"/>
          </w:tcPr>
          <w:p>
            <w:pPr>
              <w:spacing w:before="20" w:after="20"/>
            </w:pPr>
            <w:r>
              <w:rPr>
                <w:sz w:val="18"/>
              </w:rPr>
            </w:r>
            <w:r>
              <w:rPr>
                <w:sz w:val="18"/>
              </w:rPr>
              <w:t>POST /fake-id/questions/auto-fill</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EXAM_PAPER_NOT_FOUND</w:t>
            </w:r>
          </w:p>
        </w:tc>
      </w:tr>
    </w:tbl>
    <w:p/>
    <w:p>
      <w:pPr>
        <w:pStyle w:val="Heading3"/>
      </w:pPr>
      <w:r>
        <w:t>Auto-fill Tests (Mới — S3 bổ sung)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25</w:t>
            </w:r>
          </w:p>
        </w:tc>
        <w:tc>
          <w:tcPr>
            <w:tcW w:type="dxa" w:w="2351"/>
          </w:tcPr>
          <w:p>
            <w:pPr>
              <w:spacing w:before="20" w:after="20"/>
            </w:pPr>
            <w:r>
              <w:rPr>
                <w:sz w:val="18"/>
              </w:rPr>
            </w:r>
            <w:r>
              <w:rPr>
                <w:sz w:val="18"/>
              </w:rPr>
              <w:t>autoFill happy path, kho đủ câu</w:t>
            </w:r>
          </w:p>
        </w:tc>
        <w:tc>
          <w:tcPr>
            <w:tcW w:type="dxa" w:w="2351"/>
          </w:tcPr>
          <w:p>
            <w:pPr>
              <w:spacing w:before="20" w:after="20"/>
            </w:pPr>
            <w:r>
              <w:rPr>
                <w:sz w:val="18"/>
              </w:rPr>
            </w:r>
            <w:r>
              <w:rPr>
                <w:sz w:val="18"/>
              </w:rPr>
              <w:t>count: 2, kho có câu medium + hard cùng môn</w:t>
            </w:r>
          </w:p>
        </w:tc>
        <w:tc>
          <w:tcPr>
            <w:tcW w:type="dxa" w:w="2351"/>
          </w:tcPr>
          <w:p>
            <w:pPr>
              <w:spacing w:before="20" w:after="20"/>
            </w:pPr>
            <w:r>
              <w:rPr>
                <w:sz w:val="18"/>
              </w:rPr>
            </w:r>
            <w:r>
              <w:rPr>
                <w:sz w:val="18"/>
              </w:rPr>
              <w:t>{ added &gt;= 0, shortage &gt;= 0, added + shortage == 2 }</w:t>
            </w:r>
          </w:p>
        </w:tc>
      </w:tr>
      <w:tr>
        <w:tc>
          <w:tcPr>
            <w:tcW w:type="dxa" w:w="2351"/>
          </w:tcPr>
          <w:p>
            <w:pPr>
              <w:spacing w:before="20" w:after="20"/>
            </w:pPr>
            <w:r>
              <w:rPr>
                <w:sz w:val="18"/>
              </w:rPr>
            </w:r>
            <w:r>
              <w:rPr>
                <w:sz w:val="18"/>
              </w:rPr>
              <w:t>26</w:t>
            </w:r>
          </w:p>
        </w:tc>
        <w:tc>
          <w:tcPr>
            <w:tcW w:type="dxa" w:w="2351"/>
          </w:tcPr>
          <w:p>
            <w:pPr>
              <w:spacing w:before="20" w:after="20"/>
            </w:pPr>
            <w:r>
              <w:rPr>
                <w:sz w:val="18"/>
              </w:rPr>
            </w:r>
            <w:r>
              <w:rPr>
                <w:sz w:val="18"/>
              </w:rPr>
              <w:t>autoFill shortage: yêu cầu nhiều hơn tổng kho</w:t>
            </w:r>
          </w:p>
        </w:tc>
        <w:tc>
          <w:tcPr>
            <w:tcW w:type="dxa" w:w="2351"/>
          </w:tcPr>
          <w:p>
            <w:pPr>
              <w:spacing w:before="20" w:after="20"/>
            </w:pPr>
            <w:r>
              <w:rPr>
                <w:sz w:val="18"/>
              </w:rPr>
            </w:r>
            <w:r>
              <w:rPr>
                <w:sz w:val="18"/>
              </w:rPr>
              <w:t>count = bankCount + 1</w:t>
            </w:r>
          </w:p>
        </w:tc>
        <w:tc>
          <w:tcPr>
            <w:tcW w:type="dxa" w:w="2351"/>
          </w:tcPr>
          <w:p>
            <w:pPr>
              <w:spacing w:before="20" w:after="20"/>
            </w:pPr>
            <w:r>
              <w:rPr>
                <w:sz w:val="18"/>
              </w:rPr>
            </w:r>
            <w:r>
              <w:rPr>
                <w:sz w:val="18"/>
              </w:rPr>
              <w:t>shortage &gt; 0, added + shortage == count</w:t>
            </w:r>
          </w:p>
        </w:tc>
      </w:tr>
      <w:tr>
        <w:tc>
          <w:tcPr>
            <w:tcW w:type="dxa" w:w="2351"/>
          </w:tcPr>
          <w:p>
            <w:pPr>
              <w:spacing w:before="20" w:after="20"/>
            </w:pPr>
            <w:r>
              <w:rPr>
                <w:sz w:val="18"/>
              </w:rPr>
            </w:r>
            <w:r>
              <w:rPr>
                <w:sz w:val="18"/>
              </w:rPr>
              <w:t>27</w:t>
            </w:r>
          </w:p>
        </w:tc>
        <w:tc>
          <w:tcPr>
            <w:tcW w:type="dxa" w:w="2351"/>
          </w:tcPr>
          <w:p>
            <w:pPr>
              <w:spacing w:before="20" w:after="20"/>
            </w:pPr>
            <w:r>
              <w:rPr>
                <w:sz w:val="18"/>
              </w:rPr>
            </w:r>
            <w:r>
              <w:rPr>
                <w:sz w:val="18"/>
              </w:rPr>
              <w:t>autoFill gọi lần 2: không thêm câu trùng</w:t>
            </w:r>
          </w:p>
        </w:tc>
        <w:tc>
          <w:tcPr>
            <w:tcW w:type="dxa" w:w="2351"/>
          </w:tcPr>
          <w:p>
            <w:pPr>
              <w:spacing w:before="20" w:after="20"/>
            </w:pPr>
            <w:r>
              <w:rPr>
                <w:sz w:val="18"/>
              </w:rPr>
            </w:r>
            <w:r>
              <w:rPr>
                <w:sz w:val="18"/>
              </w:rPr>
              <w:t>Gọi lại autoFill cùng đề sau lần 1</w:t>
            </w:r>
          </w:p>
        </w:tc>
        <w:tc>
          <w:tcPr>
            <w:tcW w:type="dxa" w:w="2351"/>
          </w:tcPr>
          <w:p>
            <w:pPr>
              <w:spacing w:before="20" w:after="20"/>
            </w:pPr>
            <w:r>
              <w:rPr>
                <w:sz w:val="18"/>
              </w:rPr>
            </w:r>
            <w:r>
              <w:rPr>
                <w:sz w:val="18"/>
              </w:rPr>
              <w:t>skipped == 0, không có duplicate questionBankId trong đề</w:t>
            </w:r>
          </w:p>
        </w:tc>
      </w:tr>
    </w:tbl>
    <w:p/>
    <w:p>
      <w:pPr>
        <w:spacing w:before="80" w:after="80"/>
        <w:pBdr>
          <w:bottom w:val="single" w:sz="6" w:space="1" w:color="AAAAAA"/>
        </w:pBdr>
      </w:pPr>
    </w:p>
    <w:p>
      <w:pPr>
        <w:pStyle w:val="Heading2"/>
      </w:pPr>
      <w:r>
        <w:t>Test Cases: Leaderboard — Bảng xếp hạng học sinh</w:t>
      </w:r>
    </w:p>
    <w:p>
      <w:pPr>
        <w:pStyle w:val="Heading3"/>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Lấy bảng xếp hạng tất cả môn</w:t>
            </w:r>
          </w:p>
        </w:tc>
        <w:tc>
          <w:tcPr>
            <w:tcW w:type="dxa" w:w="2351"/>
          </w:tcPr>
          <w:p>
            <w:pPr>
              <w:spacing w:before="20" w:after="20"/>
            </w:pPr>
            <w:r>
              <w:rPr>
                <w:sz w:val="18"/>
              </w:rPr>
            </w:r>
            <w:r>
              <w:rPr>
                <w:sz w:val="18"/>
              </w:rPr>
              <w:t>GET /api/leaderboard?page=1</w:t>
            </w:r>
          </w:p>
        </w:tc>
        <w:tc>
          <w:tcPr>
            <w:tcW w:type="dxa" w:w="2351"/>
          </w:tcPr>
          <w:p>
            <w:pPr>
              <w:spacing w:before="20" w:after="20"/>
            </w:pPr>
            <w:r>
              <w:rPr>
                <w:sz w:val="18"/>
              </w:rPr>
            </w:r>
            <w:r>
              <w:rPr>
                <w:sz w:val="18"/>
              </w:rPr>
              <w:t>200, { data: [...], total: N, page: 1, pageSize: 10 }</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Rank giảm dần theo Điểm Uy Tín</w:t>
            </w:r>
          </w:p>
        </w:tc>
        <w:tc>
          <w:tcPr>
            <w:tcW w:type="dxa" w:w="2351"/>
          </w:tcPr>
          <w:p>
            <w:pPr>
              <w:spacing w:before="20" w:after="20"/>
            </w:pPr>
            <w:r>
              <w:rPr>
                <w:sz w:val="18"/>
              </w:rPr>
            </w:r>
            <w:r>
              <w:rPr>
                <w:sz w:val="18"/>
              </w:rPr>
              <w:t>GET /api/leaderboard</w:t>
            </w:r>
          </w:p>
        </w:tc>
        <w:tc>
          <w:tcPr>
            <w:tcW w:type="dxa" w:w="2351"/>
          </w:tcPr>
          <w:p>
            <w:pPr>
              <w:spacing w:before="20" w:after="20"/>
            </w:pPr>
            <w:r>
              <w:rPr>
                <w:sz w:val="18"/>
              </w:rPr>
            </w:r>
            <w:r>
              <w:rPr>
                <w:sz w:val="18"/>
              </w:rPr>
              <w:t>data[0].reputationScore &gt;= data[1].reputationScore</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User thi nhiều môn: 5 lần, avg=9 → rank 1</w:t>
            </w:r>
          </w:p>
        </w:tc>
        <w:tc>
          <w:tcPr>
            <w:tcW w:type="dxa" w:w="2351"/>
          </w:tcPr>
          <w:p>
            <w:pPr>
              <w:spacing w:before="20" w:after="20"/>
            </w:pPr>
            <w:r>
              <w:rPr>
                <w:sz w:val="18"/>
              </w:rPr>
            </w:r>
            <w:r>
              <w:rPr>
                <w:sz w:val="18"/>
              </w:rPr>
              <w:t>Smoke: USER_A 5 ExamSession</w:t>
            </w:r>
          </w:p>
        </w:tc>
        <w:tc>
          <w:tcPr>
            <w:tcW w:type="dxa" w:w="2351"/>
          </w:tcPr>
          <w:p>
            <w:pPr>
              <w:spacing w:before="20" w:after="20"/>
            </w:pPr>
            <w:r>
              <w:rPr>
                <w:sz w:val="18"/>
              </w:rPr>
            </w:r>
            <w:r>
              <w:rPr>
                <w:sz w:val="18"/>
              </w:rPr>
              <w:t>rank=1, examCount=5, reputationScore≈7.26</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Lấy bảng xếp hạng lọc theo môn</w:t>
            </w:r>
          </w:p>
        </w:tc>
        <w:tc>
          <w:tcPr>
            <w:tcW w:type="dxa" w:w="2351"/>
          </w:tcPr>
          <w:p>
            <w:pPr>
              <w:spacing w:before="20" w:after="20"/>
            </w:pPr>
            <w:r>
              <w:rPr>
                <w:sz w:val="18"/>
              </w:rPr>
            </w:r>
            <w:r>
              <w:rPr>
                <w:sz w:val="18"/>
              </w:rPr>
              <w:t>GET /api/leaderboard?subject=TOAN</w:t>
            </w:r>
          </w:p>
        </w:tc>
        <w:tc>
          <w:tcPr>
            <w:tcW w:type="dxa" w:w="2351"/>
          </w:tcPr>
          <w:p>
            <w:pPr>
              <w:spacing w:before="20" w:after="20"/>
            </w:pPr>
            <w:r>
              <w:rPr>
                <w:sz w:val="18"/>
              </w:rPr>
            </w:r>
            <w:r>
              <w:rPr>
                <w:sz w:val="18"/>
              </w:rPr>
              <w:t>Chỉ trả về user thi môn Toán</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getMyRank có dữ liệu</w:t>
            </w:r>
          </w:p>
        </w:tc>
        <w:tc>
          <w:tcPr>
            <w:tcW w:type="dxa" w:w="2351"/>
          </w:tcPr>
          <w:p>
            <w:pPr>
              <w:spacing w:before="20" w:after="20"/>
            </w:pPr>
            <w:r>
              <w:rPr>
                <w:sz w:val="18"/>
              </w:rPr>
            </w:r>
            <w:r>
              <w:rPr>
                <w:sz w:val="18"/>
              </w:rPr>
              <w:t>GET /api/leaderboard/me</w:t>
            </w:r>
          </w:p>
        </w:tc>
        <w:tc>
          <w:tcPr>
            <w:tcW w:type="dxa" w:w="2351"/>
          </w:tcPr>
          <w:p>
            <w:pPr>
              <w:spacing w:before="20" w:after="20"/>
            </w:pPr>
            <w:r>
              <w:rPr>
                <w:sz w:val="18"/>
              </w:rPr>
            </w:r>
            <w:r>
              <w:rPr>
                <w:sz w:val="18"/>
              </w:rPr>
              <w:t>rank≠null, examCount&gt;0, reputationScore&gt;0, avgScore&gt;0</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getMyRank lọc theo môn</w:t>
            </w:r>
          </w:p>
        </w:tc>
        <w:tc>
          <w:tcPr>
            <w:tcW w:type="dxa" w:w="2351"/>
          </w:tcPr>
          <w:p>
            <w:pPr>
              <w:spacing w:before="20" w:after="20"/>
            </w:pPr>
            <w:r>
              <w:rPr>
                <w:sz w:val="18"/>
              </w:rPr>
            </w:r>
            <w:r>
              <w:rPr>
                <w:sz w:val="18"/>
              </w:rPr>
              <w:t>GET /api/leaderboard/me?subject=TOAN</w:t>
            </w:r>
          </w:p>
        </w:tc>
        <w:tc>
          <w:tcPr>
            <w:tcW w:type="dxa" w:w="2351"/>
          </w:tcPr>
          <w:p>
            <w:pPr>
              <w:spacing w:before="20" w:after="20"/>
            </w:pPr>
            <w:r>
              <w:rPr>
                <w:sz w:val="18"/>
              </w:rPr>
            </w:r>
            <w:r>
              <w:rPr>
                <w:sz w:val="18"/>
              </w:rPr>
              <w:t>rank theo môn Toán riêng</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Upload avatar: JPG hợp lệ</w:t>
            </w:r>
          </w:p>
        </w:tc>
        <w:tc>
          <w:tcPr>
            <w:tcW w:type="dxa" w:w="2351"/>
          </w:tcPr>
          <w:p>
            <w:pPr>
              <w:spacing w:before="20" w:after="20"/>
            </w:pPr>
            <w:r>
              <w:rPr>
                <w:sz w:val="18"/>
              </w:rPr>
            </w:r>
            <w:r>
              <w:rPr>
                <w:sz w:val="18"/>
              </w:rPr>
              <w:t>POST /api/users/me/avatar file JPG &lt;2MB</w:t>
            </w:r>
          </w:p>
        </w:tc>
        <w:tc>
          <w:tcPr>
            <w:tcW w:type="dxa" w:w="2351"/>
          </w:tcPr>
          <w:p>
            <w:pPr>
              <w:spacing w:before="20" w:after="20"/>
            </w:pPr>
            <w:r>
              <w:rPr>
                <w:sz w:val="18"/>
              </w:rPr>
            </w:r>
            <w:r>
              <w:rPr>
                <w:sz w:val="18"/>
              </w:rPr>
              <w:t>200, avatarUrl ≠ null trong response</w:t>
            </w:r>
          </w:p>
        </w:tc>
      </w:tr>
      <w:tr>
        <w:tc>
          <w:tcPr>
            <w:tcW w:type="dxa" w:w="2351"/>
          </w:tcPr>
          <w:p>
            <w:pPr>
              <w:spacing w:before="20" w:after="20"/>
            </w:pPr>
            <w:r>
              <w:rPr>
                <w:sz w:val="18"/>
              </w:rPr>
            </w:r>
            <w:r>
              <w:rPr>
                <w:sz w:val="18"/>
              </w:rPr>
              <w:t>8</w:t>
            </w:r>
          </w:p>
        </w:tc>
        <w:tc>
          <w:tcPr>
            <w:tcW w:type="dxa" w:w="2351"/>
          </w:tcPr>
          <w:p>
            <w:pPr>
              <w:spacing w:before="20" w:after="20"/>
            </w:pPr>
            <w:r>
              <w:rPr>
                <w:sz w:val="18"/>
              </w:rPr>
            </w:r>
            <w:r>
              <w:rPr>
                <w:sz w:val="18"/>
              </w:rPr>
              <w:t>Xóa avatar</w:t>
            </w:r>
          </w:p>
        </w:tc>
        <w:tc>
          <w:tcPr>
            <w:tcW w:type="dxa" w:w="2351"/>
          </w:tcPr>
          <w:p>
            <w:pPr>
              <w:spacing w:before="20" w:after="20"/>
            </w:pPr>
            <w:r>
              <w:rPr>
                <w:sz w:val="18"/>
              </w:rPr>
            </w:r>
            <w:r>
              <w:rPr>
                <w:sz w:val="18"/>
              </w:rPr>
              <w:t>DELETE /api/users/me/avatar</w:t>
            </w:r>
          </w:p>
        </w:tc>
        <w:tc>
          <w:tcPr>
            <w:tcW w:type="dxa" w:w="2351"/>
          </w:tcPr>
          <w:p>
            <w:pPr>
              <w:spacing w:before="20" w:after="20"/>
            </w:pPr>
            <w:r>
              <w:rPr>
                <w:sz w:val="18"/>
              </w:rPr>
            </w:r>
            <w:r>
              <w:rPr>
                <w:sz w:val="18"/>
              </w:rPr>
              <w:t>200, avatarUrl = null</w:t>
            </w:r>
          </w:p>
        </w:tc>
      </w:tr>
    </w:tbl>
    <w:p/>
    <w:p>
      <w:pPr>
        <w:pStyle w:val="Heading3"/>
      </w:pPr>
      <w:r>
        <w:t>Edge Cases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BEAFE"/>
          </w:tcPr>
          <w:p>
            <w:pPr>
              <w:spacing w:before="20" w:after="20"/>
            </w:pPr>
            <w:r>
              <w:rPr>
                <w:b/>
                <w:sz w:val="18"/>
              </w:rPr>
            </w:r>
            <w:r>
              <w:rPr>
                <w:b/>
                <w:sz w:val="18"/>
              </w:rPr>
              <w:t>#</w:t>
            </w:r>
          </w:p>
        </w:tc>
        <w:tc>
          <w:tcPr>
            <w:tcW w:type="dxa" w:w="1568"/>
            <w:shd w:val="clear" w:color="auto" w:fill="DBEAFE"/>
          </w:tcPr>
          <w:p>
            <w:pPr>
              <w:spacing w:before="20" w:after="20"/>
            </w:pPr>
            <w:r>
              <w:rPr>
                <w:b/>
                <w:sz w:val="18"/>
              </w:rPr>
            </w:r>
            <w:r>
              <w:rPr>
                <w:b/>
                <w:sz w:val="18"/>
              </w:rPr>
              <w:t>Mô tả</w:t>
            </w:r>
          </w:p>
        </w:tc>
        <w:tc>
          <w:tcPr>
            <w:tcW w:type="dxa" w:w="1568"/>
            <w:shd w:val="clear" w:color="auto" w:fill="DBEAFE"/>
          </w:tcPr>
          <w:p>
            <w:pPr>
              <w:spacing w:before="20" w:after="20"/>
            </w:pPr>
            <w:r>
              <w:rPr>
                <w:b/>
                <w:sz w:val="18"/>
              </w:rPr>
            </w:r>
            <w:r>
              <w:rPr>
                <w:b/>
                <w:sz w:val="18"/>
              </w:rPr>
              <w:t>Input</w:t>
            </w:r>
          </w:p>
        </w:tc>
        <w:tc>
          <w:tcPr>
            <w:tcW w:type="dxa" w:w="1568"/>
            <w:shd w:val="clear" w:color="auto" w:fill="DBEAFE"/>
          </w:tcPr>
          <w:p>
            <w:pPr>
              <w:spacing w:before="20" w:after="20"/>
            </w:pPr>
            <w:r>
              <w:rPr>
                <w:b/>
                <w:sz w:val="18"/>
              </w:rPr>
            </w:r>
            <w:r>
              <w:rPr>
                <w:b/>
                <w:sz w:val="18"/>
              </w:rPr>
              <w:t>Expected Output</w:t>
            </w:r>
          </w:p>
        </w:tc>
        <w:tc>
          <w:tcPr>
            <w:tcW w:type="dxa" w:w="1568"/>
          </w:tcPr>
          <w:p/>
        </w:tc>
        <w:tc>
          <w:tcPr>
            <w:tcW w:type="dxa" w:w="1568"/>
          </w:tcPr>
          <w:p/>
        </w:tc>
      </w:tr>
      <w:tr>
        <w:tc>
          <w:tcPr>
            <w:tcW w:type="dxa" w:w="1568"/>
          </w:tcPr>
          <w:p>
            <w:pPr>
              <w:spacing w:before="20" w:after="20"/>
            </w:pPr>
            <w:r>
              <w:rPr>
                <w:sz w:val="18"/>
              </w:rPr>
            </w:r>
            <w:r>
              <w:rPr>
                <w:sz w:val="18"/>
              </w:rPr>
              <w:t>9</w:t>
            </w:r>
          </w:p>
        </w:tc>
        <w:tc>
          <w:tcPr>
            <w:tcW w:type="dxa" w:w="1568"/>
          </w:tcPr>
          <w:p>
            <w:pPr>
              <w:spacing w:before="20" w:after="20"/>
            </w:pPr>
            <w:r>
              <w:rPr>
                <w:sz w:val="18"/>
              </w:rPr>
            </w:r>
            <w:r>
              <w:rPr>
                <w:sz w:val="18"/>
              </w:rPr>
              <w:t>User chưa thi lần nào</w:t>
            </w:r>
          </w:p>
        </w:tc>
        <w:tc>
          <w:tcPr>
            <w:tcW w:type="dxa" w:w="1568"/>
          </w:tcPr>
          <w:p>
            <w:pPr>
              <w:spacing w:before="20" w:after="20"/>
            </w:pPr>
            <w:r>
              <w:rPr>
                <w:sz w:val="18"/>
              </w:rPr>
            </w:r>
            <w:r>
              <w:rPr>
                <w:sz w:val="18"/>
              </w:rPr>
              <w:t>GET /api/leaderboard/me với user không có ExamSession</w:t>
            </w:r>
          </w:p>
        </w:tc>
        <w:tc>
          <w:tcPr>
            <w:tcW w:type="dxa" w:w="1568"/>
          </w:tcPr>
          <w:p>
            <w:pPr>
              <w:spacing w:before="20" w:after="20"/>
            </w:pPr>
            <w:r>
              <w:rPr>
                <w:sz w:val="18"/>
              </w:rPr>
            </w:r>
            <w:r>
              <w:rPr>
                <w:sz w:val="18"/>
              </w:rPr>
              <w:t>{ rank: null, examCount: 0, reputationScore: null, trend: null }</w:t>
            </w:r>
          </w:p>
        </w:tc>
        <w:tc>
          <w:tcPr>
            <w:tcW w:type="dxa" w:w="1568"/>
          </w:tcPr>
          <w:p/>
        </w:tc>
        <w:tc>
          <w:tcPr>
            <w:tcW w:type="dxa" w:w="1568"/>
          </w:tcPr>
          <w:p/>
        </w:tc>
      </w:tr>
      <w:tr>
        <w:tc>
          <w:tcPr>
            <w:tcW w:type="dxa" w:w="1568"/>
          </w:tcPr>
          <w:p>
            <w:pPr>
              <w:spacing w:before="20" w:after="20"/>
            </w:pPr>
            <w:r>
              <w:rPr>
                <w:sz w:val="18"/>
              </w:rPr>
            </w:r>
            <w:r>
              <w:rPr>
                <w:sz w:val="18"/>
              </w:rPr>
              <w:t>10</w:t>
            </w:r>
          </w:p>
        </w:tc>
        <w:tc>
          <w:tcPr>
            <w:tcW w:type="dxa" w:w="1568"/>
          </w:tcPr>
          <w:p>
            <w:pPr>
              <w:spacing w:before="20" w:after="20"/>
            </w:pPr>
            <w:r>
              <w:rPr>
                <w:sz w:val="18"/>
              </w:rPr>
            </w:r>
            <w:r>
              <w:rPr>
                <w:sz w:val="18"/>
              </w:rPr>
              <w:t>Trend = "new" khi không có dữ liệu 30 ngày trước</w:t>
            </w:r>
          </w:p>
        </w:tc>
        <w:tc>
          <w:tcPr>
            <w:tcW w:type="dxa" w:w="1568"/>
          </w:tcPr>
          <w:p>
            <w:pPr>
              <w:spacing w:before="20" w:after="20"/>
            </w:pPr>
            <w:r>
              <w:rPr>
                <w:sz w:val="18"/>
              </w:rPr>
            </w:r>
            <w:r>
              <w:rPr>
                <w:sz w:val="18"/>
              </w:rPr>
              <w:t>User chỉ thi trong 30 ngày gần đây</w:t>
            </w:r>
          </w:p>
        </w:tc>
        <w:tc>
          <w:tcPr>
            <w:tcW w:type="dxa" w:w="1568"/>
          </w:tcPr>
          <w:p>
            <w:pPr>
              <w:spacing w:before="20" w:after="20"/>
            </w:pPr>
            <w:r>
              <w:rPr>
                <w:sz w:val="18"/>
              </w:rPr>
            </w:r>
            <w:r>
              <w:rPr>
                <w:sz w:val="18"/>
              </w:rPr>
              <w:t>trend: "new"</w:t>
            </w:r>
          </w:p>
        </w:tc>
        <w:tc>
          <w:tcPr>
            <w:tcW w:type="dxa" w:w="1568"/>
          </w:tcPr>
          <w:p/>
        </w:tc>
        <w:tc>
          <w:tcPr>
            <w:tcW w:type="dxa" w:w="1568"/>
          </w:tcPr>
          <w:p/>
        </w:tc>
      </w:tr>
      <w:tr>
        <w:tc>
          <w:tcPr>
            <w:tcW w:type="dxa" w:w="1568"/>
          </w:tcPr>
          <w:p>
            <w:pPr>
              <w:spacing w:before="20" w:after="20"/>
            </w:pPr>
            <w:r>
              <w:rPr>
                <w:sz w:val="18"/>
              </w:rPr>
            </w:r>
            <w:r>
              <w:rPr>
                <w:sz w:val="18"/>
              </w:rPr>
              <w:t>11</w:t>
            </w:r>
          </w:p>
        </w:tc>
        <w:tc>
          <w:tcPr>
            <w:tcW w:type="dxa" w:w="1568"/>
          </w:tcPr>
          <w:p>
            <w:pPr>
              <w:spacing w:before="20" w:after="20"/>
            </w:pPr>
            <w:r>
              <w:rPr>
                <w:sz w:val="18"/>
              </w:rPr>
            </w:r>
            <w:r>
              <w:rPr>
                <w:sz w:val="18"/>
              </w:rPr>
              <w:t>Trend ≠ "new" khi có dữ liệu 30 ngày trước</w:t>
            </w:r>
          </w:p>
        </w:tc>
        <w:tc>
          <w:tcPr>
            <w:tcW w:type="dxa" w:w="1568"/>
          </w:tcPr>
          <w:p>
            <w:pPr>
              <w:spacing w:before="20" w:after="20"/>
            </w:pPr>
            <w:r>
              <w:rPr>
                <w:sz w:val="18"/>
              </w:rPr>
            </w:r>
            <w:r>
              <w:rPr>
                <w:sz w:val="18"/>
              </w:rPr>
              <w:t>User có session cả cũ lẫn mới</w:t>
            </w:r>
          </w:p>
        </w:tc>
        <w:tc>
          <w:tcPr>
            <w:tcW w:type="dxa" w:w="1568"/>
          </w:tcPr>
          <w:p>
            <w:pPr>
              <w:spacing w:before="20" w:after="20"/>
            </w:pPr>
            <w:r>
              <w:rPr>
                <w:sz w:val="18"/>
              </w:rPr>
            </w:r>
            <w:r>
              <w:rPr>
                <w:sz w:val="18"/>
              </w:rPr>
              <w:t>`trend: "same"</w:t>
            </w:r>
          </w:p>
        </w:tc>
        <w:tc>
          <w:tcPr>
            <w:tcW w:type="dxa" w:w="1568"/>
          </w:tcPr>
          <w:p>
            <w:pPr>
              <w:spacing w:before="20" w:after="20"/>
            </w:pPr>
            <w:r>
              <w:rPr>
                <w:sz w:val="18"/>
              </w:rPr>
            </w:r>
            <w:r>
              <w:rPr>
                <w:sz w:val="18"/>
              </w:rPr>
              <w:t>"up"</w:t>
            </w:r>
          </w:p>
        </w:tc>
        <w:tc>
          <w:tcPr>
            <w:tcW w:type="dxa" w:w="1568"/>
          </w:tcPr>
          <w:p>
            <w:pPr>
              <w:spacing w:before="20" w:after="20"/>
            </w:pPr>
            <w:r>
              <w:rPr>
                <w:sz w:val="18"/>
              </w:rPr>
            </w:r>
            <w:r>
              <w:rPr>
                <w:sz w:val="18"/>
              </w:rPr>
              <w:t>"down"`</w:t>
            </w:r>
          </w:p>
        </w:tc>
      </w:tr>
      <w:tr>
        <w:tc>
          <w:tcPr>
            <w:tcW w:type="dxa" w:w="1568"/>
          </w:tcPr>
          <w:p>
            <w:pPr>
              <w:spacing w:before="20" w:after="20"/>
            </w:pPr>
            <w:r>
              <w:rPr>
                <w:sz w:val="18"/>
              </w:rPr>
            </w:r>
            <w:r>
              <w:rPr>
                <w:sz w:val="18"/>
              </w:rPr>
              <w:t>12</w:t>
            </w:r>
          </w:p>
        </w:tc>
        <w:tc>
          <w:tcPr>
            <w:tcW w:type="dxa" w:w="1568"/>
          </w:tcPr>
          <w:p>
            <w:pPr>
              <w:spacing w:before="20" w:after="20"/>
            </w:pPr>
            <w:r>
              <w:rPr>
                <w:sz w:val="18"/>
              </w:rPr>
            </w:r>
            <w:r>
              <w:rPr>
                <w:sz w:val="18"/>
              </w:rPr>
              <w:t>Lọc môn không có ai thi</w:t>
            </w:r>
          </w:p>
        </w:tc>
        <w:tc>
          <w:tcPr>
            <w:tcW w:type="dxa" w:w="1568"/>
          </w:tcPr>
          <w:p>
            <w:pPr>
              <w:spacing w:before="20" w:after="20"/>
            </w:pPr>
            <w:r>
              <w:rPr>
                <w:sz w:val="18"/>
              </w:rPr>
            </w:r>
            <w:r>
              <w:rPr>
                <w:sz w:val="18"/>
              </w:rPr>
              <w:t>GET /api/leaderboard?subject=HOA (không có dữ liệu)</w:t>
            </w:r>
          </w:p>
        </w:tc>
        <w:tc>
          <w:tcPr>
            <w:tcW w:type="dxa" w:w="1568"/>
          </w:tcPr>
          <w:p>
            <w:pPr>
              <w:spacing w:before="20" w:after="20"/>
            </w:pPr>
            <w:r>
              <w:rPr>
                <w:sz w:val="18"/>
              </w:rPr>
            </w:r>
            <w:r>
              <w:rPr>
                <w:sz w:val="18"/>
              </w:rPr>
              <w:t>{ data: [], total: 0 }</w:t>
            </w:r>
          </w:p>
        </w:tc>
        <w:tc>
          <w:tcPr>
            <w:tcW w:type="dxa" w:w="1568"/>
          </w:tcPr>
          <w:p/>
        </w:tc>
        <w:tc>
          <w:tcPr>
            <w:tcW w:type="dxa" w:w="1568"/>
          </w:tcPr>
          <w:p/>
        </w:tc>
      </w:tr>
      <w:tr>
        <w:tc>
          <w:tcPr>
            <w:tcW w:type="dxa" w:w="1568"/>
          </w:tcPr>
          <w:p>
            <w:pPr>
              <w:spacing w:before="20" w:after="20"/>
            </w:pPr>
            <w:r>
              <w:rPr>
                <w:sz w:val="18"/>
              </w:rPr>
            </w:r>
            <w:r>
              <w:rPr>
                <w:sz w:val="18"/>
              </w:rPr>
              <w:t>13</w:t>
            </w:r>
          </w:p>
        </w:tc>
        <w:tc>
          <w:tcPr>
            <w:tcW w:type="dxa" w:w="1568"/>
          </w:tcPr>
          <w:p>
            <w:pPr>
              <w:spacing w:before="20" w:after="20"/>
            </w:pPr>
            <w:r>
              <w:rPr>
                <w:sz w:val="18"/>
              </w:rPr>
            </w:r>
            <w:r>
              <w:rPr>
                <w:sz w:val="18"/>
              </w:rPr>
              <w:t>Phân trang trang 2 rỗng khi tổng ≤ 20</w:t>
            </w:r>
          </w:p>
        </w:tc>
        <w:tc>
          <w:tcPr>
            <w:tcW w:type="dxa" w:w="1568"/>
          </w:tcPr>
          <w:p>
            <w:pPr>
              <w:spacing w:before="20" w:after="20"/>
            </w:pPr>
            <w:r>
              <w:rPr>
                <w:sz w:val="18"/>
              </w:rPr>
            </w:r>
            <w:r>
              <w:rPr>
                <w:sz w:val="18"/>
              </w:rPr>
              <w:t>GET /api/leaderboard?page=2</w:t>
            </w:r>
          </w:p>
        </w:tc>
        <w:tc>
          <w:tcPr>
            <w:tcW w:type="dxa" w:w="1568"/>
          </w:tcPr>
          <w:p>
            <w:pPr>
              <w:spacing w:before="20" w:after="20"/>
            </w:pPr>
            <w:r>
              <w:rPr>
                <w:sz w:val="18"/>
              </w:rPr>
            </w:r>
            <w:r>
              <w:rPr>
                <w:sz w:val="18"/>
              </w:rPr>
              <w:t>data: []</w:t>
            </w:r>
          </w:p>
        </w:tc>
        <w:tc>
          <w:tcPr>
            <w:tcW w:type="dxa" w:w="1568"/>
          </w:tcPr>
          <w:p/>
        </w:tc>
        <w:tc>
          <w:tcPr>
            <w:tcW w:type="dxa" w:w="1568"/>
          </w:tcPr>
          <w:p/>
        </w:tc>
      </w:tr>
      <w:tr>
        <w:tc>
          <w:tcPr>
            <w:tcW w:type="dxa" w:w="1568"/>
          </w:tcPr>
          <w:p>
            <w:pPr>
              <w:spacing w:before="20" w:after="20"/>
            </w:pPr>
            <w:r>
              <w:rPr>
                <w:sz w:val="18"/>
              </w:rPr>
            </w:r>
            <w:r>
              <w:rPr>
                <w:sz w:val="18"/>
              </w:rPr>
              <w:t>14</w:t>
            </w:r>
          </w:p>
        </w:tc>
        <w:tc>
          <w:tcPr>
            <w:tcW w:type="dxa" w:w="1568"/>
          </w:tcPr>
          <w:p>
            <w:pPr>
              <w:spacing w:before="20" w:after="20"/>
            </w:pPr>
            <w:r>
              <w:rPr>
                <w:sz w:val="18"/>
              </w:rPr>
            </w:r>
            <w:r>
              <w:rPr>
                <w:sz w:val="18"/>
              </w:rPr>
              <w:t>User thi môn VAN không xuất hiện khi filter TOAN</w:t>
            </w:r>
          </w:p>
        </w:tc>
        <w:tc>
          <w:tcPr>
            <w:tcW w:type="dxa" w:w="1568"/>
          </w:tcPr>
          <w:p>
            <w:pPr>
              <w:spacing w:before="20" w:after="20"/>
            </w:pPr>
            <w:r>
              <w:rPr>
                <w:sz w:val="18"/>
              </w:rPr>
            </w:r>
            <w:r>
              <w:rPr>
                <w:sz w:val="18"/>
              </w:rPr>
              <w:t>filter môn Toán</w:t>
            </w:r>
          </w:p>
        </w:tc>
        <w:tc>
          <w:tcPr>
            <w:tcW w:type="dxa" w:w="1568"/>
          </w:tcPr>
          <w:p>
            <w:pPr>
              <w:spacing w:before="20" w:after="20"/>
            </w:pPr>
            <w:r>
              <w:rPr>
                <w:sz w:val="18"/>
              </w:rPr>
            </w:r>
            <w:r>
              <w:rPr>
                <w:sz w:val="18"/>
              </w:rPr>
              <w:t>user chỉ thi VAN không có trong kết quả</w:t>
            </w:r>
          </w:p>
        </w:tc>
        <w:tc>
          <w:tcPr>
            <w:tcW w:type="dxa" w:w="1568"/>
          </w:tcPr>
          <w:p/>
        </w:tc>
        <w:tc>
          <w:tcPr>
            <w:tcW w:type="dxa" w:w="1568"/>
          </w:tcPr>
          <w:p/>
        </w:tc>
      </w:tr>
      <w:tr>
        <w:tc>
          <w:tcPr>
            <w:tcW w:type="dxa" w:w="1568"/>
          </w:tcPr>
          <w:p>
            <w:pPr>
              <w:spacing w:before="20" w:after="20"/>
            </w:pPr>
            <w:r>
              <w:rPr>
                <w:sz w:val="18"/>
              </w:rPr>
            </w:r>
            <w:r>
              <w:rPr>
                <w:sz w:val="18"/>
              </w:rPr>
              <w:t>15</w:t>
            </w:r>
          </w:p>
        </w:tc>
        <w:tc>
          <w:tcPr>
            <w:tcW w:type="dxa" w:w="1568"/>
          </w:tcPr>
          <w:p>
            <w:pPr>
              <w:spacing w:before="20" w:after="20"/>
            </w:pPr>
            <w:r>
              <w:rPr>
                <w:sz w:val="18"/>
              </w:rPr>
            </w:r>
            <w:r>
              <w:rPr>
                <w:sz w:val="18"/>
              </w:rPr>
              <w:t>page=0 bị clamp lên page=1</w:t>
            </w:r>
          </w:p>
        </w:tc>
        <w:tc>
          <w:tcPr>
            <w:tcW w:type="dxa" w:w="1568"/>
          </w:tcPr>
          <w:p>
            <w:pPr>
              <w:spacing w:before="20" w:after="20"/>
            </w:pPr>
            <w:r>
              <w:rPr>
                <w:sz w:val="18"/>
              </w:rPr>
            </w:r>
            <w:r>
              <w:rPr>
                <w:sz w:val="18"/>
              </w:rPr>
              <w:t>GET /api/leaderboard?page=0</w:t>
            </w:r>
          </w:p>
        </w:tc>
        <w:tc>
          <w:tcPr>
            <w:tcW w:type="dxa" w:w="1568"/>
          </w:tcPr>
          <w:p>
            <w:pPr>
              <w:spacing w:before="20" w:after="20"/>
            </w:pPr>
            <w:r>
              <w:rPr>
                <w:sz w:val="18"/>
              </w:rPr>
            </w:r>
            <w:r>
              <w:rPr>
                <w:sz w:val="18"/>
              </w:rPr>
              <w:t>page: 1</w:t>
            </w:r>
          </w:p>
        </w:tc>
        <w:tc>
          <w:tcPr>
            <w:tcW w:type="dxa" w:w="1568"/>
          </w:tcPr>
          <w:p/>
        </w:tc>
        <w:tc>
          <w:tcPr>
            <w:tcW w:type="dxa" w:w="1568"/>
          </w:tcPr>
          <w:p/>
        </w:tc>
      </w:tr>
    </w:tbl>
    <w:p/>
    <w:p>
      <w:pPr>
        <w:pStyle w:val="Heading3"/>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16</w:t>
            </w:r>
          </w:p>
        </w:tc>
        <w:tc>
          <w:tcPr>
            <w:tcW w:type="dxa" w:w="1881"/>
          </w:tcPr>
          <w:p>
            <w:pPr>
              <w:spacing w:before="20" w:after="20"/>
            </w:pPr>
            <w:r>
              <w:rPr>
                <w:sz w:val="18"/>
              </w:rPr>
            </w:r>
            <w:r>
              <w:rPr>
                <w:sz w:val="18"/>
              </w:rPr>
              <w:t>Upload avatar khi chưa đăng nhập</w:t>
            </w:r>
          </w:p>
        </w:tc>
        <w:tc>
          <w:tcPr>
            <w:tcW w:type="dxa" w:w="1881"/>
          </w:tcPr>
          <w:p>
            <w:pPr>
              <w:spacing w:before="20" w:after="20"/>
            </w:pPr>
            <w:r>
              <w:rPr>
                <w:sz w:val="18"/>
              </w:rPr>
            </w:r>
            <w:r>
              <w:rPr>
                <w:sz w:val="18"/>
              </w:rPr>
              <w:t>POST /api/users/me/avatar không có token</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MISSING_AUTH_TOKEN</w:t>
            </w:r>
          </w:p>
        </w:tc>
      </w:tr>
      <w:tr>
        <w:tc>
          <w:tcPr>
            <w:tcW w:type="dxa" w:w="1881"/>
          </w:tcPr>
          <w:p>
            <w:pPr>
              <w:spacing w:before="20" w:after="20"/>
            </w:pPr>
            <w:r>
              <w:rPr>
                <w:sz w:val="18"/>
              </w:rPr>
            </w:r>
            <w:r>
              <w:rPr>
                <w:sz w:val="18"/>
              </w:rPr>
              <w:t>17</w:t>
            </w:r>
          </w:p>
        </w:tc>
        <w:tc>
          <w:tcPr>
            <w:tcW w:type="dxa" w:w="1881"/>
          </w:tcPr>
          <w:p>
            <w:pPr>
              <w:spacing w:before="20" w:after="20"/>
            </w:pPr>
            <w:r>
              <w:rPr>
                <w:sz w:val="18"/>
              </w:rPr>
            </w:r>
            <w:r>
              <w:rPr>
                <w:sz w:val="18"/>
              </w:rPr>
              <w:t>Upload file không phải ảnh</w:t>
            </w:r>
          </w:p>
        </w:tc>
        <w:tc>
          <w:tcPr>
            <w:tcW w:type="dxa" w:w="1881"/>
          </w:tcPr>
          <w:p>
            <w:pPr>
              <w:spacing w:before="20" w:after="20"/>
            </w:pPr>
            <w:r>
              <w:rPr>
                <w:sz w:val="18"/>
              </w:rPr>
            </w:r>
            <w:r>
              <w:rPr>
                <w:sz w:val="18"/>
              </w:rPr>
              <w:t>POST /api/users/me/avatar file .pdf</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AVATAR_INVALID_TYPE</w:t>
            </w:r>
          </w:p>
        </w:tc>
      </w:tr>
      <w:tr>
        <w:tc>
          <w:tcPr>
            <w:tcW w:type="dxa" w:w="1881"/>
          </w:tcPr>
          <w:p>
            <w:pPr>
              <w:spacing w:before="20" w:after="20"/>
            </w:pPr>
            <w:r>
              <w:rPr>
                <w:sz w:val="18"/>
              </w:rPr>
            </w:r>
            <w:r>
              <w:rPr>
                <w:sz w:val="18"/>
              </w:rPr>
              <w:t>18</w:t>
            </w:r>
          </w:p>
        </w:tc>
        <w:tc>
          <w:tcPr>
            <w:tcW w:type="dxa" w:w="1881"/>
          </w:tcPr>
          <w:p>
            <w:pPr>
              <w:spacing w:before="20" w:after="20"/>
            </w:pPr>
            <w:r>
              <w:rPr>
                <w:sz w:val="18"/>
              </w:rPr>
            </w:r>
            <w:r>
              <w:rPr>
                <w:sz w:val="18"/>
              </w:rPr>
              <w:t>Upload ảnh quá 2MB</w:t>
            </w:r>
          </w:p>
        </w:tc>
        <w:tc>
          <w:tcPr>
            <w:tcW w:type="dxa" w:w="1881"/>
          </w:tcPr>
          <w:p>
            <w:pPr>
              <w:spacing w:before="20" w:after="20"/>
            </w:pPr>
            <w:r>
              <w:rPr>
                <w:sz w:val="18"/>
              </w:rPr>
            </w:r>
            <w:r>
              <w:rPr>
                <w:sz w:val="18"/>
              </w:rPr>
              <w:t>POST /api/users/me/avatar file &gt;2MB</w:t>
            </w:r>
          </w:p>
        </w:tc>
        <w:tc>
          <w:tcPr>
            <w:tcW w:type="dxa" w:w="1881"/>
          </w:tcPr>
          <w:p>
            <w:pPr>
              <w:spacing w:before="20" w:after="20"/>
            </w:pPr>
            <w:r>
              <w:rPr>
                <w:sz w:val="18"/>
              </w:rPr>
            </w:r>
            <w:r>
              <w:rPr>
                <w:sz w:val="18"/>
              </w:rPr>
              <w:t>413</w:t>
            </w:r>
          </w:p>
        </w:tc>
        <w:tc>
          <w:tcPr>
            <w:tcW w:type="dxa" w:w="1881"/>
          </w:tcPr>
          <w:p>
            <w:pPr>
              <w:spacing w:before="20" w:after="20"/>
            </w:pPr>
            <w:r>
              <w:rPr>
                <w:sz w:val="18"/>
              </w:rPr>
            </w:r>
            <w:r>
              <w:rPr>
                <w:sz w:val="18"/>
              </w:rPr>
              <w:t>AVATAR_FILE_TOO_LARGE</w:t>
            </w:r>
          </w:p>
        </w:tc>
      </w:tr>
      <w:tr>
        <w:tc>
          <w:tcPr>
            <w:tcW w:type="dxa" w:w="1881"/>
          </w:tcPr>
          <w:p>
            <w:pPr>
              <w:spacing w:before="20" w:after="20"/>
            </w:pPr>
            <w:r>
              <w:rPr>
                <w:sz w:val="18"/>
              </w:rPr>
            </w:r>
            <w:r>
              <w:rPr>
                <w:sz w:val="18"/>
              </w:rPr>
              <w:t>19</w:t>
            </w:r>
          </w:p>
        </w:tc>
        <w:tc>
          <w:tcPr>
            <w:tcW w:type="dxa" w:w="1881"/>
          </w:tcPr>
          <w:p>
            <w:pPr>
              <w:spacing w:before="20" w:after="20"/>
            </w:pPr>
            <w:r>
              <w:rPr>
                <w:sz w:val="18"/>
              </w:rPr>
            </w:r>
            <w:r>
              <w:rPr>
                <w:sz w:val="18"/>
              </w:rPr>
              <w:t>Upload thiếu field "avatar"</w:t>
            </w:r>
          </w:p>
        </w:tc>
        <w:tc>
          <w:tcPr>
            <w:tcW w:type="dxa" w:w="1881"/>
          </w:tcPr>
          <w:p>
            <w:pPr>
              <w:spacing w:before="20" w:after="20"/>
            </w:pPr>
            <w:r>
              <w:rPr>
                <w:sz w:val="18"/>
              </w:rPr>
            </w:r>
            <w:r>
              <w:rPr>
                <w:sz w:val="18"/>
              </w:rPr>
              <w:t>POST /api/users/me/avatar không có file</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AVATAR_NO_FILE</w:t>
            </w:r>
          </w:p>
        </w:tc>
      </w:tr>
      <w:tr>
        <w:tc>
          <w:tcPr>
            <w:tcW w:type="dxa" w:w="1881"/>
          </w:tcPr>
          <w:p>
            <w:pPr>
              <w:spacing w:before="20" w:after="20"/>
            </w:pPr>
            <w:r>
              <w:rPr>
                <w:sz w:val="18"/>
              </w:rPr>
            </w:r>
            <w:r>
              <w:rPr>
                <w:sz w:val="18"/>
              </w:rPr>
              <w:t>20</w:t>
            </w:r>
          </w:p>
        </w:tc>
        <w:tc>
          <w:tcPr>
            <w:tcW w:type="dxa" w:w="1881"/>
          </w:tcPr>
          <w:p>
            <w:pPr>
              <w:spacing w:before="20" w:after="20"/>
            </w:pPr>
            <w:r>
              <w:rPr>
                <w:sz w:val="18"/>
              </w:rPr>
            </w:r>
            <w:r>
              <w:rPr>
                <w:sz w:val="18"/>
              </w:rPr>
              <w:t>Xóa avatar khi chưa có ảnh</w:t>
            </w:r>
          </w:p>
        </w:tc>
        <w:tc>
          <w:tcPr>
            <w:tcW w:type="dxa" w:w="1881"/>
          </w:tcPr>
          <w:p>
            <w:pPr>
              <w:spacing w:before="20" w:after="20"/>
            </w:pPr>
            <w:r>
              <w:rPr>
                <w:sz w:val="18"/>
              </w:rPr>
            </w:r>
            <w:r>
              <w:rPr>
                <w:sz w:val="18"/>
              </w:rPr>
              <w:t>DELETE /api/users/me/avatar (avatarUrl=null)</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AVATAR_NOT_FOUND</w:t>
            </w:r>
          </w:p>
        </w:tc>
      </w:tr>
      <w:tr>
        <w:tc>
          <w:tcPr>
            <w:tcW w:type="dxa" w:w="1881"/>
          </w:tcPr>
          <w:p>
            <w:pPr>
              <w:spacing w:before="20" w:after="20"/>
            </w:pPr>
            <w:r>
              <w:rPr>
                <w:sz w:val="18"/>
              </w:rPr>
            </w:r>
            <w:r>
              <w:rPr>
                <w:sz w:val="18"/>
              </w:rPr>
              <w:t>21</w:t>
            </w:r>
          </w:p>
        </w:tc>
        <w:tc>
          <w:tcPr>
            <w:tcW w:type="dxa" w:w="1881"/>
          </w:tcPr>
          <w:p>
            <w:pPr>
              <w:spacing w:before="20" w:after="20"/>
            </w:pPr>
            <w:r>
              <w:rPr>
                <w:sz w:val="18"/>
              </w:rPr>
            </w:r>
            <w:r>
              <w:rPr>
                <w:sz w:val="18"/>
              </w:rPr>
              <w:t>GET /api/leaderboard không có token</w:t>
            </w:r>
          </w:p>
        </w:tc>
        <w:tc>
          <w:tcPr>
            <w:tcW w:type="dxa" w:w="1881"/>
          </w:tcPr>
          <w:p>
            <w:pPr>
              <w:spacing w:before="20" w:after="20"/>
            </w:pPr>
            <w:r>
              <w:rPr>
                <w:sz w:val="18"/>
              </w:rPr>
            </w:r>
            <w:r>
              <w:rPr>
                <w:sz w:val="18"/>
              </w:rPr>
              <w:t>Không có Authorization header</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MISSING_AUTH_TOKEN</w:t>
            </w:r>
          </w:p>
        </w:tc>
      </w:tr>
      <w:tr>
        <w:tc>
          <w:tcPr>
            <w:tcW w:type="dxa" w:w="1881"/>
          </w:tcPr>
          <w:p>
            <w:pPr>
              <w:spacing w:before="20" w:after="20"/>
            </w:pPr>
            <w:r>
              <w:rPr>
                <w:sz w:val="18"/>
              </w:rPr>
            </w:r>
            <w:r>
              <w:rPr>
                <w:sz w:val="18"/>
              </w:rPr>
              <w:t>22</w:t>
            </w:r>
          </w:p>
        </w:tc>
        <w:tc>
          <w:tcPr>
            <w:tcW w:type="dxa" w:w="1881"/>
          </w:tcPr>
          <w:p>
            <w:pPr>
              <w:spacing w:before="20" w:after="20"/>
            </w:pPr>
            <w:r>
              <w:rPr>
                <w:sz w:val="18"/>
              </w:rPr>
            </w:r>
            <w:r>
              <w:rPr>
                <w:sz w:val="18"/>
              </w:rPr>
              <w:t>GET /api/leaderboard/me không có token</w:t>
            </w:r>
          </w:p>
        </w:tc>
        <w:tc>
          <w:tcPr>
            <w:tcW w:type="dxa" w:w="1881"/>
          </w:tcPr>
          <w:p>
            <w:pPr>
              <w:spacing w:before="20" w:after="20"/>
            </w:pPr>
            <w:r>
              <w:rPr>
                <w:sz w:val="18"/>
              </w:rPr>
            </w:r>
            <w:r>
              <w:rPr>
                <w:sz w:val="18"/>
              </w:rPr>
              <w:t>Không có Authorization header</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MISSING_AUTH_TOKEN</w:t>
            </w:r>
          </w:p>
        </w:tc>
      </w:tr>
    </w:tbl>
    <w:p/>
    <w:p>
      <w:pPr>
        <w:spacing w:before="80" w:after="80"/>
        <w:pBdr>
          <w:bottom w:val="single" w:sz="6" w:space="1" w:color="AAAAAA"/>
        </w:pBdr>
      </w:pPr>
    </w:p>
    <w:p>
      <w:pPr>
        <w:pStyle w:val="Heading2"/>
      </w:pPr>
      <w:r>
        <w:t>Test Cases: Progress — Tiến độ học tập</w:t>
      </w:r>
    </w:p>
    <w:p>
      <w:pPr>
        <w:pStyle w:val="Heading3"/>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getSummary user có dữ liệu</w:t>
            </w:r>
          </w:p>
        </w:tc>
        <w:tc>
          <w:tcPr>
            <w:tcW w:type="dxa" w:w="2351"/>
          </w:tcPr>
          <w:p>
            <w:pPr>
              <w:spacing w:before="20" w:after="20"/>
            </w:pPr>
            <w:r>
              <w:rPr>
                <w:sz w:val="18"/>
              </w:rPr>
            </w:r>
            <w:r>
              <w:rPr>
                <w:sz w:val="18"/>
              </w:rPr>
              <w:t>GET /api/progress/summary</w:t>
            </w:r>
          </w:p>
        </w:tc>
        <w:tc>
          <w:tcPr>
            <w:tcW w:type="dxa" w:w="2351"/>
          </w:tcPr>
          <w:p>
            <w:pPr>
              <w:spacing w:before="20" w:after="20"/>
            </w:pPr>
            <w:r>
              <w:rPr>
                <w:sz w:val="18"/>
              </w:rPr>
            </w:r>
            <w:r>
              <w:rPr>
                <w:sz w:val="18"/>
              </w:rPr>
              <w:t>200, đủ 5 trường: overview, bestStreak, monthComparison, practiceStatsBySubject, scoreTrend</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totalPracticeSessions đúng</w:t>
            </w:r>
          </w:p>
        </w:tc>
        <w:tc>
          <w:tcPr>
            <w:tcW w:type="dxa" w:w="2351"/>
          </w:tcPr>
          <w:p>
            <w:pPr>
              <w:spacing w:before="20" w:after="20"/>
            </w:pPr>
            <w:r>
              <w:rPr>
                <w:sz w:val="18"/>
              </w:rPr>
            </w:r>
            <w:r>
              <w:rPr>
                <w:sz w:val="18"/>
              </w:rPr>
              <w:t>User có 3 phiên hoàn thành</w:t>
            </w:r>
          </w:p>
        </w:tc>
        <w:tc>
          <w:tcPr>
            <w:tcW w:type="dxa" w:w="2351"/>
          </w:tcPr>
          <w:p>
            <w:pPr>
              <w:spacing w:before="20" w:after="20"/>
            </w:pPr>
            <w:r>
              <w:rPr>
                <w:sz w:val="18"/>
              </w:rPr>
            </w:r>
            <w:r>
              <w:rPr>
                <w:sz w:val="18"/>
              </w:rPr>
              <w:t>overview.totalPracticeSessions = 3</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totalExamSessions đúng</w:t>
            </w:r>
          </w:p>
        </w:tc>
        <w:tc>
          <w:tcPr>
            <w:tcW w:type="dxa" w:w="2351"/>
          </w:tcPr>
          <w:p>
            <w:pPr>
              <w:spacing w:before="20" w:after="20"/>
            </w:pPr>
            <w:r>
              <w:rPr>
                <w:sz w:val="18"/>
              </w:rPr>
            </w:r>
            <w:r>
              <w:rPr>
                <w:sz w:val="18"/>
              </w:rPr>
              <w:t>User có 2 lần thi COMPLETED</w:t>
            </w:r>
          </w:p>
        </w:tc>
        <w:tc>
          <w:tcPr>
            <w:tcW w:type="dxa" w:w="2351"/>
          </w:tcPr>
          <w:p>
            <w:pPr>
              <w:spacing w:before="20" w:after="20"/>
            </w:pPr>
            <w:r>
              <w:rPr>
                <w:sz w:val="18"/>
              </w:rPr>
            </w:r>
            <w:r>
              <w:rPr>
                <w:sz w:val="18"/>
              </w:rPr>
              <w:t>overview.totalExamSessions = 2</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currentPoints đúng</w:t>
            </w:r>
          </w:p>
        </w:tc>
        <w:tc>
          <w:tcPr>
            <w:tcW w:type="dxa" w:w="2351"/>
          </w:tcPr>
          <w:p>
            <w:pPr>
              <w:spacing w:before="20" w:after="20"/>
            </w:pPr>
            <w:r>
              <w:rPr>
                <w:sz w:val="18"/>
              </w:rPr>
            </w:r>
            <w:r>
              <w:rPr>
                <w:sz w:val="18"/>
              </w:rPr>
              <w:t>UserPoints.currentPoints = 500</w:t>
            </w:r>
          </w:p>
        </w:tc>
        <w:tc>
          <w:tcPr>
            <w:tcW w:type="dxa" w:w="2351"/>
          </w:tcPr>
          <w:p>
            <w:pPr>
              <w:spacing w:before="20" w:after="20"/>
            </w:pPr>
            <w:r>
              <w:rPr>
                <w:sz w:val="18"/>
              </w:rPr>
            </w:r>
            <w:r>
              <w:rPr>
                <w:sz w:val="18"/>
              </w:rPr>
              <w:t>overview.currentPoints = 500</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currentStreak 3 ngày liên tiếp</w:t>
            </w:r>
          </w:p>
        </w:tc>
        <w:tc>
          <w:tcPr>
            <w:tcW w:type="dxa" w:w="2351"/>
          </w:tcPr>
          <w:p>
            <w:pPr>
              <w:spacing w:before="20" w:after="20"/>
            </w:pPr>
            <w:r>
              <w:rPr>
                <w:sz w:val="18"/>
              </w:rPr>
            </w:r>
            <w:r>
              <w:rPr>
                <w:sz w:val="18"/>
              </w:rPr>
              <w:t>3 phiên ôn hôm nay + hôm qua + 2 ngày trước</w:t>
            </w:r>
          </w:p>
        </w:tc>
        <w:tc>
          <w:tcPr>
            <w:tcW w:type="dxa" w:w="2351"/>
          </w:tcPr>
          <w:p>
            <w:pPr>
              <w:spacing w:before="20" w:after="20"/>
            </w:pPr>
            <w:r>
              <w:rPr>
                <w:sz w:val="18"/>
              </w:rPr>
            </w:r>
            <w:r>
              <w:rPr>
                <w:sz w:val="18"/>
              </w:rPr>
              <w:t>currentStreak &gt;= 3</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bestStreak &gt;= currentStreak</w:t>
            </w:r>
          </w:p>
        </w:tc>
        <w:tc>
          <w:tcPr>
            <w:tcW w:type="dxa" w:w="2351"/>
          </w:tcPr>
          <w:p>
            <w:pPr>
              <w:spacing w:before="20" w:after="20"/>
            </w:pPr>
            <w:r>
              <w:rPr>
                <w:sz w:val="18"/>
              </w:rPr>
            </w:r>
            <w:r>
              <w:rPr>
                <w:sz w:val="18"/>
              </w:rPr>
              <w:t>Bất kỳ dữ liệu nào</w:t>
            </w:r>
          </w:p>
        </w:tc>
        <w:tc>
          <w:tcPr>
            <w:tcW w:type="dxa" w:w="2351"/>
          </w:tcPr>
          <w:p>
            <w:pPr>
              <w:spacing w:before="20" w:after="20"/>
            </w:pPr>
            <w:r>
              <w:rPr>
                <w:sz w:val="18"/>
              </w:rPr>
            </w:r>
            <w:r>
              <w:rPr>
                <w:sz w:val="18"/>
              </w:rPr>
              <w:t>bestStreak &gt;= currentStreak</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scoreTrend có dữ liệu</w:t>
            </w:r>
          </w:p>
        </w:tc>
        <w:tc>
          <w:tcPr>
            <w:tcW w:type="dxa" w:w="2351"/>
          </w:tcPr>
          <w:p>
            <w:pPr>
              <w:spacing w:before="20" w:after="20"/>
            </w:pPr>
            <w:r>
              <w:rPr>
                <w:sz w:val="18"/>
              </w:rPr>
            </w:r>
            <w:r>
              <w:rPr>
                <w:sz w:val="18"/>
              </w:rPr>
              <w:t>User có phiên ôn hoàn thành</w:t>
            </w:r>
          </w:p>
        </w:tc>
        <w:tc>
          <w:tcPr>
            <w:tcW w:type="dxa" w:w="2351"/>
          </w:tcPr>
          <w:p>
            <w:pPr>
              <w:spacing w:before="20" w:after="20"/>
            </w:pPr>
            <w:r>
              <w:rPr>
                <w:sz w:val="18"/>
              </w:rPr>
            </w:r>
            <w:r>
              <w:rPr>
                <w:sz w:val="18"/>
              </w:rPr>
              <w:t>scoreTrend.length &gt;= 1, mỗi phần tử có score (số) và date (ISO string)</w:t>
            </w:r>
          </w:p>
        </w:tc>
      </w:tr>
      <w:tr>
        <w:tc>
          <w:tcPr>
            <w:tcW w:type="dxa" w:w="2351"/>
          </w:tcPr>
          <w:p>
            <w:pPr>
              <w:spacing w:before="20" w:after="20"/>
            </w:pPr>
            <w:r>
              <w:rPr>
                <w:sz w:val="18"/>
              </w:rPr>
            </w:r>
            <w:r>
              <w:rPr>
                <w:sz w:val="18"/>
              </w:rPr>
              <w:t>8</w:t>
            </w:r>
          </w:p>
        </w:tc>
        <w:tc>
          <w:tcPr>
            <w:tcW w:type="dxa" w:w="2351"/>
          </w:tcPr>
          <w:p>
            <w:pPr>
              <w:spacing w:before="20" w:after="20"/>
            </w:pPr>
            <w:r>
              <w:rPr>
                <w:sz w:val="18"/>
              </w:rPr>
            </w:r>
            <w:r>
              <w:rPr>
                <w:sz w:val="18"/>
              </w:rPr>
              <w:t>getExamHistory phân trang</w:t>
            </w:r>
          </w:p>
        </w:tc>
        <w:tc>
          <w:tcPr>
            <w:tcW w:type="dxa" w:w="2351"/>
          </w:tcPr>
          <w:p>
            <w:pPr>
              <w:spacing w:before="20" w:after="20"/>
            </w:pPr>
            <w:r>
              <w:rPr>
                <w:sz w:val="18"/>
              </w:rPr>
            </w:r>
            <w:r>
              <w:rPr>
                <w:sz w:val="18"/>
              </w:rPr>
              <w:t>GET /api/progress/exam-history?limit=10&amp;offset=0</w:t>
            </w:r>
          </w:p>
        </w:tc>
        <w:tc>
          <w:tcPr>
            <w:tcW w:type="dxa" w:w="2351"/>
          </w:tcPr>
          <w:p>
            <w:pPr>
              <w:spacing w:before="20" w:after="20"/>
            </w:pPr>
            <w:r>
              <w:rPr>
                <w:sz w:val="18"/>
              </w:rPr>
            </w:r>
            <w:r>
              <w:rPr>
                <w:sz w:val="18"/>
              </w:rPr>
              <w:t>200, { items, total, limit, offset }</w:t>
            </w:r>
          </w:p>
        </w:tc>
      </w:tr>
      <w:tr>
        <w:tc>
          <w:tcPr>
            <w:tcW w:type="dxa" w:w="2351"/>
          </w:tcPr>
          <w:p>
            <w:pPr>
              <w:spacing w:before="20" w:after="20"/>
            </w:pPr>
            <w:r>
              <w:rPr>
                <w:sz w:val="18"/>
              </w:rPr>
            </w:r>
            <w:r>
              <w:rPr>
                <w:sz w:val="18"/>
              </w:rPr>
              <w:t>9</w:t>
            </w:r>
          </w:p>
        </w:tc>
        <w:tc>
          <w:tcPr>
            <w:tcW w:type="dxa" w:w="2351"/>
          </w:tcPr>
          <w:p>
            <w:pPr>
              <w:spacing w:before="20" w:after="20"/>
            </w:pPr>
            <w:r>
              <w:rPr>
                <w:sz w:val="18"/>
              </w:rPr>
            </w:r>
            <w:r>
              <w:rPr>
                <w:sz w:val="18"/>
              </w:rPr>
              <w:t>examHistory trả đúng số phiên</w:t>
            </w:r>
          </w:p>
        </w:tc>
        <w:tc>
          <w:tcPr>
            <w:tcW w:type="dxa" w:w="2351"/>
          </w:tcPr>
          <w:p>
            <w:pPr>
              <w:spacing w:before="20" w:after="20"/>
            </w:pPr>
            <w:r>
              <w:rPr>
                <w:sz w:val="18"/>
              </w:rPr>
            </w:r>
            <w:r>
              <w:rPr>
                <w:sz w:val="18"/>
              </w:rPr>
              <w:t>2 phiên COMPLETED</w:t>
            </w:r>
          </w:p>
        </w:tc>
        <w:tc>
          <w:tcPr>
            <w:tcW w:type="dxa" w:w="2351"/>
          </w:tcPr>
          <w:p>
            <w:pPr>
              <w:spacing w:before="20" w:after="20"/>
            </w:pPr>
            <w:r>
              <w:rPr>
                <w:sz w:val="18"/>
              </w:rPr>
            </w:r>
            <w:r>
              <w:rPr>
                <w:sz w:val="18"/>
              </w:rPr>
              <w:t>total = 2, items.length = 2</w:t>
            </w:r>
          </w:p>
        </w:tc>
      </w:tr>
      <w:tr>
        <w:tc>
          <w:tcPr>
            <w:tcW w:type="dxa" w:w="2351"/>
          </w:tcPr>
          <w:p>
            <w:pPr>
              <w:spacing w:before="20" w:after="20"/>
            </w:pPr>
            <w:r>
              <w:rPr>
                <w:sz w:val="18"/>
              </w:rPr>
            </w:r>
            <w:r>
              <w:rPr>
                <w:sz w:val="18"/>
              </w:rPr>
              <w:t>10</w:t>
            </w:r>
          </w:p>
        </w:tc>
        <w:tc>
          <w:tcPr>
            <w:tcW w:type="dxa" w:w="2351"/>
          </w:tcPr>
          <w:p>
            <w:pPr>
              <w:spacing w:before="20" w:after="20"/>
            </w:pPr>
            <w:r>
              <w:rPr>
                <w:sz w:val="18"/>
              </w:rPr>
            </w:r>
            <w:r>
              <w:rPr>
                <w:sz w:val="18"/>
              </w:rPr>
              <w:t>examHistory có tên đề thi</w:t>
            </w:r>
          </w:p>
        </w:tc>
        <w:tc>
          <w:tcPr>
            <w:tcW w:type="dxa" w:w="2351"/>
          </w:tcPr>
          <w:p>
            <w:pPr>
              <w:spacing w:before="20" w:after="20"/>
            </w:pPr>
            <w:r>
              <w:rPr>
                <w:sz w:val="18"/>
              </w:rPr>
            </w:r>
            <w:r>
              <w:rPr>
                <w:sz w:val="18"/>
              </w:rPr>
              <w:t>ExamPaper tồn tại</w:t>
            </w:r>
          </w:p>
        </w:tc>
        <w:tc>
          <w:tcPr>
            <w:tcW w:type="dxa" w:w="2351"/>
          </w:tcPr>
          <w:p>
            <w:pPr>
              <w:spacing w:before="20" w:after="20"/>
            </w:pPr>
            <w:r>
              <w:rPr>
                <w:sz w:val="18"/>
              </w:rPr>
            </w:r>
            <w:r>
              <w:rPr>
                <w:sz w:val="18"/>
              </w:rPr>
              <w:t>item.title không phải '(Đề không còn tồn tại)'</w:t>
            </w:r>
          </w:p>
        </w:tc>
      </w:tr>
    </w:tbl>
    <w:p/>
    <w:p>
      <w:pPr>
        <w:pStyle w:val="Heading3"/>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11</w:t>
            </w:r>
          </w:p>
        </w:tc>
        <w:tc>
          <w:tcPr>
            <w:tcW w:type="dxa" w:w="2351"/>
          </w:tcPr>
          <w:p>
            <w:pPr>
              <w:spacing w:before="20" w:after="20"/>
            </w:pPr>
            <w:r>
              <w:rPr>
                <w:sz w:val="18"/>
              </w:rPr>
            </w:r>
            <w:r>
              <w:rPr>
                <w:sz w:val="18"/>
              </w:rPr>
              <w:t>getSummary user chưa có dữ liệu</w:t>
            </w:r>
          </w:p>
        </w:tc>
        <w:tc>
          <w:tcPr>
            <w:tcW w:type="dxa" w:w="2351"/>
          </w:tcPr>
          <w:p>
            <w:pPr>
              <w:spacing w:before="20" w:after="20"/>
            </w:pPr>
            <w:r>
              <w:rPr>
                <w:sz w:val="18"/>
              </w:rPr>
            </w:r>
            <w:r>
              <w:rPr>
                <w:sz w:val="18"/>
              </w:rPr>
              <w:t>User mới, chưa ôn</w:t>
            </w:r>
          </w:p>
        </w:tc>
        <w:tc>
          <w:tcPr>
            <w:tcW w:type="dxa" w:w="2351"/>
          </w:tcPr>
          <w:p>
            <w:pPr>
              <w:spacing w:before="20" w:after="20"/>
            </w:pPr>
            <w:r>
              <w:rPr>
                <w:sz w:val="18"/>
              </w:rPr>
            </w:r>
            <w:r>
              <w:rPr>
                <w:sz w:val="18"/>
              </w:rPr>
              <w:t>overview = {0,0,0,0}, bestStreak = 0, scoreTrend = [], practiceStatsBySubject = []</w:t>
            </w:r>
          </w:p>
        </w:tc>
      </w:tr>
      <w:tr>
        <w:tc>
          <w:tcPr>
            <w:tcW w:type="dxa" w:w="2351"/>
          </w:tcPr>
          <w:p>
            <w:pPr>
              <w:spacing w:before="20" w:after="20"/>
            </w:pPr>
            <w:r>
              <w:rPr>
                <w:sz w:val="18"/>
              </w:rPr>
            </w:r>
            <w:r>
              <w:rPr>
                <w:sz w:val="18"/>
              </w:rPr>
              <w:t>12</w:t>
            </w:r>
          </w:p>
        </w:tc>
        <w:tc>
          <w:tcPr>
            <w:tcW w:type="dxa" w:w="2351"/>
          </w:tcPr>
          <w:p>
            <w:pPr>
              <w:spacing w:before="20" w:after="20"/>
            </w:pPr>
            <w:r>
              <w:rPr>
                <w:sz w:val="18"/>
              </w:rPr>
            </w:r>
            <w:r>
              <w:rPr>
                <w:sz w:val="18"/>
              </w:rPr>
              <w:t>examAvgScore null khi chưa thi</w:t>
            </w:r>
          </w:p>
        </w:tc>
        <w:tc>
          <w:tcPr>
            <w:tcW w:type="dxa" w:w="2351"/>
          </w:tcPr>
          <w:p>
            <w:pPr>
              <w:spacing w:before="20" w:after="20"/>
            </w:pPr>
            <w:r>
              <w:rPr>
                <w:sz w:val="18"/>
              </w:rPr>
            </w:r>
            <w:r>
              <w:rPr>
                <w:sz w:val="18"/>
              </w:rPr>
              <w:t>User chưa có ExamSession</w:t>
            </w:r>
          </w:p>
        </w:tc>
        <w:tc>
          <w:tcPr>
            <w:tcW w:type="dxa" w:w="2351"/>
          </w:tcPr>
          <w:p>
            <w:pPr>
              <w:spacing w:before="20" w:after="20"/>
            </w:pPr>
            <w:r>
              <w:rPr>
                <w:sz w:val="18"/>
              </w:rPr>
            </w:r>
            <w:r>
              <w:rPr>
                <w:sz w:val="18"/>
              </w:rPr>
              <w:t>monthComparison.thisMonth.examAvgScore = null</w:t>
            </w:r>
          </w:p>
        </w:tc>
      </w:tr>
      <w:tr>
        <w:tc>
          <w:tcPr>
            <w:tcW w:type="dxa" w:w="2351"/>
          </w:tcPr>
          <w:p>
            <w:pPr>
              <w:spacing w:before="20" w:after="20"/>
            </w:pPr>
            <w:r>
              <w:rPr>
                <w:sz w:val="18"/>
              </w:rPr>
            </w:r>
            <w:r>
              <w:rPr>
                <w:sz w:val="18"/>
              </w:rPr>
              <w:t>13</w:t>
            </w:r>
          </w:p>
        </w:tc>
        <w:tc>
          <w:tcPr>
            <w:tcW w:type="dxa" w:w="2351"/>
          </w:tcPr>
          <w:p>
            <w:pPr>
              <w:spacing w:before="20" w:after="20"/>
            </w:pPr>
            <w:r>
              <w:rPr>
                <w:sz w:val="18"/>
              </w:rPr>
            </w:r>
            <w:r>
              <w:rPr>
                <w:sz w:val="18"/>
              </w:rPr>
              <w:t>getExamHistory offset vượt quá tổng</w:t>
            </w:r>
          </w:p>
        </w:tc>
        <w:tc>
          <w:tcPr>
            <w:tcW w:type="dxa" w:w="2351"/>
          </w:tcPr>
          <w:p>
            <w:pPr>
              <w:spacing w:before="20" w:after="20"/>
            </w:pPr>
            <w:r>
              <w:rPr>
                <w:sz w:val="18"/>
              </w:rPr>
            </w:r>
            <w:r>
              <w:rPr>
                <w:sz w:val="18"/>
              </w:rPr>
              <w:t>offset=999</w:t>
            </w:r>
          </w:p>
        </w:tc>
        <w:tc>
          <w:tcPr>
            <w:tcW w:type="dxa" w:w="2351"/>
          </w:tcPr>
          <w:p>
            <w:pPr>
              <w:spacing w:before="20" w:after="20"/>
            </w:pPr>
            <w:r>
              <w:rPr>
                <w:sz w:val="18"/>
              </w:rPr>
            </w:r>
            <w:r>
              <w:rPr>
                <w:sz w:val="18"/>
              </w:rPr>
              <w:t>items = [], total vẫn trả đúng</w:t>
            </w:r>
          </w:p>
        </w:tc>
      </w:tr>
      <w:tr>
        <w:tc>
          <w:tcPr>
            <w:tcW w:type="dxa" w:w="2351"/>
          </w:tcPr>
          <w:p>
            <w:pPr>
              <w:spacing w:before="20" w:after="20"/>
            </w:pPr>
            <w:r>
              <w:rPr>
                <w:sz w:val="18"/>
              </w:rPr>
            </w:r>
            <w:r>
              <w:rPr>
                <w:sz w:val="18"/>
              </w:rPr>
              <w:t>14</w:t>
            </w:r>
          </w:p>
        </w:tc>
        <w:tc>
          <w:tcPr>
            <w:tcW w:type="dxa" w:w="2351"/>
          </w:tcPr>
          <w:p>
            <w:pPr>
              <w:spacing w:before="20" w:after="20"/>
            </w:pPr>
            <w:r>
              <w:rPr>
                <w:sz w:val="18"/>
              </w:rPr>
            </w:r>
            <w:r>
              <w:rPr>
                <w:sz w:val="18"/>
              </w:rPr>
              <w:t>limit bị clamp xuống 50</w:t>
            </w:r>
          </w:p>
        </w:tc>
        <w:tc>
          <w:tcPr>
            <w:tcW w:type="dxa" w:w="2351"/>
          </w:tcPr>
          <w:p>
            <w:pPr>
              <w:spacing w:before="20" w:after="20"/>
            </w:pPr>
            <w:r>
              <w:rPr>
                <w:sz w:val="18"/>
              </w:rPr>
            </w:r>
            <w:r>
              <w:rPr>
                <w:sz w:val="18"/>
              </w:rPr>
              <w:t>limit=200</w:t>
            </w:r>
          </w:p>
        </w:tc>
        <w:tc>
          <w:tcPr>
            <w:tcW w:type="dxa" w:w="2351"/>
          </w:tcPr>
          <w:p>
            <w:pPr>
              <w:spacing w:before="20" w:after="20"/>
            </w:pPr>
            <w:r>
              <w:rPr>
                <w:sz w:val="18"/>
              </w:rPr>
            </w:r>
            <w:r>
              <w:rPr>
                <w:sz w:val="18"/>
              </w:rPr>
              <w:t>limit = 50 trong response</w:t>
            </w:r>
          </w:p>
        </w:tc>
      </w:tr>
      <w:tr>
        <w:tc>
          <w:tcPr>
            <w:tcW w:type="dxa" w:w="2351"/>
          </w:tcPr>
          <w:p>
            <w:pPr>
              <w:spacing w:before="20" w:after="20"/>
            </w:pPr>
            <w:r>
              <w:rPr>
                <w:sz w:val="18"/>
              </w:rPr>
            </w:r>
            <w:r>
              <w:rPr>
                <w:sz w:val="18"/>
              </w:rPr>
              <w:t>15</w:t>
            </w:r>
          </w:p>
        </w:tc>
        <w:tc>
          <w:tcPr>
            <w:tcW w:type="dxa" w:w="2351"/>
          </w:tcPr>
          <w:p>
            <w:pPr>
              <w:spacing w:before="20" w:after="20"/>
            </w:pPr>
            <w:r>
              <w:rPr>
                <w:sz w:val="18"/>
              </w:rPr>
            </w:r>
            <w:r>
              <w:rPr>
                <w:sz w:val="18"/>
              </w:rPr>
              <w:t>limit bị clamp lên 1</w:t>
            </w:r>
          </w:p>
        </w:tc>
        <w:tc>
          <w:tcPr>
            <w:tcW w:type="dxa" w:w="2351"/>
          </w:tcPr>
          <w:p>
            <w:pPr>
              <w:spacing w:before="20" w:after="20"/>
            </w:pPr>
            <w:r>
              <w:rPr>
                <w:sz w:val="18"/>
              </w:rPr>
            </w:r>
            <w:r>
              <w:rPr>
                <w:sz w:val="18"/>
              </w:rPr>
              <w:t>limit=0</w:t>
            </w:r>
          </w:p>
        </w:tc>
        <w:tc>
          <w:tcPr>
            <w:tcW w:type="dxa" w:w="2351"/>
          </w:tcPr>
          <w:p>
            <w:pPr>
              <w:spacing w:before="20" w:after="20"/>
            </w:pPr>
            <w:r>
              <w:rPr>
                <w:sz w:val="18"/>
              </w:rPr>
            </w:r>
            <w:r>
              <w:rPr>
                <w:sz w:val="18"/>
              </w:rPr>
              <w:t>limit = 1 trong response</w:t>
            </w:r>
          </w:p>
        </w:tc>
      </w:tr>
      <w:tr>
        <w:tc>
          <w:tcPr>
            <w:tcW w:type="dxa" w:w="2351"/>
          </w:tcPr>
          <w:p>
            <w:pPr>
              <w:spacing w:before="20" w:after="20"/>
            </w:pPr>
            <w:r>
              <w:rPr>
                <w:sz w:val="18"/>
              </w:rPr>
            </w:r>
            <w:r>
              <w:rPr>
                <w:sz w:val="18"/>
              </w:rPr>
              <w:t>16</w:t>
            </w:r>
          </w:p>
        </w:tc>
        <w:tc>
          <w:tcPr>
            <w:tcW w:type="dxa" w:w="2351"/>
          </w:tcPr>
          <w:p>
            <w:pPr>
              <w:spacing w:before="20" w:after="20"/>
            </w:pPr>
            <w:r>
              <w:rPr>
                <w:sz w:val="18"/>
              </w:rPr>
            </w:r>
            <w:r>
              <w:rPr>
                <w:sz w:val="18"/>
              </w:rPr>
              <w:t>examHistory đề thi đã bị xóa</w:t>
            </w:r>
          </w:p>
        </w:tc>
        <w:tc>
          <w:tcPr>
            <w:tcW w:type="dxa" w:w="2351"/>
          </w:tcPr>
          <w:p>
            <w:pPr>
              <w:spacing w:before="20" w:after="20"/>
            </w:pPr>
            <w:r>
              <w:rPr>
                <w:sz w:val="18"/>
              </w:rPr>
            </w:r>
            <w:r>
              <w:rPr>
                <w:sz w:val="18"/>
              </w:rPr>
              <w:t>ExamPaper không tồn tại</w:t>
            </w:r>
          </w:p>
        </w:tc>
        <w:tc>
          <w:tcPr>
            <w:tcW w:type="dxa" w:w="2351"/>
          </w:tcPr>
          <w:p>
            <w:pPr>
              <w:spacing w:before="20" w:after="20"/>
            </w:pPr>
            <w:r>
              <w:rPr>
                <w:sz w:val="18"/>
              </w:rPr>
            </w:r>
            <w:r>
              <w:rPr>
                <w:sz w:val="18"/>
              </w:rPr>
              <w:t>title = '(Đề không còn tồn tại)', subject = ''</w:t>
            </w:r>
          </w:p>
        </w:tc>
      </w:tr>
      <w:tr>
        <w:tc>
          <w:tcPr>
            <w:tcW w:type="dxa" w:w="2351"/>
          </w:tcPr>
          <w:p>
            <w:pPr>
              <w:spacing w:before="20" w:after="20"/>
            </w:pPr>
            <w:r>
              <w:rPr>
                <w:sz w:val="18"/>
              </w:rPr>
            </w:r>
            <w:r>
              <w:rPr>
                <w:sz w:val="18"/>
              </w:rPr>
              <w:t>17</w:t>
            </w:r>
          </w:p>
        </w:tc>
        <w:tc>
          <w:tcPr>
            <w:tcW w:type="dxa" w:w="2351"/>
          </w:tcPr>
          <w:p>
            <w:pPr>
              <w:spacing w:before="20" w:after="20"/>
            </w:pPr>
            <w:r>
              <w:rPr>
                <w:sz w:val="18"/>
              </w:rPr>
            </w:r>
            <w:r>
              <w:rPr>
                <w:sz w:val="18"/>
              </w:rPr>
              <w:t>streak không đứt ngày</w:t>
            </w:r>
          </w:p>
        </w:tc>
        <w:tc>
          <w:tcPr>
            <w:tcW w:type="dxa" w:w="2351"/>
          </w:tcPr>
          <w:p>
            <w:pPr>
              <w:spacing w:before="20" w:after="20"/>
            </w:pPr>
            <w:r>
              <w:rPr>
                <w:sz w:val="18"/>
              </w:rPr>
            </w:r>
            <w:r>
              <w:rPr>
                <w:sz w:val="18"/>
              </w:rPr>
              <w:t>3 ngày liên tiếp (hôm nay, hôm qua, 2 ngày trước)</w:t>
            </w:r>
          </w:p>
        </w:tc>
        <w:tc>
          <w:tcPr>
            <w:tcW w:type="dxa" w:w="2351"/>
          </w:tcPr>
          <w:p>
            <w:pPr>
              <w:spacing w:before="20" w:after="20"/>
            </w:pPr>
            <w:r>
              <w:rPr>
                <w:sz w:val="18"/>
              </w:rPr>
            </w:r>
            <w:r>
              <w:rPr>
                <w:sz w:val="18"/>
              </w:rPr>
              <w:t>currentStreak = 3</w:t>
            </w:r>
          </w:p>
        </w:tc>
      </w:tr>
      <w:tr>
        <w:tc>
          <w:tcPr>
            <w:tcW w:type="dxa" w:w="2351"/>
          </w:tcPr>
          <w:p>
            <w:pPr>
              <w:spacing w:before="20" w:after="20"/>
            </w:pPr>
            <w:r>
              <w:rPr>
                <w:sz w:val="18"/>
              </w:rPr>
            </w:r>
            <w:r>
              <w:rPr>
                <w:sz w:val="18"/>
              </w:rPr>
              <w:t>18</w:t>
            </w:r>
          </w:p>
        </w:tc>
        <w:tc>
          <w:tcPr>
            <w:tcW w:type="dxa" w:w="2351"/>
          </w:tcPr>
          <w:p>
            <w:pPr>
              <w:spacing w:before="20" w:after="20"/>
            </w:pPr>
            <w:r>
              <w:rPr>
                <w:sz w:val="18"/>
              </w:rPr>
            </w:r>
            <w:r>
              <w:rPr>
                <w:sz w:val="18"/>
              </w:rPr>
              <w:t>streak = 0 khi chỉ có phiên cũ</w:t>
            </w:r>
          </w:p>
        </w:tc>
        <w:tc>
          <w:tcPr>
            <w:tcW w:type="dxa" w:w="2351"/>
          </w:tcPr>
          <w:p>
            <w:pPr>
              <w:spacing w:before="20" w:after="20"/>
            </w:pPr>
            <w:r>
              <w:rPr>
                <w:sz w:val="18"/>
              </w:rPr>
            </w:r>
            <w:r>
              <w:rPr>
                <w:sz w:val="18"/>
              </w:rPr>
              <w:t>Phiên cuối cách hơn 1 ngày</w:t>
            </w:r>
          </w:p>
        </w:tc>
        <w:tc>
          <w:tcPr>
            <w:tcW w:type="dxa" w:w="2351"/>
          </w:tcPr>
          <w:p>
            <w:pPr>
              <w:spacing w:before="20" w:after="20"/>
            </w:pPr>
            <w:r>
              <w:rPr>
                <w:sz w:val="18"/>
              </w:rPr>
            </w:r>
            <w:r>
              <w:rPr>
                <w:sz w:val="18"/>
              </w:rPr>
              <w:t>currentStreak = 0</w:t>
            </w:r>
          </w:p>
        </w:tc>
      </w:tr>
    </w:tbl>
    <w:p/>
    <w:p>
      <w:pPr>
        <w:pStyle w:val="Heading3"/>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19</w:t>
            </w:r>
          </w:p>
        </w:tc>
        <w:tc>
          <w:tcPr>
            <w:tcW w:type="dxa" w:w="1881"/>
          </w:tcPr>
          <w:p>
            <w:pPr>
              <w:spacing w:before="20" w:after="20"/>
            </w:pPr>
            <w:r>
              <w:rPr>
                <w:sz w:val="18"/>
              </w:rPr>
            </w:r>
            <w:r>
              <w:rPr>
                <w:sz w:val="18"/>
              </w:rPr>
              <w:t>GET /api/progress/summary không có token</w:t>
            </w:r>
          </w:p>
        </w:tc>
        <w:tc>
          <w:tcPr>
            <w:tcW w:type="dxa" w:w="1881"/>
          </w:tcPr>
          <w:p>
            <w:pPr>
              <w:spacing w:before="20" w:after="20"/>
            </w:pPr>
            <w:r>
              <w:rPr>
                <w:sz w:val="18"/>
              </w:rPr>
            </w:r>
            <w:r>
              <w:rPr>
                <w:sz w:val="18"/>
              </w:rPr>
              <w:t>Không có Authorization header</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MISSING_AUTH_TOKEN</w:t>
            </w:r>
          </w:p>
        </w:tc>
      </w:tr>
      <w:tr>
        <w:tc>
          <w:tcPr>
            <w:tcW w:type="dxa" w:w="1881"/>
          </w:tcPr>
          <w:p>
            <w:pPr>
              <w:spacing w:before="20" w:after="20"/>
            </w:pPr>
            <w:r>
              <w:rPr>
                <w:sz w:val="18"/>
              </w:rPr>
            </w:r>
            <w:r>
              <w:rPr>
                <w:sz w:val="18"/>
              </w:rPr>
              <w:t>20</w:t>
            </w:r>
          </w:p>
        </w:tc>
        <w:tc>
          <w:tcPr>
            <w:tcW w:type="dxa" w:w="1881"/>
          </w:tcPr>
          <w:p>
            <w:pPr>
              <w:spacing w:before="20" w:after="20"/>
            </w:pPr>
            <w:r>
              <w:rPr>
                <w:sz w:val="18"/>
              </w:rPr>
            </w:r>
            <w:r>
              <w:rPr>
                <w:sz w:val="18"/>
              </w:rPr>
              <w:t>GET /api/progress/exam-history không có token</w:t>
            </w:r>
          </w:p>
        </w:tc>
        <w:tc>
          <w:tcPr>
            <w:tcW w:type="dxa" w:w="1881"/>
          </w:tcPr>
          <w:p>
            <w:pPr>
              <w:spacing w:before="20" w:after="20"/>
            </w:pPr>
            <w:r>
              <w:rPr>
                <w:sz w:val="18"/>
              </w:rPr>
            </w:r>
            <w:r>
              <w:rPr>
                <w:sz w:val="18"/>
              </w:rPr>
              <w:t>Không có Authorization header</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MISSING_AUTH_TOKEN</w:t>
            </w:r>
          </w:p>
        </w:tc>
      </w:tr>
      <w:tr>
        <w:tc>
          <w:tcPr>
            <w:tcW w:type="dxa" w:w="1881"/>
          </w:tcPr>
          <w:p>
            <w:pPr>
              <w:spacing w:before="20" w:after="20"/>
            </w:pPr>
            <w:r>
              <w:rPr>
                <w:sz w:val="18"/>
              </w:rPr>
            </w:r>
            <w:r>
              <w:rPr>
                <w:sz w:val="18"/>
              </w:rPr>
              <w:t>21</w:t>
            </w:r>
          </w:p>
        </w:tc>
        <w:tc>
          <w:tcPr>
            <w:tcW w:type="dxa" w:w="1881"/>
          </w:tcPr>
          <w:p>
            <w:pPr>
              <w:spacing w:before="20" w:after="20"/>
            </w:pPr>
            <w:r>
              <w:rPr>
                <w:sz w:val="18"/>
              </w:rPr>
            </w:r>
            <w:r>
              <w:rPr>
                <w:sz w:val="18"/>
              </w:rPr>
              <w:t>Token không hợp lệ</w:t>
            </w:r>
          </w:p>
        </w:tc>
        <w:tc>
          <w:tcPr>
            <w:tcW w:type="dxa" w:w="1881"/>
          </w:tcPr>
          <w:p>
            <w:pPr>
              <w:spacing w:before="20" w:after="20"/>
            </w:pPr>
            <w:r>
              <w:rPr>
                <w:sz w:val="18"/>
              </w:rPr>
            </w:r>
            <w:r>
              <w:rPr>
                <w:sz w:val="18"/>
              </w:rPr>
              <w:t>Authorization: Bearer invalid</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INVALID_SESSION_TOKEN</w:t>
            </w:r>
          </w:p>
        </w:tc>
      </w:tr>
    </w:tbl>
    <w:p/>
    <w:p>
      <w:pPr>
        <w:spacing w:before="80" w:after="80"/>
        <w:pBdr>
          <w:bottom w:val="single" w:sz="6" w:space="1" w:color="AAAAAA"/>
        </w:pBdr>
      </w:pPr>
    </w:p>
    <w:p>
      <w:pPr>
        <w:pStyle w:val="Heading2"/>
      </w:pPr>
      <w:r>
        <w:t>Test Cases: Ôn Câu Sai (Wrong Answer Review)</w:t>
      </w:r>
    </w:p>
    <w:p>
      <w:pPr>
        <w:pStyle w:val="Heading3"/>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Lấy danh sách câu sai còn hạn</w:t>
            </w:r>
          </w:p>
        </w:tc>
        <w:tc>
          <w:tcPr>
            <w:tcW w:type="dxa" w:w="2351"/>
          </w:tcPr>
          <w:p>
            <w:pPr>
              <w:spacing w:before="20" w:after="20"/>
            </w:pPr>
            <w:r>
              <w:rPr>
                <w:sz w:val="18"/>
              </w:rPr>
            </w:r>
            <w:r>
              <w:rPr>
                <w:sz w:val="18"/>
              </w:rPr>
              <w:t>userId có 5 câu sai, chưa hết 14 ngày</w:t>
            </w:r>
          </w:p>
        </w:tc>
        <w:tc>
          <w:tcPr>
            <w:tcW w:type="dxa" w:w="2351"/>
          </w:tcPr>
          <w:p>
            <w:pPr>
              <w:spacing w:before="20" w:after="20"/>
            </w:pPr>
            <w:r>
              <w:rPr>
                <w:sz w:val="18"/>
              </w:rPr>
            </w:r>
            <w:r>
              <w:rPr>
                <w:sz w:val="18"/>
              </w:rPr>
              <w:t>200 + { data: [5 items], total: 5, page: 1, pageSize: 20 }</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Filter theo môn học</w:t>
            </w:r>
          </w:p>
        </w:tc>
        <w:tc>
          <w:tcPr>
            <w:tcW w:type="dxa" w:w="2351"/>
          </w:tcPr>
          <w:p>
            <w:pPr>
              <w:spacing w:before="20" w:after="20"/>
            </w:pPr>
            <w:r>
              <w:rPr>
                <w:sz w:val="18"/>
              </w:rPr>
            </w:r>
            <w:r>
              <w:rPr>
                <w:sz w:val="18"/>
              </w:rPr>
              <w:t>?subjectId=TOAN, user có 3 TOAN + 2 VAN</w:t>
            </w:r>
          </w:p>
        </w:tc>
        <w:tc>
          <w:tcPr>
            <w:tcW w:type="dxa" w:w="2351"/>
          </w:tcPr>
          <w:p>
            <w:pPr>
              <w:spacing w:before="20" w:after="20"/>
            </w:pPr>
            <w:r>
              <w:rPr>
                <w:sz w:val="18"/>
              </w:rPr>
            </w:r>
            <w:r>
              <w:rPr>
                <w:sz w:val="18"/>
              </w:rPr>
              <w:t>data: [3 items], tất cả subjectId = 'TOAN'</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Phân trang đúng</w:t>
            </w:r>
          </w:p>
        </w:tc>
        <w:tc>
          <w:tcPr>
            <w:tcW w:type="dxa" w:w="2351"/>
          </w:tcPr>
          <w:p>
            <w:pPr>
              <w:spacing w:before="20" w:after="20"/>
            </w:pPr>
            <w:r>
              <w:rPr>
                <w:sz w:val="18"/>
              </w:rPr>
            </w:r>
            <w:r>
              <w:rPr>
                <w:sz w:val="18"/>
              </w:rPr>
              <w:t>?page=2&amp;pageSize=1, có 2 câu sai</w:t>
            </w:r>
          </w:p>
        </w:tc>
        <w:tc>
          <w:tcPr>
            <w:tcW w:type="dxa" w:w="2351"/>
          </w:tcPr>
          <w:p>
            <w:pPr>
              <w:spacing w:before="20" w:after="20"/>
            </w:pPr>
            <w:r>
              <w:rPr>
                <w:sz w:val="18"/>
              </w:rPr>
            </w:r>
            <w:r>
              <w:rPr>
                <w:sz w:val="18"/>
              </w:rPr>
              <w:t>data: [1 item] (item thứ 2), page: 2, total: 2</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Làm lại MCQ_4 đúng</w:t>
            </w:r>
          </w:p>
        </w:tc>
        <w:tc>
          <w:tcPr>
            <w:tcW w:type="dxa" w:w="2351"/>
          </w:tcPr>
          <w:p>
            <w:pPr>
              <w:spacing w:before="20" w:after="20"/>
            </w:pPr>
            <w:r>
              <w:rPr>
                <w:sz w:val="18"/>
              </w:rPr>
            </w:r>
            <w:r>
              <w:rPr>
                <w:sz w:val="18"/>
              </w:rPr>
              <w:t>POST /:id/retry với answer: 2, đáp án đúng là 2</w:t>
            </w:r>
          </w:p>
        </w:tc>
        <w:tc>
          <w:tcPr>
            <w:tcW w:type="dxa" w:w="2351"/>
          </w:tcPr>
          <w:p>
            <w:pPr>
              <w:spacing w:before="20" w:after="20"/>
            </w:pPr>
            <w:r>
              <w:rPr>
                <w:sz w:val="18"/>
              </w:rPr>
            </w:r>
            <w:r>
              <w:rPr>
                <w:sz w:val="18"/>
              </w:rPr>
              <w:t>{ isCorrect: true, correctAnswer: 2 }</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Làm lại TRUE_FALSE_4 đúng</w:t>
            </w:r>
          </w:p>
        </w:tc>
        <w:tc>
          <w:tcPr>
            <w:tcW w:type="dxa" w:w="2351"/>
          </w:tcPr>
          <w:p>
            <w:pPr>
              <w:spacing w:before="20" w:after="20"/>
            </w:pPr>
            <w:r>
              <w:rPr>
                <w:sz w:val="18"/>
              </w:rPr>
            </w:r>
            <w:r>
              <w:rPr>
                <w:sz w:val="18"/>
              </w:rPr>
              <w:t>answer: [true, false, true, false] khớp đáp án</w:t>
            </w:r>
          </w:p>
        </w:tc>
        <w:tc>
          <w:tcPr>
            <w:tcW w:type="dxa" w:w="2351"/>
          </w:tcPr>
          <w:p>
            <w:pPr>
              <w:spacing w:before="20" w:after="20"/>
            </w:pPr>
            <w:r>
              <w:rPr>
                <w:sz w:val="18"/>
              </w:rPr>
            </w:r>
            <w:r>
              <w:rPr>
                <w:sz w:val="18"/>
              </w:rPr>
              <w:t>{ isCorrect: true }</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Làm lại FILL_BLANK đúng</w:t>
            </w:r>
          </w:p>
        </w:tc>
        <w:tc>
          <w:tcPr>
            <w:tcW w:type="dxa" w:w="2351"/>
          </w:tcPr>
          <w:p>
            <w:pPr>
              <w:spacing w:before="20" w:after="20"/>
            </w:pPr>
            <w:r>
              <w:rPr>
                <w:sz w:val="18"/>
              </w:rPr>
            </w:r>
            <w:r>
              <w:rPr>
                <w:sz w:val="18"/>
              </w:rPr>
              <w:t>answer: "ha noi" (sau normalize khớp "ha noi")</w:t>
            </w:r>
          </w:p>
        </w:tc>
        <w:tc>
          <w:tcPr>
            <w:tcW w:type="dxa" w:w="2351"/>
          </w:tcPr>
          <w:p>
            <w:pPr>
              <w:spacing w:before="20" w:after="20"/>
            </w:pPr>
            <w:r>
              <w:rPr>
                <w:sz w:val="18"/>
              </w:rPr>
            </w:r>
            <w:r>
              <w:rPr>
                <w:sz w:val="18"/>
              </w:rPr>
              <w:t>{ isCorrect: true }</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Câu sai từ Practice ghi đúng DB</w:t>
            </w:r>
          </w:p>
        </w:tc>
        <w:tc>
          <w:tcPr>
            <w:tcW w:type="dxa" w:w="2351"/>
          </w:tcPr>
          <w:p>
            <w:pPr>
              <w:spacing w:before="20" w:after="20"/>
            </w:pPr>
            <w:r>
              <w:rPr>
                <w:sz w:val="18"/>
              </w:rPr>
            </w:r>
            <w:r>
              <w:rPr>
                <w:sz w:val="18"/>
              </w:rPr>
              <w:t>submitAnswer trong practice với đáp án sai</w:t>
            </w:r>
          </w:p>
        </w:tc>
        <w:tc>
          <w:tcPr>
            <w:tcW w:type="dxa" w:w="2351"/>
          </w:tcPr>
          <w:p>
            <w:pPr>
              <w:spacing w:before="20" w:after="20"/>
            </w:pPr>
            <w:r>
              <w:rPr>
                <w:sz w:val="18"/>
              </w:rPr>
            </w:r>
            <w:r>
              <w:rPr>
                <w:sz w:val="18"/>
              </w:rPr>
              <w:t>Bản ghi wrong_answers mới với source='practice'</w:t>
            </w:r>
          </w:p>
        </w:tc>
      </w:tr>
      <w:tr>
        <w:tc>
          <w:tcPr>
            <w:tcW w:type="dxa" w:w="2351"/>
          </w:tcPr>
          <w:p>
            <w:pPr>
              <w:spacing w:before="20" w:after="20"/>
            </w:pPr>
            <w:r>
              <w:rPr>
                <w:sz w:val="18"/>
              </w:rPr>
            </w:r>
            <w:r>
              <w:rPr>
                <w:sz w:val="18"/>
              </w:rPr>
              <w:t>8</w:t>
            </w:r>
          </w:p>
        </w:tc>
        <w:tc>
          <w:tcPr>
            <w:tcW w:type="dxa" w:w="2351"/>
          </w:tcPr>
          <w:p>
            <w:pPr>
              <w:spacing w:before="20" w:after="20"/>
            </w:pPr>
            <w:r>
              <w:rPr>
                <w:sz w:val="18"/>
              </w:rPr>
            </w:r>
            <w:r>
              <w:rPr>
                <w:sz w:val="18"/>
              </w:rPr>
              <w:t>Câu sai từ Exam ghi đúng DB</w:t>
            </w:r>
          </w:p>
        </w:tc>
        <w:tc>
          <w:tcPr>
            <w:tcW w:type="dxa" w:w="2351"/>
          </w:tcPr>
          <w:p>
            <w:pPr>
              <w:spacing w:before="20" w:after="20"/>
            </w:pPr>
            <w:r>
              <w:rPr>
                <w:sz w:val="18"/>
              </w:rPr>
            </w:r>
            <w:r>
              <w:rPr>
                <w:sz w:val="18"/>
              </w:rPr>
              <w:t>submitExam với 3 câu sai</w:t>
            </w:r>
          </w:p>
        </w:tc>
        <w:tc>
          <w:tcPr>
            <w:tcW w:type="dxa" w:w="2351"/>
          </w:tcPr>
          <w:p>
            <w:pPr>
              <w:spacing w:before="20" w:after="20"/>
            </w:pPr>
            <w:r>
              <w:rPr>
                <w:sz w:val="18"/>
              </w:rPr>
            </w:r>
            <w:r>
              <w:rPr>
                <w:sz w:val="18"/>
              </w:rPr>
              <w:t>3 bản ghi wrong_answers với source='exam'</w:t>
            </w:r>
          </w:p>
        </w:tc>
      </w:tr>
      <w:tr>
        <w:tc>
          <w:tcPr>
            <w:tcW w:type="dxa" w:w="2351"/>
          </w:tcPr>
          <w:p>
            <w:pPr>
              <w:spacing w:before="20" w:after="20"/>
            </w:pPr>
            <w:r>
              <w:rPr>
                <w:sz w:val="18"/>
              </w:rPr>
            </w:r>
            <w:r>
              <w:rPr>
                <w:sz w:val="18"/>
              </w:rPr>
              <w:t>9</w:t>
            </w:r>
          </w:p>
        </w:tc>
        <w:tc>
          <w:tcPr>
            <w:tcW w:type="dxa" w:w="2351"/>
          </w:tcPr>
          <w:p>
            <w:pPr>
              <w:spacing w:before="20" w:after="20"/>
            </w:pPr>
            <w:r>
              <w:rPr>
                <w:sz w:val="18"/>
              </w:rPr>
            </w:r>
            <w:r>
              <w:rPr>
                <w:sz w:val="18"/>
              </w:rPr>
              <w:t>upsert cộng dồn wrongCount</w:t>
            </w:r>
          </w:p>
        </w:tc>
        <w:tc>
          <w:tcPr>
            <w:tcW w:type="dxa" w:w="2351"/>
          </w:tcPr>
          <w:p>
            <w:pPr>
              <w:spacing w:before="20" w:after="20"/>
            </w:pPr>
            <w:r>
              <w:rPr>
                <w:sz w:val="18"/>
              </w:rPr>
            </w:r>
            <w:r>
              <w:rPr>
                <w:sz w:val="18"/>
              </w:rPr>
              <w:t>Sai câu đã tồn tại lần nữa</w:t>
            </w:r>
          </w:p>
        </w:tc>
        <w:tc>
          <w:tcPr>
            <w:tcW w:type="dxa" w:w="2351"/>
          </w:tcPr>
          <w:p>
            <w:pPr>
              <w:spacing w:before="20" w:after="20"/>
            </w:pPr>
            <w:r>
              <w:rPr>
                <w:sz w:val="18"/>
              </w:rPr>
            </w:r>
            <w:r>
              <w:rPr>
                <w:sz w:val="18"/>
              </w:rPr>
              <w:t>wrongCount tăng thêm 1, expiresAt reset +14 ngày</w:t>
            </w:r>
          </w:p>
        </w:tc>
      </w:tr>
      <w:tr>
        <w:tc>
          <w:tcPr>
            <w:tcW w:type="dxa" w:w="2351"/>
          </w:tcPr>
          <w:p>
            <w:pPr>
              <w:spacing w:before="20" w:after="20"/>
            </w:pPr>
            <w:r>
              <w:rPr>
                <w:sz w:val="18"/>
              </w:rPr>
            </w:r>
            <w:r>
              <w:rPr>
                <w:sz w:val="18"/>
              </w:rPr>
              <w:t>10</w:t>
            </w:r>
          </w:p>
        </w:tc>
        <w:tc>
          <w:tcPr>
            <w:tcW w:type="dxa" w:w="2351"/>
          </w:tcPr>
          <w:p>
            <w:pPr>
              <w:spacing w:before="20" w:after="20"/>
            </w:pPr>
            <w:r>
              <w:rPr>
                <w:sz w:val="18"/>
              </w:rPr>
            </w:r>
            <w:r>
              <w:rPr>
                <w:sz w:val="18"/>
              </w:rPr>
              <w:t>Điều hướng đến WrongAnswersPage từ ProfilePage</w:t>
            </w:r>
          </w:p>
        </w:tc>
        <w:tc>
          <w:tcPr>
            <w:tcW w:type="dxa" w:w="2351"/>
          </w:tcPr>
          <w:p>
            <w:pPr>
              <w:spacing w:before="20" w:after="20"/>
            </w:pPr>
            <w:r>
              <w:rPr>
                <w:sz w:val="18"/>
              </w:rPr>
            </w:r>
            <w:r>
              <w:rPr>
                <w:sz w:val="18"/>
              </w:rPr>
              <w:t>Click nút "Ôn câu sai"</w:t>
            </w:r>
          </w:p>
        </w:tc>
        <w:tc>
          <w:tcPr>
            <w:tcW w:type="dxa" w:w="2351"/>
          </w:tcPr>
          <w:p>
            <w:pPr>
              <w:spacing w:before="20" w:after="20"/>
            </w:pPr>
            <w:r>
              <w:rPr>
                <w:sz w:val="18"/>
              </w:rPr>
            </w:r>
            <w:r>
              <w:rPr>
                <w:sz w:val="18"/>
              </w:rPr>
              <w:t>Màn hình chuyển sang WrongAnswersPage</w:t>
            </w:r>
          </w:p>
        </w:tc>
      </w:tr>
    </w:tbl>
    <w:p/>
    <w:p>
      <w:pPr>
        <w:pStyle w:val="Heading3"/>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11</w:t>
            </w:r>
          </w:p>
        </w:tc>
        <w:tc>
          <w:tcPr>
            <w:tcW w:type="dxa" w:w="2351"/>
          </w:tcPr>
          <w:p>
            <w:pPr>
              <w:spacing w:before="20" w:after="20"/>
            </w:pPr>
            <w:r>
              <w:rPr>
                <w:sz w:val="18"/>
              </w:rPr>
            </w:r>
            <w:r>
              <w:rPr>
                <w:sz w:val="18"/>
              </w:rPr>
              <w:t>Câu sai đã hết hạn (&gt; 14 ngày)</w:t>
            </w:r>
          </w:p>
        </w:tc>
        <w:tc>
          <w:tcPr>
            <w:tcW w:type="dxa" w:w="2351"/>
          </w:tcPr>
          <w:p>
            <w:pPr>
              <w:spacing w:before="20" w:after="20"/>
            </w:pPr>
            <w:r>
              <w:rPr>
                <w:sz w:val="18"/>
              </w:rPr>
            </w:r>
            <w:r>
              <w:rPr>
                <w:sz w:val="18"/>
              </w:rPr>
              <w:t>expiresAt &lt; NOW()</w:t>
            </w:r>
          </w:p>
        </w:tc>
        <w:tc>
          <w:tcPr>
            <w:tcW w:type="dxa" w:w="2351"/>
          </w:tcPr>
          <w:p>
            <w:pPr>
              <w:spacing w:before="20" w:after="20"/>
            </w:pPr>
            <w:r>
              <w:rPr>
                <w:sz w:val="18"/>
              </w:rPr>
            </w:r>
            <w:r>
              <w:rPr>
                <w:sz w:val="18"/>
              </w:rPr>
              <w:t>Không hiện trong GET list</w:t>
            </w:r>
          </w:p>
        </w:tc>
      </w:tr>
      <w:tr>
        <w:tc>
          <w:tcPr>
            <w:tcW w:type="dxa" w:w="2351"/>
          </w:tcPr>
          <w:p>
            <w:pPr>
              <w:spacing w:before="20" w:after="20"/>
            </w:pPr>
            <w:r>
              <w:rPr>
                <w:sz w:val="18"/>
              </w:rPr>
            </w:r>
            <w:r>
              <w:rPr>
                <w:sz w:val="18"/>
              </w:rPr>
              <w:t>12</w:t>
            </w:r>
          </w:p>
        </w:tc>
        <w:tc>
          <w:tcPr>
            <w:tcW w:type="dxa" w:w="2351"/>
          </w:tcPr>
          <w:p>
            <w:pPr>
              <w:spacing w:before="20" w:after="20"/>
            </w:pPr>
            <w:r>
              <w:rPr>
                <w:sz w:val="18"/>
              </w:rPr>
            </w:r>
            <w:r>
              <w:rPr>
                <w:sz w:val="18"/>
              </w:rPr>
              <w:t>Câu hỏi bị soft-delete (isActive=false)</w:t>
            </w:r>
          </w:p>
        </w:tc>
        <w:tc>
          <w:tcPr>
            <w:tcW w:type="dxa" w:w="2351"/>
          </w:tcPr>
          <w:p>
            <w:pPr>
              <w:spacing w:before="20" w:after="20"/>
            </w:pPr>
            <w:r>
              <w:rPr>
                <w:sz w:val="18"/>
              </w:rPr>
            </w:r>
            <w:r>
              <w:rPr>
                <w:sz w:val="18"/>
              </w:rPr>
              <w:t>Câu tồn tại trong wrong_answers nhưng bị ẩn</w:t>
            </w:r>
          </w:p>
        </w:tc>
        <w:tc>
          <w:tcPr>
            <w:tcW w:type="dxa" w:w="2351"/>
          </w:tcPr>
          <w:p>
            <w:pPr>
              <w:spacing w:before="20" w:after="20"/>
            </w:pPr>
            <w:r>
              <w:rPr>
                <w:sz w:val="18"/>
              </w:rPr>
            </w:r>
            <w:r>
              <w:rPr>
                <w:sz w:val="18"/>
              </w:rPr>
              <w:t>Không hiện trong GET list</w:t>
            </w:r>
          </w:p>
        </w:tc>
      </w:tr>
      <w:tr>
        <w:tc>
          <w:tcPr>
            <w:tcW w:type="dxa" w:w="2351"/>
          </w:tcPr>
          <w:p>
            <w:pPr>
              <w:spacing w:before="20" w:after="20"/>
            </w:pPr>
            <w:r>
              <w:rPr>
                <w:sz w:val="18"/>
              </w:rPr>
            </w:r>
            <w:r>
              <w:rPr>
                <w:sz w:val="18"/>
              </w:rPr>
              <w:t>13</w:t>
            </w:r>
          </w:p>
        </w:tc>
        <w:tc>
          <w:tcPr>
            <w:tcW w:type="dxa" w:w="2351"/>
          </w:tcPr>
          <w:p>
            <w:pPr>
              <w:spacing w:before="20" w:after="20"/>
            </w:pPr>
            <w:r>
              <w:rPr>
                <w:sz w:val="18"/>
              </w:rPr>
            </w:r>
            <w:r>
              <w:rPr>
                <w:sz w:val="18"/>
              </w:rPr>
              <w:t>Cả question và examQuestion đều null (hard-delete)</w:t>
            </w:r>
          </w:p>
        </w:tc>
        <w:tc>
          <w:tcPr>
            <w:tcW w:type="dxa" w:w="2351"/>
          </w:tcPr>
          <w:p>
            <w:pPr>
              <w:spacing w:before="20" w:after="20"/>
            </w:pPr>
            <w:r>
              <w:rPr>
                <w:sz w:val="18"/>
              </w:rPr>
            </w:r>
            <w:r>
              <w:rPr>
                <w:sz w:val="18"/>
              </w:rPr>
              <w:t>FK bị SetNull cả hai</w:t>
            </w:r>
          </w:p>
        </w:tc>
        <w:tc>
          <w:tcPr>
            <w:tcW w:type="dxa" w:w="2351"/>
          </w:tcPr>
          <w:p>
            <w:pPr>
              <w:spacing w:before="20" w:after="20"/>
            </w:pPr>
            <w:r>
              <w:rPr>
                <w:sz w:val="18"/>
              </w:rPr>
            </w:r>
            <w:r>
              <w:rPr>
                <w:sz w:val="18"/>
              </w:rPr>
              <w:t>Không hiện trong list, retry → 404</w:t>
            </w:r>
          </w:p>
        </w:tc>
      </w:tr>
      <w:tr>
        <w:tc>
          <w:tcPr>
            <w:tcW w:type="dxa" w:w="2351"/>
          </w:tcPr>
          <w:p>
            <w:pPr>
              <w:spacing w:before="20" w:after="20"/>
            </w:pPr>
            <w:r>
              <w:rPr>
                <w:sz w:val="18"/>
              </w:rPr>
            </w:r>
            <w:r>
              <w:rPr>
                <w:sz w:val="18"/>
              </w:rPr>
              <w:t>14</w:t>
            </w:r>
          </w:p>
        </w:tc>
        <w:tc>
          <w:tcPr>
            <w:tcW w:type="dxa" w:w="2351"/>
          </w:tcPr>
          <w:p>
            <w:pPr>
              <w:spacing w:before="20" w:after="20"/>
            </w:pPr>
            <w:r>
              <w:rPr>
                <w:sz w:val="18"/>
              </w:rPr>
            </w:r>
            <w:r>
              <w:rPr>
                <w:sz w:val="18"/>
              </w:rPr>
              <w:t>Làm lại đúng → biến mất khỏi danh sách sau reload</w:t>
            </w:r>
          </w:p>
        </w:tc>
        <w:tc>
          <w:tcPr>
            <w:tcW w:type="dxa" w:w="2351"/>
          </w:tcPr>
          <w:p>
            <w:pPr>
              <w:spacing w:before="20" w:after="20"/>
            </w:pPr>
            <w:r>
              <w:rPr>
                <w:sz w:val="18"/>
              </w:rPr>
            </w:r>
            <w:r>
              <w:rPr>
                <w:sz w:val="18"/>
              </w:rPr>
              <w:t>retry → isCorrect: true</w:t>
            </w:r>
          </w:p>
        </w:tc>
        <w:tc>
          <w:tcPr>
            <w:tcW w:type="dxa" w:w="2351"/>
          </w:tcPr>
          <w:p>
            <w:pPr>
              <w:spacing w:before="20" w:after="20"/>
            </w:pPr>
            <w:r>
              <w:rPr>
                <w:sz w:val="18"/>
              </w:rPr>
            </w:r>
            <w:r>
              <w:rPr>
                <w:sz w:val="18"/>
              </w:rPr>
              <w:t>isCorrect: true; expiresAt bị set về NOW(); GET ngay sau đó không còn trả về bản ghi này</w:t>
            </w:r>
          </w:p>
        </w:tc>
      </w:tr>
      <w:tr>
        <w:tc>
          <w:tcPr>
            <w:tcW w:type="dxa" w:w="2351"/>
          </w:tcPr>
          <w:p>
            <w:pPr>
              <w:spacing w:before="20" w:after="20"/>
            </w:pPr>
            <w:r>
              <w:rPr>
                <w:sz w:val="18"/>
              </w:rPr>
            </w:r>
            <w:r>
              <w:rPr>
                <w:sz w:val="18"/>
              </w:rPr>
              <w:t>15</w:t>
            </w:r>
          </w:p>
        </w:tc>
        <w:tc>
          <w:tcPr>
            <w:tcW w:type="dxa" w:w="2351"/>
          </w:tcPr>
          <w:p>
            <w:pPr>
              <w:spacing w:before="20" w:after="20"/>
            </w:pPr>
            <w:r>
              <w:rPr>
                <w:sz w:val="18"/>
              </w:rPr>
            </w:r>
            <w:r>
              <w:rPr>
                <w:sz w:val="18"/>
              </w:rPr>
              <w:t>Làm lại MCQ_4 sai</w:t>
            </w:r>
          </w:p>
        </w:tc>
        <w:tc>
          <w:tcPr>
            <w:tcW w:type="dxa" w:w="2351"/>
          </w:tcPr>
          <w:p>
            <w:pPr>
              <w:spacing w:before="20" w:after="20"/>
            </w:pPr>
            <w:r>
              <w:rPr>
                <w:sz w:val="18"/>
              </w:rPr>
            </w:r>
            <w:r>
              <w:rPr>
                <w:sz w:val="18"/>
              </w:rPr>
              <w:t>answer: 0, đáp án đúng là 2</w:t>
            </w:r>
          </w:p>
        </w:tc>
        <w:tc>
          <w:tcPr>
            <w:tcW w:type="dxa" w:w="2351"/>
          </w:tcPr>
          <w:p>
            <w:pPr>
              <w:spacing w:before="20" w:after="20"/>
            </w:pPr>
            <w:r>
              <w:rPr>
                <w:sz w:val="18"/>
              </w:rPr>
            </w:r>
            <w:r>
              <w:rPr>
                <w:sz w:val="18"/>
              </w:rPr>
              <w:t>{ isCorrect: false, correctAnswer: 2 }</w:t>
            </w:r>
          </w:p>
        </w:tc>
      </w:tr>
      <w:tr>
        <w:tc>
          <w:tcPr>
            <w:tcW w:type="dxa" w:w="2351"/>
          </w:tcPr>
          <w:p>
            <w:pPr>
              <w:spacing w:before="20" w:after="20"/>
            </w:pPr>
            <w:r>
              <w:rPr>
                <w:sz w:val="18"/>
              </w:rPr>
            </w:r>
            <w:r>
              <w:rPr>
                <w:sz w:val="18"/>
              </w:rPr>
              <w:t>16</w:t>
            </w:r>
          </w:p>
        </w:tc>
        <w:tc>
          <w:tcPr>
            <w:tcW w:type="dxa" w:w="2351"/>
          </w:tcPr>
          <w:p>
            <w:pPr>
              <w:spacing w:before="20" w:after="20"/>
            </w:pPr>
            <w:r>
              <w:rPr>
                <w:sz w:val="18"/>
              </w:rPr>
            </w:r>
            <w:r>
              <w:rPr>
                <w:sz w:val="18"/>
              </w:rPr>
              <w:t>TRUE_FALSE_4 — thiếu 1 ý (null trong mảng)</w:t>
            </w:r>
          </w:p>
        </w:tc>
        <w:tc>
          <w:tcPr>
            <w:tcW w:type="dxa" w:w="2351"/>
          </w:tcPr>
          <w:p>
            <w:pPr>
              <w:spacing w:before="20" w:after="20"/>
            </w:pPr>
            <w:r>
              <w:rPr>
                <w:sz w:val="18"/>
              </w:rPr>
            </w:r>
            <w:r>
              <w:rPr>
                <w:sz w:val="18"/>
              </w:rPr>
              <w:t>[true, false, true, null]</w:t>
            </w:r>
          </w:p>
        </w:tc>
        <w:tc>
          <w:tcPr>
            <w:tcW w:type="dxa" w:w="2351"/>
          </w:tcPr>
          <w:p>
            <w:pPr>
              <w:spacing w:before="20" w:after="20"/>
            </w:pPr>
            <w:r>
              <w:rPr>
                <w:sz w:val="18"/>
              </w:rPr>
            </w:r>
            <w:r>
              <w:rPr>
                <w:sz w:val="18"/>
              </w:rPr>
              <w:t>isCorrect: false</w:t>
            </w:r>
          </w:p>
        </w:tc>
      </w:tr>
      <w:tr>
        <w:tc>
          <w:tcPr>
            <w:tcW w:type="dxa" w:w="2351"/>
          </w:tcPr>
          <w:p>
            <w:pPr>
              <w:spacing w:before="20" w:after="20"/>
            </w:pPr>
            <w:r>
              <w:rPr>
                <w:sz w:val="18"/>
              </w:rPr>
            </w:r>
            <w:r>
              <w:rPr>
                <w:sz w:val="18"/>
              </w:rPr>
              <w:t>17</w:t>
            </w:r>
          </w:p>
        </w:tc>
        <w:tc>
          <w:tcPr>
            <w:tcW w:type="dxa" w:w="2351"/>
          </w:tcPr>
          <w:p>
            <w:pPr>
              <w:spacing w:before="20" w:after="20"/>
            </w:pPr>
            <w:r>
              <w:rPr>
                <w:sz w:val="18"/>
              </w:rPr>
            </w:r>
            <w:r>
              <w:rPr>
                <w:sz w:val="18"/>
              </w:rPr>
              <w:t>FILL_BLANK — chuỗi rỗng</w:t>
            </w:r>
          </w:p>
        </w:tc>
        <w:tc>
          <w:tcPr>
            <w:tcW w:type="dxa" w:w="2351"/>
          </w:tcPr>
          <w:p>
            <w:pPr>
              <w:spacing w:before="20" w:after="20"/>
            </w:pPr>
            <w:r>
              <w:rPr>
                <w:sz w:val="18"/>
              </w:rPr>
            </w:r>
            <w:r>
              <w:rPr>
                <w:sz w:val="18"/>
              </w:rPr>
              <w:t>answer: ""</w:t>
            </w:r>
          </w:p>
        </w:tc>
        <w:tc>
          <w:tcPr>
            <w:tcW w:type="dxa" w:w="2351"/>
          </w:tcPr>
          <w:p>
            <w:pPr>
              <w:spacing w:before="20" w:after="20"/>
            </w:pPr>
            <w:r>
              <w:rPr>
                <w:sz w:val="18"/>
              </w:rPr>
            </w:r>
            <w:r>
              <w:rPr>
                <w:sz w:val="18"/>
              </w:rPr>
              <w:t>isCorrect: false</w:t>
            </w:r>
          </w:p>
        </w:tc>
      </w:tr>
      <w:tr>
        <w:tc>
          <w:tcPr>
            <w:tcW w:type="dxa" w:w="2351"/>
          </w:tcPr>
          <w:p>
            <w:pPr>
              <w:spacing w:before="20" w:after="20"/>
            </w:pPr>
            <w:r>
              <w:rPr>
                <w:sz w:val="18"/>
              </w:rPr>
            </w:r>
            <w:r>
              <w:rPr>
                <w:sz w:val="18"/>
              </w:rPr>
              <w:t>18</w:t>
            </w:r>
          </w:p>
        </w:tc>
        <w:tc>
          <w:tcPr>
            <w:tcW w:type="dxa" w:w="2351"/>
          </w:tcPr>
          <w:p>
            <w:pPr>
              <w:spacing w:before="20" w:after="20"/>
            </w:pPr>
            <w:r>
              <w:rPr>
                <w:sz w:val="18"/>
              </w:rPr>
            </w:r>
            <w:r>
              <w:rPr>
                <w:sz w:val="18"/>
              </w:rPr>
              <w:t>Danh sách trống (không có câu sai)</w:t>
            </w:r>
          </w:p>
        </w:tc>
        <w:tc>
          <w:tcPr>
            <w:tcW w:type="dxa" w:w="2351"/>
          </w:tcPr>
          <w:p>
            <w:pPr>
              <w:spacing w:before="20" w:after="20"/>
            </w:pPr>
            <w:r>
              <w:rPr>
                <w:sz w:val="18"/>
              </w:rPr>
            </w:r>
            <w:r>
              <w:rPr>
                <w:sz w:val="18"/>
              </w:rPr>
              <w:t>User mới chưa làm bài</w:t>
            </w:r>
          </w:p>
        </w:tc>
        <w:tc>
          <w:tcPr>
            <w:tcW w:type="dxa" w:w="2351"/>
          </w:tcPr>
          <w:p>
            <w:pPr>
              <w:spacing w:before="20" w:after="20"/>
            </w:pPr>
            <w:r>
              <w:rPr>
                <w:sz w:val="18"/>
              </w:rPr>
            </w:r>
            <w:r>
              <w:rPr>
                <w:sz w:val="18"/>
              </w:rPr>
              <w:t>200 + { data: [], total: 0 }</w:t>
            </w:r>
          </w:p>
        </w:tc>
      </w:tr>
      <w:tr>
        <w:tc>
          <w:tcPr>
            <w:tcW w:type="dxa" w:w="2351"/>
          </w:tcPr>
          <w:p>
            <w:pPr>
              <w:spacing w:before="20" w:after="20"/>
            </w:pPr>
            <w:r>
              <w:rPr>
                <w:sz w:val="18"/>
              </w:rPr>
            </w:r>
            <w:r>
              <w:rPr>
                <w:sz w:val="18"/>
              </w:rPr>
              <w:t>19</w:t>
            </w:r>
          </w:p>
        </w:tc>
        <w:tc>
          <w:tcPr>
            <w:tcW w:type="dxa" w:w="2351"/>
          </w:tcPr>
          <w:p>
            <w:pPr>
              <w:spacing w:before="20" w:after="20"/>
            </w:pPr>
            <w:r>
              <w:rPr>
                <w:sz w:val="18"/>
              </w:rPr>
            </w:r>
            <w:r>
              <w:rPr>
                <w:sz w:val="18"/>
              </w:rPr>
              <w:t>Exam retry nhiều lần (optimistic lock)</w:t>
            </w:r>
          </w:p>
        </w:tc>
        <w:tc>
          <w:tcPr>
            <w:tcW w:type="dxa" w:w="2351"/>
          </w:tcPr>
          <w:p>
            <w:pPr>
              <w:spacing w:before="20" w:after="20"/>
            </w:pPr>
            <w:r>
              <w:rPr>
                <w:sz w:val="18"/>
              </w:rPr>
            </w:r>
            <w:r>
              <w:rPr>
                <w:sz w:val="18"/>
              </w:rPr>
              <w:t>Transaction retry 3 lần</w:t>
            </w:r>
          </w:p>
        </w:tc>
        <w:tc>
          <w:tcPr>
            <w:tcW w:type="dxa" w:w="2351"/>
          </w:tcPr>
          <w:p>
            <w:pPr>
              <w:spacing w:before="20" w:after="20"/>
            </w:pPr>
            <w:r>
              <w:rPr>
                <w:sz w:val="18"/>
              </w:rPr>
            </w:r>
            <w:r>
              <w:rPr>
                <w:sz w:val="18"/>
              </w:rPr>
              <w:t>wrongCount chỉ tăng 1 (không tăng 3)</w:t>
            </w:r>
          </w:p>
        </w:tc>
      </w:tr>
    </w:tbl>
    <w:p/>
    <w:p>
      <w:pPr>
        <w:pStyle w:val="Heading3"/>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20</w:t>
            </w:r>
          </w:p>
        </w:tc>
        <w:tc>
          <w:tcPr>
            <w:tcW w:type="dxa" w:w="1881"/>
          </w:tcPr>
          <w:p>
            <w:pPr>
              <w:spacing w:before="20" w:after="20"/>
            </w:pPr>
            <w:r>
              <w:rPr>
                <w:sz w:val="18"/>
              </w:rPr>
            </w:r>
            <w:r>
              <w:rPr>
                <w:sz w:val="18"/>
              </w:rPr>
              <w:t>GET /api/wrong-answers không có token</w:t>
            </w:r>
          </w:p>
        </w:tc>
        <w:tc>
          <w:tcPr>
            <w:tcW w:type="dxa" w:w="1881"/>
          </w:tcPr>
          <w:p>
            <w:pPr>
              <w:spacing w:before="20" w:after="20"/>
            </w:pPr>
            <w:r>
              <w:rPr>
                <w:sz w:val="18"/>
              </w:rPr>
            </w:r>
            <w:r>
              <w:rPr>
                <w:sz w:val="18"/>
              </w:rPr>
              <w:t>Không có Authorization header</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MISSING_AUTH_TOKEN</w:t>
            </w:r>
          </w:p>
        </w:tc>
      </w:tr>
      <w:tr>
        <w:tc>
          <w:tcPr>
            <w:tcW w:type="dxa" w:w="1881"/>
          </w:tcPr>
          <w:p>
            <w:pPr>
              <w:spacing w:before="20" w:after="20"/>
            </w:pPr>
            <w:r>
              <w:rPr>
                <w:sz w:val="18"/>
              </w:rPr>
            </w:r>
            <w:r>
              <w:rPr>
                <w:sz w:val="18"/>
              </w:rPr>
              <w:t>21</w:t>
            </w:r>
          </w:p>
        </w:tc>
        <w:tc>
          <w:tcPr>
            <w:tcW w:type="dxa" w:w="1881"/>
          </w:tcPr>
          <w:p>
            <w:pPr>
              <w:spacing w:before="20" w:after="20"/>
            </w:pPr>
            <w:r>
              <w:rPr>
                <w:sz w:val="18"/>
              </w:rPr>
            </w:r>
            <w:r>
              <w:rPr>
                <w:sz w:val="18"/>
              </w:rPr>
              <w:t>POST retry với id không phải số</w:t>
            </w:r>
          </w:p>
        </w:tc>
        <w:tc>
          <w:tcPr>
            <w:tcW w:type="dxa" w:w="1881"/>
          </w:tcPr>
          <w:p>
            <w:pPr>
              <w:spacing w:before="20" w:after="20"/>
            </w:pPr>
            <w:r>
              <w:rPr>
                <w:sz w:val="18"/>
              </w:rPr>
            </w:r>
            <w:r>
              <w:rPr>
                <w:sz w:val="18"/>
              </w:rPr>
              <w:t>POST /api/wrong-answers/abc/retry</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INVALID_REQUEST_BODY</w:t>
            </w:r>
          </w:p>
        </w:tc>
      </w:tr>
      <w:tr>
        <w:tc>
          <w:tcPr>
            <w:tcW w:type="dxa" w:w="1881"/>
          </w:tcPr>
          <w:p>
            <w:pPr>
              <w:spacing w:before="20" w:after="20"/>
            </w:pPr>
            <w:r>
              <w:rPr>
                <w:sz w:val="18"/>
              </w:rPr>
            </w:r>
            <w:r>
              <w:rPr>
                <w:sz w:val="18"/>
              </w:rPr>
              <w:t>22</w:t>
            </w:r>
          </w:p>
        </w:tc>
        <w:tc>
          <w:tcPr>
            <w:tcW w:type="dxa" w:w="1881"/>
          </w:tcPr>
          <w:p>
            <w:pPr>
              <w:spacing w:before="20" w:after="20"/>
            </w:pPr>
            <w:r>
              <w:rPr>
                <w:sz w:val="18"/>
              </w:rPr>
            </w:r>
            <w:r>
              <w:rPr>
                <w:sz w:val="18"/>
              </w:rPr>
              <w:t>POST retry thiếu body answer</w:t>
            </w:r>
          </w:p>
        </w:tc>
        <w:tc>
          <w:tcPr>
            <w:tcW w:type="dxa" w:w="1881"/>
          </w:tcPr>
          <w:p>
            <w:pPr>
              <w:spacing w:before="20" w:after="20"/>
            </w:pPr>
            <w:r>
              <w:rPr>
                <w:sz w:val="18"/>
              </w:rPr>
            </w:r>
            <w:r>
              <w:rPr>
                <w:sz w:val="18"/>
              </w:rPr>
              <w:t>POST với {}</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INVALID_REQUEST_BODY</w:t>
            </w:r>
          </w:p>
        </w:tc>
      </w:tr>
      <w:tr>
        <w:tc>
          <w:tcPr>
            <w:tcW w:type="dxa" w:w="1881"/>
          </w:tcPr>
          <w:p>
            <w:pPr>
              <w:spacing w:before="20" w:after="20"/>
            </w:pPr>
            <w:r>
              <w:rPr>
                <w:sz w:val="18"/>
              </w:rPr>
            </w:r>
            <w:r>
              <w:rPr>
                <w:sz w:val="18"/>
              </w:rPr>
              <w:t>23</w:t>
            </w:r>
          </w:p>
        </w:tc>
        <w:tc>
          <w:tcPr>
            <w:tcW w:type="dxa" w:w="1881"/>
          </w:tcPr>
          <w:p>
            <w:pPr>
              <w:spacing w:before="20" w:after="20"/>
            </w:pPr>
            <w:r>
              <w:rPr>
                <w:sz w:val="18"/>
              </w:rPr>
            </w:r>
            <w:r>
              <w:rPr>
                <w:sz w:val="18"/>
              </w:rPr>
              <w:t>POST retry id không tồn tại</w:t>
            </w:r>
          </w:p>
        </w:tc>
        <w:tc>
          <w:tcPr>
            <w:tcW w:type="dxa" w:w="1881"/>
          </w:tcPr>
          <w:p>
            <w:pPr>
              <w:spacing w:before="20" w:after="20"/>
            </w:pPr>
            <w:r>
              <w:rPr>
                <w:sz w:val="18"/>
              </w:rPr>
            </w:r>
            <w:r>
              <w:rPr>
                <w:sz w:val="18"/>
              </w:rPr>
              <w:t>id = 99999</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WRONG_ANSWER_NOT_FOUND</w:t>
            </w:r>
          </w:p>
        </w:tc>
      </w:tr>
      <w:tr>
        <w:tc>
          <w:tcPr>
            <w:tcW w:type="dxa" w:w="1881"/>
          </w:tcPr>
          <w:p>
            <w:pPr>
              <w:spacing w:before="20" w:after="20"/>
            </w:pPr>
            <w:r>
              <w:rPr>
                <w:sz w:val="18"/>
              </w:rPr>
            </w:r>
            <w:r>
              <w:rPr>
                <w:sz w:val="18"/>
              </w:rPr>
              <w:t>24</w:t>
            </w:r>
          </w:p>
        </w:tc>
        <w:tc>
          <w:tcPr>
            <w:tcW w:type="dxa" w:w="1881"/>
          </w:tcPr>
          <w:p>
            <w:pPr>
              <w:spacing w:before="20" w:after="20"/>
            </w:pPr>
            <w:r>
              <w:rPr>
                <w:sz w:val="18"/>
              </w:rPr>
            </w:r>
            <w:r>
              <w:rPr>
                <w:sz w:val="18"/>
              </w:rPr>
              <w:t>POST retry id thuộc user khác</w:t>
            </w:r>
          </w:p>
        </w:tc>
        <w:tc>
          <w:tcPr>
            <w:tcW w:type="dxa" w:w="1881"/>
          </w:tcPr>
          <w:p>
            <w:pPr>
              <w:spacing w:before="20" w:after="20"/>
            </w:pPr>
            <w:r>
              <w:rPr>
                <w:sz w:val="18"/>
              </w:rPr>
            </w:r>
            <w:r>
              <w:rPr>
                <w:sz w:val="18"/>
              </w:rPr>
              <w:t>id hợp lệ nhưng userId khác</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WRONG_ANSWER_NOT_FOUND</w:t>
            </w:r>
          </w:p>
        </w:tc>
      </w:tr>
      <w:tr>
        <w:tc>
          <w:tcPr>
            <w:tcW w:type="dxa" w:w="1881"/>
          </w:tcPr>
          <w:p>
            <w:pPr>
              <w:spacing w:before="20" w:after="20"/>
            </w:pPr>
            <w:r>
              <w:rPr>
                <w:sz w:val="18"/>
              </w:rPr>
            </w:r>
            <w:r>
              <w:rPr>
                <w:sz w:val="18"/>
              </w:rPr>
              <w:t>25</w:t>
            </w:r>
          </w:p>
        </w:tc>
        <w:tc>
          <w:tcPr>
            <w:tcW w:type="dxa" w:w="1881"/>
          </w:tcPr>
          <w:p>
            <w:pPr>
              <w:spacing w:before="20" w:after="20"/>
            </w:pPr>
            <w:r>
              <w:rPr>
                <w:sz w:val="18"/>
              </w:rPr>
            </w:r>
            <w:r>
              <w:rPr>
                <w:sz w:val="18"/>
              </w:rPr>
              <w:t>POST retry bản ghi đã hết hạn</w:t>
            </w:r>
          </w:p>
        </w:tc>
        <w:tc>
          <w:tcPr>
            <w:tcW w:type="dxa" w:w="1881"/>
          </w:tcPr>
          <w:p>
            <w:pPr>
              <w:spacing w:before="20" w:after="20"/>
            </w:pPr>
            <w:r>
              <w:rPr>
                <w:sz w:val="18"/>
              </w:rPr>
            </w:r>
            <w:r>
              <w:rPr>
                <w:sz w:val="18"/>
              </w:rPr>
              <w:t>expiresAt &lt; NOW()</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WRONG_ANSWER_NOT_FOUND</w:t>
            </w:r>
          </w:p>
        </w:tc>
      </w:tr>
    </w:tbl>
    <w:p/>
    <w:p>
      <w:pPr>
        <w:spacing w:before="80" w:after="80"/>
        <w:pBdr>
          <w:bottom w:val="single" w:sz="6" w:space="1" w:color="AAAAAA"/>
        </w:pBdr>
      </w:pPr>
    </w:p>
    <w:p>
      <w:pPr>
        <w:pStyle w:val="Heading2"/>
      </w:pPr>
      <w:r>
        <w:t>Test Cases: Admin User Management + Dashboard (008)</w:t>
      </w:r>
    </w:p>
    <w:p>
      <w:pPr>
        <w:pStyle w:val="Heading3"/>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GET dashboard trả đủ 6 trường</w:t>
            </w:r>
          </w:p>
        </w:tc>
        <w:tc>
          <w:tcPr>
            <w:tcW w:type="dxa" w:w="2351"/>
          </w:tcPr>
          <w:p>
            <w:pPr>
              <w:spacing w:before="20" w:after="20"/>
            </w:pPr>
            <w:r>
              <w:rPr>
                <w:sz w:val="18"/>
              </w:rPr>
            </w:r>
            <w:r>
              <w:rPr>
                <w:sz w:val="18"/>
              </w:rPr>
              <w:t>GET /api/admin/dashboard + valid secret</w:t>
            </w:r>
          </w:p>
        </w:tc>
        <w:tc>
          <w:tcPr>
            <w:tcW w:type="dxa" w:w="2351"/>
          </w:tcPr>
          <w:p>
            <w:pPr>
              <w:spacing w:before="20" w:after="20"/>
            </w:pPr>
            <w:r>
              <w:rPr>
                <w:sz w:val="18"/>
              </w:rPr>
            </w:r>
            <w:r>
              <w:rPr>
                <w:sz w:val="18"/>
              </w:rPr>
              <w:t>200, { totalUsers, newUsersThisWeek, newUsersThisMonth, totalExamSessions, examPassRate, onlineNow }</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GET users không filter</w:t>
            </w:r>
          </w:p>
        </w:tc>
        <w:tc>
          <w:tcPr>
            <w:tcW w:type="dxa" w:w="2351"/>
          </w:tcPr>
          <w:p>
            <w:pPr>
              <w:spacing w:before="20" w:after="20"/>
            </w:pPr>
            <w:r>
              <w:rPr>
                <w:sz w:val="18"/>
              </w:rPr>
            </w:r>
            <w:r>
              <w:rPr>
                <w:sz w:val="18"/>
              </w:rPr>
              <w:t>GET /api/admin/users</w:t>
            </w:r>
          </w:p>
        </w:tc>
        <w:tc>
          <w:tcPr>
            <w:tcW w:type="dxa" w:w="2351"/>
          </w:tcPr>
          <w:p>
            <w:pPr>
              <w:spacing w:before="20" w:after="20"/>
            </w:pPr>
            <w:r>
              <w:rPr>
                <w:sz w:val="18"/>
              </w:rPr>
            </w:r>
            <w:r>
              <w:rPr>
                <w:sz w:val="18"/>
              </w:rPr>
              <w:t>200, { users[], total, page:1, totalPages }</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GET users tìm kiếm theo tên</w:t>
            </w:r>
          </w:p>
        </w:tc>
        <w:tc>
          <w:tcPr>
            <w:tcW w:type="dxa" w:w="2351"/>
          </w:tcPr>
          <w:p>
            <w:pPr>
              <w:spacing w:before="20" w:after="20"/>
            </w:pPr>
            <w:r>
              <w:rPr>
                <w:sz w:val="18"/>
              </w:rPr>
            </w:r>
            <w:r>
              <w:rPr>
                <w:sz w:val="18"/>
              </w:rPr>
              <w:t>search=nguyen</w:t>
            </w:r>
          </w:p>
        </w:tc>
        <w:tc>
          <w:tcPr>
            <w:tcW w:type="dxa" w:w="2351"/>
          </w:tcPr>
          <w:p>
            <w:pPr>
              <w:spacing w:before="20" w:after="20"/>
            </w:pPr>
            <w:r>
              <w:rPr>
                <w:sz w:val="18"/>
              </w:rPr>
            </w:r>
            <w:r>
              <w:rPr>
                <w:sz w:val="18"/>
              </w:rPr>
              <w:t>200, danh sách chứa user có displayName chứa "nguyen"</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GET users filter theo role ADMIN</w:t>
            </w:r>
          </w:p>
        </w:tc>
        <w:tc>
          <w:tcPr>
            <w:tcW w:type="dxa" w:w="2351"/>
          </w:tcPr>
          <w:p>
            <w:pPr>
              <w:spacing w:before="20" w:after="20"/>
            </w:pPr>
            <w:r>
              <w:rPr>
                <w:sz w:val="18"/>
              </w:rPr>
            </w:r>
            <w:r>
              <w:rPr>
                <w:sz w:val="18"/>
              </w:rPr>
              <w:t>role=ADMIN</w:t>
            </w:r>
          </w:p>
        </w:tc>
        <w:tc>
          <w:tcPr>
            <w:tcW w:type="dxa" w:w="2351"/>
          </w:tcPr>
          <w:p>
            <w:pPr>
              <w:spacing w:before="20" w:after="20"/>
            </w:pPr>
            <w:r>
              <w:rPr>
                <w:sz w:val="18"/>
              </w:rPr>
            </w:r>
            <w:r>
              <w:rPr>
                <w:sz w:val="18"/>
              </w:rPr>
              <w:t>200, chỉ trả user có role=ADMIN</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GET users filter isBlocked=true</w:t>
            </w:r>
          </w:p>
        </w:tc>
        <w:tc>
          <w:tcPr>
            <w:tcW w:type="dxa" w:w="2351"/>
          </w:tcPr>
          <w:p>
            <w:pPr>
              <w:spacing w:before="20" w:after="20"/>
            </w:pPr>
            <w:r>
              <w:rPr>
                <w:sz w:val="18"/>
              </w:rPr>
            </w:r>
            <w:r>
              <w:rPr>
                <w:sz w:val="18"/>
              </w:rPr>
              <w:t>isBlocked=true</w:t>
            </w:r>
          </w:p>
        </w:tc>
        <w:tc>
          <w:tcPr>
            <w:tcW w:type="dxa" w:w="2351"/>
          </w:tcPr>
          <w:p>
            <w:pPr>
              <w:spacing w:before="20" w:after="20"/>
            </w:pPr>
            <w:r>
              <w:rPr>
                <w:sz w:val="18"/>
              </w:rPr>
            </w:r>
            <w:r>
              <w:rPr>
                <w:sz w:val="18"/>
              </w:rPr>
              <w:t>200, chỉ trả user bị khoá</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GET users phân trang</w:t>
            </w:r>
          </w:p>
        </w:tc>
        <w:tc>
          <w:tcPr>
            <w:tcW w:type="dxa" w:w="2351"/>
          </w:tcPr>
          <w:p>
            <w:pPr>
              <w:spacing w:before="20" w:after="20"/>
            </w:pPr>
            <w:r>
              <w:rPr>
                <w:sz w:val="18"/>
              </w:rPr>
            </w:r>
            <w:r>
              <w:rPr>
                <w:sz w:val="18"/>
              </w:rPr>
              <w:t>page=2&amp;limit=5</w:t>
            </w:r>
          </w:p>
        </w:tc>
        <w:tc>
          <w:tcPr>
            <w:tcW w:type="dxa" w:w="2351"/>
          </w:tcPr>
          <w:p>
            <w:pPr>
              <w:spacing w:before="20" w:after="20"/>
            </w:pPr>
            <w:r>
              <w:rPr>
                <w:sz w:val="18"/>
              </w:rPr>
            </w:r>
            <w:r>
              <w:rPr>
                <w:sz w:val="18"/>
              </w:rPr>
              <w:t>200, trả đúng trang 2</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GET user detail</w:t>
            </w:r>
          </w:p>
        </w:tc>
        <w:tc>
          <w:tcPr>
            <w:tcW w:type="dxa" w:w="2351"/>
          </w:tcPr>
          <w:p>
            <w:pPr>
              <w:spacing w:before="20" w:after="20"/>
            </w:pPr>
            <w:r>
              <w:rPr>
                <w:sz w:val="18"/>
              </w:rPr>
            </w:r>
            <w:r>
              <w:rPr>
                <w:sz w:val="18"/>
              </w:rPr>
              <w:t>GET /api/admin/users/:id</w:t>
            </w:r>
          </w:p>
        </w:tc>
        <w:tc>
          <w:tcPr>
            <w:tcW w:type="dxa" w:w="2351"/>
          </w:tcPr>
          <w:p>
            <w:pPr>
              <w:spacing w:before="20" w:after="20"/>
            </w:pPr>
            <w:r>
              <w:rPr>
                <w:sz w:val="18"/>
              </w:rPr>
            </w:r>
            <w:r>
              <w:rPr>
                <w:sz w:val="18"/>
              </w:rPr>
              <w:t>200, { user, stats, recentExams[] }</w:t>
            </w:r>
          </w:p>
        </w:tc>
      </w:tr>
      <w:tr>
        <w:tc>
          <w:tcPr>
            <w:tcW w:type="dxa" w:w="2351"/>
          </w:tcPr>
          <w:p>
            <w:pPr>
              <w:spacing w:before="20" w:after="20"/>
            </w:pPr>
            <w:r>
              <w:rPr>
                <w:sz w:val="18"/>
              </w:rPr>
            </w:r>
            <w:r>
              <w:rPr>
                <w:sz w:val="18"/>
              </w:rPr>
              <w:t>8</w:t>
            </w:r>
          </w:p>
        </w:tc>
        <w:tc>
          <w:tcPr>
            <w:tcW w:type="dxa" w:w="2351"/>
          </w:tcPr>
          <w:p>
            <w:pPr>
              <w:spacing w:before="20" w:after="20"/>
            </w:pPr>
            <w:r>
              <w:rPr>
                <w:sz w:val="18"/>
              </w:rPr>
            </w:r>
            <w:r>
              <w:rPr>
                <w:sz w:val="18"/>
              </w:rPr>
              <w:t>PATCH khoá tài khoản</w:t>
            </w:r>
          </w:p>
        </w:tc>
        <w:tc>
          <w:tcPr>
            <w:tcW w:type="dxa" w:w="2351"/>
          </w:tcPr>
          <w:p>
            <w:pPr>
              <w:spacing w:before="20" w:after="20"/>
            </w:pPr>
            <w:r>
              <w:rPr>
                <w:sz w:val="18"/>
              </w:rPr>
            </w:r>
            <w:r>
              <w:rPr>
                <w:sz w:val="18"/>
              </w:rPr>
              <w:t>{ isBlocked: true }</w:t>
            </w:r>
          </w:p>
        </w:tc>
        <w:tc>
          <w:tcPr>
            <w:tcW w:type="dxa" w:w="2351"/>
          </w:tcPr>
          <w:p>
            <w:pPr>
              <w:spacing w:before="20" w:after="20"/>
            </w:pPr>
            <w:r>
              <w:rPr>
                <w:sz w:val="18"/>
              </w:rPr>
            </w:r>
            <w:r>
              <w:rPr>
                <w:sz w:val="18"/>
              </w:rPr>
              <w:t>200, { id, isBlocked: true }</w:t>
            </w:r>
          </w:p>
        </w:tc>
      </w:tr>
      <w:tr>
        <w:tc>
          <w:tcPr>
            <w:tcW w:type="dxa" w:w="2351"/>
          </w:tcPr>
          <w:p>
            <w:pPr>
              <w:spacing w:before="20" w:after="20"/>
            </w:pPr>
            <w:r>
              <w:rPr>
                <w:sz w:val="18"/>
              </w:rPr>
            </w:r>
            <w:r>
              <w:rPr>
                <w:sz w:val="18"/>
              </w:rPr>
              <w:t>9</w:t>
            </w:r>
          </w:p>
        </w:tc>
        <w:tc>
          <w:tcPr>
            <w:tcW w:type="dxa" w:w="2351"/>
          </w:tcPr>
          <w:p>
            <w:pPr>
              <w:spacing w:before="20" w:after="20"/>
            </w:pPr>
            <w:r>
              <w:rPr>
                <w:sz w:val="18"/>
              </w:rPr>
            </w:r>
            <w:r>
              <w:rPr>
                <w:sz w:val="18"/>
              </w:rPr>
              <w:t>PATCH mở khoá tài khoản</w:t>
            </w:r>
          </w:p>
        </w:tc>
        <w:tc>
          <w:tcPr>
            <w:tcW w:type="dxa" w:w="2351"/>
          </w:tcPr>
          <w:p>
            <w:pPr>
              <w:spacing w:before="20" w:after="20"/>
            </w:pPr>
            <w:r>
              <w:rPr>
                <w:sz w:val="18"/>
              </w:rPr>
            </w:r>
            <w:r>
              <w:rPr>
                <w:sz w:val="18"/>
              </w:rPr>
              <w:t>{ isBlocked: false }</w:t>
            </w:r>
          </w:p>
        </w:tc>
        <w:tc>
          <w:tcPr>
            <w:tcW w:type="dxa" w:w="2351"/>
          </w:tcPr>
          <w:p>
            <w:pPr>
              <w:spacing w:before="20" w:after="20"/>
            </w:pPr>
            <w:r>
              <w:rPr>
                <w:sz w:val="18"/>
              </w:rPr>
            </w:r>
            <w:r>
              <w:rPr>
                <w:sz w:val="18"/>
              </w:rPr>
              <w:t>200, { id, isBlocked: false }</w:t>
            </w:r>
          </w:p>
        </w:tc>
      </w:tr>
      <w:tr>
        <w:tc>
          <w:tcPr>
            <w:tcW w:type="dxa" w:w="2351"/>
          </w:tcPr>
          <w:p>
            <w:pPr>
              <w:spacing w:before="20" w:after="20"/>
            </w:pPr>
            <w:r>
              <w:rPr>
                <w:sz w:val="18"/>
              </w:rPr>
            </w:r>
            <w:r>
              <w:rPr>
                <w:sz w:val="18"/>
              </w:rPr>
              <w:t>10</w:t>
            </w:r>
          </w:p>
        </w:tc>
        <w:tc>
          <w:tcPr>
            <w:tcW w:type="dxa" w:w="2351"/>
          </w:tcPr>
          <w:p>
            <w:pPr>
              <w:spacing w:before="20" w:after="20"/>
            </w:pPr>
            <w:r>
              <w:rPr>
                <w:sz w:val="18"/>
              </w:rPr>
            </w:r>
            <w:r>
              <w:rPr>
                <w:sz w:val="18"/>
              </w:rPr>
              <w:t>POST reset password có email</w:t>
            </w:r>
          </w:p>
        </w:tc>
        <w:tc>
          <w:tcPr>
            <w:tcW w:type="dxa" w:w="2351"/>
          </w:tcPr>
          <w:p>
            <w:pPr>
              <w:spacing w:before="20" w:after="20"/>
            </w:pPr>
            <w:r>
              <w:rPr>
                <w:sz w:val="18"/>
              </w:rPr>
            </w:r>
            <w:r>
              <w:rPr>
                <w:sz w:val="18"/>
              </w:rPr>
              <w:t>user có email</w:t>
            </w:r>
          </w:p>
        </w:tc>
        <w:tc>
          <w:tcPr>
            <w:tcW w:type="dxa" w:w="2351"/>
          </w:tcPr>
          <w:p>
            <w:pPr>
              <w:spacing w:before="20" w:after="20"/>
            </w:pPr>
            <w:r>
              <w:rPr>
                <w:sz w:val="18"/>
              </w:rPr>
            </w:r>
            <w:r>
              <w:rPr>
                <w:sz w:val="18"/>
              </w:rPr>
              <w:t>200, { resetLink: "https://..." }</w:t>
            </w:r>
          </w:p>
        </w:tc>
      </w:tr>
      <w:tr>
        <w:tc>
          <w:tcPr>
            <w:tcW w:type="dxa" w:w="2351"/>
          </w:tcPr>
          <w:p>
            <w:pPr>
              <w:spacing w:before="20" w:after="20"/>
            </w:pPr>
            <w:r>
              <w:rPr>
                <w:sz w:val="18"/>
              </w:rPr>
            </w:r>
            <w:r>
              <w:rPr>
                <w:sz w:val="18"/>
              </w:rPr>
              <w:t>11</w:t>
            </w:r>
          </w:p>
        </w:tc>
        <w:tc>
          <w:tcPr>
            <w:tcW w:type="dxa" w:w="2351"/>
          </w:tcPr>
          <w:p>
            <w:pPr>
              <w:spacing w:before="20" w:after="20"/>
            </w:pPr>
            <w:r>
              <w:rPr>
                <w:sz w:val="18"/>
              </w:rPr>
            </w:r>
            <w:r>
              <w:rPr>
                <w:sz w:val="18"/>
              </w:rPr>
              <w:t>PATCH đổi STUDENT → ADMIN</w:t>
            </w:r>
          </w:p>
        </w:tc>
        <w:tc>
          <w:tcPr>
            <w:tcW w:type="dxa" w:w="2351"/>
          </w:tcPr>
          <w:p>
            <w:pPr>
              <w:spacing w:before="20" w:after="20"/>
            </w:pPr>
            <w:r>
              <w:rPr>
                <w:sz w:val="18"/>
              </w:rPr>
            </w:r>
            <w:r>
              <w:rPr>
                <w:sz w:val="18"/>
              </w:rPr>
              <w:t>{ role: "ADMIN" }</w:t>
            </w:r>
          </w:p>
        </w:tc>
        <w:tc>
          <w:tcPr>
            <w:tcW w:type="dxa" w:w="2351"/>
          </w:tcPr>
          <w:p>
            <w:pPr>
              <w:spacing w:before="20" w:after="20"/>
            </w:pPr>
            <w:r>
              <w:rPr>
                <w:sz w:val="18"/>
              </w:rPr>
            </w:r>
            <w:r>
              <w:rPr>
                <w:sz w:val="18"/>
              </w:rPr>
              <w:t>200, { id, role: "ADMIN" }</w:t>
            </w:r>
          </w:p>
        </w:tc>
      </w:tr>
      <w:tr>
        <w:tc>
          <w:tcPr>
            <w:tcW w:type="dxa" w:w="2351"/>
          </w:tcPr>
          <w:p>
            <w:pPr>
              <w:spacing w:before="20" w:after="20"/>
            </w:pPr>
            <w:r>
              <w:rPr>
                <w:sz w:val="18"/>
              </w:rPr>
            </w:r>
            <w:r>
              <w:rPr>
                <w:sz w:val="18"/>
              </w:rPr>
              <w:t>12</w:t>
            </w:r>
          </w:p>
        </w:tc>
        <w:tc>
          <w:tcPr>
            <w:tcW w:type="dxa" w:w="2351"/>
          </w:tcPr>
          <w:p>
            <w:pPr>
              <w:spacing w:before="20" w:after="20"/>
            </w:pPr>
            <w:r>
              <w:rPr>
                <w:sz w:val="18"/>
              </w:rPr>
            </w:r>
            <w:r>
              <w:rPr>
                <w:sz w:val="18"/>
              </w:rPr>
              <w:t>PATCH đổi ADMIN → STUDENT</w:t>
            </w:r>
          </w:p>
        </w:tc>
        <w:tc>
          <w:tcPr>
            <w:tcW w:type="dxa" w:w="2351"/>
          </w:tcPr>
          <w:p>
            <w:pPr>
              <w:spacing w:before="20" w:after="20"/>
            </w:pPr>
            <w:r>
              <w:rPr>
                <w:sz w:val="18"/>
              </w:rPr>
            </w:r>
            <w:r>
              <w:rPr>
                <w:sz w:val="18"/>
              </w:rPr>
              <w:t>{ role: "STUDENT" }</w:t>
            </w:r>
          </w:p>
        </w:tc>
        <w:tc>
          <w:tcPr>
            <w:tcW w:type="dxa" w:w="2351"/>
          </w:tcPr>
          <w:p>
            <w:pPr>
              <w:spacing w:before="20" w:after="20"/>
            </w:pPr>
            <w:r>
              <w:rPr>
                <w:sz w:val="18"/>
              </w:rPr>
            </w:r>
            <w:r>
              <w:rPr>
                <w:sz w:val="18"/>
              </w:rPr>
              <w:t>200, { id, role: "STUDENT" }</w:t>
            </w:r>
          </w:p>
        </w:tc>
      </w:tr>
      <w:tr>
        <w:tc>
          <w:tcPr>
            <w:tcW w:type="dxa" w:w="2351"/>
          </w:tcPr>
          <w:p>
            <w:pPr>
              <w:spacing w:before="20" w:after="20"/>
            </w:pPr>
            <w:r>
              <w:rPr>
                <w:sz w:val="18"/>
              </w:rPr>
            </w:r>
            <w:r>
              <w:rPr>
                <w:sz w:val="18"/>
              </w:rPr>
              <w:t>13</w:t>
            </w:r>
          </w:p>
        </w:tc>
        <w:tc>
          <w:tcPr>
            <w:tcW w:type="dxa" w:w="2351"/>
          </w:tcPr>
          <w:p>
            <w:pPr>
              <w:spacing w:before="20" w:after="20"/>
            </w:pPr>
            <w:r>
              <w:rPr>
                <w:sz w:val="18"/>
              </w:rPr>
            </w:r>
            <w:r>
              <w:rPr>
                <w:sz w:val="18"/>
              </w:rPr>
              <w:t>DELETE xoá tài khoản</w:t>
            </w:r>
          </w:p>
        </w:tc>
        <w:tc>
          <w:tcPr>
            <w:tcW w:type="dxa" w:w="2351"/>
          </w:tcPr>
          <w:p>
            <w:pPr>
              <w:spacing w:before="20" w:after="20"/>
            </w:pPr>
            <w:r>
              <w:rPr>
                <w:sz w:val="18"/>
              </w:rPr>
            </w:r>
            <w:r>
              <w:rPr>
                <w:sz w:val="18"/>
              </w:rPr>
              <w:t>DELETE /api/admin/users/:id</w:t>
            </w:r>
          </w:p>
        </w:tc>
        <w:tc>
          <w:tcPr>
            <w:tcW w:type="dxa" w:w="2351"/>
          </w:tcPr>
          <w:p>
            <w:pPr>
              <w:spacing w:before="20" w:after="20"/>
            </w:pPr>
            <w:r>
              <w:rPr>
                <w:sz w:val="18"/>
              </w:rPr>
            </w:r>
            <w:r>
              <w:rPr>
                <w:sz w:val="18"/>
              </w:rPr>
              <w:t>200, { message: "..." }</w:t>
            </w:r>
          </w:p>
        </w:tc>
      </w:tr>
    </w:tbl>
    <w:p/>
    <w:p>
      <w:pPr>
        <w:pStyle w:val="Heading3"/>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14</w:t>
            </w:r>
          </w:p>
        </w:tc>
        <w:tc>
          <w:tcPr>
            <w:tcW w:type="dxa" w:w="2351"/>
          </w:tcPr>
          <w:p>
            <w:pPr>
              <w:spacing w:before="20" w:after="20"/>
            </w:pPr>
            <w:r>
              <w:rPr>
                <w:sz w:val="18"/>
              </w:rPr>
            </w:r>
            <w:r>
              <w:rPr>
                <w:sz w:val="18"/>
              </w:rPr>
              <w:t>GET users khi DB rỗng</w:t>
            </w:r>
          </w:p>
        </w:tc>
        <w:tc>
          <w:tcPr>
            <w:tcW w:type="dxa" w:w="2351"/>
          </w:tcPr>
          <w:p>
            <w:pPr>
              <w:spacing w:before="20" w:after="20"/>
            </w:pPr>
            <w:r>
              <w:rPr>
                <w:sz w:val="18"/>
              </w:rPr>
            </w:r>
            <w:r>
              <w:rPr>
                <w:sz w:val="18"/>
              </w:rPr>
              <w:t>DB không có user</w:t>
            </w:r>
          </w:p>
        </w:tc>
        <w:tc>
          <w:tcPr>
            <w:tcW w:type="dxa" w:w="2351"/>
          </w:tcPr>
          <w:p>
            <w:pPr>
              <w:spacing w:before="20" w:after="20"/>
            </w:pPr>
            <w:r>
              <w:rPr>
                <w:sz w:val="18"/>
              </w:rPr>
            </w:r>
            <w:r>
              <w:rPr>
                <w:sz w:val="18"/>
              </w:rPr>
              <w:t>200, { users:[], total:0, totalPages:1 } (totalPages tối thiểu 1)</w:t>
            </w:r>
          </w:p>
        </w:tc>
      </w:tr>
      <w:tr>
        <w:tc>
          <w:tcPr>
            <w:tcW w:type="dxa" w:w="2351"/>
          </w:tcPr>
          <w:p>
            <w:pPr>
              <w:spacing w:before="20" w:after="20"/>
            </w:pPr>
            <w:r>
              <w:rPr>
                <w:sz w:val="18"/>
              </w:rPr>
            </w:r>
            <w:r>
              <w:rPr>
                <w:sz w:val="18"/>
              </w:rPr>
              <w:t>15</w:t>
            </w:r>
          </w:p>
        </w:tc>
        <w:tc>
          <w:tcPr>
            <w:tcW w:type="dxa" w:w="2351"/>
          </w:tcPr>
          <w:p>
            <w:pPr>
              <w:spacing w:before="20" w:after="20"/>
            </w:pPr>
            <w:r>
              <w:rPr>
                <w:sz w:val="18"/>
              </w:rPr>
            </w:r>
            <w:r>
              <w:rPr>
                <w:sz w:val="18"/>
              </w:rPr>
              <w:t>GET dashboard khi Redis down</w:t>
            </w:r>
          </w:p>
        </w:tc>
        <w:tc>
          <w:tcPr>
            <w:tcW w:type="dxa" w:w="2351"/>
          </w:tcPr>
          <w:p>
            <w:pPr>
              <w:spacing w:before="20" w:after="20"/>
            </w:pPr>
            <w:r>
              <w:rPr>
                <w:sz w:val="18"/>
              </w:rPr>
            </w:r>
            <w:r>
              <w:rPr>
                <w:sz w:val="18"/>
              </w:rPr>
              <w:t>Redis không kết nối được</w:t>
            </w:r>
          </w:p>
        </w:tc>
        <w:tc>
          <w:tcPr>
            <w:tcW w:type="dxa" w:w="2351"/>
          </w:tcPr>
          <w:p>
            <w:pPr>
              <w:spacing w:before="20" w:after="20"/>
            </w:pPr>
            <w:r>
              <w:rPr>
                <w:sz w:val="18"/>
              </w:rPr>
            </w:r>
            <w:r>
              <w:rPr>
                <w:sz w:val="18"/>
              </w:rPr>
              <w:t>200, onlineNow: 0 — không crash</w:t>
            </w:r>
          </w:p>
        </w:tc>
      </w:tr>
      <w:tr>
        <w:tc>
          <w:tcPr>
            <w:tcW w:type="dxa" w:w="2351"/>
          </w:tcPr>
          <w:p>
            <w:pPr>
              <w:spacing w:before="20" w:after="20"/>
            </w:pPr>
            <w:r>
              <w:rPr>
                <w:sz w:val="18"/>
              </w:rPr>
            </w:r>
            <w:r>
              <w:rPr>
                <w:sz w:val="18"/>
              </w:rPr>
              <w:t>16</w:t>
            </w:r>
          </w:p>
        </w:tc>
        <w:tc>
          <w:tcPr>
            <w:tcW w:type="dxa" w:w="2351"/>
          </w:tcPr>
          <w:p>
            <w:pPr>
              <w:spacing w:before="20" w:after="20"/>
            </w:pPr>
            <w:r>
              <w:rPr>
                <w:sz w:val="18"/>
              </w:rPr>
            </w:r>
            <w:r>
              <w:rPr>
                <w:sz w:val="18"/>
              </w:rPr>
              <w:t>GET dashboard khi chưa có phiên thi</w:t>
            </w:r>
          </w:p>
        </w:tc>
        <w:tc>
          <w:tcPr>
            <w:tcW w:type="dxa" w:w="2351"/>
          </w:tcPr>
          <w:p>
            <w:pPr>
              <w:spacing w:before="20" w:after="20"/>
            </w:pPr>
            <w:r>
              <w:rPr>
                <w:sz w:val="18"/>
              </w:rPr>
            </w:r>
            <w:r>
              <w:rPr>
                <w:sz w:val="18"/>
              </w:rPr>
              <w:t>examSessions = 0</w:t>
            </w:r>
          </w:p>
        </w:tc>
        <w:tc>
          <w:tcPr>
            <w:tcW w:type="dxa" w:w="2351"/>
          </w:tcPr>
          <w:p>
            <w:pPr>
              <w:spacing w:before="20" w:after="20"/>
            </w:pPr>
            <w:r>
              <w:rPr>
                <w:sz w:val="18"/>
              </w:rPr>
            </w:r>
            <w:r>
              <w:rPr>
                <w:sz w:val="18"/>
              </w:rPr>
              <w:t>200, examPassRate: 0 — không chia cho 0</w:t>
            </w:r>
          </w:p>
        </w:tc>
      </w:tr>
      <w:tr>
        <w:tc>
          <w:tcPr>
            <w:tcW w:type="dxa" w:w="2351"/>
          </w:tcPr>
          <w:p>
            <w:pPr>
              <w:spacing w:before="20" w:after="20"/>
            </w:pPr>
            <w:r>
              <w:rPr>
                <w:sz w:val="18"/>
              </w:rPr>
            </w:r>
            <w:r>
              <w:rPr>
                <w:sz w:val="18"/>
              </w:rPr>
              <w:t>17</w:t>
            </w:r>
          </w:p>
        </w:tc>
        <w:tc>
          <w:tcPr>
            <w:tcW w:type="dxa" w:w="2351"/>
          </w:tcPr>
          <w:p>
            <w:pPr>
              <w:spacing w:before="20" w:after="20"/>
            </w:pPr>
            <w:r>
              <w:rPr>
                <w:sz w:val="18"/>
              </w:rPr>
            </w:r>
            <w:r>
              <w:rPr>
                <w:sz w:val="18"/>
              </w:rPr>
              <w:t>GET user detail user không có phiên thi</w:t>
            </w:r>
          </w:p>
        </w:tc>
        <w:tc>
          <w:tcPr>
            <w:tcW w:type="dxa" w:w="2351"/>
          </w:tcPr>
          <w:p>
            <w:pPr>
              <w:spacing w:before="20" w:after="20"/>
            </w:pPr>
            <w:r>
              <w:rPr>
                <w:sz w:val="18"/>
              </w:rPr>
            </w:r>
            <w:r>
              <w:rPr>
                <w:sz w:val="18"/>
              </w:rPr>
              <w:t>recentExams=[]</w:t>
            </w:r>
          </w:p>
        </w:tc>
        <w:tc>
          <w:tcPr>
            <w:tcW w:type="dxa" w:w="2351"/>
          </w:tcPr>
          <w:p>
            <w:pPr>
              <w:spacing w:before="20" w:after="20"/>
            </w:pPr>
            <w:r>
              <w:rPr>
                <w:sz w:val="18"/>
              </w:rPr>
            </w:r>
            <w:r>
              <w:rPr>
                <w:sz w:val="18"/>
              </w:rPr>
              <w:t>200, recentExams:[], stats.totalExamSessions:0</w:t>
            </w:r>
          </w:p>
        </w:tc>
      </w:tr>
      <w:tr>
        <w:tc>
          <w:tcPr>
            <w:tcW w:type="dxa" w:w="2351"/>
          </w:tcPr>
          <w:p>
            <w:pPr>
              <w:spacing w:before="20" w:after="20"/>
            </w:pPr>
            <w:r>
              <w:rPr>
                <w:sz w:val="18"/>
              </w:rPr>
            </w:r>
            <w:r>
              <w:rPr>
                <w:sz w:val="18"/>
              </w:rPr>
              <w:t>18</w:t>
            </w:r>
          </w:p>
        </w:tc>
        <w:tc>
          <w:tcPr>
            <w:tcW w:type="dxa" w:w="2351"/>
          </w:tcPr>
          <w:p>
            <w:pPr>
              <w:spacing w:before="20" w:after="20"/>
            </w:pPr>
            <w:r>
              <w:rPr>
                <w:sz w:val="18"/>
              </w:rPr>
            </w:r>
            <w:r>
              <w:rPr>
                <w:sz w:val="18"/>
              </w:rPr>
              <w:t>GET user detail examPaper đã bị xoá</w:t>
            </w:r>
          </w:p>
        </w:tc>
        <w:tc>
          <w:tcPr>
            <w:tcW w:type="dxa" w:w="2351"/>
          </w:tcPr>
          <w:p>
            <w:pPr>
              <w:spacing w:before="20" w:after="20"/>
            </w:pPr>
            <w:r>
              <w:rPr>
                <w:sz w:val="18"/>
              </w:rPr>
            </w:r>
            <w:r>
              <w:rPr>
                <w:sz w:val="18"/>
              </w:rPr>
              <w:t>examPaperId không còn trong DB</w:t>
            </w:r>
          </w:p>
        </w:tc>
        <w:tc>
          <w:tcPr>
            <w:tcW w:type="dxa" w:w="2351"/>
          </w:tcPr>
          <w:p>
            <w:pPr>
              <w:spacing w:before="20" w:after="20"/>
            </w:pPr>
            <w:r>
              <w:rPr>
                <w:sz w:val="18"/>
              </w:rPr>
            </w:r>
            <w:r>
              <w:rPr>
                <w:sz w:val="18"/>
              </w:rPr>
              <w:t>200, examPaperTitle: "(Đề thi đã bị xoá)"</w:t>
            </w:r>
          </w:p>
        </w:tc>
      </w:tr>
      <w:tr>
        <w:tc>
          <w:tcPr>
            <w:tcW w:type="dxa" w:w="2351"/>
          </w:tcPr>
          <w:p>
            <w:pPr>
              <w:spacing w:before="20" w:after="20"/>
            </w:pPr>
            <w:r>
              <w:rPr>
                <w:sz w:val="18"/>
              </w:rPr>
            </w:r>
            <w:r>
              <w:rPr>
                <w:sz w:val="18"/>
              </w:rPr>
              <w:t>19</w:t>
            </w:r>
          </w:p>
        </w:tc>
        <w:tc>
          <w:tcPr>
            <w:tcW w:type="dxa" w:w="2351"/>
          </w:tcPr>
          <w:p>
            <w:pPr>
              <w:spacing w:before="20" w:after="20"/>
            </w:pPr>
            <w:r>
              <w:rPr>
                <w:sz w:val="18"/>
              </w:rPr>
            </w:r>
            <w:r>
              <w:rPr>
                <w:sz w:val="18"/>
              </w:rPr>
              <w:t>DELETE user DB lỗi sau khi Firebase xoá</w:t>
            </w:r>
          </w:p>
        </w:tc>
        <w:tc>
          <w:tcPr>
            <w:tcW w:type="dxa" w:w="2351"/>
          </w:tcPr>
          <w:p>
            <w:pPr>
              <w:spacing w:before="20" w:after="20"/>
            </w:pPr>
            <w:r>
              <w:rPr>
                <w:sz w:val="18"/>
              </w:rPr>
            </w:r>
            <w:r>
              <w:rPr>
                <w:sz w:val="18"/>
              </w:rPr>
              <w:t>DB throw error</w:t>
            </w:r>
          </w:p>
        </w:tc>
        <w:tc>
          <w:tcPr>
            <w:tcW w:type="dxa" w:w="2351"/>
          </w:tcPr>
          <w:p>
            <w:pPr>
              <w:spacing w:before="20" w:after="20"/>
            </w:pPr>
            <w:r>
              <w:rPr>
                <w:sz w:val="18"/>
              </w:rPr>
            </w:r>
            <w:r>
              <w:rPr>
                <w:sz w:val="18"/>
              </w:rPr>
              <w:t>200, vẫn thành công (Firebase đã mất, ghi log)</w:t>
            </w:r>
          </w:p>
        </w:tc>
      </w:tr>
      <w:tr>
        <w:tc>
          <w:tcPr>
            <w:tcW w:type="dxa" w:w="2351"/>
          </w:tcPr>
          <w:p>
            <w:pPr>
              <w:spacing w:before="20" w:after="20"/>
            </w:pPr>
            <w:r>
              <w:rPr>
                <w:sz w:val="18"/>
              </w:rPr>
            </w:r>
            <w:r>
              <w:rPr>
                <w:sz w:val="18"/>
              </w:rPr>
              <w:t>20</w:t>
            </w:r>
          </w:p>
        </w:tc>
        <w:tc>
          <w:tcPr>
            <w:tcW w:type="dxa" w:w="2351"/>
          </w:tcPr>
          <w:p>
            <w:pPr>
              <w:spacing w:before="20" w:after="20"/>
            </w:pPr>
            <w:r>
              <w:rPr>
                <w:sz w:val="18"/>
              </w:rPr>
            </w:r>
            <w:r>
              <w:rPr>
                <w:sz w:val="18"/>
              </w:rPr>
              <w:t>DELETE user displayName=null</w:t>
            </w:r>
          </w:p>
        </w:tc>
        <w:tc>
          <w:tcPr>
            <w:tcW w:type="dxa" w:w="2351"/>
          </w:tcPr>
          <w:p>
            <w:pPr>
              <w:spacing w:before="20" w:after="20"/>
            </w:pPr>
            <w:r>
              <w:rPr>
                <w:sz w:val="18"/>
              </w:rPr>
            </w:r>
            <w:r>
              <w:rPr>
                <w:sz w:val="18"/>
              </w:rPr>
              <w:t>user không có tên</w:t>
            </w:r>
          </w:p>
        </w:tc>
        <w:tc>
          <w:tcPr>
            <w:tcW w:type="dxa" w:w="2351"/>
          </w:tcPr>
          <w:p>
            <w:pPr>
              <w:spacing w:before="20" w:after="20"/>
            </w:pPr>
            <w:r>
              <w:rPr>
                <w:sz w:val="18"/>
              </w:rPr>
            </w:r>
            <w:r>
              <w:rPr>
                <w:sz w:val="18"/>
              </w:rPr>
              <w:t>200, message dùng userId làm fallback</w:t>
            </w:r>
          </w:p>
        </w:tc>
      </w:tr>
    </w:tbl>
    <w:p/>
    <w:p>
      <w:pPr>
        <w:pStyle w:val="Heading3"/>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21</w:t>
            </w:r>
          </w:p>
        </w:tc>
        <w:tc>
          <w:tcPr>
            <w:tcW w:type="dxa" w:w="1881"/>
          </w:tcPr>
          <w:p>
            <w:pPr>
              <w:spacing w:before="20" w:after="20"/>
            </w:pPr>
            <w:r>
              <w:rPr>
                <w:sz w:val="18"/>
              </w:rPr>
            </w:r>
            <w:r>
              <w:rPr>
                <w:sz w:val="18"/>
              </w:rPr>
              <w:t>GET dashboard sai secret</w:t>
            </w:r>
          </w:p>
        </w:tc>
        <w:tc>
          <w:tcPr>
            <w:tcW w:type="dxa" w:w="1881"/>
          </w:tcPr>
          <w:p>
            <w:pPr>
              <w:spacing w:before="20" w:after="20"/>
            </w:pPr>
            <w:r>
              <w:rPr>
                <w:sz w:val="18"/>
              </w:rPr>
            </w:r>
            <w:r>
              <w:rPr>
                <w:sz w:val="18"/>
              </w:rPr>
              <w:t>X-Admin-Secret: wrong</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ADMIN_UNAUTHORIZED</w:t>
            </w:r>
          </w:p>
        </w:tc>
      </w:tr>
      <w:tr>
        <w:tc>
          <w:tcPr>
            <w:tcW w:type="dxa" w:w="1881"/>
          </w:tcPr>
          <w:p>
            <w:pPr>
              <w:spacing w:before="20" w:after="20"/>
            </w:pPr>
            <w:r>
              <w:rPr>
                <w:sz w:val="18"/>
              </w:rPr>
            </w:r>
            <w:r>
              <w:rPr>
                <w:sz w:val="18"/>
              </w:rPr>
              <w:t>22</w:t>
            </w:r>
          </w:p>
        </w:tc>
        <w:tc>
          <w:tcPr>
            <w:tcW w:type="dxa" w:w="1881"/>
          </w:tcPr>
          <w:p>
            <w:pPr>
              <w:spacing w:before="20" w:after="20"/>
            </w:pPr>
            <w:r>
              <w:rPr>
                <w:sz w:val="18"/>
              </w:rPr>
            </w:r>
            <w:r>
              <w:rPr>
                <w:sz w:val="18"/>
              </w:rPr>
              <w:t>GET user không tồn tại</w:t>
            </w:r>
          </w:p>
        </w:tc>
        <w:tc>
          <w:tcPr>
            <w:tcW w:type="dxa" w:w="1881"/>
          </w:tcPr>
          <w:p>
            <w:pPr>
              <w:spacing w:before="20" w:after="20"/>
            </w:pPr>
            <w:r>
              <w:rPr>
                <w:sz w:val="18"/>
              </w:rPr>
            </w:r>
            <w:r>
              <w:rPr>
                <w:sz w:val="18"/>
              </w:rPr>
              <w:t>GET /api/admin/users/no-such-id</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ADMIN_USER_NOT_FOUND</w:t>
            </w:r>
          </w:p>
        </w:tc>
      </w:tr>
      <w:tr>
        <w:tc>
          <w:tcPr>
            <w:tcW w:type="dxa" w:w="1881"/>
          </w:tcPr>
          <w:p>
            <w:pPr>
              <w:spacing w:before="20" w:after="20"/>
            </w:pPr>
            <w:r>
              <w:rPr>
                <w:sz w:val="18"/>
              </w:rPr>
            </w:r>
            <w:r>
              <w:rPr>
                <w:sz w:val="18"/>
              </w:rPr>
              <w:t>23</w:t>
            </w:r>
          </w:p>
        </w:tc>
        <w:tc>
          <w:tcPr>
            <w:tcW w:type="dxa" w:w="1881"/>
          </w:tcPr>
          <w:p>
            <w:pPr>
              <w:spacing w:before="20" w:after="20"/>
            </w:pPr>
            <w:r>
              <w:rPr>
                <w:sz w:val="18"/>
              </w:rPr>
            </w:r>
            <w:r>
              <w:rPr>
                <w:sz w:val="18"/>
              </w:rPr>
              <w:t>PATCH block thiếu body</w:t>
            </w:r>
          </w:p>
        </w:tc>
        <w:tc>
          <w:tcPr>
            <w:tcW w:type="dxa" w:w="1881"/>
          </w:tcPr>
          <w:p>
            <w:pPr>
              <w:spacing w:before="20" w:after="20"/>
            </w:pPr>
            <w:r>
              <w:rPr>
                <w:sz w:val="18"/>
              </w:rPr>
            </w:r>
            <w:r>
              <w:rPr>
                <w:sz w:val="18"/>
              </w:rPr>
              <w:t>PATCH .../block với {}</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Zod validation error</w:t>
            </w:r>
          </w:p>
        </w:tc>
      </w:tr>
      <w:tr>
        <w:tc>
          <w:tcPr>
            <w:tcW w:type="dxa" w:w="1881"/>
          </w:tcPr>
          <w:p>
            <w:pPr>
              <w:spacing w:before="20" w:after="20"/>
            </w:pPr>
            <w:r>
              <w:rPr>
                <w:sz w:val="18"/>
              </w:rPr>
            </w:r>
            <w:r>
              <w:rPr>
                <w:sz w:val="18"/>
              </w:rPr>
              <w:t>24</w:t>
            </w:r>
          </w:p>
        </w:tc>
        <w:tc>
          <w:tcPr>
            <w:tcW w:type="dxa" w:w="1881"/>
          </w:tcPr>
          <w:p>
            <w:pPr>
              <w:spacing w:before="20" w:after="20"/>
            </w:pPr>
            <w:r>
              <w:rPr>
                <w:sz w:val="18"/>
              </w:rPr>
            </w:r>
            <w:r>
              <w:rPr>
                <w:sz w:val="18"/>
              </w:rPr>
              <w:t>PATCH block isBlocked không phải boolean</w:t>
            </w:r>
          </w:p>
        </w:tc>
        <w:tc>
          <w:tcPr>
            <w:tcW w:type="dxa" w:w="1881"/>
          </w:tcPr>
          <w:p>
            <w:pPr>
              <w:spacing w:before="20" w:after="20"/>
            </w:pPr>
            <w:r>
              <w:rPr>
                <w:sz w:val="18"/>
              </w:rPr>
            </w:r>
            <w:r>
              <w:rPr>
                <w:sz w:val="18"/>
              </w:rPr>
              <w:t>{ isBlocked: "yes" }</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Zod validation error</w:t>
            </w:r>
          </w:p>
        </w:tc>
      </w:tr>
      <w:tr>
        <w:tc>
          <w:tcPr>
            <w:tcW w:type="dxa" w:w="1881"/>
          </w:tcPr>
          <w:p>
            <w:pPr>
              <w:spacing w:before="20" w:after="20"/>
            </w:pPr>
            <w:r>
              <w:rPr>
                <w:sz w:val="18"/>
              </w:rPr>
            </w:r>
            <w:r>
              <w:rPr>
                <w:sz w:val="18"/>
              </w:rPr>
              <w:t>25</w:t>
            </w:r>
          </w:p>
        </w:tc>
        <w:tc>
          <w:tcPr>
            <w:tcW w:type="dxa" w:w="1881"/>
          </w:tcPr>
          <w:p>
            <w:pPr>
              <w:spacing w:before="20" w:after="20"/>
            </w:pPr>
            <w:r>
              <w:rPr>
                <w:sz w:val="18"/>
              </w:rPr>
            </w:r>
            <w:r>
              <w:rPr>
                <w:sz w:val="18"/>
              </w:rPr>
              <w:t>POST reset-password user không có email</w:t>
            </w:r>
          </w:p>
        </w:tc>
        <w:tc>
          <w:tcPr>
            <w:tcW w:type="dxa" w:w="1881"/>
          </w:tcPr>
          <w:p>
            <w:pPr>
              <w:spacing w:before="20" w:after="20"/>
            </w:pPr>
            <w:r>
              <w:rPr>
                <w:sz w:val="18"/>
              </w:rPr>
            </w:r>
            <w:r>
              <w:rPr>
                <w:sz w:val="18"/>
              </w:rPr>
              <w:t>user.email = null</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ADMIN_USER_NO_EMAIL</w:t>
            </w:r>
          </w:p>
        </w:tc>
      </w:tr>
      <w:tr>
        <w:tc>
          <w:tcPr>
            <w:tcW w:type="dxa" w:w="1881"/>
          </w:tcPr>
          <w:p>
            <w:pPr>
              <w:spacing w:before="20" w:after="20"/>
            </w:pPr>
            <w:r>
              <w:rPr>
                <w:sz w:val="18"/>
              </w:rPr>
            </w:r>
            <w:r>
              <w:rPr>
                <w:sz w:val="18"/>
              </w:rPr>
              <w:t>26</w:t>
            </w:r>
          </w:p>
        </w:tc>
        <w:tc>
          <w:tcPr>
            <w:tcW w:type="dxa" w:w="1881"/>
          </w:tcPr>
          <w:p>
            <w:pPr>
              <w:spacing w:before="20" w:after="20"/>
            </w:pPr>
            <w:r>
              <w:rPr>
                <w:sz w:val="18"/>
              </w:rPr>
            </w:r>
            <w:r>
              <w:rPr>
                <w:sz w:val="18"/>
              </w:rPr>
              <w:t>POST reset-password user không tồn tại</w:t>
            </w:r>
          </w:p>
        </w:tc>
        <w:tc>
          <w:tcPr>
            <w:tcW w:type="dxa" w:w="1881"/>
          </w:tcPr>
          <w:p>
            <w:pPr>
              <w:spacing w:before="20" w:after="20"/>
            </w:pPr>
            <w:r>
              <w:rPr>
                <w:sz w:val="18"/>
              </w:rPr>
            </w:r>
            <w:r>
              <w:rPr>
                <w:sz w:val="18"/>
              </w:rPr>
              <w:t>id không có trong DB</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ADMIN_USER_NOT_FOUND</w:t>
            </w:r>
          </w:p>
        </w:tc>
      </w:tr>
      <w:tr>
        <w:tc>
          <w:tcPr>
            <w:tcW w:type="dxa" w:w="1881"/>
          </w:tcPr>
          <w:p>
            <w:pPr>
              <w:spacing w:before="20" w:after="20"/>
            </w:pPr>
            <w:r>
              <w:rPr>
                <w:sz w:val="18"/>
              </w:rPr>
            </w:r>
            <w:r>
              <w:rPr>
                <w:sz w:val="18"/>
              </w:rPr>
              <w:t>27</w:t>
            </w:r>
          </w:p>
        </w:tc>
        <w:tc>
          <w:tcPr>
            <w:tcW w:type="dxa" w:w="1881"/>
          </w:tcPr>
          <w:p>
            <w:pPr>
              <w:spacing w:before="20" w:after="20"/>
            </w:pPr>
            <w:r>
              <w:rPr>
                <w:sz w:val="18"/>
              </w:rPr>
            </w:r>
            <w:r>
              <w:rPr>
                <w:sz w:val="18"/>
              </w:rPr>
              <w:t>PATCH role giá trị không hợp lệ</w:t>
            </w:r>
          </w:p>
        </w:tc>
        <w:tc>
          <w:tcPr>
            <w:tcW w:type="dxa" w:w="1881"/>
          </w:tcPr>
          <w:p>
            <w:pPr>
              <w:spacing w:before="20" w:after="20"/>
            </w:pPr>
            <w:r>
              <w:rPr>
                <w:sz w:val="18"/>
              </w:rPr>
            </w:r>
            <w:r>
              <w:rPr>
                <w:sz w:val="18"/>
              </w:rPr>
              <w:t>{ role: "SUPERADMIN" }</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Zod validation error</w:t>
            </w:r>
          </w:p>
        </w:tc>
      </w:tr>
      <w:tr>
        <w:tc>
          <w:tcPr>
            <w:tcW w:type="dxa" w:w="1881"/>
          </w:tcPr>
          <w:p>
            <w:pPr>
              <w:spacing w:before="20" w:after="20"/>
            </w:pPr>
            <w:r>
              <w:rPr>
                <w:sz w:val="18"/>
              </w:rPr>
            </w:r>
            <w:r>
              <w:rPr>
                <w:sz w:val="18"/>
              </w:rPr>
              <w:t>28</w:t>
            </w:r>
          </w:p>
        </w:tc>
        <w:tc>
          <w:tcPr>
            <w:tcW w:type="dxa" w:w="1881"/>
          </w:tcPr>
          <w:p>
            <w:pPr>
              <w:spacing w:before="20" w:after="20"/>
            </w:pPr>
            <w:r>
              <w:rPr>
                <w:sz w:val="18"/>
              </w:rPr>
            </w:r>
            <w:r>
              <w:rPr>
                <w:sz w:val="18"/>
              </w:rPr>
              <w:t>PATCH role user không tồn tại</w:t>
            </w:r>
          </w:p>
        </w:tc>
        <w:tc>
          <w:tcPr>
            <w:tcW w:type="dxa" w:w="1881"/>
          </w:tcPr>
          <w:p>
            <w:pPr>
              <w:spacing w:before="20" w:after="20"/>
            </w:pPr>
            <w:r>
              <w:rPr>
                <w:sz w:val="18"/>
              </w:rPr>
            </w:r>
            <w:r>
              <w:rPr>
                <w:sz w:val="18"/>
              </w:rPr>
              <w:t>id không có trong DB</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ADMIN_USER_NOT_FOUND</w:t>
            </w:r>
          </w:p>
        </w:tc>
      </w:tr>
      <w:tr>
        <w:tc>
          <w:tcPr>
            <w:tcW w:type="dxa" w:w="1881"/>
          </w:tcPr>
          <w:p>
            <w:pPr>
              <w:spacing w:before="20" w:after="20"/>
            </w:pPr>
            <w:r>
              <w:rPr>
                <w:sz w:val="18"/>
              </w:rPr>
            </w:r>
            <w:r>
              <w:rPr>
                <w:sz w:val="18"/>
              </w:rPr>
              <w:t>29</w:t>
            </w:r>
          </w:p>
        </w:tc>
        <w:tc>
          <w:tcPr>
            <w:tcW w:type="dxa" w:w="1881"/>
          </w:tcPr>
          <w:p>
            <w:pPr>
              <w:spacing w:before="20" w:after="20"/>
            </w:pPr>
            <w:r>
              <w:rPr>
                <w:sz w:val="18"/>
              </w:rPr>
            </w:r>
            <w:r>
              <w:rPr>
                <w:sz w:val="18"/>
              </w:rPr>
              <w:t>DELETE user không tồn tại</w:t>
            </w:r>
          </w:p>
        </w:tc>
        <w:tc>
          <w:tcPr>
            <w:tcW w:type="dxa" w:w="1881"/>
          </w:tcPr>
          <w:p>
            <w:pPr>
              <w:spacing w:before="20" w:after="20"/>
            </w:pPr>
            <w:r>
              <w:rPr>
                <w:sz w:val="18"/>
              </w:rPr>
            </w:r>
            <w:r>
              <w:rPr>
                <w:sz w:val="18"/>
              </w:rPr>
              <w:t>id không có trong DB</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ADMIN_USER_NOT_FOUND</w:t>
            </w:r>
          </w:p>
        </w:tc>
      </w:tr>
      <w:tr>
        <w:tc>
          <w:tcPr>
            <w:tcW w:type="dxa" w:w="1881"/>
          </w:tcPr>
          <w:p>
            <w:pPr>
              <w:spacing w:before="20" w:after="20"/>
            </w:pPr>
            <w:r>
              <w:rPr>
                <w:sz w:val="18"/>
              </w:rPr>
            </w:r>
            <w:r>
              <w:rPr>
                <w:sz w:val="18"/>
              </w:rPr>
              <w:t>30</w:t>
            </w:r>
          </w:p>
        </w:tc>
        <w:tc>
          <w:tcPr>
            <w:tcW w:type="dxa" w:w="1881"/>
          </w:tcPr>
          <w:p>
            <w:pPr>
              <w:spacing w:before="20" w:after="20"/>
            </w:pPr>
            <w:r>
              <w:rPr>
                <w:sz w:val="18"/>
              </w:rPr>
            </w:r>
            <w:r>
              <w:rPr>
                <w:sz w:val="18"/>
              </w:rPr>
              <w:t>User bị khoá gọi API bình thường</w:t>
            </w:r>
          </w:p>
        </w:tc>
        <w:tc>
          <w:tcPr>
            <w:tcW w:type="dxa" w:w="1881"/>
          </w:tcPr>
          <w:p>
            <w:pPr>
              <w:spacing w:before="20" w:after="20"/>
            </w:pPr>
            <w:r>
              <w:rPr>
                <w:sz w:val="18"/>
              </w:rPr>
            </w:r>
            <w:r>
              <w:rPr>
                <w:sz w:val="18"/>
              </w:rPr>
              <w:t>Bearer token hợp lệ nhưng isBlocked=true</w:t>
            </w:r>
          </w:p>
        </w:tc>
        <w:tc>
          <w:tcPr>
            <w:tcW w:type="dxa" w:w="1881"/>
          </w:tcPr>
          <w:p>
            <w:pPr>
              <w:spacing w:before="20" w:after="20"/>
            </w:pPr>
            <w:r>
              <w:rPr>
                <w:sz w:val="18"/>
              </w:rPr>
            </w:r>
            <w:r>
              <w:rPr>
                <w:sz w:val="18"/>
              </w:rPr>
              <w:t>403</w:t>
            </w:r>
          </w:p>
        </w:tc>
        <w:tc>
          <w:tcPr>
            <w:tcW w:type="dxa" w:w="1881"/>
          </w:tcPr>
          <w:p>
            <w:pPr>
              <w:spacing w:before="20" w:after="20"/>
            </w:pPr>
            <w:r>
              <w:rPr>
                <w:sz w:val="18"/>
              </w:rPr>
            </w:r>
            <w:r>
              <w:rPr>
                <w:sz w:val="18"/>
              </w:rPr>
              <w:t>USER_BLOCKED</w:t>
            </w:r>
          </w:p>
        </w:tc>
      </w:tr>
    </w:tbl>
    <w:p/>
    <w:p>
      <w:pPr>
        <w:spacing w:before="80" w:after="80"/>
        <w:pBdr>
          <w:bottom w:val="single" w:sz="6" w:space="1" w:color="AAAAAA"/>
        </w:pBdr>
      </w:pPr>
    </w:p>
    <w:p>
      <w:pPr>
        <w:pStyle w:val="Heading2"/>
      </w:pPr>
      <w:r>
        <w:t>Test Cases: Anti-Cheat Security Fixes</w:t>
      </w:r>
    </w:p>
    <w:p>
      <w:pPr>
        <w:pStyle w:val="Heading3"/>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Nộp bài sau đúng 30% thời gian (de 10p, đợi 3p)</w:t>
            </w:r>
          </w:p>
        </w:tc>
        <w:tc>
          <w:tcPr>
            <w:tcW w:type="dxa" w:w="2351"/>
          </w:tcPr>
          <w:p>
            <w:pPr>
              <w:spacing w:before="20" w:after="20"/>
            </w:pPr>
            <w:r>
              <w:rPr>
                <w:sz w:val="18"/>
              </w:rPr>
            </w:r>
            <w:r>
              <w:rPr>
                <w:sz w:val="18"/>
              </w:rPr>
              <w:t>elapsed = 180s, durationMinutes = 10</w:t>
            </w:r>
          </w:p>
        </w:tc>
        <w:tc>
          <w:tcPr>
            <w:tcW w:type="dxa" w:w="2351"/>
          </w:tcPr>
          <w:p>
            <w:pPr>
              <w:spacing w:before="20" w:after="20"/>
            </w:pPr>
            <w:r>
              <w:rPr>
                <w:sz w:val="18"/>
              </w:rPr>
            </w:r>
            <w:r>
              <w:rPr>
                <w:sz w:val="18"/>
              </w:rPr>
              <w:t>200, chấm điểm bình thường</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Nộp bài sau hơn 30% thời gian (de 60p, đợi 20p)</w:t>
            </w:r>
          </w:p>
        </w:tc>
        <w:tc>
          <w:tcPr>
            <w:tcW w:type="dxa" w:w="2351"/>
          </w:tcPr>
          <w:p>
            <w:pPr>
              <w:spacing w:before="20" w:after="20"/>
            </w:pPr>
            <w:r>
              <w:rPr>
                <w:sz w:val="18"/>
              </w:rPr>
            </w:r>
            <w:r>
              <w:rPr>
                <w:sz w:val="18"/>
              </w:rPr>
              <w:t>elapsed = 1200s, durationMinutes = 60</w:t>
            </w:r>
          </w:p>
        </w:tc>
        <w:tc>
          <w:tcPr>
            <w:tcW w:type="dxa" w:w="2351"/>
          </w:tcPr>
          <w:p>
            <w:pPr>
              <w:spacing w:before="20" w:after="20"/>
            </w:pPr>
            <w:r>
              <w:rPr>
                <w:sz w:val="18"/>
              </w:rPr>
            </w:r>
            <w:r>
              <w:rPr>
                <w:sz w:val="18"/>
              </w:rPr>
              <w:t>200, chấm điểm bình thường</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Bắt đầu phiên thi khi không có session IN_PROGRESS</w:t>
            </w:r>
          </w:p>
        </w:tc>
        <w:tc>
          <w:tcPr>
            <w:tcW w:type="dxa" w:w="2351"/>
          </w:tcPr>
          <w:p>
            <w:pPr>
              <w:spacing w:before="20" w:after="20"/>
            </w:pPr>
            <w:r>
              <w:rPr>
                <w:sz w:val="18"/>
              </w:rPr>
            </w:r>
            <w:r>
              <w:rPr>
                <w:sz w:val="18"/>
              </w:rPr>
              <w:t>DB không có row IN_PROGRESS cùng user+subject</w:t>
            </w:r>
          </w:p>
        </w:tc>
        <w:tc>
          <w:tcPr>
            <w:tcW w:type="dxa" w:w="2351"/>
          </w:tcPr>
          <w:p>
            <w:pPr>
              <w:spacing w:before="20" w:after="20"/>
            </w:pPr>
            <w:r>
              <w:rPr>
                <w:sz w:val="18"/>
              </w:rPr>
            </w:r>
            <w:r>
              <w:rPr>
                <w:sz w:val="18"/>
              </w:rPr>
              <w:t>200, trả sessionId + đề thi</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Bắt đầu phiên mới sau khi phiên cũ COMPLETED</w:t>
            </w:r>
          </w:p>
        </w:tc>
        <w:tc>
          <w:tcPr>
            <w:tcW w:type="dxa" w:w="2351"/>
          </w:tcPr>
          <w:p>
            <w:pPr>
              <w:spacing w:before="20" w:after="20"/>
            </w:pPr>
            <w:r>
              <w:rPr>
                <w:sz w:val="18"/>
              </w:rPr>
            </w:r>
            <w:r>
              <w:rPr>
                <w:sz w:val="18"/>
              </w:rPr>
              <w:t>DB có row COMPLETED (không phải IN_PROGRESS)</w:t>
            </w:r>
          </w:p>
        </w:tc>
        <w:tc>
          <w:tcPr>
            <w:tcW w:type="dxa" w:w="2351"/>
          </w:tcPr>
          <w:p>
            <w:pPr>
              <w:spacing w:before="20" w:after="20"/>
            </w:pPr>
            <w:r>
              <w:rPr>
                <w:sz w:val="18"/>
              </w:rPr>
            </w:r>
            <w:r>
              <w:rPr>
                <w:sz w:val="18"/>
              </w:rPr>
              <w:t>200, tạo phiên mới thành công</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Xem kết quả: câu có trả lời → hiện đáp án đúng</w:t>
            </w:r>
          </w:p>
        </w:tc>
        <w:tc>
          <w:tcPr>
            <w:tcW w:type="dxa" w:w="2351"/>
          </w:tcPr>
          <w:p>
            <w:pPr>
              <w:spacing w:before="20" w:after="20"/>
            </w:pPr>
            <w:r>
              <w:rPr>
                <w:sz w:val="18"/>
              </w:rPr>
            </w:r>
            <w:r>
              <w:rPr>
                <w:sz w:val="18"/>
              </w:rPr>
              <w:t>selectedAnswer = 2 (MCQ_4 hợp lệ)</w:t>
            </w:r>
          </w:p>
        </w:tc>
        <w:tc>
          <w:tcPr>
            <w:tcW w:type="dxa" w:w="2351"/>
          </w:tcPr>
          <w:p>
            <w:pPr>
              <w:spacing w:before="20" w:after="20"/>
            </w:pPr>
            <w:r>
              <w:rPr>
                <w:sz w:val="18"/>
              </w:rPr>
            </w:r>
            <w:r>
              <w:rPr>
                <w:sz w:val="18"/>
              </w:rPr>
              <w:t>correctAnswer ≠ null</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Luyện tập bình thường, Redis hoạt động, dưới giới hạn</w:t>
            </w:r>
          </w:p>
        </w:tc>
        <w:tc>
          <w:tcPr>
            <w:tcW w:type="dxa" w:w="2351"/>
          </w:tcPr>
          <w:p>
            <w:pPr>
              <w:spacing w:before="20" w:after="20"/>
            </w:pPr>
            <w:r>
              <w:rPr>
                <w:sz w:val="18"/>
              </w:rPr>
            </w:r>
            <w:r>
              <w:rPr>
                <w:sz w:val="18"/>
              </w:rPr>
              <w:t>count = 5, MAX = 10</w:t>
            </w:r>
          </w:p>
        </w:tc>
        <w:tc>
          <w:tcPr>
            <w:tcW w:type="dxa" w:w="2351"/>
          </w:tcPr>
          <w:p>
            <w:pPr>
              <w:spacing w:before="20" w:after="20"/>
            </w:pPr>
            <w:r>
              <w:rPr>
                <w:sz w:val="18"/>
              </w:rPr>
            </w:r>
            <w:r>
              <w:rPr>
                <w:sz w:val="18"/>
              </w:rPr>
              <w:t>Tạo phiên thành công</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completeSession trong giờ (elapsed &lt; timeout)</w:t>
            </w:r>
          </w:p>
        </w:tc>
        <w:tc>
          <w:tcPr>
            <w:tcW w:type="dxa" w:w="2351"/>
          </w:tcPr>
          <w:p>
            <w:pPr>
              <w:spacing w:before="20" w:after="20"/>
            </w:pPr>
            <w:r>
              <w:rPr>
                <w:sz w:val="18"/>
              </w:rPr>
            </w:r>
            <w:r>
              <w:rPr>
                <w:sz w:val="18"/>
              </w:rPr>
              <w:t>elapsed = 600s, timeout = 1020s</w:t>
            </w:r>
          </w:p>
        </w:tc>
        <w:tc>
          <w:tcPr>
            <w:tcW w:type="dxa" w:w="2351"/>
          </w:tcPr>
          <w:p>
            <w:pPr>
              <w:spacing w:before="20" w:after="20"/>
            </w:pPr>
            <w:r>
              <w:rPr>
                <w:sz w:val="18"/>
              </w:rPr>
            </w:r>
            <w:r>
              <w:rPr>
                <w:sz w:val="18"/>
              </w:rPr>
              <w:t>200, cộng điểm bình thường</w:t>
            </w:r>
          </w:p>
        </w:tc>
      </w:tr>
    </w:tbl>
    <w:p/>
    <w:p>
      <w:pPr>
        <w:pStyle w:val="Heading3"/>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8</w:t>
            </w:r>
          </w:p>
        </w:tc>
        <w:tc>
          <w:tcPr>
            <w:tcW w:type="dxa" w:w="2351"/>
          </w:tcPr>
          <w:p>
            <w:pPr>
              <w:spacing w:before="20" w:after="20"/>
            </w:pPr>
            <w:r>
              <w:rPr>
                <w:sz w:val="18"/>
              </w:rPr>
            </w:r>
            <w:r>
              <w:rPr>
                <w:sz w:val="18"/>
              </w:rPr>
              <w:t>Câu bỏ trắng (sentinel {}) → correctAnswer = null trong kết quả</w:t>
            </w:r>
          </w:p>
        </w:tc>
        <w:tc>
          <w:tcPr>
            <w:tcW w:type="dxa" w:w="2351"/>
          </w:tcPr>
          <w:p>
            <w:pPr>
              <w:spacing w:before="20" w:after="20"/>
            </w:pPr>
            <w:r>
              <w:rPr>
                <w:sz w:val="18"/>
              </w:rPr>
            </w:r>
            <w:r>
              <w:rPr>
                <w:sz w:val="18"/>
              </w:rPr>
              <w:t>selectedAnswer = {} trong DB</w:t>
            </w:r>
          </w:p>
        </w:tc>
        <w:tc>
          <w:tcPr>
            <w:tcW w:type="dxa" w:w="2351"/>
          </w:tcPr>
          <w:p>
            <w:pPr>
              <w:spacing w:before="20" w:after="20"/>
            </w:pPr>
            <w:r>
              <w:rPr>
                <w:sz w:val="18"/>
              </w:rPr>
            </w:r>
            <w:r>
              <w:rPr>
                <w:sz w:val="18"/>
              </w:rPr>
              <w:t>correctAnswer: null, frontend hiện "Bạn chưa trả lời câu này"</w:t>
            </w:r>
          </w:p>
        </w:tc>
      </w:tr>
      <w:tr>
        <w:tc>
          <w:tcPr>
            <w:tcW w:type="dxa" w:w="2351"/>
          </w:tcPr>
          <w:p>
            <w:pPr>
              <w:spacing w:before="20" w:after="20"/>
            </w:pPr>
            <w:r>
              <w:rPr>
                <w:sz w:val="18"/>
              </w:rPr>
            </w:r>
            <w:r>
              <w:rPr>
                <w:sz w:val="18"/>
              </w:rPr>
              <w:t>9</w:t>
            </w:r>
          </w:p>
        </w:tc>
        <w:tc>
          <w:tcPr>
            <w:tcW w:type="dxa" w:w="2351"/>
          </w:tcPr>
          <w:p>
            <w:pPr>
              <w:spacing w:before="20" w:after="20"/>
            </w:pPr>
            <w:r>
              <w:rPr>
                <w:sz w:val="18"/>
              </w:rPr>
            </w:r>
            <w:r>
              <w:rPr>
                <w:sz w:val="18"/>
              </w:rPr>
              <w:t>Câu bỏ trắng không xuất hiện trong wrongAnswers nếu đúng điểm</w:t>
            </w:r>
          </w:p>
        </w:tc>
        <w:tc>
          <w:tcPr>
            <w:tcW w:type="dxa" w:w="2351"/>
          </w:tcPr>
          <w:p>
            <w:pPr>
              <w:spacing w:before="20" w:after="20"/>
            </w:pPr>
            <w:r>
              <w:rPr>
                <w:sz w:val="18"/>
              </w:rPr>
            </w:r>
            <w:r>
              <w:rPr>
                <w:sz w:val="18"/>
              </w:rPr>
              <w:t>isSentinelUnanswered({}) = true</w:t>
            </w:r>
          </w:p>
        </w:tc>
        <w:tc>
          <w:tcPr>
            <w:tcW w:type="dxa" w:w="2351"/>
          </w:tcPr>
          <w:p>
            <w:pPr>
              <w:spacing w:before="20" w:after="20"/>
            </w:pPr>
            <w:r>
              <w:rPr>
                <w:sz w:val="18"/>
              </w:rPr>
            </w:r>
            <w:r>
              <w:rPr>
                <w:sz w:val="18"/>
              </w:rPr>
              <w:t>Không thêm vào wrongAnswers khi pointsEarned &gt;= q.points</w:t>
            </w:r>
          </w:p>
        </w:tc>
      </w:tr>
      <w:tr>
        <w:tc>
          <w:tcPr>
            <w:tcW w:type="dxa" w:w="2351"/>
          </w:tcPr>
          <w:p>
            <w:pPr>
              <w:spacing w:before="20" w:after="20"/>
            </w:pPr>
            <w:r>
              <w:rPr>
                <w:sz w:val="18"/>
              </w:rPr>
            </w:r>
            <w:r>
              <w:rPr>
                <w:sz w:val="18"/>
              </w:rPr>
              <w:t>10</w:t>
            </w:r>
          </w:p>
        </w:tc>
        <w:tc>
          <w:tcPr>
            <w:tcW w:type="dxa" w:w="2351"/>
          </w:tcPr>
          <w:p>
            <w:pPr>
              <w:spacing w:before="20" w:after="20"/>
            </w:pPr>
            <w:r>
              <w:rPr>
                <w:sz w:val="18"/>
              </w:rPr>
            </w:r>
            <w:r>
              <w:rPr>
                <w:sz w:val="18"/>
              </w:rPr>
              <w:t>completeSession ngay ranh giới timeout + 60s grace</w:t>
            </w:r>
          </w:p>
        </w:tc>
        <w:tc>
          <w:tcPr>
            <w:tcW w:type="dxa" w:w="2351"/>
          </w:tcPr>
          <w:p>
            <w:pPr>
              <w:spacing w:before="20" w:after="20"/>
            </w:pPr>
            <w:r>
              <w:rPr>
                <w:sz w:val="18"/>
              </w:rPr>
            </w:r>
            <w:r>
              <w:rPr>
                <w:sz w:val="18"/>
              </w:rPr>
              <w:t>elapsed = 1080s (= 1020 + 60)</w:t>
            </w:r>
          </w:p>
        </w:tc>
        <w:tc>
          <w:tcPr>
            <w:tcW w:type="dxa" w:w="2351"/>
          </w:tcPr>
          <w:p>
            <w:pPr>
              <w:spacing w:before="20" w:after="20"/>
            </w:pPr>
            <w:r>
              <w:rPr>
                <w:sz w:val="18"/>
              </w:rPr>
            </w:r>
            <w:r>
              <w:rPr>
                <w:sz w:val="18"/>
              </w:rPr>
              <w:t>200, pass — chính xác ở ranh giới</w:t>
            </w:r>
          </w:p>
        </w:tc>
      </w:tr>
      <w:tr>
        <w:tc>
          <w:tcPr>
            <w:tcW w:type="dxa" w:w="2351"/>
          </w:tcPr>
          <w:p>
            <w:pPr>
              <w:spacing w:before="20" w:after="20"/>
            </w:pPr>
            <w:r>
              <w:rPr>
                <w:sz w:val="18"/>
              </w:rPr>
            </w:r>
            <w:r>
              <w:rPr>
                <w:sz w:val="18"/>
              </w:rPr>
              <w:t>11</w:t>
            </w:r>
          </w:p>
        </w:tc>
        <w:tc>
          <w:tcPr>
            <w:tcW w:type="dxa" w:w="2351"/>
          </w:tcPr>
          <w:p>
            <w:pPr>
              <w:spacing w:before="20" w:after="20"/>
            </w:pPr>
            <w:r>
              <w:rPr>
                <w:sz w:val="18"/>
              </w:rPr>
            </w:r>
            <w:r>
              <w:rPr>
                <w:sz w:val="18"/>
              </w:rPr>
              <w:t>isSentinelUnanswered với array rỗng []</w:t>
            </w:r>
          </w:p>
        </w:tc>
        <w:tc>
          <w:tcPr>
            <w:tcW w:type="dxa" w:w="2351"/>
          </w:tcPr>
          <w:p>
            <w:pPr>
              <w:spacing w:before="20" w:after="20"/>
            </w:pPr>
            <w:r>
              <w:rPr>
                <w:sz w:val="18"/>
              </w:rPr>
            </w:r>
            <w:r>
              <w:rPr>
                <w:sz w:val="18"/>
              </w:rPr>
              <w:t>value = []</w:t>
            </w:r>
          </w:p>
        </w:tc>
        <w:tc>
          <w:tcPr>
            <w:tcW w:type="dxa" w:w="2351"/>
          </w:tcPr>
          <w:p>
            <w:pPr>
              <w:spacing w:before="20" w:after="20"/>
            </w:pPr>
            <w:r>
              <w:rPr>
                <w:sz w:val="18"/>
              </w:rPr>
            </w:r>
            <w:r>
              <w:rPr>
                <w:sz w:val="18"/>
              </w:rPr>
              <w:t>false (không phải sentinel)</w:t>
            </w:r>
          </w:p>
        </w:tc>
      </w:tr>
      <w:tr>
        <w:tc>
          <w:tcPr>
            <w:tcW w:type="dxa" w:w="2351"/>
          </w:tcPr>
          <w:p>
            <w:pPr>
              <w:spacing w:before="20" w:after="20"/>
            </w:pPr>
            <w:r>
              <w:rPr>
                <w:sz w:val="18"/>
              </w:rPr>
            </w:r>
            <w:r>
              <w:rPr>
                <w:sz w:val="18"/>
              </w:rPr>
              <w:t>12</w:t>
            </w:r>
          </w:p>
        </w:tc>
        <w:tc>
          <w:tcPr>
            <w:tcW w:type="dxa" w:w="2351"/>
          </w:tcPr>
          <w:p>
            <w:pPr>
              <w:spacing w:before="20" w:after="20"/>
            </w:pPr>
            <w:r>
              <w:rPr>
                <w:sz w:val="18"/>
              </w:rPr>
            </w:r>
            <w:r>
              <w:rPr>
                <w:sz w:val="18"/>
              </w:rPr>
              <w:t>isSentinelUnanswered với null</w:t>
            </w:r>
          </w:p>
        </w:tc>
        <w:tc>
          <w:tcPr>
            <w:tcW w:type="dxa" w:w="2351"/>
          </w:tcPr>
          <w:p>
            <w:pPr>
              <w:spacing w:before="20" w:after="20"/>
            </w:pPr>
            <w:r>
              <w:rPr>
                <w:sz w:val="18"/>
              </w:rPr>
            </w:r>
            <w:r>
              <w:rPr>
                <w:sz w:val="18"/>
              </w:rPr>
              <w:t>value = null</w:t>
            </w:r>
          </w:p>
        </w:tc>
        <w:tc>
          <w:tcPr>
            <w:tcW w:type="dxa" w:w="2351"/>
          </w:tcPr>
          <w:p>
            <w:pPr>
              <w:spacing w:before="20" w:after="20"/>
            </w:pPr>
            <w:r>
              <w:rPr>
                <w:sz w:val="18"/>
              </w:rPr>
            </w:r>
            <w:r>
              <w:rPr>
                <w:sz w:val="18"/>
              </w:rPr>
              <w:t>false (chưa có answer)</w:t>
            </w:r>
          </w:p>
        </w:tc>
      </w:tr>
      <w:tr>
        <w:tc>
          <w:tcPr>
            <w:tcW w:type="dxa" w:w="2351"/>
          </w:tcPr>
          <w:p>
            <w:pPr>
              <w:spacing w:before="20" w:after="20"/>
            </w:pPr>
            <w:r>
              <w:rPr>
                <w:sz w:val="18"/>
              </w:rPr>
            </w:r>
            <w:r>
              <w:rPr>
                <w:sz w:val="18"/>
              </w:rPr>
              <w:t>13</w:t>
            </w:r>
          </w:p>
        </w:tc>
        <w:tc>
          <w:tcPr>
            <w:tcW w:type="dxa" w:w="2351"/>
          </w:tcPr>
          <w:p>
            <w:pPr>
              <w:spacing w:before="20" w:after="20"/>
            </w:pPr>
            <w:r>
              <w:rPr>
                <w:sz w:val="18"/>
              </w:rPr>
            </w:r>
            <w:r>
              <w:rPr>
                <w:sz w:val="18"/>
              </w:rPr>
              <w:t>ExamSubmitTooEarlyError: 61 giây → làm tròn lên 2 phút</w:t>
            </w:r>
          </w:p>
        </w:tc>
        <w:tc>
          <w:tcPr>
            <w:tcW w:type="dxa" w:w="2351"/>
          </w:tcPr>
          <w:p>
            <w:pPr>
              <w:spacing w:before="20" w:after="20"/>
            </w:pPr>
            <w:r>
              <w:rPr>
                <w:sz w:val="18"/>
              </w:rPr>
            </w:r>
            <w:r>
              <w:rPr>
                <w:sz w:val="18"/>
              </w:rPr>
              <w:t>remainingSeconds = 61</w:t>
            </w:r>
          </w:p>
        </w:tc>
        <w:tc>
          <w:tcPr>
            <w:tcW w:type="dxa" w:w="2351"/>
          </w:tcPr>
          <w:p>
            <w:pPr>
              <w:spacing w:before="20" w:after="20"/>
            </w:pPr>
            <w:r>
              <w:rPr>
                <w:sz w:val="18"/>
              </w:rPr>
            </w:r>
            <w:r>
              <w:rPr>
                <w:sz w:val="18"/>
              </w:rPr>
              <w:t>message chứa "2"</w:t>
            </w:r>
          </w:p>
        </w:tc>
      </w:tr>
    </w:tbl>
    <w:p/>
    <w:p>
      <w:pPr>
        <w:pStyle w:val="Heading3"/>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14</w:t>
            </w:r>
          </w:p>
        </w:tc>
        <w:tc>
          <w:tcPr>
            <w:tcW w:type="dxa" w:w="1881"/>
          </w:tcPr>
          <w:p>
            <w:pPr>
              <w:spacing w:before="20" w:after="20"/>
            </w:pPr>
            <w:r>
              <w:rPr>
                <w:sz w:val="18"/>
              </w:rPr>
            </w:r>
            <w:r>
              <w:rPr>
                <w:sz w:val="18"/>
              </w:rPr>
              <w:t>Nộp bài sau 1 giây (de 60 phut)</w:t>
            </w:r>
          </w:p>
        </w:tc>
        <w:tc>
          <w:tcPr>
            <w:tcW w:type="dxa" w:w="1881"/>
          </w:tcPr>
          <w:p>
            <w:pPr>
              <w:spacing w:before="20" w:after="20"/>
            </w:pPr>
            <w:r>
              <w:rPr>
                <w:sz w:val="18"/>
              </w:rPr>
            </w:r>
            <w:r>
              <w:rPr>
                <w:sz w:val="18"/>
              </w:rPr>
              <w:t>elapsed = 1s, durationMinutes = 60</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EXAM_SUBMIT_TOO_EARLY</w:t>
            </w:r>
          </w:p>
        </w:tc>
      </w:tr>
      <w:tr>
        <w:tc>
          <w:tcPr>
            <w:tcW w:type="dxa" w:w="1881"/>
          </w:tcPr>
          <w:p>
            <w:pPr>
              <w:spacing w:before="20" w:after="20"/>
            </w:pPr>
            <w:r>
              <w:rPr>
                <w:sz w:val="18"/>
              </w:rPr>
            </w:r>
            <w:r>
              <w:rPr>
                <w:sz w:val="18"/>
              </w:rPr>
              <w:t>15</w:t>
            </w:r>
          </w:p>
        </w:tc>
        <w:tc>
          <w:tcPr>
            <w:tcW w:type="dxa" w:w="1881"/>
          </w:tcPr>
          <w:p>
            <w:pPr>
              <w:spacing w:before="20" w:after="20"/>
            </w:pPr>
            <w:r>
              <w:rPr>
                <w:sz w:val="18"/>
              </w:rPr>
            </w:r>
            <w:r>
              <w:rPr>
                <w:sz w:val="18"/>
              </w:rPr>
              <w:t>Bắt đầu phiên thi khi đang có session IN_PROGRESS cùng môn</w:t>
            </w:r>
          </w:p>
        </w:tc>
        <w:tc>
          <w:tcPr>
            <w:tcW w:type="dxa" w:w="1881"/>
          </w:tcPr>
          <w:p>
            <w:pPr>
              <w:spacing w:before="20" w:after="20"/>
            </w:pPr>
            <w:r>
              <w:rPr>
                <w:sz w:val="18"/>
              </w:rPr>
            </w:r>
            <w:r>
              <w:rPr>
                <w:sz w:val="18"/>
              </w:rPr>
              <w:t>DB có row IN_PROGRESS</w:t>
            </w:r>
          </w:p>
        </w:tc>
        <w:tc>
          <w:tcPr>
            <w:tcW w:type="dxa" w:w="1881"/>
          </w:tcPr>
          <w:p>
            <w:pPr>
              <w:spacing w:before="20" w:after="20"/>
            </w:pPr>
            <w:r>
              <w:rPr>
                <w:sz w:val="18"/>
              </w:rPr>
            </w:r>
            <w:r>
              <w:rPr>
                <w:sz w:val="18"/>
              </w:rPr>
              <w:t>409</w:t>
            </w:r>
          </w:p>
        </w:tc>
        <w:tc>
          <w:tcPr>
            <w:tcW w:type="dxa" w:w="1881"/>
          </w:tcPr>
          <w:p>
            <w:pPr>
              <w:spacing w:before="20" w:after="20"/>
            </w:pPr>
            <w:r>
              <w:rPr>
                <w:sz w:val="18"/>
              </w:rPr>
            </w:r>
            <w:r>
              <w:rPr>
                <w:sz w:val="18"/>
              </w:rPr>
              <w:t>EXAM_SESSION_ALREADY_ACTIVE</w:t>
            </w:r>
          </w:p>
        </w:tc>
      </w:tr>
      <w:tr>
        <w:tc>
          <w:tcPr>
            <w:tcW w:type="dxa" w:w="1881"/>
          </w:tcPr>
          <w:p>
            <w:pPr>
              <w:spacing w:before="20" w:after="20"/>
            </w:pPr>
            <w:r>
              <w:rPr>
                <w:sz w:val="18"/>
              </w:rPr>
            </w:r>
            <w:r>
              <w:rPr>
                <w:sz w:val="18"/>
              </w:rPr>
              <w:t>16</w:t>
            </w:r>
          </w:p>
        </w:tc>
        <w:tc>
          <w:tcPr>
            <w:tcW w:type="dxa" w:w="1881"/>
          </w:tcPr>
          <w:p>
            <w:pPr>
              <w:spacing w:before="20" w:after="20"/>
            </w:pPr>
            <w:r>
              <w:rPr>
                <w:sz w:val="18"/>
              </w:rPr>
            </w:r>
            <w:r>
              <w:rPr>
                <w:sz w:val="18"/>
              </w:rPr>
              <w:t>Redis down → bắt đầu luyện tập</w:t>
            </w:r>
          </w:p>
        </w:tc>
        <w:tc>
          <w:tcPr>
            <w:tcW w:type="dxa" w:w="1881"/>
          </w:tcPr>
          <w:p>
            <w:pPr>
              <w:spacing w:before="20" w:after="20"/>
            </w:pPr>
            <w:r>
              <w:rPr>
                <w:sz w:val="18"/>
              </w:rPr>
            </w:r>
            <w:r>
              <w:rPr>
                <w:sz w:val="18"/>
              </w:rPr>
              <w:t>redis.get() throw error</w:t>
            </w:r>
          </w:p>
        </w:tc>
        <w:tc>
          <w:tcPr>
            <w:tcW w:type="dxa" w:w="1881"/>
          </w:tcPr>
          <w:p>
            <w:pPr>
              <w:spacing w:before="20" w:after="20"/>
            </w:pPr>
            <w:r>
              <w:rPr>
                <w:sz w:val="18"/>
              </w:rPr>
            </w:r>
            <w:r>
              <w:rPr>
                <w:sz w:val="18"/>
              </w:rPr>
              <w:t>429</w:t>
            </w:r>
          </w:p>
        </w:tc>
        <w:tc>
          <w:tcPr>
            <w:tcW w:type="dxa" w:w="1881"/>
          </w:tcPr>
          <w:p>
            <w:pPr>
              <w:spacing w:before="20" w:after="20"/>
            </w:pPr>
            <w:r>
              <w:rPr>
                <w:sz w:val="18"/>
              </w:rPr>
            </w:r>
            <w:r>
              <w:rPr>
                <w:sz w:val="18"/>
              </w:rPr>
              <w:t>PRACTICE_RATE_LIMIT_EXCEEDED</w:t>
            </w:r>
          </w:p>
        </w:tc>
      </w:tr>
      <w:tr>
        <w:tc>
          <w:tcPr>
            <w:tcW w:type="dxa" w:w="1881"/>
          </w:tcPr>
          <w:p>
            <w:pPr>
              <w:spacing w:before="20" w:after="20"/>
            </w:pPr>
            <w:r>
              <w:rPr>
                <w:sz w:val="18"/>
              </w:rPr>
            </w:r>
            <w:r>
              <w:rPr>
                <w:sz w:val="18"/>
              </w:rPr>
              <w:t>17</w:t>
            </w:r>
          </w:p>
        </w:tc>
        <w:tc>
          <w:tcPr>
            <w:tcW w:type="dxa" w:w="1881"/>
          </w:tcPr>
          <w:p>
            <w:pPr>
              <w:spacing w:before="20" w:after="20"/>
            </w:pPr>
            <w:r>
              <w:rPr>
                <w:sz w:val="18"/>
              </w:rPr>
            </w:r>
            <w:r>
              <w:rPr>
                <w:sz w:val="18"/>
              </w:rPr>
              <w:t>completeSession sau khi hết giờ + 60s grace</w:t>
            </w:r>
          </w:p>
        </w:tc>
        <w:tc>
          <w:tcPr>
            <w:tcW w:type="dxa" w:w="1881"/>
          </w:tcPr>
          <w:p>
            <w:pPr>
              <w:spacing w:before="20" w:after="20"/>
            </w:pPr>
            <w:r>
              <w:rPr>
                <w:sz w:val="18"/>
              </w:rPr>
            </w:r>
            <w:r>
              <w:rPr>
                <w:sz w:val="18"/>
              </w:rPr>
              <w:t>elapsed &gt; 1080s</w:t>
            </w:r>
          </w:p>
        </w:tc>
        <w:tc>
          <w:tcPr>
            <w:tcW w:type="dxa" w:w="1881"/>
          </w:tcPr>
          <w:p>
            <w:pPr>
              <w:spacing w:before="20" w:after="20"/>
            </w:pPr>
            <w:r>
              <w:rPr>
                <w:sz w:val="18"/>
              </w:rPr>
            </w:r>
            <w:r>
              <w:rPr>
                <w:sz w:val="18"/>
              </w:rPr>
              <w:t>410</w:t>
            </w:r>
          </w:p>
        </w:tc>
        <w:tc>
          <w:tcPr>
            <w:tcW w:type="dxa" w:w="1881"/>
          </w:tcPr>
          <w:p>
            <w:pPr>
              <w:spacing w:before="20" w:after="20"/>
            </w:pPr>
            <w:r>
              <w:rPr>
                <w:sz w:val="18"/>
              </w:rPr>
            </w:r>
            <w:r>
              <w:rPr>
                <w:sz w:val="18"/>
              </w:rPr>
              <w:t>PRACTICE_SESSION_EXPIRED</w:t>
            </w:r>
          </w:p>
        </w:tc>
      </w:tr>
      <w:tr>
        <w:tc>
          <w:tcPr>
            <w:tcW w:type="dxa" w:w="1881"/>
          </w:tcPr>
          <w:p>
            <w:pPr>
              <w:spacing w:before="20" w:after="20"/>
            </w:pPr>
            <w:r>
              <w:rPr>
                <w:sz w:val="18"/>
              </w:rPr>
            </w:r>
            <w:r>
              <w:rPr>
                <w:sz w:val="18"/>
              </w:rPr>
              <w:t>18</w:t>
            </w:r>
          </w:p>
        </w:tc>
        <w:tc>
          <w:tcPr>
            <w:tcW w:type="dxa" w:w="1881"/>
          </w:tcPr>
          <w:p>
            <w:pPr>
              <w:spacing w:before="20" w:after="20"/>
            </w:pPr>
            <w:r>
              <w:rPr>
                <w:sz w:val="18"/>
              </w:rPr>
            </w:r>
            <w:r>
              <w:rPr>
                <w:sz w:val="18"/>
              </w:rPr>
              <w:t>Bắt đầu phiên mới cùng môn khi phiên IN_PROGRESS khác đang chạy</w:t>
            </w:r>
          </w:p>
        </w:tc>
        <w:tc>
          <w:tcPr>
            <w:tcW w:type="dxa" w:w="1881"/>
          </w:tcPr>
          <w:p>
            <w:pPr>
              <w:spacing w:before="20" w:after="20"/>
            </w:pPr>
            <w:r>
              <w:rPr>
                <w:sz w:val="18"/>
              </w:rPr>
            </w:r>
            <w:r>
              <w:rPr>
                <w:sz w:val="18"/>
              </w:rPr>
              <w:t>existingSessionId = 'abc'</w:t>
            </w:r>
          </w:p>
        </w:tc>
        <w:tc>
          <w:tcPr>
            <w:tcW w:type="dxa" w:w="1881"/>
          </w:tcPr>
          <w:p>
            <w:pPr>
              <w:spacing w:before="20" w:after="20"/>
            </w:pPr>
            <w:r>
              <w:rPr>
                <w:sz w:val="18"/>
              </w:rPr>
            </w:r>
            <w:r>
              <w:rPr>
                <w:sz w:val="18"/>
              </w:rPr>
              <w:t>409, message chứa 'abc'</w:t>
            </w:r>
          </w:p>
        </w:tc>
        <w:tc>
          <w:tcPr>
            <w:tcW w:type="dxa" w:w="1881"/>
          </w:tcPr>
          <w:p>
            <w:pPr>
              <w:spacing w:before="20" w:after="20"/>
            </w:pPr>
            <w:r>
              <w:rPr>
                <w:sz w:val="18"/>
              </w:rPr>
            </w:r>
            <w:r>
              <w:rPr>
                <w:sz w:val="18"/>
              </w:rPr>
              <w:t>EXAM_SESSION_ALREADY_ACTIVE</w:t>
            </w:r>
          </w:p>
        </w:tc>
      </w:tr>
    </w:tbl>
    <w:p/>
    <w:p>
      <w:pPr>
        <w:pStyle w:val="Heading2"/>
      </w:pPr>
      <w:r>
        <w:t>Test Cases: Exam UX Improvements (Feature 012)</w:t>
      </w:r>
    </w:p>
    <w:p>
      <w:pPr>
        <w:pStyle w:val="Heading3"/>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GET /api/exam/active khi có phiên IN_PROGRESS</w:t>
            </w:r>
          </w:p>
        </w:tc>
        <w:tc>
          <w:tcPr>
            <w:tcW w:type="dxa" w:w="2351"/>
          </w:tcPr>
          <w:p>
            <w:pPr>
              <w:spacing w:before="20" w:after="20"/>
            </w:pPr>
            <w:r>
              <w:rPr>
                <w:sz w:val="18"/>
              </w:rPr>
            </w:r>
            <w:r>
              <w:rPr>
                <w:sz w:val="18"/>
              </w:rPr>
              <w:t>userId có session</w:t>
            </w:r>
          </w:p>
        </w:tc>
        <w:tc>
          <w:tcPr>
            <w:tcW w:type="dxa" w:w="2351"/>
          </w:tcPr>
          <w:p>
            <w:pPr>
              <w:spacing w:before="20" w:after="20"/>
            </w:pPr>
            <w:r>
              <w:rPr>
                <w:sz w:val="18"/>
              </w:rPr>
            </w:r>
            <w:r>
              <w:rPr>
                <w:sz w:val="18"/>
              </w:rPr>
              <w:t>200, session.id, remainingSeconds &gt; 0</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GET /api/exam/active khi không có phiên nào</w:t>
            </w:r>
          </w:p>
        </w:tc>
        <w:tc>
          <w:tcPr>
            <w:tcW w:type="dxa" w:w="2351"/>
          </w:tcPr>
          <w:p>
            <w:pPr>
              <w:spacing w:before="20" w:after="20"/>
            </w:pPr>
            <w:r>
              <w:rPr>
                <w:sz w:val="18"/>
              </w:rPr>
            </w:r>
            <w:r>
              <w:rPr>
                <w:sz w:val="18"/>
              </w:rPr>
              <w:t>userId không có session</w:t>
            </w:r>
          </w:p>
        </w:tc>
        <w:tc>
          <w:tcPr>
            <w:tcW w:type="dxa" w:w="2351"/>
          </w:tcPr>
          <w:p>
            <w:pPr>
              <w:spacing w:before="20" w:after="20"/>
            </w:pPr>
            <w:r>
              <w:rPr>
                <w:sz w:val="18"/>
              </w:rPr>
            </w:r>
            <w:r>
              <w:rPr>
                <w:sz w:val="18"/>
              </w:rPr>
              <w:t>200, session: null</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POST /api/exam/:id/abandon phiên IN_PROGRESS</w:t>
            </w:r>
          </w:p>
        </w:tc>
        <w:tc>
          <w:tcPr>
            <w:tcW w:type="dxa" w:w="2351"/>
          </w:tcPr>
          <w:p>
            <w:pPr>
              <w:spacing w:before="20" w:after="20"/>
            </w:pPr>
            <w:r>
              <w:rPr>
                <w:sz w:val="18"/>
              </w:rPr>
            </w:r>
            <w:r>
              <w:rPr>
                <w:sz w:val="18"/>
              </w:rPr>
              <w:t>sessionId hợp lệ, thuộc user</w:t>
            </w:r>
          </w:p>
        </w:tc>
        <w:tc>
          <w:tcPr>
            <w:tcW w:type="dxa" w:w="2351"/>
          </w:tcPr>
          <w:p>
            <w:pPr>
              <w:spacing w:before="20" w:after="20"/>
            </w:pPr>
            <w:r>
              <w:rPr>
                <w:sz w:val="18"/>
              </w:rPr>
            </w:r>
            <w:r>
              <w:rPr>
                <w:sz w:val="18"/>
              </w:rPr>
              <w:t>200, { success: true }, DB status = ABANDONED</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Sau khi ABANDON → POST /api/exam/start môn mới</w:t>
            </w:r>
          </w:p>
        </w:tc>
        <w:tc>
          <w:tcPr>
            <w:tcW w:type="dxa" w:w="2351"/>
          </w:tcPr>
          <w:p>
            <w:pPr>
              <w:spacing w:before="20" w:after="20"/>
            </w:pPr>
            <w:r>
              <w:rPr>
                <w:sz w:val="18"/>
              </w:rPr>
            </w:r>
            <w:r>
              <w:rPr>
                <w:sz w:val="18"/>
              </w:rPr>
              <w:t>status = ABANDONED</w:t>
            </w:r>
          </w:p>
        </w:tc>
        <w:tc>
          <w:tcPr>
            <w:tcW w:type="dxa" w:w="2351"/>
          </w:tcPr>
          <w:p>
            <w:pPr>
              <w:spacing w:before="20" w:after="20"/>
            </w:pPr>
            <w:r>
              <w:rPr>
                <w:sz w:val="18"/>
              </w:rPr>
            </w:r>
            <w:r>
              <w:rPr>
                <w:sz w:val="18"/>
              </w:rPr>
              <w:t>201, không bị 409</w:t>
            </w:r>
          </w:p>
        </w:tc>
      </w:tr>
    </w:tbl>
    <w:p/>
    <w:p>
      <w:pPr>
        <w:pStyle w:val="Heading3"/>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GET /api/exam/active phiên đã hết giờ</w:t>
            </w:r>
          </w:p>
        </w:tc>
        <w:tc>
          <w:tcPr>
            <w:tcW w:type="dxa" w:w="2351"/>
          </w:tcPr>
          <w:p>
            <w:pPr>
              <w:spacing w:before="20" w:after="20"/>
            </w:pPr>
            <w:r>
              <w:rPr>
                <w:sz w:val="18"/>
              </w:rPr>
            </w:r>
            <w:r>
              <w:rPr>
                <w:sz w:val="18"/>
              </w:rPr>
              <w:t>startedAt + duration &lt; now</w:t>
            </w:r>
          </w:p>
        </w:tc>
        <w:tc>
          <w:tcPr>
            <w:tcW w:type="dxa" w:w="2351"/>
          </w:tcPr>
          <w:p>
            <w:pPr>
              <w:spacing w:before="20" w:after="20"/>
            </w:pPr>
            <w:r>
              <w:rPr>
                <w:sz w:val="18"/>
              </w:rPr>
            </w:r>
            <w:r>
              <w:rPr>
                <w:sz w:val="18"/>
              </w:rPr>
              <w:t>200, remainingSeconds âm</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GET /api/exam/active khi đề thi đã bị xóa</w:t>
            </w:r>
          </w:p>
        </w:tc>
        <w:tc>
          <w:tcPr>
            <w:tcW w:type="dxa" w:w="2351"/>
          </w:tcPr>
          <w:p>
            <w:pPr>
              <w:spacing w:before="20" w:after="20"/>
            </w:pPr>
            <w:r>
              <w:rPr>
                <w:sz w:val="18"/>
              </w:rPr>
            </w:r>
            <w:r>
              <w:rPr>
                <w:sz w:val="18"/>
              </w:rPr>
              <w:t>examPaper = null</w:t>
            </w:r>
          </w:p>
        </w:tc>
        <w:tc>
          <w:tcPr>
            <w:tcW w:type="dxa" w:w="2351"/>
          </w:tcPr>
          <w:p>
            <w:pPr>
              <w:spacing w:before="20" w:after="20"/>
            </w:pPr>
            <w:r>
              <w:rPr>
                <w:sz w:val="18"/>
              </w:rPr>
            </w:r>
            <w:r>
              <w:rPr>
                <w:sz w:val="18"/>
              </w:rPr>
              <w:t>200, title = '' (không crash)</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Resume khi hết giờ (frontend)</w:t>
            </w:r>
          </w:p>
        </w:tc>
        <w:tc>
          <w:tcPr>
            <w:tcW w:type="dxa" w:w="2351"/>
          </w:tcPr>
          <w:p>
            <w:pPr>
              <w:spacing w:before="20" w:after="20"/>
            </w:pPr>
            <w:r>
              <w:rPr>
                <w:sz w:val="18"/>
              </w:rPr>
            </w:r>
            <w:r>
              <w:rPr>
                <w:sz w:val="18"/>
              </w:rPr>
              <w:t>remainingSeconds &lt;= 0</w:t>
            </w:r>
          </w:p>
        </w:tc>
        <w:tc>
          <w:tcPr>
            <w:tcW w:type="dxa" w:w="2351"/>
          </w:tcPr>
          <w:p>
            <w:pPr>
              <w:spacing w:before="20" w:after="20"/>
            </w:pPr>
            <w:r>
              <w:rPr>
                <w:sz w:val="18"/>
              </w:rPr>
            </w:r>
            <w:r>
              <w:rPr>
                <w:sz w:val="18"/>
              </w:rPr>
              <w:t>Tự submit với draft answers, hiện kết quả</w:t>
            </w:r>
          </w:p>
        </w:tc>
      </w:tr>
      <w:tr>
        <w:tc>
          <w:tcPr>
            <w:tcW w:type="dxa" w:w="2351"/>
          </w:tcPr>
          <w:p>
            <w:pPr>
              <w:spacing w:before="20" w:after="20"/>
            </w:pPr>
            <w:r>
              <w:rPr>
                <w:sz w:val="18"/>
              </w:rPr>
            </w:r>
            <w:r>
              <w:rPr>
                <w:sz w:val="18"/>
              </w:rPr>
              <w:t>8</w:t>
            </w:r>
          </w:p>
        </w:tc>
        <w:tc>
          <w:tcPr>
            <w:tcW w:type="dxa" w:w="2351"/>
          </w:tcPr>
          <w:p>
            <w:pPr>
              <w:spacing w:before="20" w:after="20"/>
            </w:pPr>
            <w:r>
              <w:rPr>
                <w:sz w:val="18"/>
              </w:rPr>
            </w:r>
            <w:r>
              <w:rPr>
                <w:sz w:val="18"/>
              </w:rPr>
              <w:t>Resume khi không có exam_session_data trong localStorage</w:t>
            </w:r>
          </w:p>
        </w:tc>
        <w:tc>
          <w:tcPr>
            <w:tcW w:type="dxa" w:w="2351"/>
          </w:tcPr>
          <w:p>
            <w:pPr>
              <w:spacing w:before="20" w:after="20"/>
            </w:pPr>
            <w:r>
              <w:rPr>
                <w:sz w:val="18"/>
              </w:rPr>
            </w:r>
            <w:r>
              <w:rPr>
                <w:sz w:val="18"/>
              </w:rPr>
              <w:t>key = undefined</w:t>
            </w:r>
          </w:p>
        </w:tc>
        <w:tc>
          <w:tcPr>
            <w:tcW w:type="dxa" w:w="2351"/>
          </w:tcPr>
          <w:p>
            <w:pPr>
              <w:spacing w:before="20" w:after="20"/>
            </w:pPr>
            <w:r>
              <w:rPr>
                <w:sz w:val="18"/>
              </w:rPr>
            </w:r>
            <w:r>
              <w:rPr>
                <w:sz w:val="18"/>
              </w:rPr>
              <w:t>Tự abandon, thông báo "không thể khôi phục"</w:t>
            </w:r>
          </w:p>
        </w:tc>
      </w:tr>
    </w:tbl>
    <w:p/>
    <w:p>
      <w:pPr>
        <w:pStyle w:val="Heading3"/>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9</w:t>
            </w:r>
          </w:p>
        </w:tc>
        <w:tc>
          <w:tcPr>
            <w:tcW w:type="dxa" w:w="1881"/>
          </w:tcPr>
          <w:p>
            <w:pPr>
              <w:spacing w:before="20" w:after="20"/>
            </w:pPr>
            <w:r>
              <w:rPr>
                <w:sz w:val="18"/>
              </w:rPr>
            </w:r>
            <w:r>
              <w:rPr>
                <w:sz w:val="18"/>
              </w:rPr>
              <w:t>POST /api/exam/:id/abandon session không tồn tại</w:t>
            </w:r>
          </w:p>
        </w:tc>
        <w:tc>
          <w:tcPr>
            <w:tcW w:type="dxa" w:w="1881"/>
          </w:tcPr>
          <w:p>
            <w:pPr>
              <w:spacing w:before="20" w:after="20"/>
            </w:pPr>
            <w:r>
              <w:rPr>
                <w:sz w:val="18"/>
              </w:rPr>
            </w:r>
            <w:r>
              <w:rPr>
                <w:sz w:val="18"/>
              </w:rPr>
              <w:t>sessionId ngẫu nhiên</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EXAM_SESSION_NOT_FOUND</w:t>
            </w:r>
          </w:p>
        </w:tc>
      </w:tr>
      <w:tr>
        <w:tc>
          <w:tcPr>
            <w:tcW w:type="dxa" w:w="1881"/>
          </w:tcPr>
          <w:p>
            <w:pPr>
              <w:spacing w:before="20" w:after="20"/>
            </w:pPr>
            <w:r>
              <w:rPr>
                <w:sz w:val="18"/>
              </w:rPr>
            </w:r>
            <w:r>
              <w:rPr>
                <w:sz w:val="18"/>
              </w:rPr>
              <w:t>10</w:t>
            </w:r>
          </w:p>
        </w:tc>
        <w:tc>
          <w:tcPr>
            <w:tcW w:type="dxa" w:w="1881"/>
          </w:tcPr>
          <w:p>
            <w:pPr>
              <w:spacing w:before="20" w:after="20"/>
            </w:pPr>
            <w:r>
              <w:rPr>
                <w:sz w:val="18"/>
              </w:rPr>
            </w:r>
            <w:r>
              <w:rPr>
                <w:sz w:val="18"/>
              </w:rPr>
              <w:t>POST /api/exam/:id/abandon session của user khác</w:t>
            </w:r>
          </w:p>
        </w:tc>
        <w:tc>
          <w:tcPr>
            <w:tcW w:type="dxa" w:w="1881"/>
          </w:tcPr>
          <w:p>
            <w:pPr>
              <w:spacing w:before="20" w:after="20"/>
            </w:pPr>
            <w:r>
              <w:rPr>
                <w:sz w:val="18"/>
              </w:rPr>
            </w:r>
            <w:r>
              <w:rPr>
                <w:sz w:val="18"/>
              </w:rPr>
              <w:t>userId khác</w:t>
            </w:r>
          </w:p>
        </w:tc>
        <w:tc>
          <w:tcPr>
            <w:tcW w:type="dxa" w:w="1881"/>
          </w:tcPr>
          <w:p>
            <w:pPr>
              <w:spacing w:before="20" w:after="20"/>
            </w:pPr>
            <w:r>
              <w:rPr>
                <w:sz w:val="18"/>
              </w:rPr>
            </w:r>
            <w:r>
              <w:rPr>
                <w:sz w:val="18"/>
              </w:rPr>
              <w:t>403</w:t>
            </w:r>
          </w:p>
        </w:tc>
        <w:tc>
          <w:tcPr>
            <w:tcW w:type="dxa" w:w="1881"/>
          </w:tcPr>
          <w:p>
            <w:pPr>
              <w:spacing w:before="20" w:after="20"/>
            </w:pPr>
            <w:r>
              <w:rPr>
                <w:sz w:val="18"/>
              </w:rPr>
            </w:r>
            <w:r>
              <w:rPr>
                <w:sz w:val="18"/>
              </w:rPr>
              <w:t>EXAM_SESSION_NOT_OWNED</w:t>
            </w:r>
          </w:p>
        </w:tc>
      </w:tr>
      <w:tr>
        <w:tc>
          <w:tcPr>
            <w:tcW w:type="dxa" w:w="1881"/>
          </w:tcPr>
          <w:p>
            <w:pPr>
              <w:spacing w:before="20" w:after="20"/>
            </w:pPr>
            <w:r>
              <w:rPr>
                <w:sz w:val="18"/>
              </w:rPr>
            </w:r>
            <w:r>
              <w:rPr>
                <w:sz w:val="18"/>
              </w:rPr>
              <w:t>11</w:t>
            </w:r>
          </w:p>
        </w:tc>
        <w:tc>
          <w:tcPr>
            <w:tcW w:type="dxa" w:w="1881"/>
          </w:tcPr>
          <w:p>
            <w:pPr>
              <w:spacing w:before="20" w:after="20"/>
            </w:pPr>
            <w:r>
              <w:rPr>
                <w:sz w:val="18"/>
              </w:rPr>
            </w:r>
            <w:r>
              <w:rPr>
                <w:sz w:val="18"/>
              </w:rPr>
              <w:t>POST /api/exam/:id/abandon session đã ABANDONED</w:t>
            </w:r>
          </w:p>
        </w:tc>
        <w:tc>
          <w:tcPr>
            <w:tcW w:type="dxa" w:w="1881"/>
          </w:tcPr>
          <w:p>
            <w:pPr>
              <w:spacing w:before="20" w:after="20"/>
            </w:pPr>
            <w:r>
              <w:rPr>
                <w:sz w:val="18"/>
              </w:rPr>
            </w:r>
            <w:r>
              <w:rPr>
                <w:sz w:val="18"/>
              </w:rPr>
              <w:t>status = ABANDONED</w:t>
            </w:r>
          </w:p>
        </w:tc>
        <w:tc>
          <w:tcPr>
            <w:tcW w:type="dxa" w:w="1881"/>
          </w:tcPr>
          <w:p>
            <w:pPr>
              <w:spacing w:before="20" w:after="20"/>
            </w:pPr>
            <w:r>
              <w:rPr>
                <w:sz w:val="18"/>
              </w:rPr>
            </w:r>
            <w:r>
              <w:rPr>
                <w:sz w:val="18"/>
              </w:rPr>
              <w:t>409</w:t>
            </w:r>
          </w:p>
        </w:tc>
        <w:tc>
          <w:tcPr>
            <w:tcW w:type="dxa" w:w="1881"/>
          </w:tcPr>
          <w:p>
            <w:pPr>
              <w:spacing w:before="20" w:after="20"/>
            </w:pPr>
            <w:r>
              <w:rPr>
                <w:sz w:val="18"/>
              </w:rPr>
            </w:r>
            <w:r>
              <w:rPr>
                <w:sz w:val="18"/>
              </w:rPr>
              <w:t>EXAM_SESSION_ABANDONED</w:t>
            </w:r>
          </w:p>
        </w:tc>
      </w:tr>
      <w:tr>
        <w:tc>
          <w:tcPr>
            <w:tcW w:type="dxa" w:w="1881"/>
          </w:tcPr>
          <w:p>
            <w:pPr>
              <w:spacing w:before="20" w:after="20"/>
            </w:pPr>
            <w:r>
              <w:rPr>
                <w:sz w:val="18"/>
              </w:rPr>
            </w:r>
            <w:r>
              <w:rPr>
                <w:sz w:val="18"/>
              </w:rPr>
              <w:t>12</w:t>
            </w:r>
          </w:p>
        </w:tc>
        <w:tc>
          <w:tcPr>
            <w:tcW w:type="dxa" w:w="1881"/>
          </w:tcPr>
          <w:p>
            <w:pPr>
              <w:spacing w:before="20" w:after="20"/>
            </w:pPr>
            <w:r>
              <w:rPr>
                <w:sz w:val="18"/>
              </w:rPr>
            </w:r>
            <w:r>
              <w:rPr>
                <w:sz w:val="18"/>
              </w:rPr>
              <w:t>POST /api/exam/:id/abandon session đã COMPLETED</w:t>
            </w:r>
          </w:p>
        </w:tc>
        <w:tc>
          <w:tcPr>
            <w:tcW w:type="dxa" w:w="1881"/>
          </w:tcPr>
          <w:p>
            <w:pPr>
              <w:spacing w:before="20" w:after="20"/>
            </w:pPr>
            <w:r>
              <w:rPr>
                <w:sz w:val="18"/>
              </w:rPr>
            </w:r>
            <w:r>
              <w:rPr>
                <w:sz w:val="18"/>
              </w:rPr>
              <w:t>status = COMPLETED</w:t>
            </w:r>
          </w:p>
        </w:tc>
        <w:tc>
          <w:tcPr>
            <w:tcW w:type="dxa" w:w="1881"/>
          </w:tcPr>
          <w:p>
            <w:pPr>
              <w:spacing w:before="20" w:after="20"/>
            </w:pPr>
            <w:r>
              <w:rPr>
                <w:sz w:val="18"/>
              </w:rPr>
            </w:r>
            <w:r>
              <w:rPr>
                <w:sz w:val="18"/>
              </w:rPr>
              <w:t>409</w:t>
            </w:r>
          </w:p>
        </w:tc>
        <w:tc>
          <w:tcPr>
            <w:tcW w:type="dxa" w:w="1881"/>
          </w:tcPr>
          <w:p>
            <w:pPr>
              <w:spacing w:before="20" w:after="20"/>
            </w:pPr>
            <w:r>
              <w:rPr>
                <w:sz w:val="18"/>
              </w:rPr>
            </w:r>
            <w:r>
              <w:rPr>
                <w:sz w:val="18"/>
              </w:rPr>
              <w:t>EXAM_SESSION_ALREADY_COMPLETED</w:t>
            </w:r>
          </w:p>
        </w:tc>
      </w:tr>
      <w:tr>
        <w:tc>
          <w:tcPr>
            <w:tcW w:type="dxa" w:w="1881"/>
          </w:tcPr>
          <w:p>
            <w:pPr>
              <w:spacing w:before="20" w:after="20"/>
            </w:pPr>
            <w:r>
              <w:rPr>
                <w:sz w:val="18"/>
              </w:rPr>
            </w:r>
            <w:r>
              <w:rPr>
                <w:sz w:val="18"/>
              </w:rPr>
              <w:t>13</w:t>
            </w:r>
          </w:p>
        </w:tc>
        <w:tc>
          <w:tcPr>
            <w:tcW w:type="dxa" w:w="1881"/>
          </w:tcPr>
          <w:p>
            <w:pPr>
              <w:spacing w:before="20" w:after="20"/>
            </w:pPr>
            <w:r>
              <w:rPr>
                <w:sz w:val="18"/>
              </w:rPr>
            </w:r>
            <w:r>
              <w:rPr>
                <w:sz w:val="18"/>
              </w:rPr>
              <w:t>POST /api/exam/:id/abandon session đã EXPIRED</w:t>
            </w:r>
          </w:p>
        </w:tc>
        <w:tc>
          <w:tcPr>
            <w:tcW w:type="dxa" w:w="1881"/>
          </w:tcPr>
          <w:p>
            <w:pPr>
              <w:spacing w:before="20" w:after="20"/>
            </w:pPr>
            <w:r>
              <w:rPr>
                <w:sz w:val="18"/>
              </w:rPr>
            </w:r>
            <w:r>
              <w:rPr>
                <w:sz w:val="18"/>
              </w:rPr>
              <w:t>status = EXPIRED</w:t>
            </w:r>
          </w:p>
        </w:tc>
        <w:tc>
          <w:tcPr>
            <w:tcW w:type="dxa" w:w="1881"/>
          </w:tcPr>
          <w:p>
            <w:pPr>
              <w:spacing w:before="20" w:after="20"/>
            </w:pPr>
            <w:r>
              <w:rPr>
                <w:sz w:val="18"/>
              </w:rPr>
            </w:r>
            <w:r>
              <w:rPr>
                <w:sz w:val="18"/>
              </w:rPr>
              <w:t>409</w:t>
            </w:r>
          </w:p>
        </w:tc>
        <w:tc>
          <w:tcPr>
            <w:tcW w:type="dxa" w:w="1881"/>
          </w:tcPr>
          <w:p>
            <w:pPr>
              <w:spacing w:before="20" w:after="20"/>
            </w:pPr>
            <w:r>
              <w:rPr>
                <w:sz w:val="18"/>
              </w:rPr>
            </w:r>
            <w:r>
              <w:rPr>
                <w:sz w:val="18"/>
              </w:rPr>
              <w:t>EXAM_SESSION_ALREADY_COMPLETED</w:t>
            </w:r>
          </w:p>
        </w:tc>
      </w:tr>
      <w:tr>
        <w:tc>
          <w:tcPr>
            <w:tcW w:type="dxa" w:w="1881"/>
          </w:tcPr>
          <w:p>
            <w:pPr>
              <w:spacing w:before="20" w:after="20"/>
            </w:pPr>
            <w:r>
              <w:rPr>
                <w:sz w:val="18"/>
              </w:rPr>
            </w:r>
            <w:r>
              <w:rPr>
                <w:sz w:val="18"/>
              </w:rPr>
              <w:t>14</w:t>
            </w:r>
          </w:p>
        </w:tc>
        <w:tc>
          <w:tcPr>
            <w:tcW w:type="dxa" w:w="1881"/>
          </w:tcPr>
          <w:p>
            <w:pPr>
              <w:spacing w:before="20" w:after="20"/>
            </w:pPr>
            <w:r>
              <w:rPr>
                <w:sz w:val="18"/>
              </w:rPr>
            </w:r>
            <w:r>
              <w:rPr>
                <w:sz w:val="18"/>
              </w:rPr>
              <w:t>POST /api/exam/submit session đã ABANDONED</w:t>
            </w:r>
          </w:p>
        </w:tc>
        <w:tc>
          <w:tcPr>
            <w:tcW w:type="dxa" w:w="1881"/>
          </w:tcPr>
          <w:p>
            <w:pPr>
              <w:spacing w:before="20" w:after="20"/>
            </w:pPr>
            <w:r>
              <w:rPr>
                <w:sz w:val="18"/>
              </w:rPr>
            </w:r>
            <w:r>
              <w:rPr>
                <w:sz w:val="18"/>
              </w:rPr>
              <w:t>status = ABANDONED</w:t>
            </w:r>
          </w:p>
        </w:tc>
        <w:tc>
          <w:tcPr>
            <w:tcW w:type="dxa" w:w="1881"/>
          </w:tcPr>
          <w:p>
            <w:pPr>
              <w:spacing w:before="20" w:after="20"/>
            </w:pPr>
            <w:r>
              <w:rPr>
                <w:sz w:val="18"/>
              </w:rPr>
            </w:r>
            <w:r>
              <w:rPr>
                <w:sz w:val="18"/>
              </w:rPr>
              <w:t>409</w:t>
            </w:r>
          </w:p>
        </w:tc>
        <w:tc>
          <w:tcPr>
            <w:tcW w:type="dxa" w:w="1881"/>
          </w:tcPr>
          <w:p>
            <w:pPr>
              <w:spacing w:before="20" w:after="20"/>
            </w:pPr>
            <w:r>
              <w:rPr>
                <w:sz w:val="18"/>
              </w:rPr>
            </w:r>
            <w:r>
              <w:rPr>
                <w:sz w:val="18"/>
              </w:rPr>
              <w:t>EXAM_SESSION_ABANDONED</w:t>
            </w:r>
          </w:p>
        </w:tc>
      </w:tr>
    </w:tbl>
    <w:p/>
    <w:p>
      <w:pPr>
        <w:spacing w:before="80" w:after="80"/>
        <w:pBdr>
          <w:bottom w:val="single" w:sz="6" w:space="1" w:color="AAAAAA"/>
        </w:pBdr>
      </w:pPr>
    </w:p>
    <w:p>
      <w:pPr>
        <w:pStyle w:val="Heading2"/>
      </w:pPr>
      <w:r>
        <w:t>Test Cases: Feature 013 — Notifications (Thông báo hệ thống)</w:t>
      </w:r>
    </w:p>
    <w:p>
      <w:pPr>
        <w:pStyle w:val="Heading3"/>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GET /api/notifications — danh sách thông báo</w:t>
            </w:r>
          </w:p>
        </w:tc>
        <w:tc>
          <w:tcPr>
            <w:tcW w:type="dxa" w:w="2351"/>
          </w:tcPr>
          <w:p>
            <w:pPr>
              <w:spacing w:before="20" w:after="20"/>
            </w:pPr>
            <w:r>
              <w:rPr>
                <w:sz w:val="18"/>
              </w:rPr>
            </w:r>
            <w:r>
              <w:rPr>
                <w:sz w:val="18"/>
              </w:rPr>
              <w:t>page=1, limit=20</w:t>
            </w:r>
          </w:p>
        </w:tc>
        <w:tc>
          <w:tcPr>
            <w:tcW w:type="dxa" w:w="2351"/>
          </w:tcPr>
          <w:p>
            <w:pPr>
              <w:spacing w:before="20" w:after="20"/>
            </w:pPr>
            <w:r>
              <w:rPr>
                <w:sz w:val="18"/>
              </w:rPr>
            </w:r>
            <w:r>
              <w:rPr>
                <w:sz w:val="18"/>
              </w:rPr>
              <w:t>200, { notifications: [...], total: N, unreadCount: N }</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GET /api/notifications/unread-count</w:t>
            </w:r>
          </w:p>
        </w:tc>
        <w:tc>
          <w:tcPr>
            <w:tcW w:type="dxa" w:w="2351"/>
          </w:tcPr>
          <w:p>
            <w:pPr>
              <w:spacing w:before="20" w:after="20"/>
            </w:pPr>
            <w:r>
              <w:rPr>
                <w:sz w:val="18"/>
              </w:rPr>
            </w:r>
            <w:r>
              <w:rPr>
                <w:sz w:val="18"/>
              </w:rPr>
              <w:t>token hợp lệ</w:t>
            </w:r>
          </w:p>
        </w:tc>
        <w:tc>
          <w:tcPr>
            <w:tcW w:type="dxa" w:w="2351"/>
          </w:tcPr>
          <w:p>
            <w:pPr>
              <w:spacing w:before="20" w:after="20"/>
            </w:pPr>
            <w:r>
              <w:rPr>
                <w:sz w:val="18"/>
              </w:rPr>
            </w:r>
            <w:r>
              <w:rPr>
                <w:sz w:val="18"/>
              </w:rPr>
              <w:t>200, { count: N }</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PATCH /api/notifications/:id/read</w:t>
            </w:r>
          </w:p>
        </w:tc>
        <w:tc>
          <w:tcPr>
            <w:tcW w:type="dxa" w:w="2351"/>
          </w:tcPr>
          <w:p>
            <w:pPr>
              <w:spacing w:before="20" w:after="20"/>
            </w:pPr>
            <w:r>
              <w:rPr>
                <w:sz w:val="18"/>
              </w:rPr>
            </w:r>
            <w:r>
              <w:rPr>
                <w:sz w:val="18"/>
              </w:rPr>
              <w:t>id của thông báo thuộc user</w:t>
            </w:r>
          </w:p>
        </w:tc>
        <w:tc>
          <w:tcPr>
            <w:tcW w:type="dxa" w:w="2351"/>
          </w:tcPr>
          <w:p>
            <w:pPr>
              <w:spacing w:before="20" w:after="20"/>
            </w:pPr>
            <w:r>
              <w:rPr>
                <w:sz w:val="18"/>
              </w:rPr>
            </w:r>
            <w:r>
              <w:rPr>
                <w:sz w:val="18"/>
              </w:rPr>
              <w:t>200, { ok: true }, isRead=true trong DB</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PATCH /api/notifications/read-all</w:t>
            </w:r>
          </w:p>
        </w:tc>
        <w:tc>
          <w:tcPr>
            <w:tcW w:type="dxa" w:w="2351"/>
          </w:tcPr>
          <w:p>
            <w:pPr>
              <w:spacing w:before="20" w:after="20"/>
            </w:pPr>
            <w:r>
              <w:rPr>
                <w:sz w:val="18"/>
              </w:rPr>
            </w:r>
            <w:r>
              <w:rPr>
                <w:sz w:val="18"/>
              </w:rPr>
              <w:t>user có 3 thông báo chưa đọc</w:t>
            </w:r>
          </w:p>
        </w:tc>
        <w:tc>
          <w:tcPr>
            <w:tcW w:type="dxa" w:w="2351"/>
          </w:tcPr>
          <w:p>
            <w:pPr>
              <w:spacing w:before="20" w:after="20"/>
            </w:pPr>
            <w:r>
              <w:rPr>
                <w:sz w:val="18"/>
              </w:rPr>
            </w:r>
            <w:r>
              <w:rPr>
                <w:sz w:val="18"/>
              </w:rPr>
              <w:t>200, { updatedCount: 3 }, tất cả isRead=true</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Streak milestone 7 ngày — trigger notification</w:t>
            </w:r>
          </w:p>
        </w:tc>
        <w:tc>
          <w:tcPr>
            <w:tcW w:type="dxa" w:w="2351"/>
          </w:tcPr>
          <w:p>
            <w:pPr>
              <w:spacing w:before="20" w:after="20"/>
            </w:pPr>
            <w:r>
              <w:rPr>
                <w:sz w:val="18"/>
              </w:rPr>
            </w:r>
            <w:r>
              <w:rPr>
                <w:sz w:val="18"/>
              </w:rPr>
              <w:t>completeSession sau 7 ngày học liên tiếp</w:t>
            </w:r>
          </w:p>
        </w:tc>
        <w:tc>
          <w:tcPr>
            <w:tcW w:type="dxa" w:w="2351"/>
          </w:tcPr>
          <w:p>
            <w:pPr>
              <w:spacing w:before="20" w:after="20"/>
            </w:pPr>
            <w:r>
              <w:rPr>
                <w:sz w:val="18"/>
              </w:rPr>
            </w:r>
            <w:r>
              <w:rPr>
                <w:sz w:val="18"/>
              </w:rPr>
              <w:t>notification STREAK_MILESTONE được tạo với metadata.streakDays=7</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Streak milestone không trigger lại ngay hôm sau</w:t>
            </w:r>
          </w:p>
        </w:tc>
        <w:tc>
          <w:tcPr>
            <w:tcW w:type="dxa" w:w="2351"/>
          </w:tcPr>
          <w:p>
            <w:pPr>
              <w:spacing w:before="20" w:after="20"/>
            </w:pPr>
            <w:r>
              <w:rPr>
                <w:sz w:val="18"/>
              </w:rPr>
            </w:r>
            <w:r>
              <w:rPr>
                <w:sz w:val="18"/>
              </w:rPr>
              <w:t>2 phiên cùng ngày milestone</w:t>
            </w:r>
          </w:p>
        </w:tc>
        <w:tc>
          <w:tcPr>
            <w:tcW w:type="dxa" w:w="2351"/>
          </w:tcPr>
          <w:p>
            <w:pPr>
              <w:spacing w:before="20" w:after="20"/>
            </w:pPr>
            <w:r>
              <w:rPr>
                <w:sz w:val="18"/>
              </w:rPr>
            </w:r>
            <w:r>
              <w:rPr>
                <w:sz w:val="18"/>
              </w:rPr>
              <w:t>chỉ 1 notification được tạo</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RANK_UP — nộp bài thi, hạng tăng</w:t>
            </w:r>
          </w:p>
        </w:tc>
        <w:tc>
          <w:tcPr>
            <w:tcW w:type="dxa" w:w="2351"/>
          </w:tcPr>
          <w:p>
            <w:pPr>
              <w:spacing w:before="20" w:after="20"/>
            </w:pPr>
            <w:r>
              <w:rPr>
                <w:sz w:val="18"/>
              </w:rPr>
            </w:r>
            <w:r>
              <w:rPr>
                <w:sz w:val="18"/>
              </w:rPr>
              <w:t>rankBefore=5, rankAfter=3</w:t>
            </w:r>
          </w:p>
        </w:tc>
        <w:tc>
          <w:tcPr>
            <w:tcW w:type="dxa" w:w="2351"/>
          </w:tcPr>
          <w:p>
            <w:pPr>
              <w:spacing w:before="20" w:after="20"/>
            </w:pPr>
            <w:r>
              <w:rPr>
                <w:sz w:val="18"/>
              </w:rPr>
            </w:r>
            <w:r>
              <w:rPr>
                <w:sz w:val="18"/>
              </w:rPr>
              <w:t>notification RANK_UP với metadata.rankBefore=5, rankAfter=3</w:t>
            </w:r>
          </w:p>
        </w:tc>
      </w:tr>
      <w:tr>
        <w:tc>
          <w:tcPr>
            <w:tcW w:type="dxa" w:w="2351"/>
          </w:tcPr>
          <w:p>
            <w:pPr>
              <w:spacing w:before="20" w:after="20"/>
            </w:pPr>
            <w:r>
              <w:rPr>
                <w:sz w:val="18"/>
              </w:rPr>
            </w:r>
            <w:r>
              <w:rPr>
                <w:sz w:val="18"/>
              </w:rPr>
              <w:t>8</w:t>
            </w:r>
          </w:p>
        </w:tc>
        <w:tc>
          <w:tcPr>
            <w:tcW w:type="dxa" w:w="2351"/>
          </w:tcPr>
          <w:p>
            <w:pPr>
              <w:spacing w:before="20" w:after="20"/>
            </w:pPr>
            <w:r>
              <w:rPr>
                <w:sz w:val="18"/>
              </w:rPr>
            </w:r>
            <w:r>
              <w:rPr>
                <w:sz w:val="18"/>
              </w:rPr>
              <w:t>RANK_DOWN — nộp bài thi, hạng giảm</w:t>
            </w:r>
          </w:p>
        </w:tc>
        <w:tc>
          <w:tcPr>
            <w:tcW w:type="dxa" w:w="2351"/>
          </w:tcPr>
          <w:p>
            <w:pPr>
              <w:spacing w:before="20" w:after="20"/>
            </w:pPr>
            <w:r>
              <w:rPr>
                <w:sz w:val="18"/>
              </w:rPr>
            </w:r>
            <w:r>
              <w:rPr>
                <w:sz w:val="18"/>
              </w:rPr>
              <w:t>rankBefore=3, rankAfter=7</w:t>
            </w:r>
          </w:p>
        </w:tc>
        <w:tc>
          <w:tcPr>
            <w:tcW w:type="dxa" w:w="2351"/>
          </w:tcPr>
          <w:p>
            <w:pPr>
              <w:spacing w:before="20" w:after="20"/>
            </w:pPr>
            <w:r>
              <w:rPr>
                <w:sz w:val="18"/>
              </w:rPr>
            </w:r>
            <w:r>
              <w:rPr>
                <w:sz w:val="18"/>
              </w:rPr>
              <w:t>notification RANK_DOWN với metadata.rankBefore=3, rankAfter=7</w:t>
            </w:r>
          </w:p>
        </w:tc>
      </w:tr>
      <w:tr>
        <w:tc>
          <w:tcPr>
            <w:tcW w:type="dxa" w:w="2351"/>
          </w:tcPr>
          <w:p>
            <w:pPr>
              <w:spacing w:before="20" w:after="20"/>
            </w:pPr>
            <w:r>
              <w:rPr>
                <w:sz w:val="18"/>
              </w:rPr>
            </w:r>
            <w:r>
              <w:rPr>
                <w:sz w:val="18"/>
              </w:rPr>
              <w:t>9</w:t>
            </w:r>
          </w:p>
        </w:tc>
        <w:tc>
          <w:tcPr>
            <w:tcW w:type="dxa" w:w="2351"/>
          </w:tcPr>
          <w:p>
            <w:pPr>
              <w:spacing w:before="20" w:after="20"/>
            </w:pPr>
            <w:r>
              <w:rPr>
                <w:sz w:val="18"/>
              </w:rPr>
            </w:r>
            <w:r>
              <w:rPr>
                <w:sz w:val="18"/>
              </w:rPr>
              <w:t>REPORT_RESOLVED (approved) — admin duyệt</w:t>
            </w:r>
          </w:p>
        </w:tc>
        <w:tc>
          <w:tcPr>
            <w:tcW w:type="dxa" w:w="2351"/>
          </w:tcPr>
          <w:p>
            <w:pPr>
              <w:spacing w:before="20" w:after="20"/>
            </w:pPr>
            <w:r>
              <w:rPr>
                <w:sz w:val="18"/>
              </w:rPr>
            </w:r>
            <w:r>
              <w:rPr>
                <w:sz w:val="18"/>
              </w:rPr>
              <w:t>status PENDING → FIXED</w:t>
            </w:r>
          </w:p>
        </w:tc>
        <w:tc>
          <w:tcPr>
            <w:tcW w:type="dxa" w:w="2351"/>
          </w:tcPr>
          <w:p>
            <w:pPr>
              <w:spacing w:before="20" w:after="20"/>
            </w:pPr>
            <w:r>
              <w:rPr>
                <w:sz w:val="18"/>
              </w:rPr>
            </w:r>
            <w:r>
              <w:rPr>
                <w:sz w:val="18"/>
              </w:rPr>
              <w:t>user nhận REPORT_RESOLVED với title chứa "được xử lý"</w:t>
            </w:r>
          </w:p>
        </w:tc>
      </w:tr>
      <w:tr>
        <w:tc>
          <w:tcPr>
            <w:tcW w:type="dxa" w:w="2351"/>
          </w:tcPr>
          <w:p>
            <w:pPr>
              <w:spacing w:before="20" w:after="20"/>
            </w:pPr>
            <w:r>
              <w:rPr>
                <w:sz w:val="18"/>
              </w:rPr>
            </w:r>
            <w:r>
              <w:rPr>
                <w:sz w:val="18"/>
              </w:rPr>
              <w:t>10</w:t>
            </w:r>
          </w:p>
        </w:tc>
        <w:tc>
          <w:tcPr>
            <w:tcW w:type="dxa" w:w="2351"/>
          </w:tcPr>
          <w:p>
            <w:pPr>
              <w:spacing w:before="20" w:after="20"/>
            </w:pPr>
            <w:r>
              <w:rPr>
                <w:sz w:val="18"/>
              </w:rPr>
            </w:r>
            <w:r>
              <w:rPr>
                <w:sz w:val="18"/>
              </w:rPr>
              <w:t>REPORT_RESOLVED (rejected) — admin từ chối</w:t>
            </w:r>
          </w:p>
        </w:tc>
        <w:tc>
          <w:tcPr>
            <w:tcW w:type="dxa" w:w="2351"/>
          </w:tcPr>
          <w:p>
            <w:pPr>
              <w:spacing w:before="20" w:after="20"/>
            </w:pPr>
            <w:r>
              <w:rPr>
                <w:sz w:val="18"/>
              </w:rPr>
            </w:r>
            <w:r>
              <w:rPr>
                <w:sz w:val="18"/>
              </w:rPr>
              <w:t>status PENDING → DISMISSED</w:t>
            </w:r>
          </w:p>
        </w:tc>
        <w:tc>
          <w:tcPr>
            <w:tcW w:type="dxa" w:w="2351"/>
          </w:tcPr>
          <w:p>
            <w:pPr>
              <w:spacing w:before="20" w:after="20"/>
            </w:pPr>
            <w:r>
              <w:rPr>
                <w:sz w:val="18"/>
              </w:rPr>
            </w:r>
            <w:r>
              <w:rPr>
                <w:sz w:val="18"/>
              </w:rPr>
              <w:t>user nhận REPORT_RESOLVED với title chứa "bị từ chối"</w:t>
            </w:r>
          </w:p>
        </w:tc>
      </w:tr>
      <w:tr>
        <w:tc>
          <w:tcPr>
            <w:tcW w:type="dxa" w:w="2351"/>
          </w:tcPr>
          <w:p>
            <w:pPr>
              <w:spacing w:before="20" w:after="20"/>
            </w:pPr>
            <w:r>
              <w:rPr>
                <w:sz w:val="18"/>
              </w:rPr>
            </w:r>
            <w:r>
              <w:rPr>
                <w:sz w:val="18"/>
              </w:rPr>
              <w:t>11</w:t>
            </w:r>
          </w:p>
        </w:tc>
        <w:tc>
          <w:tcPr>
            <w:tcW w:type="dxa" w:w="2351"/>
          </w:tcPr>
          <w:p>
            <w:pPr>
              <w:spacing w:before="20" w:after="20"/>
            </w:pPr>
            <w:r>
              <w:rPr>
                <w:sz w:val="18"/>
              </w:rPr>
            </w:r>
            <w:r>
              <w:rPr>
                <w:sz w:val="18"/>
              </w:rPr>
              <w:t>NEW_EXAM_PAPER — admin bật active đề thi</w:t>
            </w:r>
          </w:p>
        </w:tc>
        <w:tc>
          <w:tcPr>
            <w:tcW w:type="dxa" w:w="2351"/>
          </w:tcPr>
          <w:p>
            <w:pPr>
              <w:spacing w:before="20" w:after="20"/>
            </w:pPr>
            <w:r>
              <w:rPr>
                <w:sz w:val="18"/>
              </w:rPr>
            </w:r>
            <w:r>
              <w:rPr>
                <w:sz w:val="18"/>
              </w:rPr>
              <w:t>isActive false → true</w:t>
            </w:r>
          </w:p>
        </w:tc>
        <w:tc>
          <w:tcPr>
            <w:tcW w:type="dxa" w:w="2351"/>
          </w:tcPr>
          <w:p>
            <w:pPr>
              <w:spacing w:before="20" w:after="20"/>
            </w:pPr>
            <w:r>
              <w:rPr>
                <w:sz w:val="18"/>
              </w:rPr>
            </w:r>
            <w:r>
              <w:rPr>
                <w:sz w:val="18"/>
              </w:rPr>
              <w:t>tất cả user học môn đó nhận notification NEW_EXAM_PAPER (batch createMany)</w:t>
            </w:r>
          </w:p>
        </w:tc>
      </w:tr>
    </w:tbl>
    <w:p/>
    <w:p>
      <w:pPr>
        <w:pStyle w:val="Heading3"/>
      </w:pPr>
      <w:r>
        <w:t>Điều hướng khi bấm thông báo (Click-to-Navigate — Frontend, commit 293b40d)</w:t>
      </w:r>
    </w:p>
    <w:p>
      <w:pPr>
        <w:spacing w:before="20" w:after="20"/>
        <w:ind w:left="504"/>
        <w:pBdr>
          <w:left w:val="single" w:sz="12" w:space="4" w:color="93C5FD"/>
        </w:pBdr>
      </w:pPr>
      <w:r>
        <w:rPr>
          <w:i/>
          <w:color w:val="555555"/>
        </w:rPr>
        <w:t>Bổ sung sau vòng làm lại theo yêu cầu S8 (2026-07-11) — trước đó chưa có test-case nào</w:t>
      </w:r>
    </w:p>
    <w:p>
      <w:pPr>
        <w:spacing w:before="20" w:after="20"/>
        <w:ind w:left="504"/>
        <w:pBdr>
          <w:left w:val="single" w:sz="12" w:space="4" w:color="93C5FD"/>
        </w:pBdr>
      </w:pPr>
      <w:r>
        <w:rPr>
          <w:i/>
          <w:color w:val="555555"/>
        </w:rPr>
        <w:t xml:space="preserve">cho hành vi bấm vào thông báo trong panel, dù backend đã trả đúng </w:t>
      </w:r>
      <w:r>
        <w:rPr>
          <w:rFonts w:ascii="Courier New" w:hAnsi="Courier New"/>
          <w:i/>
          <w:color w:val="555555"/>
          <w:sz w:val="18"/>
        </w:rPr>
        <w:t>targetScreen</w:t>
      </w:r>
      <w:r>
        <w:rPr>
          <w:i/>
          <w:color w:val="555555"/>
        </w:rPr>
        <w: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N1</w:t>
            </w:r>
          </w:p>
        </w:tc>
        <w:tc>
          <w:tcPr>
            <w:tcW w:type="dxa" w:w="2351"/>
          </w:tcPr>
          <w:p>
            <w:pPr>
              <w:spacing w:before="20" w:after="20"/>
            </w:pPr>
            <w:r>
              <w:rPr>
                <w:sz w:val="18"/>
              </w:rPr>
            </w:r>
            <w:r>
              <w:rPr>
                <w:sz w:val="18"/>
              </w:rPr>
              <w:t>Bấm thông báo STREAK_MILESTONE (targetScreen=progress)</w:t>
            </w:r>
          </w:p>
        </w:tc>
        <w:tc>
          <w:tcPr>
            <w:tcW w:type="dxa" w:w="2351"/>
          </w:tcPr>
          <w:p>
            <w:pPr>
              <w:spacing w:before="20" w:after="20"/>
            </w:pPr>
            <w:r>
              <w:rPr>
                <w:sz w:val="18"/>
              </w:rPr>
            </w:r>
            <w:r>
              <w:rPr>
                <w:sz w:val="18"/>
              </w:rPr>
              <w:t>thông báo chưa đọc</w:t>
            </w:r>
          </w:p>
        </w:tc>
        <w:tc>
          <w:tcPr>
            <w:tcW w:type="dxa" w:w="2351"/>
          </w:tcPr>
          <w:p>
            <w:pPr>
              <w:spacing w:before="20" w:after="20"/>
            </w:pPr>
            <w:r>
              <w:rPr>
                <w:sz w:val="18"/>
              </w:rPr>
            </w:r>
            <w:r>
              <w:rPr>
                <w:sz w:val="18"/>
              </w:rPr>
              <w:t>đánh dấu đã đọc NGAY + panel đóng + app chuyển sang màn hình Tiến độ (ProgressPage)</w:t>
            </w:r>
          </w:p>
        </w:tc>
      </w:tr>
      <w:tr>
        <w:tc>
          <w:tcPr>
            <w:tcW w:type="dxa" w:w="2351"/>
          </w:tcPr>
          <w:p>
            <w:pPr>
              <w:spacing w:before="20" w:after="20"/>
            </w:pPr>
            <w:r>
              <w:rPr>
                <w:sz w:val="18"/>
              </w:rPr>
            </w:r>
            <w:r>
              <w:rPr>
                <w:sz w:val="18"/>
              </w:rPr>
              <w:t>N2</w:t>
            </w:r>
          </w:p>
        </w:tc>
        <w:tc>
          <w:tcPr>
            <w:tcW w:type="dxa" w:w="2351"/>
          </w:tcPr>
          <w:p>
            <w:pPr>
              <w:spacing w:before="20" w:after="20"/>
            </w:pPr>
            <w:r>
              <w:rPr>
                <w:sz w:val="18"/>
              </w:rPr>
            </w:r>
            <w:r>
              <w:rPr>
                <w:sz w:val="18"/>
              </w:rPr>
              <w:t>Bấm thông báo RANK_UP/RANK_DOWN (targetScreen=leaderboard)</w:t>
            </w:r>
          </w:p>
        </w:tc>
        <w:tc>
          <w:tcPr>
            <w:tcW w:type="dxa" w:w="2351"/>
          </w:tcPr>
          <w:p>
            <w:pPr>
              <w:spacing w:before="20" w:after="20"/>
            </w:pPr>
            <w:r>
              <w:rPr>
                <w:sz w:val="18"/>
              </w:rPr>
            </w:r>
            <w:r>
              <w:rPr>
                <w:sz w:val="18"/>
              </w:rPr>
              <w:t>thông báo chưa đọc</w:t>
            </w:r>
          </w:p>
        </w:tc>
        <w:tc>
          <w:tcPr>
            <w:tcW w:type="dxa" w:w="2351"/>
          </w:tcPr>
          <w:p>
            <w:pPr>
              <w:spacing w:before="20" w:after="20"/>
            </w:pPr>
            <w:r>
              <w:rPr>
                <w:sz w:val="18"/>
              </w:rPr>
            </w:r>
            <w:r>
              <w:rPr>
                <w:sz w:val="18"/>
              </w:rPr>
              <w:t>đánh dấu đã đọc + chuyển sang màn hình Bảng xếp hạng (LeaderboardPage)</w:t>
            </w:r>
          </w:p>
        </w:tc>
      </w:tr>
      <w:tr>
        <w:tc>
          <w:tcPr>
            <w:tcW w:type="dxa" w:w="2351"/>
          </w:tcPr>
          <w:p>
            <w:pPr>
              <w:spacing w:before="20" w:after="20"/>
            </w:pPr>
            <w:r>
              <w:rPr>
                <w:sz w:val="18"/>
              </w:rPr>
            </w:r>
            <w:r>
              <w:rPr>
                <w:sz w:val="18"/>
              </w:rPr>
              <w:t>N3</w:t>
            </w:r>
          </w:p>
        </w:tc>
        <w:tc>
          <w:tcPr>
            <w:tcW w:type="dxa" w:w="2351"/>
          </w:tcPr>
          <w:p>
            <w:pPr>
              <w:spacing w:before="20" w:after="20"/>
            </w:pPr>
            <w:r>
              <w:rPr>
                <w:sz w:val="18"/>
              </w:rPr>
            </w:r>
            <w:r>
              <w:rPr>
                <w:sz w:val="18"/>
              </w:rPr>
              <w:t>Bấm thông báo NEW_EXAM_PAPER (targetScreen=exam)</w:t>
            </w:r>
          </w:p>
        </w:tc>
        <w:tc>
          <w:tcPr>
            <w:tcW w:type="dxa" w:w="2351"/>
          </w:tcPr>
          <w:p>
            <w:pPr>
              <w:spacing w:before="20" w:after="20"/>
            </w:pPr>
            <w:r>
              <w:rPr>
                <w:sz w:val="18"/>
              </w:rPr>
            </w:r>
            <w:r>
              <w:rPr>
                <w:sz w:val="18"/>
              </w:rPr>
              <w:t>thông báo chưa đọc</w:t>
            </w:r>
          </w:p>
        </w:tc>
        <w:tc>
          <w:tcPr>
            <w:tcW w:type="dxa" w:w="2351"/>
          </w:tcPr>
          <w:p>
            <w:pPr>
              <w:spacing w:before="20" w:after="20"/>
            </w:pPr>
            <w:r>
              <w:rPr>
                <w:sz w:val="18"/>
              </w:rPr>
            </w:r>
            <w:r>
              <w:rPr>
                <w:sz w:val="18"/>
              </w:rPr>
              <w:t>đánh dấu đã đọc + chuyển sang màn hình Thi thử (ExamPage — danh sách chọn môn bình thường)</w:t>
            </w:r>
          </w:p>
        </w:tc>
      </w:tr>
      <w:tr>
        <w:tc>
          <w:tcPr>
            <w:tcW w:type="dxa" w:w="2351"/>
          </w:tcPr>
          <w:p>
            <w:pPr>
              <w:spacing w:before="20" w:after="20"/>
            </w:pPr>
            <w:r>
              <w:rPr>
                <w:sz w:val="18"/>
              </w:rPr>
            </w:r>
            <w:r>
              <w:rPr>
                <w:sz w:val="18"/>
              </w:rPr>
              <w:t>N4</w:t>
            </w:r>
          </w:p>
        </w:tc>
        <w:tc>
          <w:tcPr>
            <w:tcW w:type="dxa" w:w="2351"/>
          </w:tcPr>
          <w:p>
            <w:pPr>
              <w:spacing w:before="20" w:after="20"/>
            </w:pPr>
            <w:r>
              <w:rPr>
                <w:sz w:val="18"/>
              </w:rPr>
            </w:r>
            <w:r>
              <w:rPr>
                <w:sz w:val="18"/>
              </w:rPr>
              <w:t>Bấm thông báo REPORT_RESOLVED (targetScreen=null)</w:t>
            </w:r>
          </w:p>
        </w:tc>
        <w:tc>
          <w:tcPr>
            <w:tcW w:type="dxa" w:w="2351"/>
          </w:tcPr>
          <w:p>
            <w:pPr>
              <w:spacing w:before="20" w:after="20"/>
            </w:pPr>
            <w:r>
              <w:rPr>
                <w:sz w:val="18"/>
              </w:rPr>
            </w:r>
            <w:r>
              <w:rPr>
                <w:sz w:val="18"/>
              </w:rPr>
              <w:t>thông báo chưa đọc</w:t>
            </w:r>
          </w:p>
        </w:tc>
        <w:tc>
          <w:tcPr>
            <w:tcW w:type="dxa" w:w="2351"/>
          </w:tcPr>
          <w:p>
            <w:pPr>
              <w:spacing w:before="20" w:after="20"/>
            </w:pPr>
            <w:r>
              <w:rPr>
                <w:sz w:val="18"/>
              </w:rPr>
            </w:r>
            <w:r>
              <w:rPr>
                <w:sz w:val="18"/>
              </w:rPr>
              <w:t>CHỈ đánh dấu đã đọc — KHÔNG chuyển màn hình, panel vẫn mở nguyên tại chỗ</w:t>
            </w:r>
          </w:p>
        </w:tc>
      </w:tr>
    </w:tbl>
    <w:p/>
    <w:p>
      <w:pPr>
        <w:pStyle w:val="Heading3"/>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12</w:t>
            </w:r>
          </w:p>
        </w:tc>
        <w:tc>
          <w:tcPr>
            <w:tcW w:type="dxa" w:w="2351"/>
          </w:tcPr>
          <w:p>
            <w:pPr>
              <w:spacing w:before="20" w:after="20"/>
            </w:pPr>
            <w:r>
              <w:rPr>
                <w:sz w:val="18"/>
              </w:rPr>
            </w:r>
            <w:r>
              <w:rPr>
                <w:sz w:val="18"/>
              </w:rPr>
              <w:t>Streak milestone — chưa đủ 7 ngày</w:t>
            </w:r>
          </w:p>
        </w:tc>
        <w:tc>
          <w:tcPr>
            <w:tcW w:type="dxa" w:w="2351"/>
          </w:tcPr>
          <w:p>
            <w:pPr>
              <w:spacing w:before="20" w:after="20"/>
            </w:pPr>
            <w:r>
              <w:rPr>
                <w:sz w:val="18"/>
              </w:rPr>
            </w:r>
            <w:r>
              <w:rPr>
                <w:sz w:val="18"/>
              </w:rPr>
              <w:t>streak=6</w:t>
            </w:r>
          </w:p>
        </w:tc>
        <w:tc>
          <w:tcPr>
            <w:tcW w:type="dxa" w:w="2351"/>
          </w:tcPr>
          <w:p>
            <w:pPr>
              <w:spacing w:before="20" w:after="20"/>
            </w:pPr>
            <w:r>
              <w:rPr>
                <w:sz w:val="18"/>
              </w:rPr>
            </w:r>
            <w:r>
              <w:rPr>
                <w:sz w:val="18"/>
              </w:rPr>
              <w:t>không tạo notification</w:t>
            </w:r>
          </w:p>
        </w:tc>
      </w:tr>
      <w:tr>
        <w:tc>
          <w:tcPr>
            <w:tcW w:type="dxa" w:w="2351"/>
          </w:tcPr>
          <w:p>
            <w:pPr>
              <w:spacing w:before="20" w:after="20"/>
            </w:pPr>
            <w:r>
              <w:rPr>
                <w:sz w:val="18"/>
              </w:rPr>
            </w:r>
            <w:r>
              <w:rPr>
                <w:sz w:val="18"/>
              </w:rPr>
              <w:t>13</w:t>
            </w:r>
          </w:p>
        </w:tc>
        <w:tc>
          <w:tcPr>
            <w:tcW w:type="dxa" w:w="2351"/>
          </w:tcPr>
          <w:p>
            <w:pPr>
              <w:spacing w:before="20" w:after="20"/>
            </w:pPr>
            <w:r>
              <w:rPr>
                <w:sz w:val="18"/>
              </w:rPr>
            </w:r>
            <w:r>
              <w:rPr>
                <w:sz w:val="18"/>
              </w:rPr>
              <w:t>Streak milestone — không phải milestone (streak=8)</w:t>
            </w:r>
          </w:p>
        </w:tc>
        <w:tc>
          <w:tcPr>
            <w:tcW w:type="dxa" w:w="2351"/>
          </w:tcPr>
          <w:p>
            <w:pPr>
              <w:spacing w:before="20" w:after="20"/>
            </w:pPr>
            <w:r>
              <w:rPr>
                <w:sz w:val="18"/>
              </w:rPr>
            </w:r>
            <w:r>
              <w:rPr>
                <w:sz w:val="18"/>
              </w:rPr>
              <w:t>streak=8</w:t>
            </w:r>
          </w:p>
        </w:tc>
        <w:tc>
          <w:tcPr>
            <w:tcW w:type="dxa" w:w="2351"/>
          </w:tcPr>
          <w:p>
            <w:pPr>
              <w:spacing w:before="20" w:after="20"/>
            </w:pPr>
            <w:r>
              <w:rPr>
                <w:sz w:val="18"/>
              </w:rPr>
            </w:r>
            <w:r>
              <w:rPr>
                <w:sz w:val="18"/>
              </w:rPr>
              <w:t>không tạo notification</w:t>
            </w:r>
          </w:p>
        </w:tc>
      </w:tr>
      <w:tr>
        <w:tc>
          <w:tcPr>
            <w:tcW w:type="dxa" w:w="2351"/>
          </w:tcPr>
          <w:p>
            <w:pPr>
              <w:spacing w:before="20" w:after="20"/>
            </w:pPr>
            <w:r>
              <w:rPr>
                <w:sz w:val="18"/>
              </w:rPr>
            </w:r>
            <w:r>
              <w:rPr>
                <w:sz w:val="18"/>
              </w:rPr>
              <w:t>14</w:t>
            </w:r>
          </w:p>
        </w:tc>
        <w:tc>
          <w:tcPr>
            <w:tcW w:type="dxa" w:w="2351"/>
          </w:tcPr>
          <w:p>
            <w:pPr>
              <w:spacing w:before="20" w:after="20"/>
            </w:pPr>
            <w:r>
              <w:rPr>
                <w:sz w:val="18"/>
              </w:rPr>
            </w:r>
            <w:r>
              <w:rPr>
                <w:sz w:val="18"/>
              </w:rPr>
              <w:t>RANK_UP — lần thi đầu tiên (rankBefore=null)</w:t>
            </w:r>
          </w:p>
        </w:tc>
        <w:tc>
          <w:tcPr>
            <w:tcW w:type="dxa" w:w="2351"/>
          </w:tcPr>
          <w:p>
            <w:pPr>
              <w:spacing w:before="20" w:after="20"/>
            </w:pPr>
            <w:r>
              <w:rPr>
                <w:sz w:val="18"/>
              </w:rPr>
            </w:r>
            <w:r>
              <w:rPr>
                <w:sz w:val="18"/>
              </w:rPr>
              <w:t>user chưa có hạng</w:t>
            </w:r>
          </w:p>
        </w:tc>
        <w:tc>
          <w:tcPr>
            <w:tcW w:type="dxa" w:w="2351"/>
          </w:tcPr>
          <w:p>
            <w:pPr>
              <w:spacing w:before="20" w:after="20"/>
            </w:pPr>
            <w:r>
              <w:rPr>
                <w:sz w:val="18"/>
              </w:rPr>
            </w:r>
            <w:r>
              <w:rPr>
                <w:sz w:val="18"/>
              </w:rPr>
              <w:t>không notify (chưa có hạng trước để so sánh)</w:t>
            </w:r>
          </w:p>
        </w:tc>
      </w:tr>
      <w:tr>
        <w:tc>
          <w:tcPr>
            <w:tcW w:type="dxa" w:w="2351"/>
          </w:tcPr>
          <w:p>
            <w:pPr>
              <w:spacing w:before="20" w:after="20"/>
            </w:pPr>
            <w:r>
              <w:rPr>
                <w:sz w:val="18"/>
              </w:rPr>
            </w:r>
            <w:r>
              <w:rPr>
                <w:sz w:val="18"/>
              </w:rPr>
              <w:t>15</w:t>
            </w:r>
          </w:p>
        </w:tc>
        <w:tc>
          <w:tcPr>
            <w:tcW w:type="dxa" w:w="2351"/>
          </w:tcPr>
          <w:p>
            <w:pPr>
              <w:spacing w:before="20" w:after="20"/>
            </w:pPr>
            <w:r>
              <w:rPr>
                <w:sz w:val="18"/>
              </w:rPr>
            </w:r>
            <w:r>
              <w:rPr>
                <w:sz w:val="18"/>
              </w:rPr>
              <w:t>RANK_DOWN — hạng không thay đổi</w:t>
            </w:r>
          </w:p>
        </w:tc>
        <w:tc>
          <w:tcPr>
            <w:tcW w:type="dxa" w:w="2351"/>
          </w:tcPr>
          <w:p>
            <w:pPr>
              <w:spacing w:before="20" w:after="20"/>
            </w:pPr>
            <w:r>
              <w:rPr>
                <w:sz w:val="18"/>
              </w:rPr>
            </w:r>
            <w:r>
              <w:rPr>
                <w:sz w:val="18"/>
              </w:rPr>
              <w:t>rankBefore=rankAfter</w:t>
            </w:r>
          </w:p>
        </w:tc>
        <w:tc>
          <w:tcPr>
            <w:tcW w:type="dxa" w:w="2351"/>
          </w:tcPr>
          <w:p>
            <w:pPr>
              <w:spacing w:before="20" w:after="20"/>
            </w:pPr>
            <w:r>
              <w:rPr>
                <w:sz w:val="18"/>
              </w:rPr>
            </w:r>
            <w:r>
              <w:rPr>
                <w:sz w:val="18"/>
              </w:rPr>
              <w:t>không tạo notification</w:t>
            </w:r>
          </w:p>
        </w:tc>
      </w:tr>
      <w:tr>
        <w:tc>
          <w:tcPr>
            <w:tcW w:type="dxa" w:w="2351"/>
          </w:tcPr>
          <w:p>
            <w:pPr>
              <w:spacing w:before="20" w:after="20"/>
            </w:pPr>
            <w:r>
              <w:rPr>
                <w:sz w:val="18"/>
              </w:rPr>
            </w:r>
            <w:r>
              <w:rPr>
                <w:sz w:val="18"/>
              </w:rPr>
              <w:t>16</w:t>
            </w:r>
          </w:p>
        </w:tc>
        <w:tc>
          <w:tcPr>
            <w:tcW w:type="dxa" w:w="2351"/>
          </w:tcPr>
          <w:p>
            <w:pPr>
              <w:spacing w:before="20" w:after="20"/>
            </w:pPr>
            <w:r>
              <w:rPr>
                <w:sz w:val="18"/>
              </w:rPr>
            </w:r>
            <w:r>
              <w:rPr>
                <w:sz w:val="18"/>
              </w:rPr>
              <w:t>REPORT_RESOLVED — admin update report vẫn là PENDING</w:t>
            </w:r>
          </w:p>
        </w:tc>
        <w:tc>
          <w:tcPr>
            <w:tcW w:type="dxa" w:w="2351"/>
          </w:tcPr>
          <w:p>
            <w:pPr>
              <w:spacing w:before="20" w:after="20"/>
            </w:pPr>
            <w:r>
              <w:rPr>
                <w:sz w:val="18"/>
              </w:rPr>
            </w:r>
            <w:r>
              <w:rPr>
                <w:sz w:val="18"/>
              </w:rPr>
              <w:t>PENDING → PENDING</w:t>
            </w:r>
          </w:p>
        </w:tc>
        <w:tc>
          <w:tcPr>
            <w:tcW w:type="dxa" w:w="2351"/>
          </w:tcPr>
          <w:p>
            <w:pPr>
              <w:spacing w:before="20" w:after="20"/>
            </w:pPr>
            <w:r>
              <w:rPr>
                <w:sz w:val="18"/>
              </w:rPr>
            </w:r>
            <w:r>
              <w:rPr>
                <w:sz w:val="18"/>
              </w:rPr>
              <w:t>không tạo notification</w:t>
            </w:r>
          </w:p>
        </w:tc>
      </w:tr>
      <w:tr>
        <w:tc>
          <w:tcPr>
            <w:tcW w:type="dxa" w:w="2351"/>
          </w:tcPr>
          <w:p>
            <w:pPr>
              <w:spacing w:before="20" w:after="20"/>
            </w:pPr>
            <w:r>
              <w:rPr>
                <w:sz w:val="18"/>
              </w:rPr>
            </w:r>
            <w:r>
              <w:rPr>
                <w:sz w:val="18"/>
              </w:rPr>
              <w:t>17</w:t>
            </w:r>
          </w:p>
        </w:tc>
        <w:tc>
          <w:tcPr>
            <w:tcW w:type="dxa" w:w="2351"/>
          </w:tcPr>
          <w:p>
            <w:pPr>
              <w:spacing w:before="20" w:after="20"/>
            </w:pPr>
            <w:r>
              <w:rPr>
                <w:sz w:val="18"/>
              </w:rPr>
            </w:r>
            <w:r>
              <w:rPr>
                <w:sz w:val="18"/>
              </w:rPr>
              <w:t>NEW_EXAM_PAPER — không có user nào học môn đó</w:t>
            </w:r>
          </w:p>
        </w:tc>
        <w:tc>
          <w:tcPr>
            <w:tcW w:type="dxa" w:w="2351"/>
          </w:tcPr>
          <w:p>
            <w:pPr>
              <w:spacing w:before="20" w:after="20"/>
            </w:pPr>
            <w:r>
              <w:rPr>
                <w:sz w:val="18"/>
              </w:rPr>
            </w:r>
            <w:r>
              <w:rPr>
                <w:sz w:val="18"/>
              </w:rPr>
              <w:t>userIds = []</w:t>
            </w:r>
          </w:p>
        </w:tc>
        <w:tc>
          <w:tcPr>
            <w:tcW w:type="dxa" w:w="2351"/>
          </w:tcPr>
          <w:p>
            <w:pPr>
              <w:spacing w:before="20" w:after="20"/>
            </w:pPr>
            <w:r>
              <w:rPr>
                <w:sz w:val="18"/>
              </w:rPr>
            </w:r>
            <w:r>
              <w:rPr>
                <w:sz w:val="18"/>
              </w:rPr>
              <w:t>không có createMany, không lỗi</w:t>
            </w:r>
          </w:p>
        </w:tc>
      </w:tr>
      <w:tr>
        <w:tc>
          <w:tcPr>
            <w:tcW w:type="dxa" w:w="2351"/>
          </w:tcPr>
          <w:p>
            <w:pPr>
              <w:spacing w:before="20" w:after="20"/>
            </w:pPr>
            <w:r>
              <w:rPr>
                <w:sz w:val="18"/>
              </w:rPr>
            </w:r>
            <w:r>
              <w:rPr>
                <w:sz w:val="18"/>
              </w:rPr>
              <w:t>18</w:t>
            </w:r>
          </w:p>
        </w:tc>
        <w:tc>
          <w:tcPr>
            <w:tcW w:type="dxa" w:w="2351"/>
          </w:tcPr>
          <w:p>
            <w:pPr>
              <w:spacing w:before="20" w:after="20"/>
            </w:pPr>
            <w:r>
              <w:rPr>
                <w:sz w:val="18"/>
              </w:rPr>
            </w:r>
            <w:r>
              <w:rPr>
                <w:sz w:val="18"/>
              </w:rPr>
              <w:t>getNotifications limit vượt 50</w:t>
            </w:r>
          </w:p>
        </w:tc>
        <w:tc>
          <w:tcPr>
            <w:tcW w:type="dxa" w:w="2351"/>
          </w:tcPr>
          <w:p>
            <w:pPr>
              <w:spacing w:before="20" w:after="20"/>
            </w:pPr>
            <w:r>
              <w:rPr>
                <w:sz w:val="18"/>
              </w:rPr>
            </w:r>
            <w:r>
              <w:rPr>
                <w:sz w:val="18"/>
              </w:rPr>
              <w:t>limit=999</w:t>
            </w:r>
          </w:p>
        </w:tc>
        <w:tc>
          <w:tcPr>
            <w:tcW w:type="dxa" w:w="2351"/>
          </w:tcPr>
          <w:p>
            <w:pPr>
              <w:spacing w:before="20" w:after="20"/>
            </w:pPr>
            <w:r>
              <w:rPr>
                <w:sz w:val="18"/>
              </w:rPr>
            </w:r>
            <w:r>
              <w:rPr>
                <w:sz w:val="18"/>
              </w:rPr>
              <w:t>tự giới hạn còn 50</w:t>
            </w:r>
          </w:p>
        </w:tc>
      </w:tr>
      <w:tr>
        <w:tc>
          <w:tcPr>
            <w:tcW w:type="dxa" w:w="2351"/>
          </w:tcPr>
          <w:p>
            <w:pPr>
              <w:spacing w:before="20" w:after="20"/>
            </w:pPr>
            <w:r>
              <w:rPr>
                <w:sz w:val="18"/>
              </w:rPr>
            </w:r>
            <w:r>
              <w:rPr>
                <w:sz w:val="18"/>
              </w:rPr>
              <w:t>19</w:t>
            </w:r>
          </w:p>
        </w:tc>
        <w:tc>
          <w:tcPr>
            <w:tcW w:type="dxa" w:w="2351"/>
          </w:tcPr>
          <w:p>
            <w:pPr>
              <w:spacing w:before="20" w:after="20"/>
            </w:pPr>
            <w:r>
              <w:rPr>
                <w:sz w:val="18"/>
              </w:rPr>
            </w:r>
            <w:r>
              <w:rPr>
                <w:sz w:val="18"/>
              </w:rPr>
              <w:t>getNotifications page=2 khi chỉ có 5 items và limit=10</w:t>
            </w:r>
          </w:p>
        </w:tc>
        <w:tc>
          <w:tcPr>
            <w:tcW w:type="dxa" w:w="2351"/>
          </w:tcPr>
          <w:p>
            <w:pPr>
              <w:spacing w:before="20" w:after="20"/>
            </w:pPr>
            <w:r>
              <w:rPr>
                <w:sz w:val="18"/>
              </w:rPr>
            </w:r>
            <w:r>
              <w:rPr>
                <w:sz w:val="18"/>
              </w:rPr>
              <w:t>skip=10</w:t>
            </w:r>
          </w:p>
        </w:tc>
        <w:tc>
          <w:tcPr>
            <w:tcW w:type="dxa" w:w="2351"/>
          </w:tcPr>
          <w:p>
            <w:pPr>
              <w:spacing w:before="20" w:after="20"/>
            </w:pPr>
            <w:r>
              <w:rPr>
                <w:sz w:val="18"/>
              </w:rPr>
            </w:r>
            <w:r>
              <w:rPr>
                <w:sz w:val="18"/>
              </w:rPr>
              <w:t>200, notifications=[], total=5, unreadCount=N</w:t>
            </w:r>
          </w:p>
        </w:tc>
      </w:tr>
      <w:tr>
        <w:tc>
          <w:tcPr>
            <w:tcW w:type="dxa" w:w="2351"/>
          </w:tcPr>
          <w:p>
            <w:pPr>
              <w:spacing w:before="20" w:after="20"/>
            </w:pPr>
            <w:r>
              <w:rPr>
                <w:sz w:val="18"/>
              </w:rPr>
            </w:r>
            <w:r>
              <w:rPr>
                <w:sz w:val="18"/>
              </w:rPr>
              <w:t>20</w:t>
            </w:r>
          </w:p>
        </w:tc>
        <w:tc>
          <w:tcPr>
            <w:tcW w:type="dxa" w:w="2351"/>
          </w:tcPr>
          <w:p>
            <w:pPr>
              <w:spacing w:before="20" w:after="20"/>
            </w:pPr>
            <w:r>
              <w:rPr>
                <w:sz w:val="18"/>
              </w:rPr>
            </w:r>
            <w:r>
              <w:rPr>
                <w:sz w:val="18"/>
              </w:rPr>
              <w:t>Polling toast không hiện khi mới vào app</w:t>
            </w:r>
          </w:p>
        </w:tc>
        <w:tc>
          <w:tcPr>
            <w:tcW w:type="dxa" w:w="2351"/>
          </w:tcPr>
          <w:p>
            <w:pPr>
              <w:spacing w:before="20" w:after="20"/>
            </w:pPr>
            <w:r>
              <w:rPr>
                <w:sz w:val="18"/>
              </w:rPr>
            </w:r>
            <w:r>
              <w:rPr>
                <w:sz w:val="18"/>
              </w:rPr>
              <w:t>unreadCount=5 khi mở app</w:t>
            </w:r>
          </w:p>
        </w:tc>
        <w:tc>
          <w:tcPr>
            <w:tcW w:type="dxa" w:w="2351"/>
          </w:tcPr>
          <w:p>
            <w:pPr>
              <w:spacing w:before="20" w:after="20"/>
            </w:pPr>
            <w:r>
              <w:rPr>
                <w:sz w:val="18"/>
              </w:rPr>
            </w:r>
            <w:r>
              <w:rPr>
                <w:sz w:val="18"/>
              </w:rPr>
              <w:t>không hiện toast (lần poll đầu tiên)</w:t>
            </w:r>
          </w:p>
        </w:tc>
      </w:tr>
    </w:tbl>
    <w:p/>
    <w:p>
      <w:pPr>
        <w:pStyle w:val="Heading3"/>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21</w:t>
            </w:r>
          </w:p>
        </w:tc>
        <w:tc>
          <w:tcPr>
            <w:tcW w:type="dxa" w:w="1881"/>
          </w:tcPr>
          <w:p>
            <w:pPr>
              <w:spacing w:before="20" w:after="20"/>
            </w:pPr>
            <w:r>
              <w:rPr>
                <w:sz w:val="18"/>
              </w:rPr>
            </w:r>
            <w:r>
              <w:rPr>
                <w:sz w:val="18"/>
              </w:rPr>
              <w:t>PATCH /api/notifications/:id/read — id không tồn tại</w:t>
            </w:r>
          </w:p>
        </w:tc>
        <w:tc>
          <w:tcPr>
            <w:tcW w:type="dxa" w:w="1881"/>
          </w:tcPr>
          <w:p>
            <w:pPr>
              <w:spacing w:before="20" w:after="20"/>
            </w:pPr>
            <w:r>
              <w:rPr>
                <w:sz w:val="18"/>
              </w:rPr>
            </w:r>
            <w:r>
              <w:rPr>
                <w:sz w:val="18"/>
              </w:rPr>
              <w:t>id ngẫu nhiên</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NOTIFICATION_NOT_FOUND</w:t>
            </w:r>
          </w:p>
        </w:tc>
      </w:tr>
      <w:tr>
        <w:tc>
          <w:tcPr>
            <w:tcW w:type="dxa" w:w="1881"/>
          </w:tcPr>
          <w:p>
            <w:pPr>
              <w:spacing w:before="20" w:after="20"/>
            </w:pPr>
            <w:r>
              <w:rPr>
                <w:sz w:val="18"/>
              </w:rPr>
            </w:r>
            <w:r>
              <w:rPr>
                <w:sz w:val="18"/>
              </w:rPr>
              <w:t>22</w:t>
            </w:r>
          </w:p>
        </w:tc>
        <w:tc>
          <w:tcPr>
            <w:tcW w:type="dxa" w:w="1881"/>
          </w:tcPr>
          <w:p>
            <w:pPr>
              <w:spacing w:before="20" w:after="20"/>
            </w:pPr>
            <w:r>
              <w:rPr>
                <w:sz w:val="18"/>
              </w:rPr>
            </w:r>
            <w:r>
              <w:rPr>
                <w:sz w:val="18"/>
              </w:rPr>
              <w:t>PATCH /api/notifications/:id/read — id của user khác</w:t>
            </w:r>
          </w:p>
        </w:tc>
        <w:tc>
          <w:tcPr>
            <w:tcW w:type="dxa" w:w="1881"/>
          </w:tcPr>
          <w:p>
            <w:pPr>
              <w:spacing w:before="20" w:after="20"/>
            </w:pPr>
            <w:r>
              <w:rPr>
                <w:sz w:val="18"/>
              </w:rPr>
            </w:r>
            <w:r>
              <w:rPr>
                <w:sz w:val="18"/>
              </w:rPr>
              <w:t>userId khác</w:t>
            </w:r>
          </w:p>
        </w:tc>
        <w:tc>
          <w:tcPr>
            <w:tcW w:type="dxa" w:w="1881"/>
          </w:tcPr>
          <w:p>
            <w:pPr>
              <w:spacing w:before="20" w:after="20"/>
            </w:pPr>
            <w:r>
              <w:rPr>
                <w:sz w:val="18"/>
              </w:rPr>
            </w:r>
            <w:r>
              <w:rPr>
                <w:sz w:val="18"/>
              </w:rPr>
              <w:t>403</w:t>
            </w:r>
          </w:p>
        </w:tc>
        <w:tc>
          <w:tcPr>
            <w:tcW w:type="dxa" w:w="1881"/>
          </w:tcPr>
          <w:p>
            <w:pPr>
              <w:spacing w:before="20" w:after="20"/>
            </w:pPr>
            <w:r>
              <w:rPr>
                <w:sz w:val="18"/>
              </w:rPr>
            </w:r>
            <w:r>
              <w:rPr>
                <w:sz w:val="18"/>
              </w:rPr>
              <w:t>NOTIFICATION_NOT_OWNED</w:t>
            </w:r>
          </w:p>
        </w:tc>
      </w:tr>
      <w:tr>
        <w:tc>
          <w:tcPr>
            <w:tcW w:type="dxa" w:w="1881"/>
          </w:tcPr>
          <w:p>
            <w:pPr>
              <w:spacing w:before="20" w:after="20"/>
            </w:pPr>
            <w:r>
              <w:rPr>
                <w:sz w:val="18"/>
              </w:rPr>
            </w:r>
            <w:r>
              <w:rPr>
                <w:sz w:val="18"/>
              </w:rPr>
              <w:t>23</w:t>
            </w:r>
          </w:p>
        </w:tc>
        <w:tc>
          <w:tcPr>
            <w:tcW w:type="dxa" w:w="1881"/>
          </w:tcPr>
          <w:p>
            <w:pPr>
              <w:spacing w:before="20" w:after="20"/>
            </w:pPr>
            <w:r>
              <w:rPr>
                <w:sz w:val="18"/>
              </w:rPr>
            </w:r>
            <w:r>
              <w:rPr>
                <w:sz w:val="18"/>
              </w:rPr>
              <w:t>GET /api/notifications — không có token</w:t>
            </w:r>
          </w:p>
        </w:tc>
        <w:tc>
          <w:tcPr>
            <w:tcW w:type="dxa" w:w="1881"/>
          </w:tcPr>
          <w:p>
            <w:pPr>
              <w:spacing w:before="20" w:after="20"/>
            </w:pPr>
            <w:r>
              <w:rPr>
                <w:sz w:val="18"/>
              </w:rPr>
            </w:r>
            <w:r>
              <w:rPr>
                <w:sz w:val="18"/>
              </w:rPr>
              <w:t>(no auth header)</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MISSING_AUTH_TOKEN</w:t>
            </w:r>
          </w:p>
        </w:tc>
      </w:tr>
      <w:tr>
        <w:tc>
          <w:tcPr>
            <w:tcW w:type="dxa" w:w="1881"/>
          </w:tcPr>
          <w:p>
            <w:pPr>
              <w:spacing w:before="20" w:after="20"/>
            </w:pPr>
            <w:r>
              <w:rPr>
                <w:sz w:val="18"/>
              </w:rPr>
            </w:r>
            <w:r>
              <w:rPr>
                <w:sz w:val="18"/>
              </w:rPr>
              <w:t>24</w:t>
            </w:r>
          </w:p>
        </w:tc>
        <w:tc>
          <w:tcPr>
            <w:tcW w:type="dxa" w:w="1881"/>
          </w:tcPr>
          <w:p>
            <w:pPr>
              <w:spacing w:before="20" w:after="20"/>
            </w:pPr>
            <w:r>
              <w:rPr>
                <w:sz w:val="18"/>
              </w:rPr>
            </w:r>
            <w:r>
              <w:rPr>
                <w:sz w:val="18"/>
              </w:rPr>
              <w:t>GET /api/notifications/unread-count — token hết hạn</w:t>
            </w:r>
          </w:p>
        </w:tc>
        <w:tc>
          <w:tcPr>
            <w:tcW w:type="dxa" w:w="1881"/>
          </w:tcPr>
          <w:p>
            <w:pPr>
              <w:spacing w:before="20" w:after="20"/>
            </w:pPr>
            <w:r>
              <w:rPr>
                <w:sz w:val="18"/>
              </w:rPr>
            </w:r>
            <w:r>
              <w:rPr>
                <w:sz w:val="18"/>
              </w:rPr>
              <w:t>expired token</w:t>
            </w:r>
          </w:p>
        </w:tc>
        <w:tc>
          <w:tcPr>
            <w:tcW w:type="dxa" w:w="1881"/>
          </w:tcPr>
          <w:p>
            <w:pPr>
              <w:spacing w:before="20" w:after="20"/>
            </w:pPr>
            <w:r>
              <w:rPr>
                <w:sz w:val="18"/>
              </w:rPr>
            </w:r>
            <w:r>
              <w:rPr>
                <w:sz w:val="18"/>
              </w:rPr>
              <w:t>401</w:t>
            </w:r>
          </w:p>
        </w:tc>
        <w:tc>
          <w:tcPr>
            <w:tcW w:type="dxa" w:w="1881"/>
          </w:tcPr>
          <w:p>
            <w:pPr>
              <w:spacing w:before="20" w:after="20"/>
            </w:pPr>
            <w:r>
              <w:rPr>
                <w:sz w:val="18"/>
              </w:rPr>
            </w:r>
            <w:r>
              <w:rPr>
                <w:sz w:val="18"/>
              </w:rPr>
              <w:t>INVALID_SESSION_TOKEN</w:t>
            </w:r>
          </w:p>
        </w:tc>
      </w:tr>
    </w:tbl>
    <w:p/>
    <w:p>
      <w:pPr>
        <w:spacing w:before="80" w:after="80"/>
        <w:pBdr>
          <w:bottom w:val="single" w:sz="6" w:space="1" w:color="AAAAAA"/>
        </w:pBdr>
      </w:pPr>
    </w:p>
    <w:p>
      <w:pPr>
        <w:pStyle w:val="Heading2"/>
      </w:pPr>
      <w:r>
        <w:t>Test Cases: Quản lý câu hỏi (Học sinh đóng góp câu hỏi + Report Redesign)</w:t>
      </w:r>
    </w:p>
    <w:p>
      <w:pPr>
        <w:spacing w:before="20" w:after="20"/>
        <w:ind w:left="504"/>
        <w:pBdr>
          <w:left w:val="single" w:sz="12" w:space="4" w:color="93C5FD"/>
        </w:pBdr>
      </w:pPr>
      <w:r>
        <w:rPr>
          <w:i/>
          <w:color w:val="555555"/>
        </w:rPr>
        <w:t>Feature 014 — gộp "Bài học sinh gửi" (Submissions) + "Thiết kế lại luồng xử lý báo cáo</w:t>
      </w:r>
    </w:p>
    <w:p>
      <w:pPr>
        <w:spacing w:before="20" w:after="20"/>
        <w:ind w:left="504"/>
        <w:pBdr>
          <w:left w:val="single" w:sz="12" w:space="4" w:color="93C5FD"/>
        </w:pBdr>
      </w:pPr>
      <w:r>
        <w:rPr>
          <w:i/>
          <w:color w:val="555555"/>
        </w:rPr>
        <w:t xml:space="preserve">câu hỏi" (Report Redesign). Branch </w:t>
      </w:r>
      <w:r>
        <w:rPr>
          <w:rFonts w:ascii="Courier New" w:hAnsi="Courier New"/>
          <w:i/>
          <w:color w:val="555555"/>
          <w:sz w:val="18"/>
        </w:rPr>
        <w:t>feature/question-management-hub</w:t>
      </w:r>
      <w:r>
        <w:rPr>
          <w:i/>
          <w:color w:val="555555"/>
        </w:rPr>
        <w:t>.</w:t>
      </w:r>
    </w:p>
    <w:p>
      <w:pPr>
        <w:spacing w:before="20" w:after="20"/>
        <w:ind w:left="504"/>
        <w:pBdr>
          <w:left w:val="single" w:sz="12" w:space="4" w:color="93C5FD"/>
        </w:pBdr>
      </w:pPr>
      <w:r>
        <w:rPr>
          <w:i/>
          <w:color w:val="555555"/>
        </w:rPr>
        <w:t>Bổ sung ở vòng S3 (2026-07-13): 5 test case race-condition (approve/reject/update/xoá</w:t>
      </w:r>
    </w:p>
    <w:p>
      <w:pPr>
        <w:spacing w:before="20" w:after="20"/>
        <w:ind w:left="504"/>
        <w:pBdr>
          <w:left w:val="single" w:sz="12" w:space="4" w:color="93C5FD"/>
        </w:pBdr>
      </w:pPr>
      <w:r>
        <w:rPr>
          <w:i/>
          <w:color w:val="555555"/>
        </w:rPr>
        <w:t>submission) + 5 test case usage-points CAS (question-bank.service) + 10 test case</w:t>
      </w:r>
    </w:p>
    <w:p>
      <w:pPr>
        <w:spacing w:before="20" w:after="20"/>
        <w:ind w:left="504"/>
        <w:pBdr>
          <w:left w:val="single" w:sz="12" w:space="4" w:color="93C5FD"/>
        </w:pBdr>
      </w:pPr>
      <w:r>
        <w:rPr>
          <w:i/>
          <w:color w:val="555555"/>
        </w:rPr>
        <w:t>text-similarity.utils (trước đó chỉ được test gián tiếp qua duplicateWarning).</w:t>
      </w:r>
    </w:p>
    <w:p>
      <w:pPr>
        <w:spacing w:before="20" w:after="20"/>
        <w:ind w:left="504"/>
        <w:pBdr>
          <w:left w:val="single" w:sz="12" w:space="4" w:color="93C5FD"/>
        </w:pBdr>
      </w:pPr>
      <w:r>
        <w:rPr>
          <w:i/>
          <w:color w:val="555555"/>
        </w:rPr>
        <w:t>Bổ sung ở vòng làm lại S3 (2026-07-14/15, theo phát hiện của S8): case #32 —</w:t>
      </w:r>
    </w:p>
    <w:p>
      <w:pPr>
        <w:spacing w:before="20" w:after="20"/>
        <w:ind w:left="504"/>
        <w:pBdr>
          <w:left w:val="single" w:sz="12" w:space="4" w:color="93C5FD"/>
        </w:pBdr>
      </w:pPr>
      <w:r>
        <w:rPr>
          <w:i/>
          <w:color w:val="555555"/>
        </w:rPr>
      </w:r>
      <w:r>
        <w:rPr>
          <w:rFonts w:ascii="Courier New" w:hAnsi="Courier New"/>
          <w:i/>
          <w:color w:val="555555"/>
          <w:sz w:val="18"/>
        </w:rPr>
        <w:t>resolveReport()</w:t>
      </w:r>
      <w:r>
        <w:rPr>
          <w:i/>
          <w:color w:val="555555"/>
        </w:rPr>
        <w:t xml:space="preserve"> cũng cần claim-pattern race-condition như </w:t>
      </w:r>
      <w:r>
        <w:rPr>
          <w:rFonts w:ascii="Courier New" w:hAnsi="Courier New"/>
          <w:i/>
          <w:color w:val="555555"/>
          <w:sz w:val="18"/>
        </w:rPr>
        <w:t>approveSubmission</w:t>
      </w:r>
      <w:r>
        <w:rPr>
          <w:i/>
          <w:color w:val="555555"/>
        </w:rPr>
        <w:t>.</w:t>
      </w:r>
    </w:p>
    <w:p>
      <w:pPr>
        <w:pStyle w:val="Heading3"/>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POST /api/submissions — học sinh gửi câu hỏi mới</w:t>
            </w:r>
          </w:p>
        </w:tc>
        <w:tc>
          <w:tcPr>
            <w:tcW w:type="dxa" w:w="2351"/>
          </w:tcPr>
          <w:p>
            <w:pPr>
              <w:spacing w:before="20" w:after="20"/>
            </w:pPr>
            <w:r>
              <w:rPr>
                <w:sz w:val="18"/>
              </w:rPr>
            </w:r>
            <w:r>
              <w:rPr>
                <w:sz w:val="18"/>
              </w:rPr>
              <w:t>subject, questionText, 4 options, correctOptionIndex</w:t>
            </w:r>
          </w:p>
        </w:tc>
        <w:tc>
          <w:tcPr>
            <w:tcW w:type="dxa" w:w="2351"/>
          </w:tcPr>
          <w:p>
            <w:pPr>
              <w:spacing w:before="20" w:after="20"/>
            </w:pPr>
            <w:r>
              <w:rPr>
                <w:sz w:val="18"/>
              </w:rPr>
            </w:r>
            <w:r>
              <w:rPr>
                <w:sz w:val="18"/>
              </w:rPr>
              <w:t>201, { id, status: "PENDING", createdAt }</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GET /api/submissions — xem danh sách câu đã gửi</w:t>
            </w:r>
          </w:p>
        </w:tc>
        <w:tc>
          <w:tcPr>
            <w:tcW w:type="dxa" w:w="2351"/>
          </w:tcPr>
          <w:p>
            <w:pPr>
              <w:spacing w:before="20" w:after="20"/>
            </w:pPr>
            <w:r>
              <w:rPr>
                <w:sz w:val="18"/>
              </w:rPr>
            </w:r>
            <w:r>
              <w:rPr>
                <w:sz w:val="18"/>
              </w:rPr>
              <w:t>status=PENDING, page=1</w:t>
            </w:r>
          </w:p>
        </w:tc>
        <w:tc>
          <w:tcPr>
            <w:tcW w:type="dxa" w:w="2351"/>
          </w:tcPr>
          <w:p>
            <w:pPr>
              <w:spacing w:before="20" w:after="20"/>
            </w:pPr>
            <w:r>
              <w:rPr>
                <w:sz w:val="18"/>
              </w:rPr>
            </w:r>
            <w:r>
              <w:rPr>
                <w:sz w:val="18"/>
              </w:rPr>
              <w:t>200, { items, total }</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PUT /api/submissions/:id — sửa câu đang PENDING</w:t>
            </w:r>
          </w:p>
        </w:tc>
        <w:tc>
          <w:tcPr>
            <w:tcW w:type="dxa" w:w="2351"/>
          </w:tcPr>
          <w:p>
            <w:pPr>
              <w:spacing w:before="20" w:after="20"/>
            </w:pPr>
            <w:r>
              <w:rPr>
                <w:sz w:val="18"/>
              </w:rPr>
            </w:r>
            <w:r>
              <w:rPr>
                <w:sz w:val="18"/>
              </w:rPr>
              <w:t>questionText mới</w:t>
            </w:r>
          </w:p>
        </w:tc>
        <w:tc>
          <w:tcPr>
            <w:tcW w:type="dxa" w:w="2351"/>
          </w:tcPr>
          <w:p>
            <w:pPr>
              <w:spacing w:before="20" w:after="20"/>
            </w:pPr>
            <w:r>
              <w:rPr>
                <w:sz w:val="18"/>
              </w:rPr>
            </w:r>
            <w:r>
              <w:rPr>
                <w:sz w:val="18"/>
              </w:rPr>
              <w:t>200, SubmissionDto đã cập nhật</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DELETE /api/submissions/:id — xoá câu đang PENDING</w:t>
            </w:r>
          </w:p>
        </w:tc>
        <w:tc>
          <w:tcPr>
            <w:tcW w:type="dxa" w:w="2351"/>
          </w:tcPr>
          <w:p>
            <w:pPr>
              <w:spacing w:before="20" w:after="20"/>
            </w:pPr>
            <w:r>
              <w:rPr>
                <w:sz w:val="18"/>
              </w:rPr>
            </w:r>
            <w:r>
              <w:rPr>
                <w:sz w:val="18"/>
              </w:rPr>
              <w:t>id hợp lệ</w:t>
            </w:r>
          </w:p>
        </w:tc>
        <w:tc>
          <w:tcPr>
            <w:tcW w:type="dxa" w:w="2351"/>
          </w:tcPr>
          <w:p>
            <w:pPr>
              <w:spacing w:before="20" w:after="20"/>
            </w:pPr>
            <w:r>
              <w:rPr>
                <w:sz w:val="18"/>
              </w:rPr>
            </w:r>
            <w:r>
              <w:rPr>
                <w:sz w:val="18"/>
              </w:rPr>
              <w:t>200, { message }</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POST /api/admin/submissions/:id/approve</w:t>
            </w:r>
          </w:p>
        </w:tc>
        <w:tc>
          <w:tcPr>
            <w:tcW w:type="dxa" w:w="2351"/>
          </w:tcPr>
          <w:p>
            <w:pPr>
              <w:spacing w:before="20" w:after="20"/>
            </w:pPr>
            <w:r>
              <w:rPr>
                <w:sz w:val="18"/>
              </w:rPr>
            </w:r>
            <w:r>
              <w:rPr>
                <w:sz w:val="18"/>
              </w:rPr>
              <w:t>id PENDING</w:t>
            </w:r>
          </w:p>
        </w:tc>
        <w:tc>
          <w:tcPr>
            <w:tcW w:type="dxa" w:w="2351"/>
          </w:tcPr>
          <w:p>
            <w:pPr>
              <w:spacing w:before="20" w:after="20"/>
            </w:pPr>
            <w:r>
              <w:rPr>
                <w:sz w:val="18"/>
              </w:rPr>
            </w:r>
            <w:r>
              <w:rPr>
                <w:sz w:val="18"/>
              </w:rPr>
              <w:t>200, { id, status: "APPROVED", questionBankId }; tạo QuestionBank entry + +30đ + thông báo SUBMISSION_APPROVED</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POST /api/admin/submissions/:id/reject</w:t>
            </w:r>
          </w:p>
        </w:tc>
        <w:tc>
          <w:tcPr>
            <w:tcW w:type="dxa" w:w="2351"/>
          </w:tcPr>
          <w:p>
            <w:pPr>
              <w:spacing w:before="20" w:after="20"/>
            </w:pPr>
            <w:r>
              <w:rPr>
                <w:sz w:val="18"/>
              </w:rPr>
            </w:r>
            <w:r>
              <w:rPr>
                <w:sz w:val="18"/>
              </w:rPr>
              <w:t>id PENDING, note</w:t>
            </w:r>
          </w:p>
        </w:tc>
        <w:tc>
          <w:tcPr>
            <w:tcW w:type="dxa" w:w="2351"/>
          </w:tcPr>
          <w:p>
            <w:pPr>
              <w:spacing w:before="20" w:after="20"/>
            </w:pPr>
            <w:r>
              <w:rPr>
                <w:sz w:val="18"/>
              </w:rPr>
            </w:r>
            <w:r>
              <w:rPr>
                <w:sz w:val="18"/>
              </w:rPr>
              <w:t>200, { id, status: "REJECTED" }; thông báo SUBMISSION_REJECTED kèm note</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addFromBank thêm câu bắt nguồn từ submission đã duyệt vào đề thi</w:t>
            </w:r>
          </w:p>
        </w:tc>
        <w:tc>
          <w:tcPr>
            <w:tcW w:type="dxa" w:w="2351"/>
          </w:tcPr>
          <w:p>
            <w:pPr>
              <w:spacing w:before="20" w:after="20"/>
            </w:pPr>
            <w:r>
              <w:rPr>
                <w:sz w:val="18"/>
              </w:rPr>
            </w:r>
            <w:r>
              <w:rPr>
                <w:sz w:val="18"/>
              </w:rPr>
              <w:t>questionBankId gắn với 1 submission APPROVED, usagePointsEarned=0</w:t>
            </w:r>
          </w:p>
        </w:tc>
        <w:tc>
          <w:tcPr>
            <w:tcW w:type="dxa" w:w="2351"/>
          </w:tcPr>
          <w:p>
            <w:pPr>
              <w:spacing w:before="20" w:after="20"/>
            </w:pPr>
            <w:r>
              <w:rPr>
                <w:sz w:val="18"/>
              </w:rPr>
            </w:r>
            <w:r>
              <w:rPr>
                <w:sz w:val="18"/>
              </w:rPr>
              <w:t>usageCount+1, usagePointsEarned+5, +5đ, thông báo SUBMISSION_USED</w:t>
            </w:r>
          </w:p>
        </w:tc>
      </w:tr>
      <w:tr>
        <w:tc>
          <w:tcPr>
            <w:tcW w:type="dxa" w:w="2351"/>
          </w:tcPr>
          <w:p>
            <w:pPr>
              <w:spacing w:before="20" w:after="20"/>
            </w:pPr>
            <w:r>
              <w:rPr>
                <w:sz w:val="18"/>
              </w:rPr>
            </w:r>
            <w:r>
              <w:rPr>
                <w:sz w:val="18"/>
              </w:rPr>
              <w:t>8</w:t>
            </w:r>
          </w:p>
        </w:tc>
        <w:tc>
          <w:tcPr>
            <w:tcW w:type="dxa" w:w="2351"/>
          </w:tcPr>
          <w:p>
            <w:pPr>
              <w:spacing w:before="20" w:after="20"/>
            </w:pPr>
            <w:r>
              <w:rPr>
                <w:sz w:val="18"/>
              </w:rPr>
            </w:r>
            <w:r>
              <w:rPr>
                <w:sz w:val="18"/>
              </w:rPr>
              <w:t>GET /api/admin/questions/reports — JOIN đầy đủ nội dung câu hỏi</w:t>
            </w:r>
          </w:p>
        </w:tc>
        <w:tc>
          <w:tcPr>
            <w:tcW w:type="dxa" w:w="2351"/>
          </w:tcPr>
          <w:p>
            <w:pPr>
              <w:spacing w:before="20" w:after="20"/>
            </w:pPr>
            <w:r>
              <w:rPr>
                <w:sz w:val="18"/>
              </w:rPr>
            </w:r>
            <w:r>
              <w:rPr>
                <w:sz w:val="18"/>
              </w:rPr>
              <w:t>status=PENDING</w:t>
            </w:r>
          </w:p>
        </w:tc>
        <w:tc>
          <w:tcPr>
            <w:tcW w:type="dxa" w:w="2351"/>
          </w:tcPr>
          <w:p>
            <w:pPr>
              <w:spacing w:before="20" w:after="20"/>
            </w:pPr>
            <w:r>
              <w:rPr>
                <w:sz w:val="18"/>
              </w:rPr>
            </w:r>
            <w:r>
              <w:rPr>
                <w:sz w:val="18"/>
              </w:rPr>
              <w:t>200, mỗi item kèm question: {...} đầy đủ (không chỉ questionId)</w:t>
            </w:r>
          </w:p>
        </w:tc>
      </w:tr>
      <w:tr>
        <w:tc>
          <w:tcPr>
            <w:tcW w:type="dxa" w:w="2351"/>
          </w:tcPr>
          <w:p>
            <w:pPr>
              <w:spacing w:before="20" w:after="20"/>
            </w:pPr>
            <w:r>
              <w:rPr>
                <w:sz w:val="18"/>
              </w:rPr>
            </w:r>
            <w:r>
              <w:rPr>
                <w:sz w:val="18"/>
              </w:rPr>
              <w:t>9</w:t>
            </w:r>
          </w:p>
        </w:tc>
        <w:tc>
          <w:tcPr>
            <w:tcW w:type="dxa" w:w="2351"/>
          </w:tcPr>
          <w:p>
            <w:pPr>
              <w:spacing w:before="20" w:after="20"/>
            </w:pPr>
            <w:r>
              <w:rPr>
                <w:sz w:val="18"/>
              </w:rPr>
            </w:r>
            <w:r>
              <w:rPr>
                <w:sz w:val="18"/>
              </w:rPr>
              <w:t>PATCH /api/admin/questions/reports/:id/resolve — FIXED kèm questionUpdate</w:t>
            </w:r>
          </w:p>
        </w:tc>
        <w:tc>
          <w:tcPr>
            <w:tcW w:type="dxa" w:w="2351"/>
          </w:tcPr>
          <w:p>
            <w:pPr>
              <w:spacing w:before="20" w:after="20"/>
            </w:pPr>
            <w:r>
              <w:rPr>
                <w:sz w:val="18"/>
              </w:rPr>
            </w:r>
            <w:r>
              <w:rPr>
                <w:sz w:val="18"/>
              </w:rPr>
              <w:t>status=FIXED, questionUpdate.question mới</w:t>
            </w:r>
          </w:p>
        </w:tc>
        <w:tc>
          <w:tcPr>
            <w:tcW w:type="dxa" w:w="2351"/>
          </w:tcPr>
          <w:p>
            <w:pPr>
              <w:spacing w:before="20" w:after="20"/>
            </w:pPr>
            <w:r>
              <w:rPr>
                <w:sz w:val="18"/>
              </w:rPr>
            </w:r>
            <w:r>
              <w:rPr>
                <w:sz w:val="18"/>
              </w:rPr>
              <w:t>snapshot lưu vào question_edit_history TRƯỚC khi ghi đè; Question được cập nhật</w:t>
            </w:r>
          </w:p>
        </w:tc>
      </w:tr>
      <w:tr>
        <w:tc>
          <w:tcPr>
            <w:tcW w:type="dxa" w:w="2351"/>
          </w:tcPr>
          <w:p>
            <w:pPr>
              <w:spacing w:before="20" w:after="20"/>
            </w:pPr>
            <w:r>
              <w:rPr>
                <w:sz w:val="18"/>
              </w:rPr>
            </w:r>
            <w:r>
              <w:rPr>
                <w:sz w:val="18"/>
              </w:rPr>
              <w:t>10</w:t>
            </w:r>
          </w:p>
        </w:tc>
        <w:tc>
          <w:tcPr>
            <w:tcW w:type="dxa" w:w="2351"/>
          </w:tcPr>
          <w:p>
            <w:pPr>
              <w:spacing w:before="20" w:after="20"/>
            </w:pPr>
            <w:r>
              <w:rPr>
                <w:sz w:val="18"/>
              </w:rPr>
            </w:r>
            <w:r>
              <w:rPr>
                <w:sz w:val="18"/>
              </w:rPr>
              <w:t>PATCH .../resolve — DISMISSED không kèm questionUpdate</w:t>
            </w:r>
          </w:p>
        </w:tc>
        <w:tc>
          <w:tcPr>
            <w:tcW w:type="dxa" w:w="2351"/>
          </w:tcPr>
          <w:p>
            <w:pPr>
              <w:spacing w:before="20" w:after="20"/>
            </w:pPr>
            <w:r>
              <w:rPr>
                <w:sz w:val="18"/>
              </w:rPr>
            </w:r>
            <w:r>
              <w:rPr>
                <w:sz w:val="18"/>
              </w:rPr>
              <w:t>status=DISMISSED</w:t>
            </w:r>
          </w:p>
        </w:tc>
        <w:tc>
          <w:tcPr>
            <w:tcW w:type="dxa" w:w="2351"/>
          </w:tcPr>
          <w:p>
            <w:pPr>
              <w:spacing w:before="20" w:after="20"/>
            </w:pPr>
            <w:r>
              <w:rPr>
                <w:sz w:val="18"/>
              </w:rPr>
            </w:r>
            <w:r>
              <w:rPr>
                <w:sz w:val="18"/>
              </w:rPr>
              <w:t>không tạo snapshot, không đổi Question</w:t>
            </w:r>
          </w:p>
        </w:tc>
      </w:tr>
    </w:tbl>
    <w:p/>
    <w:p>
      <w:pPr>
        <w:pStyle w:val="Heading3"/>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11</w:t>
            </w:r>
          </w:p>
        </w:tc>
        <w:tc>
          <w:tcPr>
            <w:tcW w:type="dxa" w:w="2351"/>
          </w:tcPr>
          <w:p>
            <w:pPr>
              <w:spacing w:before="20" w:after="20"/>
            </w:pPr>
            <w:r>
              <w:rPr>
                <w:sz w:val="18"/>
              </w:rPr>
            </w:r>
            <w:r>
              <w:rPr>
                <w:sz w:val="18"/>
              </w:rPr>
              <w:t>Rate limit — biên dưới ngưỡng</w:t>
            </w:r>
          </w:p>
        </w:tc>
        <w:tc>
          <w:tcPr>
            <w:tcW w:type="dxa" w:w="2351"/>
          </w:tcPr>
          <w:p>
            <w:pPr>
              <w:spacing w:before="20" w:after="20"/>
            </w:pPr>
            <w:r>
              <w:rPr>
                <w:sz w:val="18"/>
              </w:rPr>
            </w:r>
            <w:r>
              <w:rPr>
                <w:sz w:val="18"/>
              </w:rPr>
              <w:t>đã gửi 4/5 câu hôm nay</w:t>
            </w:r>
          </w:p>
        </w:tc>
        <w:tc>
          <w:tcPr>
            <w:tcW w:type="dxa" w:w="2351"/>
          </w:tcPr>
          <w:p>
            <w:pPr>
              <w:spacing w:before="20" w:after="20"/>
            </w:pPr>
            <w:r>
              <w:rPr>
                <w:sz w:val="18"/>
              </w:rPr>
            </w:r>
            <w:r>
              <w:rPr>
                <w:sz w:val="18"/>
              </w:rPr>
              <w:t>vẫn tạo được (câu thứ 5)</w:t>
            </w:r>
          </w:p>
        </w:tc>
      </w:tr>
      <w:tr>
        <w:tc>
          <w:tcPr>
            <w:tcW w:type="dxa" w:w="2351"/>
          </w:tcPr>
          <w:p>
            <w:pPr>
              <w:spacing w:before="20" w:after="20"/>
            </w:pPr>
            <w:r>
              <w:rPr>
                <w:sz w:val="18"/>
              </w:rPr>
            </w:r>
            <w:r>
              <w:rPr>
                <w:sz w:val="18"/>
              </w:rPr>
              <w:t>12</w:t>
            </w:r>
          </w:p>
        </w:tc>
        <w:tc>
          <w:tcPr>
            <w:tcW w:type="dxa" w:w="2351"/>
          </w:tcPr>
          <w:p>
            <w:pPr>
              <w:spacing w:before="20" w:after="20"/>
            </w:pPr>
            <w:r>
              <w:rPr>
                <w:sz w:val="18"/>
              </w:rPr>
            </w:r>
            <w:r>
              <w:rPr>
                <w:sz w:val="18"/>
              </w:rPr>
              <w:t>Rate limit — đúng ngưỡng</w:t>
            </w:r>
          </w:p>
        </w:tc>
        <w:tc>
          <w:tcPr>
            <w:tcW w:type="dxa" w:w="2351"/>
          </w:tcPr>
          <w:p>
            <w:pPr>
              <w:spacing w:before="20" w:after="20"/>
            </w:pPr>
            <w:r>
              <w:rPr>
                <w:sz w:val="18"/>
              </w:rPr>
            </w:r>
            <w:r>
              <w:rPr>
                <w:sz w:val="18"/>
              </w:rPr>
              <w:t>đã gửi 5/5 câu hôm nay</w:t>
            </w:r>
          </w:p>
        </w:tc>
        <w:tc>
          <w:tcPr>
            <w:tcW w:type="dxa" w:w="2351"/>
          </w:tcPr>
          <w:p>
            <w:pPr>
              <w:spacing w:before="20" w:after="20"/>
            </w:pPr>
            <w:r>
              <w:rPr>
                <w:sz w:val="18"/>
              </w:rPr>
            </w:r>
            <w:r>
              <w:rPr>
                <w:sz w:val="18"/>
              </w:rPr>
              <w:t>400 SUBMISSION_RATE_LIMIT_EXCEEDED, không tạo</w:t>
            </w:r>
          </w:p>
        </w:tc>
      </w:tr>
      <w:tr>
        <w:tc>
          <w:tcPr>
            <w:tcW w:type="dxa" w:w="2351"/>
          </w:tcPr>
          <w:p>
            <w:pPr>
              <w:spacing w:before="20" w:after="20"/>
            </w:pPr>
            <w:r>
              <w:rPr>
                <w:sz w:val="18"/>
              </w:rPr>
            </w:r>
            <w:r>
              <w:rPr>
                <w:sz w:val="18"/>
              </w:rPr>
              <w:t>13</w:t>
            </w:r>
          </w:p>
        </w:tc>
        <w:tc>
          <w:tcPr>
            <w:tcW w:type="dxa" w:w="2351"/>
          </w:tcPr>
          <w:p>
            <w:pPr>
              <w:spacing w:before="20" w:after="20"/>
            </w:pPr>
            <w:r>
              <w:rPr>
                <w:sz w:val="18"/>
              </w:rPr>
            </w:r>
            <w:r>
              <w:rPr>
                <w:sz w:val="18"/>
              </w:rPr>
              <w:t>Duplicate warning — câu gửi trùng ~ giống câu trong kho (đã chuẩn hoá dấu)</w:t>
            </w:r>
          </w:p>
        </w:tc>
        <w:tc>
          <w:tcPr>
            <w:tcW w:type="dxa" w:w="2351"/>
          </w:tcPr>
          <w:p>
            <w:pPr>
              <w:spacing w:before="20" w:after="20"/>
            </w:pPr>
            <w:r>
              <w:rPr>
                <w:sz w:val="18"/>
              </w:rPr>
            </w:r>
            <w:r>
              <w:rPr>
                <w:sz w:val="18"/>
              </w:rPr>
              <w:t>similarity ≥ 0.6</w:t>
            </w:r>
          </w:p>
        </w:tc>
        <w:tc>
          <w:tcPr>
            <w:tcW w:type="dxa" w:w="2351"/>
          </w:tcPr>
          <w:p>
            <w:pPr>
              <w:spacing w:before="20" w:after="20"/>
            </w:pPr>
            <w:r>
              <w:rPr>
                <w:sz w:val="18"/>
              </w:rPr>
            </w:r>
            <w:r>
              <w:rPr>
                <w:sz w:val="18"/>
              </w:rPr>
              <w:t>duplicateWarning khác null, kèm questionBankId + similarity</w:t>
            </w:r>
          </w:p>
        </w:tc>
      </w:tr>
      <w:tr>
        <w:tc>
          <w:tcPr>
            <w:tcW w:type="dxa" w:w="2351"/>
          </w:tcPr>
          <w:p>
            <w:pPr>
              <w:spacing w:before="20" w:after="20"/>
            </w:pPr>
            <w:r>
              <w:rPr>
                <w:sz w:val="18"/>
              </w:rPr>
            </w:r>
            <w:r>
              <w:rPr>
                <w:sz w:val="18"/>
              </w:rPr>
              <w:t>14</w:t>
            </w:r>
          </w:p>
        </w:tc>
        <w:tc>
          <w:tcPr>
            <w:tcW w:type="dxa" w:w="2351"/>
          </w:tcPr>
          <w:p>
            <w:pPr>
              <w:spacing w:before="20" w:after="20"/>
            </w:pPr>
            <w:r>
              <w:rPr>
                <w:sz w:val="18"/>
              </w:rPr>
            </w:r>
            <w:r>
              <w:rPr>
                <w:sz w:val="18"/>
              </w:rPr>
              <w:t>Duplicate warning — không câu nào đủ giống</w:t>
            </w:r>
          </w:p>
        </w:tc>
        <w:tc>
          <w:tcPr>
            <w:tcW w:type="dxa" w:w="2351"/>
          </w:tcPr>
          <w:p>
            <w:pPr>
              <w:spacing w:before="20" w:after="20"/>
            </w:pPr>
            <w:r>
              <w:rPr>
                <w:sz w:val="18"/>
              </w:rPr>
            </w:r>
            <w:r>
              <w:rPr>
                <w:sz w:val="18"/>
              </w:rPr>
              <w:t>similarity &lt; 0.6</w:t>
            </w:r>
          </w:p>
        </w:tc>
        <w:tc>
          <w:tcPr>
            <w:tcW w:type="dxa" w:w="2351"/>
          </w:tcPr>
          <w:p>
            <w:pPr>
              <w:spacing w:before="20" w:after="20"/>
            </w:pPr>
            <w:r>
              <w:rPr>
                <w:sz w:val="18"/>
              </w:rPr>
            </w:r>
            <w:r>
              <w:rPr>
                <w:sz w:val="18"/>
              </w:rPr>
              <w:t>duplicateWarning: null</w:t>
            </w:r>
          </w:p>
        </w:tc>
      </w:tr>
      <w:tr>
        <w:tc>
          <w:tcPr>
            <w:tcW w:type="dxa" w:w="2351"/>
          </w:tcPr>
          <w:p>
            <w:pPr>
              <w:spacing w:before="20" w:after="20"/>
            </w:pPr>
            <w:r>
              <w:rPr>
                <w:sz w:val="18"/>
              </w:rPr>
            </w:r>
            <w:r>
              <w:rPr>
                <w:sz w:val="18"/>
              </w:rPr>
              <w:t>15</w:t>
            </w:r>
          </w:p>
        </w:tc>
        <w:tc>
          <w:tcPr>
            <w:tcW w:type="dxa" w:w="2351"/>
          </w:tcPr>
          <w:p>
            <w:pPr>
              <w:spacing w:before="20" w:after="20"/>
            </w:pPr>
            <w:r>
              <w:rPr>
                <w:sz w:val="18"/>
              </w:rPr>
            </w:r>
            <w:r>
              <w:rPr>
                <w:sz w:val="18"/>
              </w:rPr>
              <w:t>Usage points — gần trần 100đ (đã có 97đ)</w:t>
            </w:r>
          </w:p>
        </w:tc>
        <w:tc>
          <w:tcPr>
            <w:tcW w:type="dxa" w:w="2351"/>
          </w:tcPr>
          <w:p>
            <w:pPr>
              <w:spacing w:before="20" w:after="20"/>
            </w:pPr>
            <w:r>
              <w:rPr>
                <w:sz w:val="18"/>
              </w:rPr>
            </w:r>
            <w:r>
              <w:rPr>
                <w:sz w:val="18"/>
              </w:rPr>
              <w:t>thêm câu vào đề thi lần nữa</w:t>
            </w:r>
          </w:p>
        </w:tc>
        <w:tc>
          <w:tcPr>
            <w:tcW w:type="dxa" w:w="2351"/>
          </w:tcPr>
          <w:p>
            <w:pPr>
              <w:spacing w:before="20" w:after="20"/>
            </w:pPr>
            <w:r>
              <w:rPr>
                <w:sz w:val="18"/>
              </w:rPr>
            </w:r>
            <w:r>
              <w:rPr>
                <w:sz w:val="18"/>
              </w:rPr>
              <w:t>chỉ cộng đúng phần còn thiếu (3đ), không vượt 100đ</w:t>
            </w:r>
          </w:p>
        </w:tc>
      </w:tr>
      <w:tr>
        <w:tc>
          <w:tcPr>
            <w:tcW w:type="dxa" w:w="2351"/>
          </w:tcPr>
          <w:p>
            <w:pPr>
              <w:spacing w:before="20" w:after="20"/>
            </w:pPr>
            <w:r>
              <w:rPr>
                <w:sz w:val="18"/>
              </w:rPr>
            </w:r>
            <w:r>
              <w:rPr>
                <w:sz w:val="18"/>
              </w:rPr>
              <w:t>16</w:t>
            </w:r>
          </w:p>
        </w:tc>
        <w:tc>
          <w:tcPr>
            <w:tcW w:type="dxa" w:w="2351"/>
          </w:tcPr>
          <w:p>
            <w:pPr>
              <w:spacing w:before="20" w:after="20"/>
            </w:pPr>
            <w:r>
              <w:rPr>
                <w:sz w:val="18"/>
              </w:rPr>
            </w:r>
            <w:r>
              <w:rPr>
                <w:sz w:val="18"/>
              </w:rPr>
              <w:t>Usage points — đã đạt trần 100đ</w:t>
            </w:r>
          </w:p>
        </w:tc>
        <w:tc>
          <w:tcPr>
            <w:tcW w:type="dxa" w:w="2351"/>
          </w:tcPr>
          <w:p>
            <w:pPr>
              <w:spacing w:before="20" w:after="20"/>
            </w:pPr>
            <w:r>
              <w:rPr>
                <w:sz w:val="18"/>
              </w:rPr>
            </w:r>
            <w:r>
              <w:rPr>
                <w:sz w:val="18"/>
              </w:rPr>
              <w:t>usagePointsEarned=100</w:t>
            </w:r>
          </w:p>
        </w:tc>
        <w:tc>
          <w:tcPr>
            <w:tcW w:type="dxa" w:w="2351"/>
          </w:tcPr>
          <w:p>
            <w:pPr>
              <w:spacing w:before="20" w:after="20"/>
            </w:pPr>
            <w:r>
              <w:rPr>
                <w:sz w:val="18"/>
              </w:rPr>
            </w:r>
            <w:r>
              <w:rPr>
                <w:sz w:val="18"/>
              </w:rPr>
              <w:t>không cộng thêm điểm, không gửi thông báo, không tăng usageCount</w:t>
            </w:r>
          </w:p>
        </w:tc>
      </w:tr>
      <w:tr>
        <w:tc>
          <w:tcPr>
            <w:tcW w:type="dxa" w:w="2351"/>
          </w:tcPr>
          <w:p>
            <w:pPr>
              <w:spacing w:before="20" w:after="20"/>
            </w:pPr>
            <w:r>
              <w:rPr>
                <w:sz w:val="18"/>
              </w:rPr>
            </w:r>
            <w:r>
              <w:rPr>
                <w:sz w:val="18"/>
              </w:rPr>
              <w:t>17</w:t>
            </w:r>
          </w:p>
        </w:tc>
        <w:tc>
          <w:tcPr>
            <w:tcW w:type="dxa" w:w="2351"/>
          </w:tcPr>
          <w:p>
            <w:pPr>
              <w:spacing w:before="20" w:after="20"/>
            </w:pPr>
            <w:r>
              <w:rPr>
                <w:sz w:val="18"/>
              </w:rPr>
            </w:r>
            <w:r>
              <w:rPr>
                <w:sz w:val="18"/>
              </w:rPr>
              <w:t>Report resolve — câu đang bị auto-hide (isActive=false), status=FIXED</w:t>
            </w:r>
          </w:p>
        </w:tc>
        <w:tc>
          <w:tcPr>
            <w:tcW w:type="dxa" w:w="2351"/>
          </w:tcPr>
          <w:p>
            <w:pPr>
              <w:spacing w:before="20" w:after="20"/>
            </w:pPr>
            <w:r>
              <w:rPr>
                <w:sz w:val="18"/>
              </w:rPr>
            </w:r>
            <w:r>
              <w:rPr>
                <w:sz w:val="18"/>
              </w:rPr>
              <w:t>không có questionUpdate</w:t>
            </w:r>
          </w:p>
        </w:tc>
        <w:tc>
          <w:tcPr>
            <w:tcW w:type="dxa" w:w="2351"/>
          </w:tcPr>
          <w:p>
            <w:pPr>
              <w:spacing w:before="20" w:after="20"/>
            </w:pPr>
            <w:r>
              <w:rPr>
                <w:sz w:val="18"/>
              </w:rPr>
            </w:r>
            <w:r>
              <w:rPr>
                <w:sz w:val="18"/>
              </w:rPr>
              <w:t>Question.isActive được set lại true (reactivated: true)</w:t>
            </w:r>
          </w:p>
        </w:tc>
      </w:tr>
      <w:tr>
        <w:tc>
          <w:tcPr>
            <w:tcW w:type="dxa" w:w="2351"/>
          </w:tcPr>
          <w:p>
            <w:pPr>
              <w:spacing w:before="20" w:after="20"/>
            </w:pPr>
            <w:r>
              <w:rPr>
                <w:sz w:val="18"/>
              </w:rPr>
            </w:r>
            <w:r>
              <w:rPr>
                <w:sz w:val="18"/>
              </w:rPr>
              <w:t>18</w:t>
            </w:r>
          </w:p>
        </w:tc>
        <w:tc>
          <w:tcPr>
            <w:tcW w:type="dxa" w:w="2351"/>
          </w:tcPr>
          <w:p>
            <w:pPr>
              <w:spacing w:before="20" w:after="20"/>
            </w:pPr>
            <w:r>
              <w:rPr>
                <w:sz w:val="18"/>
              </w:rPr>
            </w:r>
            <w:r>
              <w:rPr>
                <w:sz w:val="18"/>
              </w:rPr>
              <w:t>Report resolve — câu đang bị auto-hide, status=DISMISSED</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KHÔNG reactivate (chỉ FIXED mới reactivate)</w:t>
            </w:r>
          </w:p>
        </w:tc>
      </w:tr>
      <w:tr>
        <w:tc>
          <w:tcPr>
            <w:tcW w:type="dxa" w:w="2351"/>
          </w:tcPr>
          <w:p>
            <w:pPr>
              <w:spacing w:before="20" w:after="20"/>
            </w:pPr>
            <w:r>
              <w:rPr>
                <w:sz w:val="18"/>
              </w:rPr>
            </w:r>
            <w:r>
              <w:rPr>
                <w:sz w:val="18"/>
              </w:rPr>
              <w:t>19</w:t>
            </w:r>
          </w:p>
        </w:tc>
        <w:tc>
          <w:tcPr>
            <w:tcW w:type="dxa" w:w="2351"/>
          </w:tcPr>
          <w:p>
            <w:pPr>
              <w:spacing w:before="20" w:after="20"/>
            </w:pPr>
            <w:r>
              <w:rPr>
                <w:sz w:val="18"/>
              </w:rPr>
            </w:r>
            <w:r>
              <w:rPr>
                <w:sz w:val="18"/>
              </w:rPr>
              <w:t>Report resolve — batch-resolve nhiều report PENDING cùng 1 câu hỏi</w:t>
            </w:r>
          </w:p>
        </w:tc>
        <w:tc>
          <w:tcPr>
            <w:tcW w:type="dxa" w:w="2351"/>
          </w:tcPr>
          <w:p>
            <w:pPr>
              <w:spacing w:before="20" w:after="20"/>
            </w:pPr>
            <w:r>
              <w:rPr>
                <w:sz w:val="18"/>
              </w:rPr>
            </w:r>
            <w:r>
              <w:rPr>
                <w:sz w:val="18"/>
              </w:rPr>
              <w:t>2 report PENDING khác cùng questionId</w:t>
            </w:r>
          </w:p>
        </w:tc>
        <w:tc>
          <w:tcPr>
            <w:tcW w:type="dxa" w:w="2351"/>
          </w:tcPr>
          <w:p>
            <w:pPr>
              <w:spacing w:before="20" w:after="20"/>
            </w:pPr>
            <w:r>
              <w:rPr>
                <w:sz w:val="18"/>
              </w:rPr>
            </w:r>
            <w:r>
              <w:rPr>
                <w:sz w:val="18"/>
              </w:rPr>
              <w:t>cả 2 chuyển status theo, mỗi user báo cáo nhận 1 thông báo REPORT_RESOLVED riêng</w:t>
            </w:r>
          </w:p>
        </w:tc>
      </w:tr>
      <w:tr>
        <w:tc>
          <w:tcPr>
            <w:tcW w:type="dxa" w:w="2351"/>
          </w:tcPr>
          <w:p>
            <w:pPr>
              <w:spacing w:before="20" w:after="20"/>
            </w:pPr>
            <w:r>
              <w:rPr>
                <w:sz w:val="18"/>
              </w:rPr>
            </w:r>
            <w:r>
              <w:rPr>
                <w:sz w:val="18"/>
              </w:rPr>
              <w:t>20</w:t>
            </w:r>
          </w:p>
        </w:tc>
        <w:tc>
          <w:tcPr>
            <w:tcW w:type="dxa" w:w="2351"/>
          </w:tcPr>
          <w:p>
            <w:pPr>
              <w:spacing w:before="20" w:after="20"/>
            </w:pPr>
            <w:r>
              <w:rPr>
                <w:sz w:val="18"/>
              </w:rPr>
            </w:r>
            <w:r>
              <w:rPr>
                <w:sz w:val="18"/>
              </w:rPr>
              <w:t>listReports — bỏ qua report có questionId không còn tồn tại</w:t>
            </w:r>
          </w:p>
        </w:tc>
        <w:tc>
          <w:tcPr>
            <w:tcW w:type="dxa" w:w="2351"/>
          </w:tcPr>
          <w:p>
            <w:pPr>
              <w:spacing w:before="20" w:after="20"/>
            </w:pPr>
            <w:r>
              <w:rPr>
                <w:sz w:val="18"/>
              </w:rPr>
            </w:r>
            <w:r>
              <w:rPr>
                <w:sz w:val="18"/>
              </w:rPr>
              <w:t>Question đã bị xoá (hiếm)</w:t>
            </w:r>
          </w:p>
        </w:tc>
        <w:tc>
          <w:tcPr>
            <w:tcW w:type="dxa" w:w="2351"/>
          </w:tcPr>
          <w:p>
            <w:pPr>
              <w:spacing w:before="20" w:after="20"/>
            </w:pPr>
            <w:r>
              <w:rPr>
                <w:sz w:val="18"/>
              </w:rPr>
            </w:r>
            <w:r>
              <w:rPr>
                <w:sz w:val="18"/>
              </w:rPr>
              <w:t>báo cáo đó bị loại khỏi kết quả, không làm sập request</w:t>
            </w:r>
          </w:p>
        </w:tc>
      </w:tr>
      <w:tr>
        <w:tc>
          <w:tcPr>
            <w:tcW w:type="dxa" w:w="2351"/>
          </w:tcPr>
          <w:p>
            <w:pPr>
              <w:spacing w:before="20" w:after="20"/>
            </w:pPr>
            <w:r>
              <w:rPr>
                <w:sz w:val="18"/>
              </w:rPr>
            </w:r>
            <w:r>
              <w:rPr>
                <w:sz w:val="18"/>
              </w:rPr>
              <w:t>21</w:t>
            </w:r>
          </w:p>
        </w:tc>
        <w:tc>
          <w:tcPr>
            <w:tcW w:type="dxa" w:w="2351"/>
          </w:tcPr>
          <w:p>
            <w:pPr>
              <w:spacing w:before="20" w:after="20"/>
            </w:pPr>
            <w:r>
              <w:rPr>
                <w:sz w:val="18"/>
              </w:rPr>
            </w:r>
            <w:r>
              <w:rPr>
                <w:sz w:val="18"/>
              </w:rPr>
              <w:t>text-similarity — chuỗi rỗng</w:t>
            </w:r>
          </w:p>
        </w:tc>
        <w:tc>
          <w:tcPr>
            <w:tcW w:type="dxa" w:w="2351"/>
          </w:tcPr>
          <w:p>
            <w:pPr>
              <w:spacing w:before="20" w:after="20"/>
            </w:pPr>
            <w:r>
              <w:rPr>
                <w:sz w:val="18"/>
              </w:rPr>
            </w:r>
            <w:r>
              <w:rPr>
                <w:sz w:val="18"/>
              </w:rPr>
              <w:t>so với chuỗi bất kỳ</w:t>
            </w:r>
          </w:p>
        </w:tc>
        <w:tc>
          <w:tcPr>
            <w:tcW w:type="dxa" w:w="2351"/>
          </w:tcPr>
          <w:p>
            <w:pPr>
              <w:spacing w:before="20" w:after="20"/>
            </w:pPr>
            <w:r>
              <w:rPr>
                <w:sz w:val="18"/>
              </w:rPr>
            </w:r>
            <w:r>
              <w:rPr>
                <w:sz w:val="18"/>
              </w:rPr>
              <w:t>similarity = 0 (không chia cho 0)</w:t>
            </w:r>
          </w:p>
        </w:tc>
      </w:tr>
    </w:tbl>
    <w:p/>
    <w:p>
      <w:pPr>
        <w:pStyle w:val="Heading3"/>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22</w:t>
            </w:r>
          </w:p>
        </w:tc>
        <w:tc>
          <w:tcPr>
            <w:tcW w:type="dxa" w:w="1881"/>
          </w:tcPr>
          <w:p>
            <w:pPr>
              <w:spacing w:before="20" w:after="20"/>
            </w:pPr>
            <w:r>
              <w:rPr>
                <w:sz w:val="18"/>
              </w:rPr>
            </w:r>
            <w:r>
              <w:rPr>
                <w:sz w:val="18"/>
              </w:rPr>
              <w:t>GET /api/submissions/:id — không tồn tại</w:t>
            </w:r>
          </w:p>
        </w:tc>
        <w:tc>
          <w:tcPr>
            <w:tcW w:type="dxa" w:w="1881"/>
          </w:tcPr>
          <w:p>
            <w:pPr>
              <w:spacing w:before="20" w:after="20"/>
            </w:pPr>
            <w:r>
              <w:rPr>
                <w:sz w:val="18"/>
              </w:rPr>
            </w:r>
            <w:r>
              <w:rPr>
                <w:sz w:val="18"/>
              </w:rPr>
              <w:t>id ngẫu nhiên</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SUBMISSION_NOT_FOUND</w:t>
            </w:r>
          </w:p>
        </w:tc>
      </w:tr>
      <w:tr>
        <w:tc>
          <w:tcPr>
            <w:tcW w:type="dxa" w:w="1881"/>
          </w:tcPr>
          <w:p>
            <w:pPr>
              <w:spacing w:before="20" w:after="20"/>
            </w:pPr>
            <w:r>
              <w:rPr>
                <w:sz w:val="18"/>
              </w:rPr>
            </w:r>
            <w:r>
              <w:rPr>
                <w:sz w:val="18"/>
              </w:rPr>
              <w:t>23</w:t>
            </w:r>
          </w:p>
        </w:tc>
        <w:tc>
          <w:tcPr>
            <w:tcW w:type="dxa" w:w="1881"/>
          </w:tcPr>
          <w:p>
            <w:pPr>
              <w:spacing w:before="20" w:after="20"/>
            </w:pPr>
            <w:r>
              <w:rPr>
                <w:sz w:val="18"/>
              </w:rPr>
            </w:r>
            <w:r>
              <w:rPr>
                <w:sz w:val="18"/>
              </w:rPr>
              <w:t>GET /api/submissions/:id — không phải chủ sở hữu</w:t>
            </w:r>
          </w:p>
        </w:tc>
        <w:tc>
          <w:tcPr>
            <w:tcW w:type="dxa" w:w="1881"/>
          </w:tcPr>
          <w:p>
            <w:pPr>
              <w:spacing w:before="20" w:after="20"/>
            </w:pPr>
            <w:r>
              <w:rPr>
                <w:sz w:val="18"/>
              </w:rPr>
            </w:r>
            <w:r>
              <w:rPr>
                <w:sz w:val="18"/>
              </w:rPr>
              <w:t>userId khác</w:t>
            </w:r>
          </w:p>
        </w:tc>
        <w:tc>
          <w:tcPr>
            <w:tcW w:type="dxa" w:w="1881"/>
          </w:tcPr>
          <w:p>
            <w:pPr>
              <w:spacing w:before="20" w:after="20"/>
            </w:pPr>
            <w:r>
              <w:rPr>
                <w:sz w:val="18"/>
              </w:rPr>
            </w:r>
            <w:r>
              <w:rPr>
                <w:sz w:val="18"/>
              </w:rPr>
              <w:t>403</w:t>
            </w:r>
          </w:p>
        </w:tc>
        <w:tc>
          <w:tcPr>
            <w:tcW w:type="dxa" w:w="1881"/>
          </w:tcPr>
          <w:p>
            <w:pPr>
              <w:spacing w:before="20" w:after="20"/>
            </w:pPr>
            <w:r>
              <w:rPr>
                <w:sz w:val="18"/>
              </w:rPr>
            </w:r>
            <w:r>
              <w:rPr>
                <w:sz w:val="18"/>
              </w:rPr>
              <w:t>SUBMISSION_NOT_OWNED</w:t>
            </w:r>
          </w:p>
        </w:tc>
      </w:tr>
      <w:tr>
        <w:tc>
          <w:tcPr>
            <w:tcW w:type="dxa" w:w="1881"/>
          </w:tcPr>
          <w:p>
            <w:pPr>
              <w:spacing w:before="20" w:after="20"/>
            </w:pPr>
            <w:r>
              <w:rPr>
                <w:sz w:val="18"/>
              </w:rPr>
            </w:r>
            <w:r>
              <w:rPr>
                <w:sz w:val="18"/>
              </w:rPr>
              <w:t>24</w:t>
            </w:r>
          </w:p>
        </w:tc>
        <w:tc>
          <w:tcPr>
            <w:tcW w:type="dxa" w:w="1881"/>
          </w:tcPr>
          <w:p>
            <w:pPr>
              <w:spacing w:before="20" w:after="20"/>
            </w:pPr>
            <w:r>
              <w:rPr>
                <w:sz w:val="18"/>
              </w:rPr>
            </w:r>
            <w:r>
              <w:rPr>
                <w:sz w:val="18"/>
              </w:rPr>
              <w:t>PUT/DELETE /api/submissions/:id — đã APPROVED/REJECTED</w:t>
            </w:r>
          </w:p>
        </w:tc>
        <w:tc>
          <w:tcPr>
            <w:tcW w:type="dxa" w:w="1881"/>
          </w:tcPr>
          <w:p>
            <w:pPr>
              <w:spacing w:before="20" w:after="20"/>
            </w:pPr>
            <w:r>
              <w:rPr>
                <w:sz w:val="18"/>
              </w:rPr>
            </w:r>
            <w:r>
              <w:rPr>
                <w:sz w:val="18"/>
              </w:rPr>
              <w:t>status ≠ PENDING</w:t>
            </w:r>
          </w:p>
        </w:tc>
        <w:tc>
          <w:tcPr>
            <w:tcW w:type="dxa" w:w="1881"/>
          </w:tcPr>
          <w:p>
            <w:pPr>
              <w:spacing w:before="20" w:after="20"/>
            </w:pPr>
            <w:r>
              <w:rPr>
                <w:sz w:val="18"/>
              </w:rPr>
            </w:r>
            <w:r>
              <w:rPr>
                <w:sz w:val="18"/>
              </w:rPr>
              <w:t>409</w:t>
            </w:r>
          </w:p>
        </w:tc>
        <w:tc>
          <w:tcPr>
            <w:tcW w:type="dxa" w:w="1881"/>
          </w:tcPr>
          <w:p>
            <w:pPr>
              <w:spacing w:before="20" w:after="20"/>
            </w:pPr>
            <w:r>
              <w:rPr>
                <w:sz w:val="18"/>
              </w:rPr>
            </w:r>
            <w:r>
              <w:rPr>
                <w:sz w:val="18"/>
              </w:rPr>
              <w:t>SUBMISSION_NOT_PENDING</w:t>
            </w:r>
          </w:p>
        </w:tc>
      </w:tr>
      <w:tr>
        <w:tc>
          <w:tcPr>
            <w:tcW w:type="dxa" w:w="1881"/>
          </w:tcPr>
          <w:p>
            <w:pPr>
              <w:spacing w:before="20" w:after="20"/>
            </w:pPr>
            <w:r>
              <w:rPr>
                <w:sz w:val="18"/>
              </w:rPr>
            </w:r>
            <w:r>
              <w:rPr>
                <w:sz w:val="18"/>
              </w:rPr>
              <w:t>25</w:t>
            </w:r>
          </w:p>
        </w:tc>
        <w:tc>
          <w:tcPr>
            <w:tcW w:type="dxa" w:w="1881"/>
          </w:tcPr>
          <w:p>
            <w:pPr>
              <w:spacing w:before="20" w:after="20"/>
            </w:pPr>
            <w:r>
              <w:rPr>
                <w:sz w:val="18"/>
              </w:rPr>
            </w:r>
            <w:r>
              <w:rPr>
                <w:sz w:val="18"/>
              </w:rPr>
              <w:t>POST .../reject — thiếu note</w:t>
            </w:r>
          </w:p>
        </w:tc>
        <w:tc>
          <w:tcPr>
            <w:tcW w:type="dxa" w:w="1881"/>
          </w:tcPr>
          <w:p>
            <w:pPr>
              <w:spacing w:before="20" w:after="20"/>
            </w:pPr>
            <w:r>
              <w:rPr>
                <w:sz w:val="18"/>
              </w:rPr>
            </w:r>
            <w:r>
              <w:rPr>
                <w:sz w:val="18"/>
              </w:rPr>
              <w:t>note rỗng</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SUBMISSION_REJECT_NOTE_REQUIRED</w:t>
            </w:r>
          </w:p>
        </w:tc>
      </w:tr>
      <w:tr>
        <w:tc>
          <w:tcPr>
            <w:tcW w:type="dxa" w:w="1881"/>
          </w:tcPr>
          <w:p>
            <w:pPr>
              <w:spacing w:before="20" w:after="20"/>
            </w:pPr>
            <w:r>
              <w:rPr>
                <w:sz w:val="18"/>
              </w:rPr>
            </w:r>
            <w:r>
              <w:rPr>
                <w:sz w:val="18"/>
              </w:rPr>
              <w:t>26</w:t>
            </w:r>
          </w:p>
        </w:tc>
        <w:tc>
          <w:tcPr>
            <w:tcW w:type="dxa" w:w="1881"/>
          </w:tcPr>
          <w:p>
            <w:pPr>
              <w:spacing w:before="20" w:after="20"/>
            </w:pPr>
            <w:r>
              <w:rPr>
                <w:sz w:val="18"/>
              </w:rPr>
            </w:r>
            <w:r>
              <w:rPr>
                <w:sz w:val="18"/>
              </w:rPr>
              <w:t>Race condition: PUT/DELETE submission đúng lúc admin vừa duyệt/từ chối xong (giữa lúc check status và lúc ghi DB)</w:t>
            </w:r>
          </w:p>
        </w:tc>
        <w:tc>
          <w:tcPr>
            <w:tcW w:type="dxa" w:w="1881"/>
          </w:tcPr>
          <w:p>
            <w:pPr>
              <w:spacing w:before="20" w:after="20"/>
            </w:pPr>
            <w:r>
              <w:rPr>
                <w:sz w:val="18"/>
              </w:rPr>
            </w:r>
            <w:r>
              <w:rPr>
                <w:sz w:val="18"/>
              </w:rPr>
              <w:t>updateMany/deleteMany điều kiện status:'PENDING' trả count=0</w:t>
            </w:r>
          </w:p>
        </w:tc>
        <w:tc>
          <w:tcPr>
            <w:tcW w:type="dxa" w:w="1881"/>
          </w:tcPr>
          <w:p>
            <w:pPr>
              <w:spacing w:before="20" w:after="20"/>
            </w:pPr>
            <w:r>
              <w:rPr>
                <w:sz w:val="18"/>
              </w:rPr>
            </w:r>
            <w:r>
              <w:rPr>
                <w:sz w:val="18"/>
              </w:rPr>
              <w:t>409 SUBMISSION_NOT_PENDING — KHÔNG âm thầm sửa/xoá 1 submission đã có QuestionBank/thông báo gắn với nó</w:t>
            </w:r>
          </w:p>
        </w:tc>
        <w:tc>
          <w:tcPr>
            <w:tcW w:type="dxa" w:w="1881"/>
          </w:tcPr>
          <w:p/>
        </w:tc>
      </w:tr>
      <w:tr>
        <w:tc>
          <w:tcPr>
            <w:tcW w:type="dxa" w:w="1881"/>
          </w:tcPr>
          <w:p>
            <w:pPr>
              <w:spacing w:before="20" w:after="20"/>
            </w:pPr>
            <w:r>
              <w:rPr>
                <w:sz w:val="18"/>
              </w:rPr>
            </w:r>
            <w:r>
              <w:rPr>
                <w:sz w:val="18"/>
              </w:rPr>
              <w:t>27</w:t>
            </w:r>
          </w:p>
        </w:tc>
        <w:tc>
          <w:tcPr>
            <w:tcW w:type="dxa" w:w="1881"/>
          </w:tcPr>
          <w:p>
            <w:pPr>
              <w:spacing w:before="20" w:after="20"/>
            </w:pPr>
            <w:r>
              <w:rPr>
                <w:sz w:val="18"/>
              </w:rPr>
            </w:r>
            <w:r>
              <w:rPr>
                <w:sz w:val="18"/>
              </w:rPr>
              <w:t>Race condition: 2 admin cùng approve 1 submission gần như đồng thời</w:t>
            </w:r>
          </w:p>
        </w:tc>
        <w:tc>
          <w:tcPr>
            <w:tcW w:type="dxa" w:w="1881"/>
          </w:tcPr>
          <w:p>
            <w:pPr>
              <w:spacing w:before="20" w:after="20"/>
            </w:pPr>
            <w:r>
              <w:rPr>
                <w:sz w:val="18"/>
              </w:rPr>
            </w:r>
            <w:r>
              <w:rPr>
                <w:sz w:val="18"/>
              </w:rPr>
              <w:t>request thứ 2 "thua cuộc đua claim" (updateMany trong transaction trả count=0)</w:t>
            </w:r>
          </w:p>
        </w:tc>
        <w:tc>
          <w:tcPr>
            <w:tcW w:type="dxa" w:w="1881"/>
          </w:tcPr>
          <w:p>
            <w:pPr>
              <w:spacing w:before="20" w:after="20"/>
            </w:pPr>
            <w:r>
              <w:rPr>
                <w:sz w:val="18"/>
              </w:rPr>
            </w:r>
            <w:r>
              <w:rPr>
                <w:sz w:val="18"/>
              </w:rPr>
              <w:t>409 SUBMISSION_NOT_PENDING — KHÔNG tạo 2 bản ghi QuestionBank trùng lặp, KHÔNG cộng điểm 2 lần</w:t>
            </w:r>
          </w:p>
        </w:tc>
        <w:tc>
          <w:tcPr>
            <w:tcW w:type="dxa" w:w="1881"/>
          </w:tcPr>
          <w:p/>
        </w:tc>
      </w:tr>
      <w:tr>
        <w:tc>
          <w:tcPr>
            <w:tcW w:type="dxa" w:w="1881"/>
          </w:tcPr>
          <w:p>
            <w:pPr>
              <w:spacing w:before="20" w:after="20"/>
            </w:pPr>
            <w:r>
              <w:rPr>
                <w:sz w:val="18"/>
              </w:rPr>
            </w:r>
            <w:r>
              <w:rPr>
                <w:sz w:val="18"/>
              </w:rPr>
              <w:t>28</w:t>
            </w:r>
          </w:p>
        </w:tc>
        <w:tc>
          <w:tcPr>
            <w:tcW w:type="dxa" w:w="1881"/>
          </w:tcPr>
          <w:p>
            <w:pPr>
              <w:spacing w:before="20" w:after="20"/>
            </w:pPr>
            <w:r>
              <w:rPr>
                <w:sz w:val="18"/>
              </w:rPr>
            </w:r>
            <w:r>
              <w:rPr>
                <w:sz w:val="18"/>
              </w:rPr>
              <w:t>Race condition: 2 admin approve/reject cùng 1 submission gần như đồng thời (1 người duyệt, 1 người từ chối)</w:t>
            </w:r>
          </w:p>
        </w:tc>
        <w:tc>
          <w:tcPr>
            <w:tcW w:type="dxa" w:w="1881"/>
          </w:tcPr>
          <w:p>
            <w:pPr>
              <w:spacing w:before="20" w:after="20"/>
            </w:pPr>
            <w:r>
              <w:rPr>
                <w:sz w:val="18"/>
              </w:rPr>
            </w:r>
            <w:r>
              <w:rPr>
                <w:sz w:val="18"/>
              </w:rPr>
              <w:t>tương tự trên</w:t>
            </w:r>
          </w:p>
        </w:tc>
        <w:tc>
          <w:tcPr>
            <w:tcW w:type="dxa" w:w="1881"/>
          </w:tcPr>
          <w:p>
            <w:pPr>
              <w:spacing w:before="20" w:after="20"/>
            </w:pPr>
            <w:r>
              <w:rPr>
                <w:sz w:val="18"/>
              </w:rPr>
            </w:r>
            <w:r>
              <w:rPr>
                <w:sz w:val="18"/>
              </w:rPr>
              <w:t>request thua cuộc đua nhận 409, không ghi đè trạng thái đã chốt</w:t>
            </w:r>
          </w:p>
        </w:tc>
        <w:tc>
          <w:tcPr>
            <w:tcW w:type="dxa" w:w="1881"/>
          </w:tcPr>
          <w:p/>
        </w:tc>
      </w:tr>
      <w:tr>
        <w:tc>
          <w:tcPr>
            <w:tcW w:type="dxa" w:w="1881"/>
          </w:tcPr>
          <w:p>
            <w:pPr>
              <w:spacing w:before="20" w:after="20"/>
            </w:pPr>
            <w:r>
              <w:rPr>
                <w:sz w:val="18"/>
              </w:rPr>
            </w:r>
            <w:r>
              <w:rPr>
                <w:sz w:val="18"/>
              </w:rPr>
              <w:t>29</w:t>
            </w:r>
          </w:p>
        </w:tc>
        <w:tc>
          <w:tcPr>
            <w:tcW w:type="dxa" w:w="1881"/>
          </w:tcPr>
          <w:p>
            <w:pPr>
              <w:spacing w:before="20" w:after="20"/>
            </w:pPr>
            <w:r>
              <w:rPr>
                <w:sz w:val="18"/>
              </w:rPr>
            </w:r>
            <w:r>
              <w:rPr>
                <w:sz w:val="18"/>
              </w:rPr>
              <w:t>Race condition (CAS): 2 lần addFromBank cho cùng 1 câu hỏi xảy ra gần như đồng thời</w:t>
            </w:r>
          </w:p>
        </w:tc>
        <w:tc>
          <w:tcPr>
            <w:tcW w:type="dxa" w:w="1881"/>
          </w:tcPr>
          <w:p>
            <w:pPr>
              <w:spacing w:before="20" w:after="20"/>
            </w:pPr>
            <w:r>
              <w:rPr>
                <w:sz w:val="18"/>
              </w:rPr>
            </w:r>
            <w:r>
              <w:rPr>
                <w:sz w:val="18"/>
              </w:rPr>
              <w:t>lần ghi đầu bị xung đột (usagePointsEarned đã đổi)</w:t>
            </w:r>
          </w:p>
        </w:tc>
        <w:tc>
          <w:tcPr>
            <w:tcW w:type="dxa" w:w="1881"/>
          </w:tcPr>
          <w:p>
            <w:pPr>
              <w:spacing w:before="20" w:after="20"/>
            </w:pPr>
            <w:r>
              <w:rPr>
                <w:sz w:val="18"/>
              </w:rPr>
            </w:r>
            <w:r>
              <w:rPr>
                <w:sz w:val="18"/>
              </w:rPr>
              <w:t>tự động đọc lại giá trị mới nhất và thử lại (tối đa 5 lần) — không bị "lost update" làm sai điểm/trần usage</w:t>
            </w:r>
          </w:p>
        </w:tc>
        <w:tc>
          <w:tcPr>
            <w:tcW w:type="dxa" w:w="1881"/>
          </w:tcPr>
          <w:p/>
        </w:tc>
      </w:tr>
      <w:tr>
        <w:tc>
          <w:tcPr>
            <w:tcW w:type="dxa" w:w="1881"/>
          </w:tcPr>
          <w:p>
            <w:pPr>
              <w:spacing w:before="20" w:after="20"/>
            </w:pPr>
            <w:r>
              <w:rPr>
                <w:sz w:val="18"/>
              </w:rPr>
            </w:r>
            <w:r>
              <w:rPr>
                <w:sz w:val="18"/>
              </w:rPr>
              <w:t>30</w:t>
            </w:r>
          </w:p>
        </w:tc>
        <w:tc>
          <w:tcPr>
            <w:tcW w:type="dxa" w:w="1881"/>
          </w:tcPr>
          <w:p>
            <w:pPr>
              <w:spacing w:before="20" w:after="20"/>
            </w:pPr>
            <w:r>
              <w:rPr>
                <w:sz w:val="18"/>
              </w:rPr>
            </w:r>
            <w:r>
              <w:rPr>
                <w:sz w:val="18"/>
              </w:rPr>
              <w:t>PATCH .../resolve — status không hợp lệ (gửi REVIEWED)</w:t>
            </w:r>
          </w:p>
        </w:tc>
        <w:tc>
          <w:tcPr>
            <w:tcW w:type="dxa" w:w="1881"/>
          </w:tcPr>
          <w:p>
            <w:pPr>
              <w:spacing w:before="20" w:after="20"/>
            </w:pPr>
            <w:r>
              <w:rPr>
                <w:sz w:val="18"/>
              </w:rPr>
            </w:r>
            <w:r>
              <w:rPr>
                <w:sz w:val="18"/>
              </w:rPr>
              <w:t>status="REVIEWED"</w:t>
            </w:r>
          </w:p>
        </w:tc>
        <w:tc>
          <w:tcPr>
            <w:tcW w:type="dxa" w:w="1881"/>
          </w:tcPr>
          <w:p>
            <w:pPr>
              <w:spacing w:before="20" w:after="20"/>
            </w:pPr>
            <w:r>
              <w:rPr>
                <w:sz w:val="18"/>
              </w:rPr>
            </w:r>
            <w:r>
              <w:rPr>
                <w:sz w:val="18"/>
              </w:rPr>
              <w:t>400 (Zod: chỉ chấp nhận FIXED\</w:t>
            </w:r>
          </w:p>
        </w:tc>
        <w:tc>
          <w:tcPr>
            <w:tcW w:type="dxa" w:w="1881"/>
          </w:tcPr>
          <w:p>
            <w:pPr>
              <w:spacing w:before="20" w:after="20"/>
            </w:pPr>
            <w:r>
              <w:rPr>
                <w:sz w:val="18"/>
              </w:rPr>
            </w:r>
            <w:r>
              <w:rPr>
                <w:sz w:val="18"/>
              </w:rPr>
              <w:t>DISMISSED)</w:t>
            </w:r>
          </w:p>
        </w:tc>
      </w:tr>
      <w:tr>
        <w:tc>
          <w:tcPr>
            <w:tcW w:type="dxa" w:w="1881"/>
          </w:tcPr>
          <w:p>
            <w:pPr>
              <w:spacing w:before="20" w:after="20"/>
            </w:pPr>
            <w:r>
              <w:rPr>
                <w:sz w:val="18"/>
              </w:rPr>
            </w:r>
            <w:r>
              <w:rPr>
                <w:sz w:val="18"/>
              </w:rPr>
              <w:t>31</w:t>
            </w:r>
          </w:p>
        </w:tc>
        <w:tc>
          <w:tcPr>
            <w:tcW w:type="dxa" w:w="1881"/>
          </w:tcPr>
          <w:p>
            <w:pPr>
              <w:spacing w:before="20" w:after="20"/>
            </w:pPr>
            <w:r>
              <w:rPr>
                <w:sz w:val="18"/>
              </w:rPr>
            </w:r>
            <w:r>
              <w:rPr>
                <w:sz w:val="18"/>
              </w:rPr>
              <w:t>PATCH .../resolve — reportId không tồn tại</w:t>
            </w:r>
          </w:p>
        </w:tc>
        <w:tc>
          <w:tcPr>
            <w:tcW w:type="dxa" w:w="1881"/>
          </w:tcPr>
          <w:p>
            <w:pPr>
              <w:spacing w:before="20" w:after="20"/>
            </w:pPr>
            <w:r>
              <w:rPr>
                <w:sz w:val="18"/>
              </w:rPr>
            </w:r>
            <w:r>
              <w:rPr>
                <w:sz w:val="18"/>
              </w:rPr>
              <w:t>id ngẫu nhiên</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QUESTION_REPORT_NOT_FOUND</w:t>
            </w:r>
          </w:p>
        </w:tc>
      </w:tr>
      <w:tr>
        <w:tc>
          <w:tcPr>
            <w:tcW w:type="dxa" w:w="1881"/>
          </w:tcPr>
          <w:p>
            <w:pPr>
              <w:spacing w:before="20" w:after="20"/>
            </w:pPr>
            <w:r>
              <w:rPr>
                <w:sz w:val="18"/>
              </w:rPr>
            </w:r>
            <w:r>
              <w:rPr>
                <w:sz w:val="18"/>
              </w:rPr>
              <w:t>32</w:t>
            </w:r>
          </w:p>
        </w:tc>
        <w:tc>
          <w:tcPr>
            <w:tcW w:type="dxa" w:w="1881"/>
          </w:tcPr>
          <w:p>
            <w:pPr>
              <w:spacing w:before="20" w:after="20"/>
            </w:pPr>
            <w:r>
              <w:rPr>
                <w:sz w:val="18"/>
              </w:rPr>
            </w:r>
            <w:r>
              <w:rPr>
                <w:sz w:val="18"/>
              </w:rPr>
              <w:t>Race condition: PATCH .../resolve gọi 2 lần liên tiếp trên cùng 1 report (double-click, retry client, hoặc 2 admin xử lý gần như đồng thời)</w:t>
            </w:r>
          </w:p>
        </w:tc>
        <w:tc>
          <w:tcPr>
            <w:tcW w:type="dxa" w:w="1881"/>
          </w:tcPr>
          <w:p>
            <w:pPr>
              <w:spacing w:before="20" w:after="20"/>
            </w:pPr>
            <w:r>
              <w:rPr>
                <w:sz w:val="18"/>
              </w:rPr>
            </w:r>
            <w:r>
              <w:rPr>
                <w:sz w:val="18"/>
              </w:rPr>
              <w:t>request thứ 2 "thua cuộc đua claim" (updateMany điều kiện status:'PENDING' trong transaction trả count=0)</w:t>
            </w:r>
          </w:p>
        </w:tc>
        <w:tc>
          <w:tcPr>
            <w:tcW w:type="dxa" w:w="1881"/>
          </w:tcPr>
          <w:p>
            <w:pPr>
              <w:spacing w:before="20" w:after="20"/>
            </w:pPr>
            <w:r>
              <w:rPr>
                <w:sz w:val="18"/>
              </w:rPr>
            </w:r>
            <w:r>
              <w:rPr>
                <w:sz w:val="18"/>
              </w:rPr>
              <w:t>409 REPORT_NOT_PENDING — KHÔNG tạo thêm question_edit_history thừa, KHÔNG ghi đè Question, KHÔNG gửi trùng thông báo REPORT_RESOLVED</w:t>
            </w:r>
          </w:p>
        </w:tc>
        <w:tc>
          <w:tcPr>
            <w:tcW w:type="dxa" w:w="1881"/>
          </w:tcPr>
          <w:p/>
        </w:tc>
      </w:tr>
    </w:tbl>
    <w:p/>
    <w:p>
      <w:pPr>
        <w:spacing w:before="80" w:after="80"/>
        <w:pBdr>
          <w:bottom w:val="single" w:sz="6" w:space="1" w:color="AAAAAA"/>
        </w:pBdr>
      </w:pPr>
    </w:p>
    <w:p>
      <w:pPr>
        <w:pStyle w:val="Heading2"/>
      </w:pPr>
      <w:r>
        <w:t>Test Cases: Khung Free/Premium (Feature 015)</w:t>
      </w:r>
    </w:p>
    <w:p>
      <w:pPr>
        <w:spacing w:before="20" w:after="20"/>
        <w:ind w:left="504"/>
        <w:pBdr>
          <w:left w:val="single" w:sz="12" w:space="4" w:color="93C5FD"/>
        </w:pBdr>
      </w:pPr>
      <w:r>
        <w:rPr>
          <w:i/>
          <w:color w:val="555555"/>
        </w:rPr>
        <w:t xml:space="preserve">Branch </w:t>
      </w:r>
      <w:r>
        <w:rPr>
          <w:rFonts w:ascii="Courier New" w:hAnsi="Courier New"/>
          <w:i/>
          <w:color w:val="555555"/>
          <w:sz w:val="18"/>
        </w:rPr>
        <w:t>feature/premium-framework</w:t>
      </w:r>
      <w:r>
        <w:rPr>
          <w:i/>
          <w:color w:val="555555"/>
        </w:rPr>
        <w:t>. Bổ sung ở vòng review S3 (2026-07-16): 2 test</w:t>
      </w:r>
    </w:p>
    <w:p>
      <w:pPr>
        <w:spacing w:before="20" w:after="20"/>
        <w:ind w:left="504"/>
        <w:pBdr>
          <w:left w:val="single" w:sz="12" w:space="4" w:color="93C5FD"/>
        </w:pBdr>
      </w:pPr>
      <w:r>
        <w:rPr>
          <w:i/>
          <w:color w:val="555555"/>
        </w:rPr>
        <w:t xml:space="preserve">race-condition mới cho </w:t>
      </w:r>
      <w:r>
        <w:rPr>
          <w:rFonts w:ascii="Courier New" w:hAnsi="Courier New"/>
          <w:i/>
          <w:color w:val="555555"/>
          <w:sz w:val="18"/>
        </w:rPr>
        <w:t>grantPremiumMonths</w:t>
      </w:r>
      <w:r>
        <w:rPr>
          <w:i/>
          <w:color w:val="555555"/>
        </w:rPr>
        <w:t xml:space="preserve"> (CAS) + 1 test "user không tồn tại" +</w:t>
      </w:r>
    </w:p>
    <w:p>
      <w:pPr>
        <w:spacing w:before="20" w:after="20"/>
        <w:ind w:left="504"/>
        <w:pBdr>
          <w:left w:val="single" w:sz="12" w:space="4" w:color="93C5FD"/>
        </w:pBdr>
      </w:pPr>
      <w:r>
        <w:rPr>
          <w:i/>
          <w:color w:val="555555"/>
        </w:rPr>
        <w:t xml:space="preserve">5 test cho </w:t>
      </w:r>
      <w:r>
        <w:rPr>
          <w:rFonts w:ascii="Courier New" w:hAnsi="Courier New"/>
          <w:i/>
          <w:color w:val="555555"/>
          <w:sz w:val="18"/>
        </w:rPr>
        <w:t>validateAndNormalizeSubjects</w:t>
      </w:r>
      <w:r>
        <w:rPr>
          <w:i/>
          <w:color w:val="555555"/>
        </w:rPr>
        <w:t xml:space="preserve"> (mới public, phục vụ fix thứ tự</w:t>
      </w:r>
    </w:p>
    <w:p>
      <w:pPr>
        <w:spacing w:before="20" w:after="20"/>
        <w:ind w:left="504"/>
        <w:pBdr>
          <w:left w:val="single" w:sz="12" w:space="4" w:color="93C5FD"/>
        </w:pBdr>
      </w:pPr>
      <w:r>
        <w:rPr>
          <w:i/>
          <w:color w:val="555555"/>
        </w:rPr>
        <w:t>validate/tiêu thụ token ad-unlock).</w:t>
      </w:r>
    </w:p>
    <w:p>
      <w:pPr>
        <w:pStyle w:val="Heading3"/>
      </w:pPr>
      <w:r>
        <w:t>Happy Path</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GET /api/users/me — user Free</w:t>
            </w:r>
          </w:p>
        </w:tc>
        <w:tc>
          <w:tcPr>
            <w:tcW w:type="dxa" w:w="2351"/>
          </w:tcPr>
          <w:p>
            <w:pPr>
              <w:spacing w:before="20" w:after="20"/>
            </w:pPr>
            <w:r>
              <w:rPr>
                <w:sz w:val="18"/>
              </w:rPr>
            </w:r>
            <w:r>
              <w:rPr>
                <w:sz w:val="18"/>
              </w:rPr>
              <w:t>global toggle tắt, premiumExpiresAt=null</w:t>
            </w:r>
          </w:p>
        </w:tc>
        <w:tc>
          <w:tcPr>
            <w:tcW w:type="dxa" w:w="2351"/>
          </w:tcPr>
          <w:p>
            <w:pPr>
              <w:spacing w:before="20" w:after="20"/>
            </w:pPr>
            <w:r>
              <w:rPr>
                <w:sz w:val="18"/>
              </w:rPr>
            </w:r>
            <w:r>
              <w:rPr>
                <w:sz w:val="18"/>
              </w:rPr>
              <w:t>isPremium: false, premiumExpiresAt: null</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GET /api/users/me — user Premium còn hạn</w:t>
            </w:r>
          </w:p>
        </w:tc>
        <w:tc>
          <w:tcPr>
            <w:tcW w:type="dxa" w:w="2351"/>
          </w:tcPr>
          <w:p>
            <w:pPr>
              <w:spacing w:before="20" w:after="20"/>
            </w:pPr>
            <w:r>
              <w:rPr>
                <w:sz w:val="18"/>
              </w:rPr>
            </w:r>
            <w:r>
              <w:rPr>
                <w:sz w:val="18"/>
              </w:rPr>
              <w:t>premiumExpiresAt tương lai</w:t>
            </w:r>
          </w:p>
        </w:tc>
        <w:tc>
          <w:tcPr>
            <w:tcW w:type="dxa" w:w="2351"/>
          </w:tcPr>
          <w:p>
            <w:pPr>
              <w:spacing w:before="20" w:after="20"/>
            </w:pPr>
            <w:r>
              <w:rPr>
                <w:sz w:val="18"/>
              </w:rPr>
            </w:r>
            <w:r>
              <w:rPr>
                <w:sz w:val="18"/>
              </w:rPr>
              <w:t>isPremium: true</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POST /api/users/subjects/ad-unlock</w:t>
            </w:r>
          </w:p>
        </w:tc>
        <w:tc>
          <w:tcPr>
            <w:tcW w:type="dxa" w:w="2351"/>
          </w:tcPr>
          <w:p>
            <w:pPr>
              <w:spacing w:before="20" w:after="20"/>
            </w:pPr>
            <w:r>
              <w:rPr>
                <w:sz w:val="18"/>
              </w:rPr>
            </w:r>
            <w:r>
              <w:rPr>
                <w:sz w:val="18"/>
              </w:rPr>
              <w:t>user Free</w:t>
            </w:r>
          </w:p>
        </w:tc>
        <w:tc>
          <w:tcPr>
            <w:tcW w:type="dxa" w:w="2351"/>
          </w:tcPr>
          <w:p>
            <w:pPr>
              <w:spacing w:before="20" w:after="20"/>
            </w:pPr>
            <w:r>
              <w:rPr>
                <w:sz w:val="18"/>
              </w:rPr>
            </w:r>
            <w:r>
              <w:rPr>
                <w:sz w:val="18"/>
              </w:rPr>
              <w:t>200, { unlocked: true, expiresInSeconds: 300 }, set Redis key TTL 300s</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POST /api/users/subjects — Free đã ad-unlock</w:t>
            </w:r>
          </w:p>
        </w:tc>
        <w:tc>
          <w:tcPr>
            <w:tcW w:type="dxa" w:w="2351"/>
          </w:tcPr>
          <w:p>
            <w:pPr>
              <w:spacing w:before="20" w:after="20"/>
            </w:pPr>
            <w:r>
              <w:rPr>
                <w:sz w:val="18"/>
              </w:rPr>
            </w:r>
            <w:r>
              <w:rPr>
                <w:sz w:val="18"/>
              </w:rPr>
              <w:t>token còn hiệu lực</w:t>
            </w:r>
          </w:p>
        </w:tc>
        <w:tc>
          <w:tcPr>
            <w:tcW w:type="dxa" w:w="2351"/>
          </w:tcPr>
          <w:p>
            <w:pPr>
              <w:spacing w:before="20" w:after="20"/>
            </w:pPr>
            <w:r>
              <w:rPr>
                <w:sz w:val="18"/>
              </w:rPr>
            </w:r>
            <w:r>
              <w:rPr>
                <w:sz w:val="18"/>
              </w:rPr>
              <w:t>200, token bị xoá (single-use)</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POST /api/users/subjects — Premium</w:t>
            </w:r>
          </w:p>
        </w:tc>
        <w:tc>
          <w:tcPr>
            <w:tcW w:type="dxa" w:w="2351"/>
          </w:tcPr>
          <w:p>
            <w:pPr>
              <w:spacing w:before="20" w:after="20"/>
            </w:pPr>
            <w:r>
              <w:rPr>
                <w:sz w:val="18"/>
              </w:rPr>
            </w:r>
            <w:r>
              <w:rPr>
                <w:sz w:val="18"/>
              </w:rPr>
              <w:t>không cần ad-unlock</w:t>
            </w:r>
          </w:p>
        </w:tc>
        <w:tc>
          <w:tcPr>
            <w:tcW w:type="dxa" w:w="2351"/>
          </w:tcPr>
          <w:p>
            <w:pPr>
              <w:spacing w:before="20" w:after="20"/>
            </w:pPr>
            <w:r>
              <w:rPr>
                <w:sz w:val="18"/>
              </w:rPr>
            </w:r>
            <w:r>
              <w:rPr>
                <w:sz w:val="18"/>
              </w:rPr>
              <w:t>200, luôn cho đổi</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PATCH /api/admin/users/:id/grant-premium — user chưa từng Premium</w:t>
            </w:r>
          </w:p>
        </w:tc>
        <w:tc>
          <w:tcPr>
            <w:tcW w:type="dxa" w:w="2351"/>
          </w:tcPr>
          <w:p>
            <w:pPr>
              <w:spacing w:before="20" w:after="20"/>
            </w:pPr>
            <w:r>
              <w:rPr>
                <w:sz w:val="18"/>
              </w:rPr>
            </w:r>
            <w:r>
              <w:rPr>
                <w:sz w:val="18"/>
              </w:rPr>
              <w:t>months=3</w:t>
            </w:r>
          </w:p>
        </w:tc>
        <w:tc>
          <w:tcPr>
            <w:tcW w:type="dxa" w:w="2351"/>
          </w:tcPr>
          <w:p>
            <w:pPr>
              <w:spacing w:before="20" w:after="20"/>
            </w:pPr>
            <w:r>
              <w:rPr>
                <w:sz w:val="18"/>
              </w:rPr>
            </w:r>
            <w:r>
              <w:rPr>
                <w:sz w:val="18"/>
              </w:rPr>
              <w:t>200, premiumSince=now, streakFreezeReset=true, +30 ngày×3</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PATCH .../grant-premium — user đang Premium còn hạn</w:t>
            </w:r>
          </w:p>
        </w:tc>
        <w:tc>
          <w:tcPr>
            <w:tcW w:type="dxa" w:w="2351"/>
          </w:tcPr>
          <w:p>
            <w:pPr>
              <w:spacing w:before="20" w:after="20"/>
            </w:pPr>
            <w:r>
              <w:rPr>
                <w:sz w:val="18"/>
              </w:rPr>
            </w:r>
            <w:r>
              <w:rPr>
                <w:sz w:val="18"/>
              </w:rPr>
              <w:t>months=2</w:t>
            </w:r>
          </w:p>
        </w:tc>
        <w:tc>
          <w:tcPr>
            <w:tcW w:type="dxa" w:w="2351"/>
          </w:tcPr>
          <w:p>
            <w:pPr>
              <w:spacing w:before="20" w:after="20"/>
            </w:pPr>
            <w:r>
              <w:rPr>
                <w:sz w:val="18"/>
              </w:rPr>
            </w:r>
            <w:r>
              <w:rPr>
                <w:sz w:val="18"/>
              </w:rPr>
              <w:t>cộng dồn từ hạn cũ, premiumSince giữ nguyên, streakFreezeReset=false</w:t>
            </w:r>
          </w:p>
        </w:tc>
      </w:tr>
      <w:tr>
        <w:tc>
          <w:tcPr>
            <w:tcW w:type="dxa" w:w="2351"/>
          </w:tcPr>
          <w:p>
            <w:pPr>
              <w:spacing w:before="20" w:after="20"/>
            </w:pPr>
            <w:r>
              <w:rPr>
                <w:sz w:val="18"/>
              </w:rPr>
            </w:r>
            <w:r>
              <w:rPr>
                <w:sz w:val="18"/>
              </w:rPr>
              <w:t>8</w:t>
            </w:r>
          </w:p>
        </w:tc>
        <w:tc>
          <w:tcPr>
            <w:tcW w:type="dxa" w:w="2351"/>
          </w:tcPr>
          <w:p>
            <w:pPr>
              <w:spacing w:before="20" w:after="20"/>
            </w:pPr>
            <w:r>
              <w:rPr>
                <w:sz w:val="18"/>
              </w:rPr>
            </w:r>
            <w:r>
              <w:rPr>
                <w:sz w:val="18"/>
              </w:rPr>
              <w:t>GET/PATCH /api/admin/settings/premium-default</w:t>
            </w:r>
          </w:p>
        </w:tc>
        <w:tc>
          <w:tcPr>
            <w:tcW w:type="dxa" w:w="2351"/>
          </w:tcPr>
          <w:p>
            <w:pPr>
              <w:spacing w:before="20" w:after="20"/>
            </w:pPr>
            <w:r>
              <w:rPr>
                <w:sz w:val="18"/>
              </w:rPr>
            </w:r>
            <w:r>
              <w:rPr>
                <w:sz w:val="18"/>
              </w:rPr>
              <w:t>enabled=false</w:t>
            </w:r>
          </w:p>
        </w:tc>
        <w:tc>
          <w:tcPr>
            <w:tcW w:type="dxa" w:w="2351"/>
          </w:tcPr>
          <w:p>
            <w:pPr>
              <w:spacing w:before="20" w:after="20"/>
            </w:pPr>
            <w:r>
              <w:rPr>
                <w:sz w:val="18"/>
              </w:rPr>
            </w:r>
            <w:r>
              <w:rPr>
                <w:sz w:val="18"/>
              </w:rPr>
              <w:t>cache in-memory invalidate ngay, đọc lại thấy giá trị mới</w:t>
            </w:r>
          </w:p>
        </w:tc>
      </w:tr>
      <w:tr>
        <w:tc>
          <w:tcPr>
            <w:tcW w:type="dxa" w:w="2351"/>
          </w:tcPr>
          <w:p>
            <w:pPr>
              <w:spacing w:before="20" w:after="20"/>
            </w:pPr>
            <w:r>
              <w:rPr>
                <w:sz w:val="18"/>
              </w:rPr>
            </w:r>
            <w:r>
              <w:rPr>
                <w:sz w:val="18"/>
              </w:rPr>
              <w:t>9</w:t>
            </w:r>
          </w:p>
        </w:tc>
        <w:tc>
          <w:tcPr>
            <w:tcW w:type="dxa" w:w="2351"/>
          </w:tcPr>
          <w:p>
            <w:pPr>
              <w:spacing w:before="20" w:after="20"/>
            </w:pPr>
            <w:r>
              <w:rPr>
                <w:sz w:val="18"/>
              </w:rPr>
            </w:r>
            <w:r>
              <w:rPr>
                <w:sz w:val="18"/>
              </w:rPr>
              <w:t>GET /api/progress/summary — Premium</w:t>
            </w:r>
          </w:p>
        </w:tc>
        <w:tc>
          <w:tcPr>
            <w:tcW w:type="dxa" w:w="2351"/>
          </w:tcPr>
          <w:p>
            <w:pPr>
              <w:spacing w:before="20" w:after="20"/>
            </w:pPr>
            <w:r>
              <w:rPr>
                <w:sz w:val="18"/>
              </w:rPr>
            </w:r>
            <w:r>
              <w:rPr>
                <w:sz w:val="18"/>
              </w:rPr>
              <w:t>có streak freeze</w:t>
            </w:r>
          </w:p>
        </w:tc>
        <w:tc>
          <w:tcPr>
            <w:tcW w:type="dxa" w:w="2351"/>
          </w:tcPr>
          <w:p>
            <w:pPr>
              <w:spacing w:before="20" w:after="20"/>
            </w:pPr>
            <w:r>
              <w:rPr>
                <w:sz w:val="18"/>
              </w:rPr>
            </w:r>
            <w:r>
              <w:rPr>
                <w:sz w:val="18"/>
              </w:rPr>
              <w:t>streakFreeze: { granted: 3, used, remaining }, streak tính theo thuật toán bridge</w:t>
            </w:r>
          </w:p>
        </w:tc>
      </w:tr>
      <w:tr>
        <w:tc>
          <w:tcPr>
            <w:tcW w:type="dxa" w:w="2351"/>
          </w:tcPr>
          <w:p>
            <w:pPr>
              <w:spacing w:before="20" w:after="20"/>
            </w:pPr>
            <w:r>
              <w:rPr>
                <w:sz w:val="18"/>
              </w:rPr>
            </w:r>
            <w:r>
              <w:rPr>
                <w:sz w:val="18"/>
              </w:rPr>
              <w:t>10</w:t>
            </w:r>
          </w:p>
        </w:tc>
        <w:tc>
          <w:tcPr>
            <w:tcW w:type="dxa" w:w="2351"/>
          </w:tcPr>
          <w:p>
            <w:pPr>
              <w:spacing w:before="20" w:after="20"/>
            </w:pPr>
            <w:r>
              <w:rPr>
                <w:sz w:val="18"/>
              </w:rPr>
            </w:r>
            <w:r>
              <w:rPr>
                <w:sz w:val="18"/>
              </w:rPr>
              <w:t>Cron notifyExpiringPremiumUsers</w:t>
            </w:r>
          </w:p>
        </w:tc>
        <w:tc>
          <w:tcPr>
            <w:tcW w:type="dxa" w:w="2351"/>
          </w:tcPr>
          <w:p>
            <w:pPr>
              <w:spacing w:before="20" w:after="20"/>
            </w:pPr>
            <w:r>
              <w:rPr>
                <w:sz w:val="18"/>
              </w:rPr>
            </w:r>
            <w:r>
              <w:rPr>
                <w:sz w:val="18"/>
              </w:rPr>
              <w:t>user hết hạn trong 24h, chưa cảnh báo</w:t>
            </w:r>
          </w:p>
        </w:tc>
        <w:tc>
          <w:tcPr>
            <w:tcW w:type="dxa" w:w="2351"/>
          </w:tcPr>
          <w:p>
            <w:pPr>
              <w:spacing w:before="20" w:after="20"/>
            </w:pPr>
            <w:r>
              <w:rPr>
                <w:sz w:val="18"/>
              </w:rPr>
            </w:r>
            <w:r>
              <w:rPr>
                <w:sz w:val="18"/>
              </w:rPr>
              <w:t>gửi PREMIUM_EXPIRING_SOON, set premiumExpiryWarnedAt=now</w:t>
            </w:r>
          </w:p>
        </w:tc>
      </w:tr>
    </w:tbl>
    <w:p/>
    <w:p>
      <w:pPr>
        <w:pStyle w:val="Heading3"/>
      </w:pPr>
      <w:r>
        <w:t>Edge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Input</w:t>
            </w:r>
          </w:p>
        </w:tc>
        <w:tc>
          <w:tcPr>
            <w:tcW w:type="dxa" w:w="2351"/>
            <w:shd w:val="clear" w:color="auto" w:fill="DBEAFE"/>
          </w:tcPr>
          <w:p>
            <w:pPr>
              <w:spacing w:before="20" w:after="20"/>
            </w:pPr>
            <w:r>
              <w:rPr>
                <w:b/>
                <w:sz w:val="18"/>
              </w:rPr>
            </w:r>
            <w:r>
              <w:rPr>
                <w:b/>
                <w:sz w:val="18"/>
              </w:rPr>
              <w:t>Expected Output</w:t>
            </w:r>
          </w:p>
        </w:tc>
      </w:tr>
      <w:tr>
        <w:tc>
          <w:tcPr>
            <w:tcW w:type="dxa" w:w="2351"/>
          </w:tcPr>
          <w:p>
            <w:pPr>
              <w:spacing w:before="20" w:after="20"/>
            </w:pPr>
            <w:r>
              <w:rPr>
                <w:sz w:val="18"/>
              </w:rPr>
            </w:r>
            <w:r>
              <w:rPr>
                <w:sz w:val="18"/>
              </w:rPr>
              <w:t>11</w:t>
            </w:r>
          </w:p>
        </w:tc>
        <w:tc>
          <w:tcPr>
            <w:tcW w:type="dxa" w:w="2351"/>
          </w:tcPr>
          <w:p>
            <w:pPr>
              <w:spacing w:before="20" w:after="20"/>
            </w:pPr>
            <w:r>
              <w:rPr>
                <w:sz w:val="18"/>
              </w:rPr>
            </w:r>
            <w:r>
              <w:rPr>
                <w:sz w:val="18"/>
              </w:rPr>
              <w:t>Cộng tháng qua ranh giới cuối tháng</w:t>
            </w:r>
          </w:p>
        </w:tc>
        <w:tc>
          <w:tcPr>
            <w:tcW w:type="dxa" w:w="2351"/>
          </w:tcPr>
          <w:p>
            <w:pPr>
              <w:spacing w:before="20" w:after="20"/>
            </w:pPr>
            <w:r>
              <w:rPr>
                <w:sz w:val="18"/>
              </w:rPr>
            </w:r>
            <w:r>
              <w:rPr>
                <w:sz w:val="18"/>
              </w:rPr>
              <w:t>31/1 + 1 tháng</w:t>
            </w:r>
          </w:p>
        </w:tc>
        <w:tc>
          <w:tcPr>
            <w:tcW w:type="dxa" w:w="2351"/>
          </w:tcPr>
          <w:p>
            <w:pPr>
              <w:spacing w:before="20" w:after="20"/>
            </w:pPr>
            <w:r>
              <w:rPr>
                <w:sz w:val="18"/>
              </w:rPr>
            </w:r>
            <w:r>
              <w:rPr>
                <w:sz w:val="18"/>
              </w:rPr>
              <w:t>clamp về 28/2 (hoặc 29/2 năm nhuận), KHÔNG nhảy sang tháng 3</w:t>
            </w:r>
          </w:p>
        </w:tc>
      </w:tr>
      <w:tr>
        <w:tc>
          <w:tcPr>
            <w:tcW w:type="dxa" w:w="2351"/>
          </w:tcPr>
          <w:p>
            <w:pPr>
              <w:spacing w:before="20" w:after="20"/>
            </w:pPr>
            <w:r>
              <w:rPr>
                <w:sz w:val="18"/>
              </w:rPr>
            </w:r>
            <w:r>
              <w:rPr>
                <w:sz w:val="18"/>
              </w:rPr>
              <w:t>12</w:t>
            </w:r>
          </w:p>
        </w:tc>
        <w:tc>
          <w:tcPr>
            <w:tcW w:type="dxa" w:w="2351"/>
          </w:tcPr>
          <w:p>
            <w:pPr>
              <w:spacing w:before="20" w:after="20"/>
            </w:pPr>
            <w:r>
              <w:rPr>
                <w:sz w:val="18"/>
              </w:rPr>
            </w:r>
            <w:r>
              <w:rPr>
                <w:sz w:val="18"/>
              </w:rPr>
              <w:t>Streak freeze — gap đúng 1 ngày sau khi Premium kích hoạt</w:t>
            </w:r>
          </w:p>
        </w:tc>
        <w:tc>
          <w:tcPr>
            <w:tcW w:type="dxa" w:w="2351"/>
          </w:tcPr>
          <w:p>
            <w:pPr>
              <w:spacing w:before="20" w:after="20"/>
            </w:pPr>
            <w:r>
              <w:rPr>
                <w:sz w:val="18"/>
              </w:rPr>
            </w:r>
            <w:r>
              <w:rPr>
                <w:sz w:val="18"/>
              </w:rPr>
              <w:t>còn thẻ</w:t>
            </w:r>
          </w:p>
        </w:tc>
        <w:tc>
          <w:tcPr>
            <w:tcW w:type="dxa" w:w="2351"/>
          </w:tcPr>
          <w:p>
            <w:pPr>
              <w:spacing w:before="20" w:after="20"/>
            </w:pPr>
            <w:r>
              <w:rPr>
                <w:sz w:val="18"/>
              </w:rPr>
            </w:r>
            <w:r>
              <w:rPr>
                <w:sz w:val="18"/>
              </w:rPr>
              <w:t>bắc cầu, dùng 1 thẻ, streak không đứt</w:t>
            </w:r>
          </w:p>
        </w:tc>
      </w:tr>
      <w:tr>
        <w:tc>
          <w:tcPr>
            <w:tcW w:type="dxa" w:w="2351"/>
          </w:tcPr>
          <w:p>
            <w:pPr>
              <w:spacing w:before="20" w:after="20"/>
            </w:pPr>
            <w:r>
              <w:rPr>
                <w:sz w:val="18"/>
              </w:rPr>
            </w:r>
            <w:r>
              <w:rPr>
                <w:sz w:val="18"/>
              </w:rPr>
              <w:t>13</w:t>
            </w:r>
          </w:p>
        </w:tc>
        <w:tc>
          <w:tcPr>
            <w:tcW w:type="dxa" w:w="2351"/>
          </w:tcPr>
          <w:p>
            <w:pPr>
              <w:spacing w:before="20" w:after="20"/>
            </w:pPr>
            <w:r>
              <w:rPr>
                <w:sz w:val="18"/>
              </w:rPr>
            </w:r>
            <w:r>
              <w:rPr>
                <w:sz w:val="18"/>
              </w:rPr>
              <w:t>Streak freeze — gap 2 ngày trở lên</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luôn đứt streak dù còn thẻ</w:t>
            </w:r>
          </w:p>
        </w:tc>
      </w:tr>
      <w:tr>
        <w:tc>
          <w:tcPr>
            <w:tcW w:type="dxa" w:w="2351"/>
          </w:tcPr>
          <w:p>
            <w:pPr>
              <w:spacing w:before="20" w:after="20"/>
            </w:pPr>
            <w:r>
              <w:rPr>
                <w:sz w:val="18"/>
              </w:rPr>
            </w:r>
            <w:r>
              <w:rPr>
                <w:sz w:val="18"/>
              </w:rPr>
              <w:t>14</w:t>
            </w:r>
          </w:p>
        </w:tc>
        <w:tc>
          <w:tcPr>
            <w:tcW w:type="dxa" w:w="2351"/>
          </w:tcPr>
          <w:p>
            <w:pPr>
              <w:spacing w:before="20" w:after="20"/>
            </w:pPr>
            <w:r>
              <w:rPr>
                <w:sz w:val="18"/>
              </w:rPr>
            </w:r>
            <w:r>
              <w:rPr>
                <w:sz w:val="18"/>
              </w:rPr>
              <w:t>Streak freeze — "trailing forgiveness": bỏ lỡ hôm qua, chưa ôn tập lại hôm nay</w:t>
            </w:r>
          </w:p>
        </w:tc>
        <w:tc>
          <w:tcPr>
            <w:tcW w:type="dxa" w:w="2351"/>
          </w:tcPr>
          <w:p>
            <w:pPr>
              <w:spacing w:before="20" w:after="20"/>
            </w:pPr>
            <w:r>
              <w:rPr>
                <w:sz w:val="18"/>
              </w:rPr>
            </w:r>
            <w:r>
              <w:rPr>
                <w:sz w:val="18"/>
              </w:rPr>
              <w:t>còn thẻ</w:t>
            </w:r>
          </w:p>
        </w:tc>
        <w:tc>
          <w:tcPr>
            <w:tcW w:type="dxa" w:w="2351"/>
          </w:tcPr>
          <w:p>
            <w:pPr>
              <w:spacing w:before="20" w:after="20"/>
            </w:pPr>
            <w:r>
              <w:rPr>
                <w:sz w:val="18"/>
              </w:rPr>
            </w:r>
            <w:r>
              <w:rPr>
                <w:sz w:val="18"/>
              </w:rPr>
              <w:t>streak vẫn "sống" ngay lập tức, không cần đợi ôn tập lại</w:t>
            </w:r>
          </w:p>
        </w:tc>
      </w:tr>
      <w:tr>
        <w:tc>
          <w:tcPr>
            <w:tcW w:type="dxa" w:w="2351"/>
          </w:tcPr>
          <w:p>
            <w:pPr>
              <w:spacing w:before="20" w:after="20"/>
            </w:pPr>
            <w:r>
              <w:rPr>
                <w:sz w:val="18"/>
              </w:rPr>
            </w:r>
            <w:r>
              <w:rPr>
                <w:sz w:val="18"/>
              </w:rPr>
              <w:t>15</w:t>
            </w:r>
          </w:p>
        </w:tc>
        <w:tc>
          <w:tcPr>
            <w:tcW w:type="dxa" w:w="2351"/>
          </w:tcPr>
          <w:p>
            <w:pPr>
              <w:spacing w:before="20" w:after="20"/>
            </w:pPr>
            <w:r>
              <w:rPr>
                <w:sz w:val="18"/>
              </w:rPr>
            </w:r>
            <w:r>
              <w:rPr>
                <w:sz w:val="18"/>
              </w:rPr>
              <w:t>Free (freezeGrant=0)</w:t>
            </w:r>
          </w:p>
        </w:tc>
        <w:tc>
          <w:tcPr>
            <w:tcW w:type="dxa" w:w="2351"/>
          </w:tcPr>
          <w:p>
            <w:pPr>
              <w:spacing w:before="20" w:after="20"/>
            </w:pPr>
            <w:r>
              <w:rPr>
                <w:sz w:val="18"/>
              </w:rPr>
            </w:r>
            <w:r>
              <w:rPr>
                <w:sz w:val="18"/>
              </w:rPr>
              <w:t>có gap 1 ngày trong lịch sử</w:t>
            </w:r>
          </w:p>
        </w:tc>
        <w:tc>
          <w:tcPr>
            <w:tcW w:type="dxa" w:w="2351"/>
          </w:tcPr>
          <w:p>
            <w:pPr>
              <w:spacing w:before="20" w:after="20"/>
            </w:pPr>
            <w:r>
              <w:rPr>
                <w:sz w:val="18"/>
              </w:rPr>
            </w:r>
            <w:r>
              <w:rPr>
                <w:sz w:val="18"/>
              </w:rPr>
              <w:t>KHÔNG bắc cầu, tính y hệt computeStreaks thường</w:t>
            </w:r>
          </w:p>
        </w:tc>
      </w:tr>
      <w:tr>
        <w:tc>
          <w:tcPr>
            <w:tcW w:type="dxa" w:w="2351"/>
          </w:tcPr>
          <w:p>
            <w:pPr>
              <w:spacing w:before="20" w:after="20"/>
            </w:pPr>
            <w:r>
              <w:rPr>
                <w:sz w:val="18"/>
              </w:rPr>
            </w:r>
            <w:r>
              <w:rPr>
                <w:sz w:val="18"/>
              </w:rPr>
              <w:t>16</w:t>
            </w:r>
          </w:p>
        </w:tc>
        <w:tc>
          <w:tcPr>
            <w:tcW w:type="dxa" w:w="2351"/>
          </w:tcPr>
          <w:p>
            <w:pPr>
              <w:spacing w:before="20" w:after="20"/>
            </w:pPr>
            <w:r>
              <w:rPr>
                <w:sz w:val="18"/>
              </w:rPr>
            </w:r>
            <w:r>
              <w:rPr>
                <w:sz w:val="18"/>
              </w:rPr>
              <w:t>validateAndNormalizeSubjects — chuẩn hoá mã môn (viết hoa, trim)</w:t>
            </w:r>
          </w:p>
        </w:tc>
        <w:tc>
          <w:tcPr>
            <w:tcW w:type="dxa" w:w="2351"/>
          </w:tcPr>
          <w:p>
            <w:pPr>
              <w:spacing w:before="20" w:after="20"/>
            </w:pPr>
            <w:r>
              <w:rPr>
                <w:sz w:val="18"/>
              </w:rPr>
            </w:r>
            <w:r>
              <w:rPr>
                <w:sz w:val="18"/>
              </w:rPr>
              <w:t>{ id: " toan " }</w:t>
            </w:r>
          </w:p>
        </w:tc>
        <w:tc>
          <w:tcPr>
            <w:tcW w:type="dxa" w:w="2351"/>
          </w:tcPr>
          <w:p>
            <w:pPr>
              <w:spacing w:before="20" w:after="20"/>
            </w:pPr>
            <w:r>
              <w:rPr>
                <w:sz w:val="18"/>
              </w:rPr>
            </w:r>
            <w:r>
              <w:rPr>
                <w:sz w:val="18"/>
              </w:rPr>
              <w:t>trả về "TOAN"</w:t>
            </w:r>
          </w:p>
        </w:tc>
      </w:tr>
      <w:tr>
        <w:tc>
          <w:tcPr>
            <w:tcW w:type="dxa" w:w="2351"/>
          </w:tcPr>
          <w:p>
            <w:pPr>
              <w:spacing w:before="20" w:after="20"/>
            </w:pPr>
            <w:r>
              <w:rPr>
                <w:sz w:val="18"/>
              </w:rPr>
            </w:r>
            <w:r>
              <w:rPr>
                <w:sz w:val="18"/>
              </w:rPr>
              <w:t>17</w:t>
            </w:r>
          </w:p>
        </w:tc>
        <w:tc>
          <w:tcPr>
            <w:tcW w:type="dxa" w:w="2351"/>
          </w:tcPr>
          <w:p>
            <w:pPr>
              <w:spacing w:before="20" w:after="20"/>
            </w:pPr>
            <w:r>
              <w:rPr>
                <w:sz w:val="18"/>
              </w:rPr>
            </w:r>
            <w:r>
              <w:rPr>
                <w:sz w:val="18"/>
              </w:rPr>
              <w:t>GET /api/progress/exam-history — Free</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403 (không trả về items kể cả rỗng, chặn hẳn ở backend)</w:t>
            </w:r>
          </w:p>
        </w:tc>
      </w:tr>
    </w:tbl>
    <w:p/>
    <w:p>
      <w:pPr>
        <w:pStyle w:val="Heading3"/>
      </w:pPr>
      <w:r>
        <w:t>Error Cases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Mô tả</w:t>
            </w:r>
          </w:p>
        </w:tc>
        <w:tc>
          <w:tcPr>
            <w:tcW w:type="dxa" w:w="1881"/>
            <w:shd w:val="clear" w:color="auto" w:fill="DBEAFE"/>
          </w:tcPr>
          <w:p>
            <w:pPr>
              <w:spacing w:before="20" w:after="20"/>
            </w:pPr>
            <w:r>
              <w:rPr>
                <w:b/>
                <w:sz w:val="18"/>
              </w:rPr>
            </w:r>
            <w:r>
              <w:rPr>
                <w:b/>
                <w:sz w:val="18"/>
              </w:rPr>
              <w:t>Input</w:t>
            </w:r>
          </w:p>
        </w:tc>
        <w:tc>
          <w:tcPr>
            <w:tcW w:type="dxa" w:w="1881"/>
            <w:shd w:val="clear" w:color="auto" w:fill="DBEAFE"/>
          </w:tcPr>
          <w:p>
            <w:pPr>
              <w:spacing w:before="20" w:after="20"/>
            </w:pPr>
            <w:r>
              <w:rPr>
                <w:b/>
                <w:sz w:val="18"/>
              </w:rPr>
            </w:r>
            <w:r>
              <w:rPr>
                <w:b/>
                <w:sz w:val="18"/>
              </w:rPr>
              <w:t>Expected HTTP</w:t>
            </w:r>
          </w:p>
        </w:tc>
        <w:tc>
          <w:tcPr>
            <w:tcW w:type="dxa" w:w="1881"/>
            <w:shd w:val="clear" w:color="auto" w:fill="DBEAFE"/>
          </w:tcPr>
          <w:p>
            <w:pPr>
              <w:spacing w:before="20" w:after="20"/>
            </w:pPr>
            <w:r>
              <w:rPr>
                <w:b/>
                <w:sz w:val="18"/>
              </w:rPr>
            </w:r>
            <w:r>
              <w:rPr>
                <w:b/>
                <w:sz w:val="18"/>
              </w:rPr>
              <w:t>Expected Error Code</w:t>
            </w:r>
          </w:p>
        </w:tc>
      </w:tr>
      <w:tr>
        <w:tc>
          <w:tcPr>
            <w:tcW w:type="dxa" w:w="1881"/>
          </w:tcPr>
          <w:p>
            <w:pPr>
              <w:spacing w:before="20" w:after="20"/>
            </w:pPr>
            <w:r>
              <w:rPr>
                <w:sz w:val="18"/>
              </w:rPr>
            </w:r>
            <w:r>
              <w:rPr>
                <w:sz w:val="18"/>
              </w:rPr>
              <w:t>18</w:t>
            </w:r>
          </w:p>
        </w:tc>
        <w:tc>
          <w:tcPr>
            <w:tcW w:type="dxa" w:w="1881"/>
          </w:tcPr>
          <w:p>
            <w:pPr>
              <w:spacing w:before="20" w:after="20"/>
            </w:pPr>
            <w:r>
              <w:rPr>
                <w:sz w:val="18"/>
              </w:rPr>
            </w:r>
            <w:r>
              <w:rPr>
                <w:sz w:val="18"/>
              </w:rPr>
              <w:t>GET /api/wrong-answers — Free</w:t>
            </w:r>
          </w:p>
        </w:tc>
        <w:tc>
          <w:tcPr>
            <w:tcW w:type="dxa" w:w="1881"/>
          </w:tcPr>
          <w:p>
            <w:pPr>
              <w:spacing w:before="20" w:after="20"/>
            </w:pPr>
            <w:r>
              <w:rPr>
                <w:sz w:val="18"/>
              </w:rPr>
            </w:r>
            <w:r>
              <w:rPr>
                <w:sz w:val="18"/>
              </w:rPr>
              <w:t>—</w:t>
            </w:r>
          </w:p>
        </w:tc>
        <w:tc>
          <w:tcPr>
            <w:tcW w:type="dxa" w:w="1881"/>
          </w:tcPr>
          <w:p>
            <w:pPr>
              <w:spacing w:before="20" w:after="20"/>
            </w:pPr>
            <w:r>
              <w:rPr>
                <w:sz w:val="18"/>
              </w:rPr>
            </w:r>
            <w:r>
              <w:rPr>
                <w:sz w:val="18"/>
              </w:rPr>
              <w:t>403</w:t>
            </w:r>
          </w:p>
        </w:tc>
        <w:tc>
          <w:tcPr>
            <w:tcW w:type="dxa" w:w="1881"/>
          </w:tcPr>
          <w:p>
            <w:pPr>
              <w:spacing w:before="20" w:after="20"/>
            </w:pPr>
            <w:r>
              <w:rPr>
                <w:sz w:val="18"/>
              </w:rPr>
            </w:r>
            <w:r>
              <w:rPr>
                <w:sz w:val="18"/>
              </w:rPr>
              <w:t>WRONG_ANSWER_REVIEW_PREMIUM_ONLY</w:t>
            </w:r>
          </w:p>
        </w:tc>
      </w:tr>
      <w:tr>
        <w:tc>
          <w:tcPr>
            <w:tcW w:type="dxa" w:w="1881"/>
          </w:tcPr>
          <w:p>
            <w:pPr>
              <w:spacing w:before="20" w:after="20"/>
            </w:pPr>
            <w:r>
              <w:rPr>
                <w:sz w:val="18"/>
              </w:rPr>
            </w:r>
            <w:r>
              <w:rPr>
                <w:sz w:val="18"/>
              </w:rPr>
              <w:t>19</w:t>
            </w:r>
          </w:p>
        </w:tc>
        <w:tc>
          <w:tcPr>
            <w:tcW w:type="dxa" w:w="1881"/>
          </w:tcPr>
          <w:p>
            <w:pPr>
              <w:spacing w:before="20" w:after="20"/>
            </w:pPr>
            <w:r>
              <w:rPr>
                <w:sz w:val="18"/>
              </w:rPr>
            </w:r>
            <w:r>
              <w:rPr>
                <w:sz w:val="18"/>
              </w:rPr>
              <w:t>POST /api/users/subjects — Free chưa ad-unlock</w:t>
            </w:r>
          </w:p>
        </w:tc>
        <w:tc>
          <w:tcPr>
            <w:tcW w:type="dxa" w:w="1881"/>
          </w:tcPr>
          <w:p>
            <w:pPr>
              <w:spacing w:before="20" w:after="20"/>
            </w:pPr>
            <w:r>
              <w:rPr>
                <w:sz w:val="18"/>
              </w:rPr>
            </w:r>
            <w:r>
              <w:rPr>
                <w:sz w:val="18"/>
              </w:rPr>
              <w:t>không có token</w:t>
            </w:r>
          </w:p>
        </w:tc>
        <w:tc>
          <w:tcPr>
            <w:tcW w:type="dxa" w:w="1881"/>
          </w:tcPr>
          <w:p>
            <w:pPr>
              <w:spacing w:before="20" w:after="20"/>
            </w:pPr>
            <w:r>
              <w:rPr>
                <w:sz w:val="18"/>
              </w:rPr>
            </w:r>
            <w:r>
              <w:rPr>
                <w:sz w:val="18"/>
              </w:rPr>
              <w:t>403</w:t>
            </w:r>
          </w:p>
        </w:tc>
        <w:tc>
          <w:tcPr>
            <w:tcW w:type="dxa" w:w="1881"/>
          </w:tcPr>
          <w:p>
            <w:pPr>
              <w:spacing w:before="20" w:after="20"/>
            </w:pPr>
            <w:r>
              <w:rPr>
                <w:sz w:val="18"/>
              </w:rPr>
            </w:r>
            <w:r>
              <w:rPr>
                <w:sz w:val="18"/>
              </w:rPr>
              <w:t>SUBJECTS_CHANGE_LOCKED</w:t>
            </w:r>
          </w:p>
        </w:tc>
      </w:tr>
      <w:tr>
        <w:tc>
          <w:tcPr>
            <w:tcW w:type="dxa" w:w="1881"/>
          </w:tcPr>
          <w:p>
            <w:pPr>
              <w:spacing w:before="20" w:after="20"/>
            </w:pPr>
            <w:r>
              <w:rPr>
                <w:sz w:val="18"/>
              </w:rPr>
            </w:r>
            <w:r>
              <w:rPr>
                <w:sz w:val="18"/>
              </w:rPr>
              <w:t>20</w:t>
            </w:r>
          </w:p>
        </w:tc>
        <w:tc>
          <w:tcPr>
            <w:tcW w:type="dxa" w:w="1881"/>
          </w:tcPr>
          <w:p>
            <w:pPr>
              <w:spacing w:before="20" w:after="20"/>
            </w:pPr>
            <w:r>
              <w:rPr>
                <w:sz w:val="18"/>
              </w:rPr>
            </w:r>
            <w:r>
              <w:rPr>
                <w:sz w:val="18"/>
              </w:rPr>
              <w:t>PATCH .../grant-premium — months ngoài khoảng 1-24</w:t>
            </w:r>
          </w:p>
        </w:tc>
        <w:tc>
          <w:tcPr>
            <w:tcW w:type="dxa" w:w="1881"/>
          </w:tcPr>
          <w:p>
            <w:pPr>
              <w:spacing w:before="20" w:after="20"/>
            </w:pPr>
            <w:r>
              <w:rPr>
                <w:sz w:val="18"/>
              </w:rPr>
            </w:r>
            <w:r>
              <w:rPr>
                <w:sz w:val="18"/>
              </w:rPr>
              <w:t>months=25 hoặc 0</w:t>
            </w:r>
          </w:p>
        </w:tc>
        <w:tc>
          <w:tcPr>
            <w:tcW w:type="dxa" w:w="1881"/>
          </w:tcPr>
          <w:p>
            <w:pPr>
              <w:spacing w:before="20" w:after="20"/>
            </w:pPr>
            <w:r>
              <w:rPr>
                <w:sz w:val="18"/>
              </w:rPr>
            </w:r>
            <w:r>
              <w:rPr>
                <w:sz w:val="18"/>
              </w:rPr>
              <w:t>400</w:t>
            </w:r>
          </w:p>
        </w:tc>
        <w:tc>
          <w:tcPr>
            <w:tcW w:type="dxa" w:w="1881"/>
          </w:tcPr>
          <w:p>
            <w:pPr>
              <w:spacing w:before="20" w:after="20"/>
            </w:pPr>
            <w:r>
              <w:rPr>
                <w:sz w:val="18"/>
              </w:rPr>
            </w:r>
            <w:r>
              <w:rPr>
                <w:sz w:val="18"/>
              </w:rPr>
              <w:t>INVALID_PREMIUM_MONTHS</w:t>
            </w:r>
          </w:p>
        </w:tc>
      </w:tr>
      <w:tr>
        <w:tc>
          <w:tcPr>
            <w:tcW w:type="dxa" w:w="1881"/>
          </w:tcPr>
          <w:p>
            <w:pPr>
              <w:spacing w:before="20" w:after="20"/>
            </w:pPr>
            <w:r>
              <w:rPr>
                <w:sz w:val="18"/>
              </w:rPr>
            </w:r>
            <w:r>
              <w:rPr>
                <w:sz w:val="18"/>
              </w:rPr>
              <w:t>21</w:t>
            </w:r>
          </w:p>
        </w:tc>
        <w:tc>
          <w:tcPr>
            <w:tcW w:type="dxa" w:w="1881"/>
          </w:tcPr>
          <w:p>
            <w:pPr>
              <w:spacing w:before="20" w:after="20"/>
            </w:pPr>
            <w:r>
              <w:rPr>
                <w:sz w:val="18"/>
              </w:rPr>
            </w:r>
            <w:r>
              <w:rPr>
                <w:sz w:val="18"/>
              </w:rPr>
              <w:t>PATCH .../grant-premium — user không tồn tại</w:t>
            </w:r>
          </w:p>
        </w:tc>
        <w:tc>
          <w:tcPr>
            <w:tcW w:type="dxa" w:w="1881"/>
          </w:tcPr>
          <w:p>
            <w:pPr>
              <w:spacing w:before="20" w:after="20"/>
            </w:pPr>
            <w:r>
              <w:rPr>
                <w:sz w:val="18"/>
              </w:rPr>
            </w:r>
            <w:r>
              <w:rPr>
                <w:sz w:val="18"/>
              </w:rPr>
              <w:t>id ngẫu nhiên</w:t>
            </w:r>
          </w:p>
        </w:tc>
        <w:tc>
          <w:tcPr>
            <w:tcW w:type="dxa" w:w="1881"/>
          </w:tcPr>
          <w:p>
            <w:pPr>
              <w:spacing w:before="20" w:after="20"/>
            </w:pPr>
            <w:r>
              <w:rPr>
                <w:sz w:val="18"/>
              </w:rPr>
            </w:r>
            <w:r>
              <w:rPr>
                <w:sz w:val="18"/>
              </w:rPr>
              <w:t>404</w:t>
            </w:r>
          </w:p>
        </w:tc>
        <w:tc>
          <w:tcPr>
            <w:tcW w:type="dxa" w:w="1881"/>
          </w:tcPr>
          <w:p>
            <w:pPr>
              <w:spacing w:before="20" w:after="20"/>
            </w:pPr>
            <w:r>
              <w:rPr>
                <w:sz w:val="18"/>
              </w:rPr>
            </w:r>
            <w:r>
              <w:rPr>
                <w:sz w:val="18"/>
              </w:rPr>
              <w:t>ADMIN_USER_NOT_FOUND</w:t>
            </w:r>
          </w:p>
        </w:tc>
      </w:tr>
      <w:tr>
        <w:tc>
          <w:tcPr>
            <w:tcW w:type="dxa" w:w="1881"/>
          </w:tcPr>
          <w:p>
            <w:pPr>
              <w:spacing w:before="20" w:after="20"/>
            </w:pPr>
            <w:r>
              <w:rPr>
                <w:sz w:val="18"/>
              </w:rPr>
            </w:r>
            <w:r>
              <w:rPr>
                <w:sz w:val="18"/>
              </w:rPr>
              <w:t>22</w:t>
            </w:r>
          </w:p>
        </w:tc>
        <w:tc>
          <w:tcPr>
            <w:tcW w:type="dxa" w:w="1881"/>
          </w:tcPr>
          <w:p>
            <w:pPr>
              <w:spacing w:before="20" w:after="20"/>
            </w:pPr>
            <w:r>
              <w:rPr>
                <w:sz w:val="18"/>
              </w:rPr>
            </w:r>
            <w:r>
              <w:rPr>
                <w:sz w:val="18"/>
              </w:rPr>
              <w:t>validateAndNormalizeSubjects — rỗng/quá 7 môn/mã không hợp lệ/trùng lặp</w:t>
            </w:r>
          </w:p>
        </w:tc>
        <w:tc>
          <w:tcPr>
            <w:tcW w:type="dxa" w:w="1881"/>
          </w:tcPr>
          <w:p>
            <w:pPr>
              <w:spacing w:before="20" w:after="20"/>
            </w:pPr>
            <w:r>
              <w:rPr>
                <w:sz w:val="18"/>
              </w:rPr>
            </w:r>
            <w:r>
              <w:rPr>
                <w:sz w:val="18"/>
              </w:rPr>
              <w:t>—</w:t>
            </w:r>
          </w:p>
        </w:tc>
        <w:tc>
          <w:tcPr>
            <w:tcW w:type="dxa" w:w="1881"/>
          </w:tcPr>
          <w:p>
            <w:pPr>
              <w:spacing w:before="20" w:after="20"/>
            </w:pPr>
            <w:r>
              <w:rPr>
                <w:sz w:val="18"/>
              </w:rPr>
            </w:r>
            <w:r>
              <w:rPr>
                <w:sz w:val="18"/>
              </w:rPr>
              <w:t>throw InvalidSubjectsError (400 qua route)</w:t>
            </w:r>
          </w:p>
        </w:tc>
        <w:tc>
          <w:tcPr>
            <w:tcW w:type="dxa" w:w="1881"/>
          </w:tcPr>
          <w:p/>
        </w:tc>
      </w:tr>
      <w:tr>
        <w:tc>
          <w:tcPr>
            <w:tcW w:type="dxa" w:w="1881"/>
          </w:tcPr>
          <w:p>
            <w:pPr>
              <w:spacing w:before="20" w:after="20"/>
            </w:pPr>
            <w:r>
              <w:rPr>
                <w:sz w:val="18"/>
              </w:rPr>
            </w:r>
            <w:r>
              <w:rPr>
                <w:sz w:val="18"/>
              </w:rPr>
              <w:t>23</w:t>
            </w:r>
          </w:p>
        </w:tc>
        <w:tc>
          <w:tcPr>
            <w:tcW w:type="dxa" w:w="1881"/>
          </w:tcPr>
          <w:p>
            <w:pPr>
              <w:spacing w:before="20" w:after="20"/>
            </w:pPr>
            <w:r>
              <w:rPr>
                <w:sz w:val="18"/>
              </w:rPr>
            </w:r>
            <w:r>
              <w:rPr>
                <w:sz w:val="18"/>
              </w:rPr>
              <w:t>Race condition (edge-case bug đã sửa): Free ad-unlock xong nhưng gửi body sai định dạng/môn không hợp lệ ở POST /subjects</w:t>
            </w:r>
          </w:p>
        </w:tc>
        <w:tc>
          <w:tcPr>
            <w:tcW w:type="dxa" w:w="1881"/>
          </w:tcPr>
          <w:p>
            <w:pPr>
              <w:spacing w:before="20" w:after="20"/>
            </w:pPr>
            <w:r>
              <w:rPr>
                <w:sz w:val="18"/>
              </w:rPr>
            </w:r>
            <w:r>
              <w:rPr>
                <w:sz w:val="18"/>
              </w:rPr>
              <w:t>token còn hiệu lực, subjects sai</w:t>
            </w:r>
          </w:p>
        </w:tc>
        <w:tc>
          <w:tcPr>
            <w:tcW w:type="dxa" w:w="1881"/>
          </w:tcPr>
          <w:p>
            <w:pPr>
              <w:spacing w:before="20" w:after="20"/>
            </w:pPr>
            <w:r>
              <w:rPr>
                <w:sz w:val="18"/>
              </w:rPr>
            </w:r>
            <w:r>
              <w:rPr>
                <w:sz w:val="18"/>
              </w:rPr>
              <w:t>400 — token KHÔNG bị tiêu thụ (validate chạy TRƯỚC khi consume, xem users.route.ts) — trước khi sửa, token sẽ bị "đốt" oan buộc phải xem lại quảng cáo</w:t>
            </w:r>
          </w:p>
        </w:tc>
        <w:tc>
          <w:tcPr>
            <w:tcW w:type="dxa" w:w="1881"/>
          </w:tcPr>
          <w:p/>
        </w:tc>
      </w:tr>
      <w:tr>
        <w:tc>
          <w:tcPr>
            <w:tcW w:type="dxa" w:w="1881"/>
          </w:tcPr>
          <w:p>
            <w:pPr>
              <w:spacing w:before="20" w:after="20"/>
            </w:pPr>
            <w:r>
              <w:rPr>
                <w:sz w:val="18"/>
              </w:rPr>
            </w:r>
            <w:r>
              <w:rPr>
                <w:sz w:val="18"/>
              </w:rPr>
              <w:t>24</w:t>
            </w:r>
          </w:p>
        </w:tc>
        <w:tc>
          <w:tcPr>
            <w:tcW w:type="dxa" w:w="1881"/>
          </w:tcPr>
          <w:p>
            <w:pPr>
              <w:spacing w:before="20" w:after="20"/>
            </w:pPr>
            <w:r>
              <w:rPr>
                <w:sz w:val="18"/>
              </w:rPr>
            </w:r>
            <w:r>
              <w:rPr>
                <w:sz w:val="18"/>
              </w:rPr>
              <w:t>Race condition: 2 admin cùng grant-premium cho 1 user gần như đồng thời</w:t>
            </w:r>
          </w:p>
        </w:tc>
        <w:tc>
          <w:tcPr>
            <w:tcW w:type="dxa" w:w="1881"/>
          </w:tcPr>
          <w:p>
            <w:pPr>
              <w:spacing w:before="20" w:after="20"/>
            </w:pPr>
            <w:r>
              <w:rPr>
                <w:sz w:val="18"/>
              </w:rPr>
            </w:r>
            <w:r>
              <w:rPr>
                <w:sz w:val="18"/>
              </w:rPr>
              <w:t>request thứ 2 đọc dữ liệu đã cũ</w:t>
            </w:r>
          </w:p>
        </w:tc>
        <w:tc>
          <w:tcPr>
            <w:tcW w:type="dxa" w:w="1881"/>
          </w:tcPr>
          <w:p>
            <w:pPr>
              <w:spacing w:before="20" w:after="20"/>
            </w:pPr>
            <w:r>
              <w:rPr>
                <w:sz w:val="18"/>
              </w:rPr>
            </w:r>
            <w:r>
              <w:rPr>
                <w:sz w:val="18"/>
              </w:rPr>
              <w:t>CAS tự động đọc lại giá trị mới nhất và tính lại (tối đa 5 lần thử) — KHÔNG mất 1 trong 2 lần cấp (trước khi sửa: lần ghi sau "đè" mất hoàn toàn lần ghi trước)</w:t>
            </w:r>
          </w:p>
        </w:tc>
        <w:tc>
          <w:tcPr>
            <w:tcW w:type="dxa" w:w="1881"/>
          </w:tcPr>
          <w:p/>
        </w:tc>
      </w:tr>
      <w:tr>
        <w:tc>
          <w:tcPr>
            <w:tcW w:type="dxa" w:w="1881"/>
          </w:tcPr>
          <w:p>
            <w:pPr>
              <w:spacing w:before="20" w:after="20"/>
            </w:pPr>
            <w:r>
              <w:rPr>
                <w:sz w:val="18"/>
              </w:rPr>
            </w:r>
            <w:r>
              <w:rPr>
                <w:sz w:val="18"/>
              </w:rPr>
              <w:t>25</w:t>
            </w:r>
          </w:p>
        </w:tc>
        <w:tc>
          <w:tcPr>
            <w:tcW w:type="dxa" w:w="1881"/>
          </w:tcPr>
          <w:p>
            <w:pPr>
              <w:spacing w:before="20" w:after="20"/>
            </w:pPr>
            <w:r>
              <w:rPr>
                <w:sz w:val="18"/>
              </w:rPr>
            </w:r>
            <w:r>
              <w:rPr>
                <w:sz w:val="18"/>
              </w:rPr>
              <w:t>Race condition: xung đột CAS liên tục vượt quá số lần thử tối đa (cực hiếm)</w:t>
            </w:r>
          </w:p>
        </w:tc>
        <w:tc>
          <w:tcPr>
            <w:tcW w:type="dxa" w:w="1881"/>
          </w:tcPr>
          <w:p>
            <w:pPr>
              <w:spacing w:before="20" w:after="20"/>
            </w:pPr>
            <w:r>
              <w:rPr>
                <w:sz w:val="18"/>
              </w:rPr>
            </w:r>
            <w:r>
              <w:rPr>
                <w:sz w:val="18"/>
              </w:rPr>
              <w:t>updateMany luôn trả count=0</w:t>
            </w:r>
          </w:p>
        </w:tc>
        <w:tc>
          <w:tcPr>
            <w:tcW w:type="dxa" w:w="1881"/>
          </w:tcPr>
          <w:p>
            <w:pPr>
              <w:spacing w:before="20" w:after="20"/>
            </w:pPr>
            <w:r>
              <w:rPr>
                <w:sz w:val="18"/>
              </w:rPr>
            </w:r>
            <w:r>
              <w:rPr>
                <w:sz w:val="18"/>
              </w:rPr>
              <w:t>409 PREMIUM_GRANT_CONFLICT</w:t>
            </w:r>
          </w:p>
        </w:tc>
        <w:tc>
          <w:tcPr>
            <w:tcW w:type="dxa" w:w="1881"/>
          </w:tcPr>
          <w:p/>
        </w:tc>
      </w:tr>
      <w:tr>
        <w:tc>
          <w:tcPr>
            <w:tcW w:type="dxa" w:w="1881"/>
          </w:tcPr>
          <w:p>
            <w:pPr>
              <w:spacing w:before="20" w:after="20"/>
            </w:pPr>
            <w:r>
              <w:rPr>
                <w:sz w:val="18"/>
              </w:rPr>
            </w:r>
            <w:r>
              <w:rPr>
                <w:sz w:val="18"/>
              </w:rPr>
              <w:t>26</w:t>
            </w:r>
          </w:p>
        </w:tc>
        <w:tc>
          <w:tcPr>
            <w:tcW w:type="dxa" w:w="1881"/>
          </w:tcPr>
          <w:p>
            <w:pPr>
              <w:spacing w:before="20" w:after="20"/>
            </w:pPr>
            <w:r>
              <w:rPr>
                <w:sz w:val="18"/>
              </w:rPr>
            </w:r>
            <w:r>
              <w:rPr>
                <w:sz w:val="18"/>
              </w:rPr>
              <w:t>grantPremiumMonths — user biến mất giữa lúc CAS đọc lại (cực hiếm)</w:t>
            </w:r>
          </w:p>
        </w:tc>
        <w:tc>
          <w:tcPr>
            <w:tcW w:type="dxa" w:w="1881"/>
          </w:tcPr>
          <w:p>
            <w:pPr>
              <w:spacing w:before="20" w:after="20"/>
            </w:pPr>
            <w:r>
              <w:rPr>
                <w:sz w:val="18"/>
              </w:rPr>
            </w:r>
            <w:r>
              <w:rPr>
                <w:sz w:val="18"/>
              </w:rPr>
              <w:t>findUnique trả null</w:t>
            </w:r>
          </w:p>
        </w:tc>
        <w:tc>
          <w:tcPr>
            <w:tcW w:type="dxa" w:w="1881"/>
          </w:tcPr>
          <w:p>
            <w:pPr>
              <w:spacing w:before="20" w:after="20"/>
            </w:pPr>
            <w:r>
              <w:rPr>
                <w:sz w:val="18"/>
              </w:rPr>
            </w:r>
            <w:r>
              <w:rPr>
                <w:sz w:val="18"/>
              </w:rPr>
              <w:t>PREMIUM_USER_NOT_FOUND (404)</w:t>
            </w:r>
          </w:p>
        </w:tc>
        <w:tc>
          <w:tcPr>
            <w:tcW w:type="dxa" w:w="1881"/>
          </w:tcPr>
          <w:p/>
        </w:tc>
      </w:tr>
    </w:tbl>
    <w:p/>
    <w:p>
      <w:r>
        <w:br w:type="page"/>
      </w:r>
    </w:p>
    <w:p>
      <w:pPr>
        <w:spacing w:before="120" w:after="80"/>
        <w:shd w:val="clear" w:color="auto" w:fill="C2410D"/>
      </w:pPr>
      <w:r>
        <w:rPr>
          <w:b/>
          <w:color w:val="FFFFFF"/>
          <w:sz w:val="28"/>
        </w:rPr>
        <w:t xml:space="preserve">  Code Review Log  </w:t>
      </w:r>
    </w:p>
    <w:p/>
    <w:p>
      <w:pPr>
        <w:pStyle w:val="Heading1"/>
      </w:pPr>
      <w:r>
        <w:rPr>
          <w:color w:val="C2410D"/>
        </w:rPr>
        <w:t>Nhật ký Review Code – QuizzGame</w:t>
      </w:r>
    </w:p>
    <w:p>
      <w:pPr>
        <w:spacing w:before="20" w:after="20"/>
        <w:ind w:left="504"/>
        <w:pBdr>
          <w:left w:val="single" w:sz="12" w:space="4" w:color="93C5FD"/>
        </w:pBdr>
      </w:pPr>
      <w:r>
        <w:rPr>
          <w:i/>
          <w:color w:val="555555"/>
        </w:rPr>
        <w:t>File này lưu lại kết quả review theo bộ tiêu chí chuẩn (7 điểm) cho từng</w:t>
      </w:r>
    </w:p>
    <w:p>
      <w:pPr>
        <w:spacing w:before="20" w:after="20"/>
        <w:ind w:left="504"/>
        <w:pBdr>
          <w:left w:val="single" w:sz="12" w:space="4" w:color="93C5FD"/>
        </w:pBdr>
      </w:pPr>
      <w:r>
        <w:rPr>
          <w:i/>
          <w:color w:val="555555"/>
        </w:rPr>
        <w:t>tính năng/module quan trọng — đặc biệt các module liên quan đến giao dịch</w:t>
      </w:r>
    </w:p>
    <w:p>
      <w:pPr>
        <w:spacing w:before="20" w:after="20"/>
        <w:ind w:left="504"/>
        <w:pBdr>
          <w:left w:val="single" w:sz="12" w:space="4" w:color="93C5FD"/>
        </w:pBdr>
      </w:pPr>
      <w:r>
        <w:rPr>
          <w:i/>
          <w:color w:val="555555"/>
        </w:rPr>
        <w:t>điểm, xác thực, và real-time (PvP). Mỗi lần review mới sẽ được **thêm vào</w:t>
      </w:r>
    </w:p>
    <w:p>
      <w:pPr>
        <w:spacing w:before="20" w:after="20"/>
        <w:ind w:left="504"/>
        <w:pBdr>
          <w:left w:val="single" w:sz="12" w:space="4" w:color="93C5FD"/>
        </w:pBdr>
      </w:pPr>
      <w:r>
        <w:rPr>
          <w:i/>
          <w:color w:val="555555"/>
        </w:rPr>
        <w:t>cuối file** (không ghi đè), kèm ngày review + trạng thái xử lý.</w:t>
      </w:r>
    </w:p>
    <w:p>
      <w:pPr>
        <w:pStyle w:val="Heading2"/>
      </w:pPr>
      <w:r>
        <w:t>Bộ tiêu chí chuẩn (7 điểm)</w:t>
      </w:r>
    </w:p>
    <w:p>
      <w:pPr>
        <w:pStyle w:val="ListNumber"/>
        <w:spacing w:before="20" w:after="20"/>
      </w:pPr>
      <w:r>
        <w:rPr>
          <w:sz w:val="20"/>
        </w:rPr>
        <w:t xml:space="preserve">Atomic transaction? (điểm không được cộng/trừ ngoài </w:t>
      </w:r>
      <w:r>
        <w:rPr>
          <w:rFonts w:ascii="Courier New" w:hAnsi="Courier New"/>
          <w:color w:val="C7253E"/>
          <w:sz w:val="20"/>
        </w:rPr>
        <w:t>$transaction</w:t>
      </w:r>
      <w:r>
        <w:rPr>
          <w:sz w:val="20"/>
        </w:rPr>
        <w:t>)</w:t>
      </w:r>
    </w:p>
    <w:p>
      <w:pPr>
        <w:pStyle w:val="ListNumber"/>
        <w:spacing w:before="20" w:after="20"/>
      </w:pPr>
      <w:r>
        <w:rPr>
          <w:sz w:val="20"/>
        </w:rPr>
        <w:t>Race condition? (đặc biệt điểm cược thi đấu)</w:t>
      </w:r>
    </w:p>
    <w:p>
      <w:pPr>
        <w:pStyle w:val="ListNumber"/>
        <w:spacing w:before="20" w:after="20"/>
      </w:pPr>
      <w:r>
        <w:rPr>
          <w:sz w:val="20"/>
        </w:rPr>
        <w:t>Error handling đầy đủ không?</w:t>
      </w:r>
    </w:p>
    <w:p>
      <w:pPr>
        <w:pStyle w:val="ListNumber"/>
        <w:spacing w:before="20" w:after="20"/>
      </w:pPr>
      <w:r>
        <w:rPr>
          <w:sz w:val="20"/>
        </w:rPr>
        <w:t>SQL injection? Input validation?</w:t>
      </w:r>
    </w:p>
    <w:p>
      <w:pPr>
        <w:pStyle w:val="ListNumber"/>
        <w:spacing w:before="20" w:after="20"/>
      </w:pPr>
      <w:r>
        <w:rPr>
          <w:sz w:val="20"/>
        </w:rPr>
        <w:t>N+1 query? Index cần thiết?</w:t>
      </w:r>
    </w:p>
    <w:p>
      <w:pPr>
        <w:pStyle w:val="ListNumber"/>
        <w:spacing w:before="20" w:after="20"/>
      </w:pPr>
      <w:r>
        <w:rPr>
          <w:sz w:val="20"/>
        </w:rPr>
        <w:t xml:space="preserve">TypeScript: có </w:t>
      </w:r>
      <w:r>
        <w:rPr>
          <w:rFonts w:ascii="Courier New" w:hAnsi="Courier New"/>
          <w:color w:val="C7253E"/>
          <w:sz w:val="20"/>
        </w:rPr>
        <w:t>any</w:t>
      </w:r>
      <w:r>
        <w:rPr>
          <w:sz w:val="20"/>
        </w:rPr>
        <w:t xml:space="preserve"> type không?</w:t>
      </w:r>
    </w:p>
    <w:p>
      <w:pPr>
        <w:pStyle w:val="ListNumber"/>
        <w:spacing w:before="20" w:after="20"/>
      </w:pPr>
      <w:r>
        <w:rPr>
          <w:sz w:val="20"/>
        </w:rPr>
        <w:t>Edge cases: điểm âm, user không tồn tại, disconnect giữa chừng?</w:t>
      </w:r>
    </w:p>
    <w:p>
      <w:pPr>
        <w:spacing w:before="80" w:after="80"/>
        <w:pBdr>
          <w:bottom w:val="single" w:sz="6" w:space="1" w:color="AAAAAA"/>
        </w:pBdr>
      </w:pPr>
    </w:p>
    <w:p>
      <w:pPr>
        <w:pStyle w:val="Heading2"/>
      </w:pPr>
      <w:r>
        <w:t>Review #1 — PointsService (Hệ thống điểm tích lũy)</w:t>
      </w:r>
    </w:p>
    <w:p>
      <w:pPr>
        <w:spacing w:before="40" w:after="40"/>
      </w:pPr>
      <w:r>
        <w:rPr>
          <w:sz w:val="21"/>
        </w:rPr>
      </w:r>
      <w:r>
        <w:rPr>
          <w:b/>
          <w:sz w:val="21"/>
        </w:rPr>
        <w:t>Ngày review:</w:t>
      </w:r>
      <w:r>
        <w:rPr>
          <w:sz w:val="21"/>
        </w:rPr>
        <w:t xml:space="preserve"> (xem mục "2. PointsService" trong </w:t>
      </w:r>
      <w:r>
        <w:rPr>
          <w:rFonts w:ascii="Courier New" w:hAnsi="Courier New"/>
          <w:color w:val="C7253E"/>
          <w:sz w:val="21"/>
        </w:rPr>
        <w:t>FEATURE_LOG.md</w:t>
      </w:r>
      <w:r>
        <w:rPr>
          <w:sz w:val="21"/>
        </w:rPr>
        <w:t>)</w:t>
      </w:r>
    </w:p>
    <w:p>
      <w:pPr>
        <w:spacing w:before="40" w:after="40"/>
      </w:pPr>
      <w:r>
        <w:rPr>
          <w:sz w:val="21"/>
        </w:rPr>
      </w:r>
      <w:r>
        <w:rPr>
          <w:b/>
          <w:sz w:val="21"/>
        </w:rPr>
        <w:t>Trạng thái:</w:t>
      </w:r>
      <w:r>
        <w:rPr>
          <w:sz w:val="21"/>
        </w:rPr>
        <w:t xml:space="preserve"> ✅ Đã review, đã fix 4 vấn đề, đã merge vào </w:t>
      </w:r>
      <w:r>
        <w:rPr>
          <w:rFonts w:ascii="Courier New" w:hAnsi="Courier New"/>
          <w:color w:val="C7253E"/>
          <w:sz w:val="21"/>
        </w:rPr>
        <w:t>master</w:t>
      </w:r>
      <w:r>
        <w:rPr>
          <w:sz w:val="21"/>
        </w:rPr>
      </w:r>
    </w:p>
    <w:p>
      <w:pPr>
        <w:spacing w:before="40" w:after="40"/>
      </w:pPr>
      <w:r>
        <w:rPr>
          <w:sz w:val="21"/>
        </w:rPr>
        <w:t xml:space="preserve">Tóm tắt nhanh (chi tiết đầy đủ nằm trong </w:t>
      </w:r>
      <w:r>
        <w:rPr>
          <w:rFonts w:ascii="Courier New" w:hAnsi="Courier New"/>
          <w:color w:val="C7253E"/>
          <w:sz w:val="21"/>
        </w:rPr>
        <w:t>FEATURE_LOG.md</w:t>
      </w:r>
      <w:r>
        <w:rPr>
          <w:sz w:val="21"/>
        </w:rPr>
        <w:t xml:space="preserve"> mục 2):</w:t>
      </w:r>
    </w:p>
    <w:p>
      <w:pPr>
        <w:pStyle w:val="ListBullet"/>
        <w:spacing w:before="20" w:after="20"/>
        <w:ind w:left="360"/>
      </w:pPr>
      <w:r>
        <w:rPr>
          <w:sz w:val="20"/>
        </w:rPr>
        <w:t xml:space="preserve">Atomic: ✅ mọi thay đổi điểm đều trong </w:t>
      </w:r>
      <w:r>
        <w:rPr>
          <w:rFonts w:ascii="Courier New" w:hAnsi="Courier New"/>
          <w:color w:val="C7253E"/>
          <w:sz w:val="20"/>
        </w:rPr>
        <w:t>$transaction</w:t>
      </w:r>
      <w:r>
        <w:rPr>
          <w:sz w:val="20"/>
        </w:rPr>
        <w:t xml:space="preserve"> + optimistic locking + retry.</w:t>
      </w:r>
    </w:p>
    <w:p>
      <w:pPr>
        <w:pStyle w:val="ListBullet"/>
        <w:spacing w:before="20" w:after="20"/>
        <w:ind w:left="360"/>
      </w:pPr>
      <w:r>
        <w:rPr>
          <w:sz w:val="20"/>
        </w:rPr>
        <w:t>Race condition: ✅ đã viết smoke test concurrency (20 request cộng điểm đồng</w:t>
      </w:r>
    </w:p>
    <w:p>
      <w:pPr>
        <w:spacing w:before="40" w:after="40"/>
      </w:pPr>
      <w:r>
        <w:rPr>
          <w:sz w:val="21"/>
        </w:rPr>
        <w:t>thời) và transfer race (30 giao dịch A↔B đồng thời) — PASS, không deadlock,</w:t>
      </w:r>
    </w:p>
    <w:p>
      <w:pPr>
        <w:spacing w:before="40" w:after="40"/>
      </w:pPr>
      <w:r>
        <w:rPr>
          <w:sz w:val="21"/>
        </w:rPr>
        <w:t>không mất giao dịch, bảo toàn tổng điểm.</w:t>
      </w:r>
    </w:p>
    <w:p>
      <w:pPr>
        <w:pStyle w:val="ListBullet"/>
        <w:spacing w:before="20" w:after="20"/>
        <w:ind w:left="360"/>
      </w:pPr>
      <w:r>
        <w:rPr>
          <w:sz w:val="20"/>
        </w:rPr>
        <w:t xml:space="preserve">Đã fix: thiếu validate chuỗi rỗng, thiếu giới hạn trên </w:t>
      </w:r>
      <w:r>
        <w:rPr>
          <w:rFonts w:ascii="Courier New" w:hAnsi="Courier New"/>
          <w:color w:val="C7253E"/>
          <w:sz w:val="20"/>
        </w:rPr>
        <w:t>amount</w:t>
      </w:r>
      <w:r>
        <w:rPr>
          <w:sz w:val="20"/>
        </w:rPr>
        <w:t xml:space="preserve"> (nguy cơ</w:t>
      </w:r>
    </w:p>
    <w:p>
      <w:pPr>
        <w:spacing w:before="40" w:after="40"/>
      </w:pPr>
      <w:r>
        <w:rPr>
          <w:sz w:val="21"/>
        </w:rPr>
        <w:t xml:space="preserve">tràn số </w:t>
      </w:r>
      <w:r>
        <w:rPr>
          <w:rFonts w:ascii="Courier New" w:hAnsi="Courier New"/>
          <w:color w:val="C7253E"/>
          <w:sz w:val="21"/>
        </w:rPr>
        <w:t>Int</w:t>
      </w:r>
      <w:r>
        <w:rPr>
          <w:sz w:val="21"/>
        </w:rPr>
        <w:t xml:space="preserve">), </w:t>
      </w:r>
      <w:r>
        <w:rPr>
          <w:rFonts w:ascii="Courier New" w:hAnsi="Courier New"/>
          <w:color w:val="C7253E"/>
          <w:sz w:val="21"/>
        </w:rPr>
        <w:t>getBalance</w:t>
      </w:r>
      <w:r>
        <w:rPr>
          <w:sz w:val="21"/>
        </w:rPr>
        <w:t xml:space="preserve"> trả </w:t>
      </w:r>
      <w:r>
        <w:rPr>
          <w:rFonts w:ascii="Courier New" w:hAnsi="Courier New"/>
          <w:color w:val="C7253E"/>
          <w:sz w:val="21"/>
        </w:rPr>
        <w:t>lastUpdated = epoch</w:t>
      </w:r>
      <w:r>
        <w:rPr>
          <w:sz w:val="21"/>
        </w:rPr>
        <w:t xml:space="preserve"> gây hiểu lầm, thiếu</w:t>
      </w:r>
    </w:p>
    <w:p>
      <w:pPr>
        <w:spacing w:before="40" w:after="40"/>
      </w:pPr>
      <w:r>
        <w:rPr>
          <w:sz w:val="21"/>
        </w:rPr>
        <w:t>test race 2 chiều.</w:t>
      </w:r>
    </w:p>
    <w:p>
      <w:pPr>
        <w:pStyle w:val="ListBullet"/>
        <w:spacing w:before="20" w:after="20"/>
        <w:ind w:left="360"/>
      </w:pPr>
      <w:r>
        <w:rPr>
          <w:sz w:val="20"/>
        </w:rPr>
        <w:t xml:space="preserve">TypeScript: không dùng </w:t>
      </w:r>
      <w:r>
        <w:rPr>
          <w:rFonts w:ascii="Courier New" w:hAnsi="Courier New"/>
          <w:color w:val="C7253E"/>
          <w:sz w:val="20"/>
        </w:rPr>
        <w:t>any</w:t>
      </w:r>
      <w:r>
        <w:rPr>
          <w:sz w:val="20"/>
        </w:rPr>
        <w:t>.</w:t>
      </w:r>
    </w:p>
    <w:p>
      <w:pPr>
        <w:spacing w:before="80" w:after="80"/>
        <w:pBdr>
          <w:bottom w:val="single" w:sz="6" w:space="1" w:color="AAAAAA"/>
        </w:pBdr>
      </w:pPr>
    </w:p>
    <w:p>
      <w:pPr>
        <w:pStyle w:val="Heading2"/>
      </w:pPr>
      <w:r>
        <w:t>Review #2 — Auth + Onboarding (Firebase Login + JWT + Chọn môn học)</w:t>
      </w:r>
    </w:p>
    <w:p>
      <w:pPr>
        <w:spacing w:before="40" w:after="40"/>
      </w:pPr>
      <w:r>
        <w:rPr>
          <w:sz w:val="21"/>
        </w:rPr>
      </w:r>
      <w:r>
        <w:rPr>
          <w:b/>
          <w:sz w:val="21"/>
        </w:rPr>
        <w:t>Ngày review:</w:t>
      </w:r>
      <w:r>
        <w:rPr>
          <w:sz w:val="21"/>
        </w:rPr>
        <w:t xml:space="preserve"> 2026-06-08</w:t>
      </w:r>
    </w:p>
    <w:p>
      <w:pPr>
        <w:spacing w:before="40" w:after="40"/>
      </w:pPr>
      <w:r>
        <w:rPr>
          <w:sz w:val="21"/>
        </w:rPr>
      </w:r>
      <w:r>
        <w:rPr>
          <w:b/>
          <w:sz w:val="21"/>
        </w:rPr>
        <w:t>Phạm vi:</w:t>
      </w:r>
      <w:r>
        <w:rPr>
          <w:sz w:val="21"/>
        </w:rPr>
        <w:t xml:space="preserve"> </w:t>
      </w:r>
      <w:r>
        <w:rPr>
          <w:rFonts w:ascii="Courier New" w:hAnsi="Courier New"/>
          <w:color w:val="C7253E"/>
          <w:sz w:val="21"/>
        </w:rPr>
        <w:t>auth.middleware.ts</w:t>
      </w:r>
      <w:r>
        <w:rPr>
          <w:sz w:val="21"/>
        </w:rPr>
        <w:t xml:space="preserve">, </w:t>
      </w:r>
      <w:r>
        <w:rPr>
          <w:rFonts w:ascii="Courier New" w:hAnsi="Courier New"/>
          <w:color w:val="C7253E"/>
          <w:sz w:val="21"/>
        </w:rPr>
        <w:t>auth.service.ts</w:t>
      </w:r>
      <w:r>
        <w:rPr>
          <w:sz w:val="21"/>
        </w:rPr>
        <w:t xml:space="preserve">, </w:t>
      </w:r>
      <w:r>
        <w:rPr>
          <w:rFonts w:ascii="Courier New" w:hAnsi="Courier New"/>
          <w:color w:val="C7253E"/>
          <w:sz w:val="21"/>
        </w:rPr>
        <w:t>auth.errors.ts</w:t>
      </w:r>
      <w:r>
        <w:rPr>
          <w:sz w:val="21"/>
        </w:rPr>
        <w:t>,</w:t>
      </w:r>
    </w:p>
    <w:p>
      <w:pPr>
        <w:spacing w:before="40" w:after="40"/>
      </w:pPr>
      <w:r>
        <w:rPr>
          <w:sz w:val="21"/>
        </w:rPr>
      </w:r>
      <w:r>
        <w:rPr>
          <w:rFonts w:ascii="Courier New" w:hAnsi="Courier New"/>
          <w:color w:val="C7253E"/>
          <w:sz w:val="21"/>
        </w:rPr>
        <w:t>auth.types.ts</w:t>
      </w:r>
      <w:r>
        <w:rPr>
          <w:sz w:val="21"/>
        </w:rPr>
        <w:t xml:space="preserve">, </w:t>
      </w:r>
      <w:r>
        <w:rPr>
          <w:rFonts w:ascii="Courier New" w:hAnsi="Courier New"/>
          <w:color w:val="C7253E"/>
          <w:sz w:val="21"/>
        </w:rPr>
        <w:t>jwt.ts</w:t>
      </w:r>
      <w:r>
        <w:rPr>
          <w:sz w:val="21"/>
        </w:rPr>
        <w:t xml:space="preserve">, </w:t>
      </w:r>
      <w:r>
        <w:rPr>
          <w:rFonts w:ascii="Courier New" w:hAnsi="Courier New"/>
          <w:color w:val="C7253E"/>
          <w:sz w:val="21"/>
        </w:rPr>
        <w:t>firebase-admin.ts</w:t>
      </w:r>
      <w:r>
        <w:rPr>
          <w:sz w:val="21"/>
        </w:rPr>
        <w:t xml:space="preserve">, </w:t>
      </w:r>
      <w:r>
        <w:rPr>
          <w:rFonts w:ascii="Courier New" w:hAnsi="Courier New"/>
          <w:color w:val="C7253E"/>
          <w:sz w:val="21"/>
        </w:rPr>
        <w:t>users.service.ts</w:t>
      </w:r>
      <w:r>
        <w:rPr>
          <w:sz w:val="21"/>
        </w:rPr>
        <w:t>,</w:t>
      </w:r>
    </w:p>
    <w:p>
      <w:pPr>
        <w:spacing w:before="40" w:after="40"/>
      </w:pPr>
      <w:r>
        <w:rPr>
          <w:sz w:val="21"/>
        </w:rPr>
      </w:r>
      <w:r>
        <w:rPr>
          <w:rFonts w:ascii="Courier New" w:hAnsi="Courier New"/>
          <w:color w:val="C7253E"/>
          <w:sz w:val="21"/>
        </w:rPr>
        <w:t>users.errors.ts</w:t>
      </w:r>
      <w:r>
        <w:rPr>
          <w:sz w:val="21"/>
        </w:rPr>
        <w:t xml:space="preserve">, </w:t>
      </w:r>
      <w:r>
        <w:rPr>
          <w:rFonts w:ascii="Courier New" w:hAnsi="Courier New"/>
          <w:color w:val="C7253E"/>
          <w:sz w:val="21"/>
        </w:rPr>
        <w:t>users.types.ts</w:t>
      </w:r>
      <w:r>
        <w:rPr>
          <w:sz w:val="21"/>
        </w:rPr>
        <w:t xml:space="preserve">, </w:t>
      </w:r>
      <w:r>
        <w:rPr>
          <w:rFonts w:ascii="Courier New" w:hAnsi="Courier New"/>
          <w:color w:val="C7253E"/>
          <w:sz w:val="21"/>
        </w:rPr>
        <w:t>auth.route.ts</w:t>
      </w:r>
      <w:r>
        <w:rPr>
          <w:sz w:val="21"/>
        </w:rPr>
        <w:t xml:space="preserve">, </w:t>
      </w:r>
      <w:r>
        <w:rPr>
          <w:rFonts w:ascii="Courier New" w:hAnsi="Courier New"/>
          <w:color w:val="C7253E"/>
          <w:sz w:val="21"/>
        </w:rPr>
        <w:t>users.route.ts</w:t>
      </w:r>
      <w:r>
        <w:rPr>
          <w:sz w:val="21"/>
        </w:rPr>
        <w:t>,</w:t>
      </w:r>
    </w:p>
    <w:p>
      <w:pPr>
        <w:spacing w:before="40" w:after="40"/>
      </w:pPr>
      <w:r>
        <w:rPr>
          <w:sz w:val="21"/>
        </w:rPr>
        <w:t xml:space="preserve">phần mở rộng </w:t>
      </w:r>
      <w:r>
        <w:rPr>
          <w:rFonts w:ascii="Courier New" w:hAnsi="Courier New"/>
          <w:color w:val="C7253E"/>
          <w:sz w:val="21"/>
        </w:rPr>
        <w:t>app.ts</w:t>
      </w:r>
      <w:r>
        <w:rPr>
          <w:sz w:val="21"/>
        </w:rPr>
        <w:t xml:space="preserve"> (đăng ký router + ánh xạ lỗi).</w:t>
      </w:r>
    </w:p>
    <w:p>
      <w:pPr>
        <w:spacing w:before="40" w:after="40"/>
      </w:pPr>
      <w:r>
        <w:rPr>
          <w:sz w:val="21"/>
        </w:rPr>
      </w:r>
      <w:r>
        <w:rPr>
          <w:b/>
          <w:sz w:val="21"/>
        </w:rPr>
        <w:t>Trạng thái:</w:t>
      </w:r>
      <w:r>
        <w:rPr>
          <w:sz w:val="21"/>
        </w:rPr>
        <w:t xml:space="preserve"> ✅ Đã review, đã fix các vấn đề tìm thấy, đang chờ người dùng</w:t>
      </w:r>
    </w:p>
    <w:p>
      <w:pPr>
        <w:spacing w:before="40" w:after="40"/>
      </w:pPr>
      <w:r>
        <w:rPr>
          <w:sz w:val="21"/>
        </w:rPr>
        <w:t xml:space="preserve">kiểm tra lại trước khi merge vào </w:t>
      </w:r>
      <w:r>
        <w:rPr>
          <w:rFonts w:ascii="Courier New" w:hAnsi="Courier New"/>
          <w:color w:val="C7253E"/>
          <w:sz w:val="21"/>
        </w:rPr>
        <w:t>master</w:t>
      </w:r>
      <w:r>
        <w:rPr>
          <w:sz w:val="21"/>
        </w:rPr>
        <w:t>.</w:t>
      </w:r>
    </w:p>
    <w:p>
      <w:pPr>
        <w:pStyle w:val="Heading3"/>
      </w:pPr>
      <w:r>
        <w:t>1. Atomic transaction?</w:t>
      </w:r>
    </w:p>
    <w:p>
      <w:pPr>
        <w:spacing w:before="40" w:after="40"/>
      </w:pPr>
      <w:r>
        <w:rPr>
          <w:sz w:val="21"/>
        </w:rPr>
      </w:r>
      <w:r>
        <w:rPr>
          <w:b/>
          <w:sz w:val="21"/>
        </w:rPr>
        <w:t>Không áp dụng trực tiếp</w:t>
      </w:r>
      <w:r>
        <w:rPr>
          <w:sz w:val="21"/>
        </w:rPr>
        <w:t xml:space="preserve"> — module này không cộng/trừ điểm. Điểm duy nhất</w:t>
      </w:r>
    </w:p>
    <w:p>
      <w:pPr>
        <w:spacing w:before="40" w:after="40"/>
      </w:pPr>
      <w:r>
        <w:rPr>
          <w:sz w:val="21"/>
        </w:rPr>
        <w:t xml:space="preserve">chạm tới hệ thống điểm là </w:t>
      </w:r>
      <w:r>
        <w:rPr>
          <w:rFonts w:ascii="Courier New" w:hAnsi="Courier New"/>
          <w:color w:val="C7253E"/>
          <w:sz w:val="21"/>
        </w:rPr>
        <w:t>UsersService.getProfile()</w:t>
      </w:r>
      <w:r>
        <w:rPr>
          <w:sz w:val="21"/>
        </w:rPr>
        <w:t xml:space="preserve"> gọi</w:t>
      </w:r>
    </w:p>
    <w:p>
      <w:pPr>
        <w:spacing w:before="40" w:after="40"/>
      </w:pPr>
      <w:r>
        <w:rPr>
          <w:sz w:val="21"/>
        </w:rPr>
      </w:r>
      <w:r>
        <w:rPr>
          <w:rFonts w:ascii="Courier New" w:hAnsi="Courier New"/>
          <w:color w:val="C7253E"/>
          <w:sz w:val="21"/>
        </w:rPr>
        <w:t>pointsService.getBalance()</w:t>
      </w:r>
      <w:r>
        <w:rPr>
          <w:sz w:val="21"/>
        </w:rPr>
        <w:t xml:space="preserve"> — một thao tác </w:t>
      </w:r>
      <w:r>
        <w:rPr>
          <w:b/>
          <w:sz w:val="21"/>
        </w:rPr>
        <w:t>CHỈ ĐỌC</w:t>
      </w:r>
      <w:r>
        <w:rPr>
          <w:sz w:val="21"/>
        </w:rPr>
        <w:t>, không ghi, nên không</w:t>
      </w:r>
    </w:p>
    <w:p>
      <w:pPr>
        <w:spacing w:before="40" w:after="40"/>
      </w:pPr>
      <w:r>
        <w:rPr>
          <w:sz w:val="21"/>
        </w:rPr>
        <w:t xml:space="preserve">cần </w:t>
      </w:r>
      <w:r>
        <w:rPr>
          <w:rFonts w:ascii="Courier New" w:hAnsi="Courier New"/>
          <w:color w:val="C7253E"/>
          <w:sz w:val="21"/>
        </w:rPr>
        <w:t>$transaction</w:t>
      </w:r>
      <w:r>
        <w:rPr>
          <w:sz w:val="21"/>
        </w:rPr>
        <w:t>.</w:t>
      </w:r>
    </w:p>
    <w:p>
      <w:pPr>
        <w:spacing w:before="40" w:after="40"/>
      </w:pPr>
      <w:r>
        <w:rPr>
          <w:sz w:val="21"/>
        </w:rPr>
      </w:r>
      <w:r>
        <w:rPr>
          <w:rFonts w:ascii="Courier New" w:hAnsi="Courier New"/>
          <w:color w:val="C7253E"/>
          <w:sz w:val="21"/>
        </w:rPr>
        <w:t>UsersService.updateSubjects()</w:t>
      </w:r>
      <w:r>
        <w:rPr>
          <w:sz w:val="21"/>
        </w:rPr>
        <w:t xml:space="preserve"> chỉ thực hiện </w:t>
      </w:r>
      <w:r>
        <w:rPr>
          <w:b/>
          <w:sz w:val="21"/>
        </w:rPr>
        <w:t>1 câu lệnh `update` duy nhất</w:t>
      </w:r>
      <w:r>
        <w:rPr>
          <w:sz w:val="21"/>
        </w:rPr>
      </w:r>
    </w:p>
    <w:p>
      <w:pPr>
        <w:spacing w:before="40" w:after="40"/>
      </w:pPr>
      <w:r>
        <w:rPr>
          <w:sz w:val="21"/>
        </w:rPr>
        <w:t>(atomic ở cấp DB theo bản chất của 1 statement), không cần bọc transaction.</w:t>
      </w:r>
    </w:p>
    <w:p>
      <w:pPr>
        <w:spacing w:before="40" w:after="40"/>
      </w:pPr>
      <w:r>
        <w:rPr>
          <w:sz w:val="21"/>
        </w:rPr>
        <w:t xml:space="preserve">→ </w:t>
      </w:r>
      <w:r>
        <w:rPr>
          <w:b/>
          <w:sz w:val="21"/>
        </w:rPr>
        <w:t>Kết luận: Đạt — không có thao tác ghi điểm nào nằm ngoài PointsService.</w:t>
      </w:r>
      <w:r>
        <w:rPr>
          <w:sz w:val="21"/>
        </w:rPr>
      </w:r>
    </w:p>
    <w:p>
      <w:pPr>
        <w:pStyle w:val="Heading3"/>
      </w:pPr>
      <w:r>
        <w:t>2. Race condition?</w:t>
      </w:r>
    </w:p>
    <w:p>
      <w:pPr>
        <w:spacing w:before="40" w:after="40"/>
      </w:pPr>
      <w:r>
        <w:rPr>
          <w:sz w:val="21"/>
        </w:rPr>
      </w:r>
      <w:r>
        <w:rPr>
          <w:b/>
          <w:sz w:val="21"/>
        </w:rPr>
        <w:t>a) Đăng ký user lần đầu (trùng `firebaseUid`)</w:t>
      </w:r>
      <w:r>
        <w:rPr>
          <w:sz w:val="21"/>
        </w:rPr>
        <w:t xml:space="preserve"> — ĐÃ XỬ LÝ ĐÚNG:</w:t>
      </w:r>
    </w:p>
    <w:p>
      <w:pPr>
        <w:spacing w:before="40" w:after="40"/>
      </w:pPr>
      <w:r>
        <w:rPr>
          <w:sz w:val="21"/>
        </w:rPr>
      </w:r>
      <w:r>
        <w:rPr>
          <w:rFonts w:ascii="Courier New" w:hAnsi="Courier New"/>
          <w:color w:val="C7253E"/>
          <w:sz w:val="21"/>
        </w:rPr>
        <w:t>AuthService.findOrCreateUser</w:t>
      </w:r>
      <w:r>
        <w:rPr>
          <w:sz w:val="21"/>
        </w:rPr>
        <w:t xml:space="preserve"> bắt lỗi Prisma </w:t>
      </w:r>
      <w:r>
        <w:rPr>
          <w:rFonts w:ascii="Courier New" w:hAnsi="Courier New"/>
          <w:color w:val="C7253E"/>
          <w:sz w:val="21"/>
        </w:rPr>
        <w:t>P2002</w:t>
      </w:r>
      <w:r>
        <w:rPr>
          <w:sz w:val="21"/>
        </w:rPr>
        <w:t>, đọc lại bản ghi vừa</w:t>
      </w:r>
    </w:p>
    <w:p>
      <w:pPr>
        <w:spacing w:before="40" w:after="40"/>
      </w:pPr>
      <w:r>
        <w:rPr>
          <w:sz w:val="21"/>
        </w:rPr>
        <w:t>được request "thắng cuộc" tạo ra, coi như thành công (không phải lỗi thật).</w:t>
      </w:r>
    </w:p>
    <w:p>
      <w:pPr>
        <w:spacing w:before="40" w:after="40"/>
      </w:pPr>
      <w:r>
        <w:rPr>
          <w:sz w:val="21"/>
        </w:rPr>
        <w:t>Đã verify bằng đọc code + suy luận logic (DB thật, có ràng buộc UNIQUE).</w:t>
      </w:r>
    </w:p>
    <w:p>
      <w:pPr>
        <w:spacing w:before="40" w:after="40"/>
      </w:pPr>
      <w:r>
        <w:rPr>
          <w:sz w:val="21"/>
        </w:rPr>
        <w:t xml:space="preserve">**b) [PHÁT HIỆN — ĐÃ FIX] Xung đột UNIQUE trên trường khác </w:t>
      </w:r>
      <w:r>
        <w:rPr>
          <w:rFonts w:ascii="Courier New" w:hAnsi="Courier New"/>
          <w:color w:val="C7253E"/>
          <w:sz w:val="21"/>
        </w:rPr>
        <w:t>firebaseUid</w:t>
      </w:r>
      <w:r>
        <w:rPr>
          <w:sz w:val="21"/>
        </w:rPr>
      </w:r>
    </w:p>
    <w:p>
      <w:pPr>
        <w:spacing w:before="40" w:after="40"/>
      </w:pPr>
      <w:r>
        <w:rPr>
          <w:sz w:val="21"/>
        </w:rPr>
        <w:t xml:space="preserve">(ví dụ </w:t>
      </w:r>
      <w:r>
        <w:rPr>
          <w:rFonts w:ascii="Courier New" w:hAnsi="Courier New"/>
          <w:color w:val="C7253E"/>
          <w:sz w:val="21"/>
        </w:rPr>
        <w:t>email</w:t>
      </w:r>
      <w:r>
        <w:rPr>
          <w:sz w:val="21"/>
        </w:rPr>
        <w:t xml:space="preserve">)**: Code gốc coi MỌI lỗi </w:t>
      </w:r>
      <w:r>
        <w:rPr>
          <w:rFonts w:ascii="Courier New" w:hAnsi="Courier New"/>
          <w:color w:val="C7253E"/>
          <w:sz w:val="21"/>
        </w:rPr>
        <w:t>P2002</w:t>
      </w:r>
      <w:r>
        <w:rPr>
          <w:sz w:val="21"/>
        </w:rPr>
        <w:t xml:space="preserve"> đều là "đua tạo user" và thử</w:t>
      </w:r>
    </w:p>
    <w:p>
      <w:pPr>
        <w:spacing w:before="40" w:after="40"/>
      </w:pPr>
      <w:r>
        <w:rPr>
          <w:sz w:val="21"/>
        </w:rPr>
        <w:t xml:space="preserve">đọc lại theo </w:t>
      </w:r>
      <w:r>
        <w:rPr>
          <w:rFonts w:ascii="Courier New" w:hAnsi="Courier New"/>
          <w:color w:val="C7253E"/>
          <w:sz w:val="21"/>
        </w:rPr>
        <w:t>firebaseUid</w:t>
      </w:r>
      <w:r>
        <w:rPr>
          <w:sz w:val="21"/>
        </w:rPr>
        <w:t xml:space="preserve">. Nhưng nếu xung đột thực sự nằm ở cột </w:t>
      </w:r>
      <w:r>
        <w:rPr>
          <w:rFonts w:ascii="Courier New" w:hAnsi="Courier New"/>
          <w:color w:val="C7253E"/>
          <w:sz w:val="21"/>
        </w:rPr>
        <w:t>email</w:t>
      </w:r>
      <w:r>
        <w:rPr>
          <w:sz w:val="21"/>
        </w:rPr>
      </w:r>
    </w:p>
    <w:p>
      <w:pPr>
        <w:spacing w:before="40" w:after="40"/>
      </w:pPr>
      <w:r>
        <w:rPr>
          <w:sz w:val="21"/>
        </w:rPr>
        <w:t>(ví dụ 1 người có 2 phương thức đăng nhập Firebase khác nhau nhưng cùng email),</w:t>
      </w:r>
    </w:p>
    <w:p>
      <w:pPr>
        <w:spacing w:before="40" w:after="40"/>
      </w:pPr>
      <w:r>
        <w:rPr>
          <w:sz w:val="21"/>
        </w:rPr>
        <w:t xml:space="preserve">việc đọc lại theo </w:t>
      </w:r>
      <w:r>
        <w:rPr>
          <w:rFonts w:ascii="Courier New" w:hAnsi="Courier New"/>
          <w:color w:val="C7253E"/>
          <w:sz w:val="21"/>
        </w:rPr>
        <w:t>firebaseUid</w:t>
      </w:r>
      <w:r>
        <w:rPr>
          <w:sz w:val="21"/>
        </w:rPr>
        <w:t xml:space="preserve"> sẽ trả về </w:t>
      </w:r>
      <w:r>
        <w:rPr>
          <w:rFonts w:ascii="Courier New" w:hAnsi="Courier New"/>
          <w:color w:val="C7253E"/>
          <w:sz w:val="21"/>
        </w:rPr>
        <w:t>null</w:t>
      </w:r>
      <w:r>
        <w:rPr>
          <w:sz w:val="21"/>
        </w:rPr>
        <w:t xml:space="preserve">, code rơi vào </w:t>
      </w:r>
      <w:r>
        <w:rPr>
          <w:rFonts w:ascii="Courier New" w:hAnsi="Courier New"/>
          <w:color w:val="C7253E"/>
          <w:sz w:val="21"/>
        </w:rPr>
        <w:t>throw err</w:t>
      </w:r>
      <w:r>
        <w:rPr>
          <w:sz w:val="21"/>
        </w:rPr>
        <w:t xml:space="preserve"> —</w:t>
      </w:r>
    </w:p>
    <w:p>
      <w:pPr>
        <w:spacing w:before="40" w:after="40"/>
      </w:pPr>
      <w:r>
        <w:rPr>
          <w:sz w:val="21"/>
        </w:rPr>
        <w:t xml:space="preserve">ném thẳng </w:t>
      </w:r>
      <w:r>
        <w:rPr>
          <w:rFonts w:ascii="Courier New" w:hAnsi="Courier New"/>
          <w:color w:val="C7253E"/>
          <w:sz w:val="21"/>
        </w:rPr>
        <w:t>PrismaClientKnownRequestError</w:t>
      </w:r>
      <w:r>
        <w:rPr>
          <w:sz w:val="21"/>
        </w:rPr>
        <w:t xml:space="preserve"> ra ngoài. Lỗi này có </w:t>
      </w:r>
      <w:r>
        <w:rPr>
          <w:rFonts w:ascii="Courier New" w:hAnsi="Courier New"/>
          <w:color w:val="C7253E"/>
          <w:sz w:val="21"/>
        </w:rPr>
        <w:t>code = 'P2002'</w:t>
      </w:r>
      <w:r>
        <w:rPr>
          <w:sz w:val="21"/>
        </w:rPr>
      </w:r>
    </w:p>
    <w:p>
      <w:pPr>
        <w:spacing w:before="40" w:after="40"/>
      </w:pPr>
      <w:r>
        <w:rPr>
          <w:sz w:val="21"/>
        </w:rPr>
        <w:t xml:space="preserve">(string) nên lọt qua </w:t>
      </w:r>
      <w:r>
        <w:rPr>
          <w:rFonts w:ascii="Courier New" w:hAnsi="Courier New"/>
          <w:color w:val="C7253E"/>
          <w:sz w:val="21"/>
        </w:rPr>
        <w:t>getErrorCode()</w:t>
      </w:r>
      <w:r>
        <w:rPr>
          <w:sz w:val="21"/>
        </w:rPr>
        <w:t xml:space="preserve"> ở </w:t>
      </w:r>
      <w:r>
        <w:rPr>
          <w:rFonts w:ascii="Courier New" w:hAnsi="Courier New"/>
          <w:color w:val="C7253E"/>
          <w:sz w:val="21"/>
        </w:rPr>
        <w:t>app.ts</w:t>
      </w:r>
      <w:r>
        <w:rPr>
          <w:sz w:val="21"/>
        </w:rPr>
        <w:t xml:space="preserve">, nhưng </w:t>
      </w:r>
      <w:r>
        <w:rPr>
          <w:b/>
          <w:sz w:val="21"/>
        </w:rPr>
        <w:t>không khớp</w:t>
      </w:r>
      <w:r>
        <w:rPr>
          <w:sz w:val="21"/>
        </w:rPr>
        <w:t xml:space="preserve"> với bất</w:t>
      </w:r>
    </w:p>
    <w:p>
      <w:pPr>
        <w:spacing w:before="40" w:after="40"/>
      </w:pPr>
      <w:r>
        <w:rPr>
          <w:sz w:val="21"/>
        </w:rPr>
        <w:t xml:space="preserve">kỳ entry nào trong </w:t>
      </w:r>
      <w:r>
        <w:rPr>
          <w:rFonts w:ascii="Courier New" w:hAnsi="Courier New"/>
          <w:color w:val="C7253E"/>
          <w:sz w:val="21"/>
        </w:rPr>
        <w:t>ERROR_CODE_TO_HTTP_STATUS</w:t>
      </w:r>
      <w:r>
        <w:rPr>
          <w:sz w:val="21"/>
        </w:rPr>
        <w:t xml:space="preserve"> → rơi xuống nhánh 500, và</w:t>
      </w:r>
    </w:p>
    <w:p>
      <w:pPr>
        <w:spacing w:before="40" w:after="40"/>
      </w:pPr>
      <w:r>
        <w:rPr>
          <w:b/>
          <w:sz w:val="21"/>
        </w:rPr>
      </w:r>
      <w:r>
        <w:rPr>
          <w:rFonts w:ascii="Courier New" w:hAnsi="Courier New"/>
          <w:color w:val="C7253E"/>
          <w:sz w:val="21"/>
        </w:rPr>
        <w:t>message</w:t>
      </w:r>
      <w:r>
        <w:rPr>
          <w:sz w:val="21"/>
        </w:rPr>
        <w:t xml:space="preserve"> (chứa nguyên văn lỗi kỹ thuật của Prisma/Postgres, có thể lộ tên</w:t>
      </w:r>
    </w:p>
    <w:p>
      <w:pPr>
        <w:spacing w:before="40" w:after="40"/>
      </w:pPr>
      <w:r>
        <w:rPr>
          <w:sz w:val="21"/>
        </w:rPr>
        <w:t>cột/bảng) bị trả thẳng cho client**.</w:t>
      </w:r>
    </w:p>
    <w:p>
      <w:pPr>
        <w:spacing w:before="40" w:after="40"/>
      </w:pPr>
      <w:r>
        <w:rPr>
          <w:sz w:val="21"/>
        </w:rPr>
        <w:t xml:space="preserve">→ </w:t>
      </w:r>
      <w:r>
        <w:rPr>
          <w:b/>
          <w:sz w:val="21"/>
        </w:rPr>
        <w:t>Đã fix</w:t>
      </w:r>
      <w:r>
        <w:rPr>
          <w:sz w:val="21"/>
        </w:rPr>
        <w:t xml:space="preserve">: thêm </w:t>
      </w:r>
      <w:r>
        <w:rPr>
          <w:rFonts w:ascii="Courier New" w:hAnsi="Courier New"/>
          <w:color w:val="C7253E"/>
          <w:sz w:val="21"/>
        </w:rPr>
        <w:t>AccountConflictError</w:t>
      </w:r>
      <w:r>
        <w:rPr>
          <w:sz w:val="21"/>
        </w:rPr>
        <w:t xml:space="preserve"> (</w:t>
      </w:r>
      <w:r>
        <w:rPr>
          <w:rFonts w:ascii="Courier New" w:hAnsi="Courier New"/>
          <w:color w:val="C7253E"/>
          <w:sz w:val="21"/>
        </w:rPr>
        <w:t>ACCOUNT_CONFLICT</w:t>
      </w:r>
      <w:r>
        <w:rPr>
          <w:sz w:val="21"/>
        </w:rPr>
        <w:t>, HTTP 409) +</w:t>
      </w:r>
    </w:p>
    <w:p>
      <w:pPr>
        <w:spacing w:before="40" w:after="40"/>
      </w:pPr>
      <w:r>
        <w:rPr>
          <w:sz w:val="21"/>
        </w:rPr>
        <w:t xml:space="preserve">hàm </w:t>
      </w:r>
      <w:r>
        <w:rPr>
          <w:rFonts w:ascii="Courier New" w:hAnsi="Courier New"/>
          <w:color w:val="C7253E"/>
          <w:sz w:val="21"/>
        </w:rPr>
        <w:t>getViolatedUniqueField()</w:t>
      </w:r>
      <w:r>
        <w:rPr>
          <w:sz w:val="21"/>
        </w:rPr>
        <w:t xml:space="preserve"> đọc </w:t>
      </w:r>
      <w:r>
        <w:rPr>
          <w:rFonts w:ascii="Courier New" w:hAnsi="Courier New"/>
          <w:color w:val="C7253E"/>
          <w:sz w:val="21"/>
        </w:rPr>
        <w:t>err.meta.target</w:t>
      </w:r>
      <w:r>
        <w:rPr>
          <w:sz w:val="21"/>
        </w:rPr>
        <w:t xml:space="preserve"> để phân biệt 2 trường</w:t>
      </w:r>
    </w:p>
    <w:p>
      <w:pPr>
        <w:spacing w:before="40" w:after="40"/>
      </w:pPr>
      <w:r>
        <w:rPr>
          <w:sz w:val="21"/>
        </w:rPr>
        <w:t xml:space="preserve">hợp; chỉ coi là "đua tạo user" khi đọc lại theo </w:t>
      </w:r>
      <w:r>
        <w:rPr>
          <w:rFonts w:ascii="Courier New" w:hAnsi="Courier New"/>
          <w:color w:val="C7253E"/>
          <w:sz w:val="21"/>
        </w:rPr>
        <w:t>firebaseUid</w:t>
      </w:r>
      <w:r>
        <w:rPr>
          <w:sz w:val="21"/>
        </w:rPr>
        <w:t xml:space="preserve"> THÀNH CÔNG,</w:t>
      </w:r>
    </w:p>
    <w:p>
      <w:pPr>
        <w:spacing w:before="40" w:after="40"/>
      </w:pPr>
      <w:r>
        <w:rPr>
          <w:sz w:val="21"/>
        </w:rPr>
        <w:t>ngược lại ném lỗi nghiệp vụ rõ ràng, không lộ chi tiết kỹ thuật.</w:t>
      </w:r>
    </w:p>
    <w:p>
      <w:pPr>
        <w:spacing w:before="40" w:after="40"/>
      </w:pPr>
      <w:r>
        <w:rPr>
          <w:sz w:val="21"/>
        </w:rPr>
      </w:r>
      <w:r>
        <w:rPr>
          <w:b/>
          <w:sz w:val="21"/>
        </w:rPr>
        <w:t>c) "Đặc biệt điểm cược thi đấu" (PvP)</w:t>
      </w:r>
      <w:r>
        <w:rPr>
          <w:sz w:val="21"/>
        </w:rPr>
        <w:t xml:space="preserve">: </w:t>
      </w:r>
      <w:r>
        <w:rPr>
          <w:b/>
          <w:sz w:val="21"/>
        </w:rPr>
        <w:t>Không áp dụng</w:t>
      </w:r>
      <w:r>
        <w:rPr>
          <w:sz w:val="21"/>
        </w:rPr>
        <w:t xml:space="preserve"> cho module này —</w:t>
      </w:r>
    </w:p>
    <w:p>
      <w:pPr>
        <w:spacing w:before="40" w:after="40"/>
      </w:pPr>
      <w:r>
        <w:rPr>
          <w:sz w:val="21"/>
        </w:rPr>
        <w:t>tính năng Auth/Onboarding không liên quan đến đặt cược. (Nhắc lại GAP đã ghi</w:t>
      </w:r>
    </w:p>
    <w:p>
      <w:pPr>
        <w:spacing w:before="40" w:after="40"/>
      </w:pPr>
      <w:r>
        <w:rPr>
          <w:sz w:val="21"/>
        </w:rPr>
        <w:t xml:space="preserve">trong </w:t>
      </w:r>
      <w:r>
        <w:rPr>
          <w:rFonts w:ascii="Courier New" w:hAnsi="Courier New"/>
          <w:color w:val="C7253E"/>
          <w:sz w:val="21"/>
        </w:rPr>
        <w:t>FEATURE_LOG.md</w:t>
      </w:r>
      <w:r>
        <w:rPr>
          <w:sz w:val="21"/>
        </w:rPr>
        <w:t xml:space="preserve">: hệ thống PvP/đặt cược </w:t>
      </w:r>
      <w:r>
        <w:rPr>
          <w:b/>
          <w:sz w:val="21"/>
        </w:rPr>
        <w:t>chưa được xây dựng</w:t>
      </w:r>
      <w:r>
        <w:rPr>
          <w:sz w:val="21"/>
        </w:rPr>
        <w:t>, và khi</w:t>
      </w:r>
    </w:p>
    <w:p>
      <w:pPr>
        <w:spacing w:before="40" w:after="40"/>
      </w:pPr>
      <w:r>
        <w:rPr>
          <w:sz w:val="21"/>
        </w:rPr>
        <w:t>xây cần cơ chế "khoá điểm" (</w:t>
      </w:r>
      <w:r>
        <w:rPr>
          <w:rFonts w:ascii="Courier New" w:hAnsi="Courier New"/>
          <w:color w:val="C7253E"/>
          <w:sz w:val="21"/>
        </w:rPr>
        <w:t>lockedPoints</w:t>
      </w:r>
      <w:r>
        <w:rPr>
          <w:sz w:val="21"/>
        </w:rPr>
        <w:t>/</w:t>
      </w:r>
      <w:r>
        <w:rPr>
          <w:rFonts w:ascii="Courier New" w:hAnsi="Courier New"/>
          <w:color w:val="C7253E"/>
          <w:sz w:val="21"/>
        </w:rPr>
        <w:t>point_reservations</w:t>
      </w:r>
      <w:r>
        <w:rPr>
          <w:sz w:val="21"/>
        </w:rPr>
        <w:t>) — đã note</w:t>
      </w:r>
    </w:p>
    <w:p>
      <w:pPr>
        <w:spacing w:before="40" w:after="40"/>
      </w:pPr>
      <w:r>
        <w:rPr>
          <w:sz w:val="21"/>
        </w:rPr>
        <w:t>sẵn, sẽ review riêng khi triển khai tính năng đó.)</w:t>
      </w:r>
    </w:p>
    <w:p>
      <w:pPr>
        <w:pStyle w:val="Heading3"/>
      </w:pPr>
      <w:r>
        <w:t>3. Error handling đầy đủ không?</w:t>
      </w:r>
    </w:p>
    <w:p>
      <w:pPr>
        <w:spacing w:before="40" w:after="40"/>
      </w:pPr>
      <w:r>
        <w:rPr>
          <w:sz w:val="21"/>
        </w:rPr>
        <w:t>**a) [PHÁT HIỆN — ĐÃ FIX] Sai lệch giữa comment và code trong</w:t>
      </w:r>
    </w:p>
    <w:p>
      <w:pPr>
        <w:spacing w:before="40" w:after="40"/>
      </w:pPr>
      <w:r>
        <w:rPr>
          <w:sz w:val="21"/>
        </w:rPr>
      </w:r>
      <w:r>
        <w:rPr>
          <w:rFonts w:ascii="Courier New" w:hAnsi="Courier New"/>
          <w:color w:val="C7253E"/>
          <w:sz w:val="21"/>
        </w:rPr>
        <w:t>verifyFirebaseToken</w:t>
      </w:r>
      <w:r>
        <w:rPr>
          <w:sz w:val="21"/>
        </w:rPr>
        <w:t>**: Comment nói "nếu DB tạm thời lỗi, ta vẫn ưu tiên cho</w:t>
      </w:r>
    </w:p>
    <w:p>
      <w:pPr>
        <w:spacing w:before="40" w:after="40"/>
      </w:pPr>
      <w:r>
        <w:rPr>
          <w:sz w:val="21"/>
        </w:rPr>
        <w:t xml:space="preserve">qua middleware", nhưng code KHÔNG có </w:t>
      </w:r>
      <w:r>
        <w:rPr>
          <w:rFonts w:ascii="Courier New" w:hAnsi="Courier New"/>
          <w:color w:val="C7253E"/>
          <w:sz w:val="21"/>
        </w:rPr>
        <w:t>try/catch</w:t>
      </w:r>
      <w:r>
        <w:rPr>
          <w:sz w:val="21"/>
        </w:rPr>
        <w:t xml:space="preserve"> riêng quanh</w:t>
      </w:r>
    </w:p>
    <w:p>
      <w:pPr>
        <w:spacing w:before="40" w:after="40"/>
      </w:pPr>
      <w:r>
        <w:rPr>
          <w:sz w:val="21"/>
        </w:rPr>
      </w:r>
      <w:r>
        <w:rPr>
          <w:rFonts w:ascii="Courier New" w:hAnsi="Courier New"/>
          <w:color w:val="C7253E"/>
          <w:sz w:val="21"/>
        </w:rPr>
        <w:t>prisma.user.findUnique(...)</w:t>
      </w:r>
      <w:r>
        <w:rPr>
          <w:sz w:val="21"/>
        </w:rPr>
        <w:t xml:space="preserve"> — nếu DB lỗi tạm thời (mất kết nối, timeout),</w:t>
      </w:r>
    </w:p>
    <w:p>
      <w:pPr>
        <w:spacing w:before="40" w:after="40"/>
      </w:pPr>
      <w:r>
        <w:rPr>
          <w:sz w:val="21"/>
        </w:rPr>
        <w:t xml:space="preserve">lỗi sẽ rơi vào </w:t>
      </w:r>
      <w:r>
        <w:rPr>
          <w:rFonts w:ascii="Courier New" w:hAnsi="Courier New"/>
          <w:color w:val="C7253E"/>
          <w:sz w:val="21"/>
        </w:rPr>
        <w:t>catch</w:t>
      </w:r>
      <w:r>
        <w:rPr>
          <w:sz w:val="21"/>
        </w:rPr>
        <w:t xml:space="preserve"> ngoài cùng → </w:t>
      </w:r>
      <w:r>
        <w:rPr>
          <w:rFonts w:ascii="Courier New" w:hAnsi="Courier New"/>
          <w:color w:val="C7253E"/>
          <w:sz w:val="21"/>
        </w:rPr>
        <w:t>next(err)</w:t>
      </w:r>
      <w:r>
        <w:rPr>
          <w:sz w:val="21"/>
        </w:rPr>
        <w:t xml:space="preserve"> → **toàn bộ request bị chặn</w:t>
      </w:r>
    </w:p>
    <w:p>
      <w:pPr>
        <w:spacing w:before="40" w:after="40"/>
      </w:pPr>
      <w:r>
        <w:rPr>
          <w:sz w:val="21"/>
        </w:rPr>
        <w:t xml:space="preserve">với HTTP 500**, kể cả các route không thực sự cần </w:t>
      </w:r>
      <w:r>
        <w:rPr>
          <w:rFonts w:ascii="Courier New" w:hAnsi="Courier New"/>
          <w:color w:val="C7253E"/>
          <w:sz w:val="21"/>
        </w:rPr>
        <w:t>currentUser</w:t>
      </w:r>
      <w:r>
        <w:rPr>
          <w:sz w:val="21"/>
        </w:rPr>
        <w:t>. Điều này đi</w:t>
      </w:r>
    </w:p>
    <w:p>
      <w:pPr>
        <w:spacing w:before="40" w:after="40"/>
      </w:pPr>
      <w:r>
        <w:rPr>
          <w:sz w:val="21"/>
        </w:rPr>
        <w:t xml:space="preserve">ngược lại đúng mục đích thiết kế ban đầu (tra cứu </w:t>
      </w:r>
      <w:r>
        <w:rPr>
          <w:rFonts w:ascii="Courier New" w:hAnsi="Courier New"/>
          <w:color w:val="C7253E"/>
          <w:sz w:val="21"/>
        </w:rPr>
        <w:t>currentUser</w:t>
      </w:r>
      <w:r>
        <w:rPr>
          <w:sz w:val="21"/>
        </w:rPr>
        <w:t xml:space="preserve"> chỉ là bước</w:t>
      </w:r>
    </w:p>
    <w:p>
      <w:pPr>
        <w:spacing w:before="40" w:after="40"/>
      </w:pPr>
      <w:r>
        <w:rPr>
          <w:sz w:val="21"/>
        </w:rPr>
        <w:t>"làm giàu dữ liệu", không phải điều kiện bắt buộc).</w:t>
      </w:r>
    </w:p>
    <w:p>
      <w:pPr>
        <w:spacing w:before="40" w:after="40"/>
      </w:pPr>
      <w:r>
        <w:rPr>
          <w:sz w:val="21"/>
        </w:rPr>
        <w:t xml:space="preserve">→ </w:t>
      </w:r>
      <w:r>
        <w:rPr>
          <w:b/>
          <w:sz w:val="21"/>
        </w:rPr>
        <w:t>Đã fix</w:t>
      </w:r>
      <w:r>
        <w:rPr>
          <w:sz w:val="21"/>
        </w:rPr>
        <w:t xml:space="preserve">: bọc </w:t>
      </w:r>
      <w:r>
        <w:rPr>
          <w:rFonts w:ascii="Courier New" w:hAnsi="Courier New"/>
          <w:color w:val="C7253E"/>
          <w:sz w:val="21"/>
        </w:rPr>
        <w:t>prisma.user.findUnique</w:t>
      </w:r>
      <w:r>
        <w:rPr>
          <w:sz w:val="21"/>
        </w:rPr>
        <w:t xml:space="preserve"> trong </w:t>
      </w:r>
      <w:r>
        <w:rPr>
          <w:rFonts w:ascii="Courier New" w:hAnsi="Courier New"/>
          <w:color w:val="C7253E"/>
          <w:sz w:val="21"/>
        </w:rPr>
        <w:t>try/catch</w:t>
      </w:r>
      <w:r>
        <w:rPr>
          <w:sz w:val="21"/>
        </w:rPr>
        <w:t xml:space="preserve"> riêng, log lỗi</w:t>
      </w:r>
    </w:p>
    <w:p>
      <w:pPr>
        <w:spacing w:before="40" w:after="40"/>
      </w:pPr>
      <w:r>
        <w:rPr>
          <w:sz w:val="21"/>
        </w:rPr>
        <w:t xml:space="preserve">ra </w:t>
      </w:r>
      <w:r>
        <w:rPr>
          <w:rFonts w:ascii="Courier New" w:hAnsi="Courier New"/>
          <w:color w:val="C7253E"/>
          <w:sz w:val="21"/>
        </w:rPr>
        <w:t>console.error</w:t>
      </w:r>
      <w:r>
        <w:rPr>
          <w:sz w:val="21"/>
        </w:rPr>
        <w:t xml:space="preserve"> và set </w:t>
      </w:r>
      <w:r>
        <w:rPr>
          <w:rFonts w:ascii="Courier New" w:hAnsi="Courier New"/>
          <w:color w:val="C7253E"/>
          <w:sz w:val="21"/>
        </w:rPr>
        <w:t>req.currentUser = undefined</w:t>
      </w:r>
      <w:r>
        <w:rPr>
          <w:sz w:val="21"/>
        </w:rPr>
        <w:t>, để request tiếp tục</w:t>
      </w:r>
    </w:p>
    <w:p>
      <w:pPr>
        <w:spacing w:before="40" w:after="40"/>
      </w:pPr>
      <w:r>
        <w:rPr>
          <w:sz w:val="21"/>
        </w:rPr>
        <w:t xml:space="preserve">— các route thực sự cần </w:t>
      </w:r>
      <w:r>
        <w:rPr>
          <w:rFonts w:ascii="Courier New" w:hAnsi="Courier New"/>
          <w:color w:val="C7253E"/>
          <w:sz w:val="21"/>
        </w:rPr>
        <w:t>currentUser</w:t>
      </w:r>
      <w:r>
        <w:rPr>
          <w:sz w:val="21"/>
        </w:rPr>
        <w:t xml:space="preserve"> đã có </w:t>
      </w:r>
      <w:r>
        <w:rPr>
          <w:rFonts w:ascii="Courier New" w:hAnsi="Courier New"/>
          <w:color w:val="C7253E"/>
          <w:sz w:val="21"/>
        </w:rPr>
        <w:t>requireRegisteredUser</w:t>
      </w:r>
      <w:r>
        <w:rPr>
          <w:sz w:val="21"/>
        </w:rPr>
        <w:t xml:space="preserve"> tự kiểm</w:t>
      </w:r>
    </w:p>
    <w:p>
      <w:pPr>
        <w:spacing w:before="40" w:after="40"/>
      </w:pPr>
      <w:r>
        <w:rPr>
          <w:sz w:val="21"/>
        </w:rPr>
        <w:t>tra và báo lỗi phù hợp (403 thay vì 500 sai ngữ nghĩa).</w:t>
      </w:r>
    </w:p>
    <w:p>
      <w:pPr>
        <w:spacing w:before="40" w:after="40"/>
      </w:pPr>
      <w:r>
        <w:rPr>
          <w:sz w:val="21"/>
        </w:rPr>
        <w:t>**b) [GHI NHẬN — CẦN QUYẾT ĐỊNH KIẾN TRÚC, CHƯA FIX] JWT nội bộ được phát</w:t>
      </w:r>
    </w:p>
    <w:p>
      <w:pPr>
        <w:spacing w:before="40" w:after="40"/>
      </w:pPr>
      <w:r>
        <w:rPr>
          <w:sz w:val="21"/>
        </w:rPr>
        <w:t xml:space="preserve">hành nhưng KHÔNG BAO GIỜ được dùng**: </w:t>
      </w:r>
      <w:r>
        <w:rPr>
          <w:rFonts w:ascii="Courier New" w:hAnsi="Courier New"/>
          <w:color w:val="C7253E"/>
          <w:sz w:val="21"/>
        </w:rPr>
        <w:t>AuthService.login</w:t>
      </w:r>
      <w:r>
        <w:rPr>
          <w:sz w:val="21"/>
        </w:rPr>
        <w:t xml:space="preserve"> gọi </w:t>
      </w:r>
      <w:r>
        <w:rPr>
          <w:rFonts w:ascii="Courier New" w:hAnsi="Courier New"/>
          <w:color w:val="C7253E"/>
          <w:sz w:val="21"/>
        </w:rPr>
        <w:t>signAppToken</w:t>
      </w:r>
      <w:r>
        <w:rPr>
          <w:sz w:val="21"/>
        </w:rPr>
      </w:r>
    </w:p>
    <w:p>
      <w:pPr>
        <w:spacing w:before="40" w:after="40"/>
      </w:pPr>
      <w:r>
        <w:rPr>
          <w:sz w:val="21"/>
        </w:rPr>
        <w:t xml:space="preserve">và trả </w:t>
      </w:r>
      <w:r>
        <w:rPr>
          <w:rFonts w:ascii="Courier New" w:hAnsi="Courier New"/>
          <w:color w:val="C7253E"/>
          <w:sz w:val="21"/>
        </w:rPr>
        <w:t>token</w:t>
      </w:r>
      <w:r>
        <w:rPr>
          <w:sz w:val="21"/>
        </w:rPr>
        <w:t xml:space="preserve"> cho client, nhưng grep toàn bộ source cho thấy </w:t>
      </w:r>
      <w:r>
        <w:rPr>
          <w:rFonts w:ascii="Courier New" w:hAnsi="Courier New"/>
          <w:color w:val="C7253E"/>
          <w:sz w:val="21"/>
        </w:rPr>
        <w:t>verifyAppToken</w:t>
      </w:r>
      <w:r>
        <w:rPr>
          <w:sz w:val="21"/>
        </w:rPr>
      </w:r>
    </w:p>
    <w:p>
      <w:pPr>
        <w:spacing w:before="40" w:after="40"/>
      </w:pPr>
      <w:r>
        <w:rPr>
          <w:sz w:val="21"/>
        </w:rPr>
      </w:r>
      <w:r>
        <w:rPr>
          <w:b/>
          <w:sz w:val="21"/>
        </w:rPr>
        <w:t>chưa từng được gọi ở đâu</w:t>
      </w:r>
      <w:r>
        <w:rPr>
          <w:sz w:val="21"/>
        </w:rPr>
        <w:t xml:space="preserve"> — không có middleware nào xác thực bằng JWT nội</w:t>
      </w:r>
    </w:p>
    <w:p>
      <w:pPr>
        <w:spacing w:before="40" w:after="40"/>
      </w:pPr>
      <w:r>
        <w:rPr>
          <w:sz w:val="21"/>
        </w:rPr>
        <w:t xml:space="preserve">bộ. Hiện tại MỌI request (kể cả </w:t>
      </w:r>
      <w:r>
        <w:rPr>
          <w:rFonts w:ascii="Courier New" w:hAnsi="Courier New"/>
          <w:color w:val="C7253E"/>
          <w:sz w:val="21"/>
        </w:rPr>
        <w:t>/me</w:t>
      </w:r>
      <w:r>
        <w:rPr>
          <w:sz w:val="21"/>
        </w:rPr>
        <w:t xml:space="preserve">, </w:t>
      </w:r>
      <w:r>
        <w:rPr>
          <w:rFonts w:ascii="Courier New" w:hAnsi="Courier New"/>
          <w:color w:val="C7253E"/>
          <w:sz w:val="21"/>
        </w:rPr>
        <w:t>/subjects</w:t>
      </w:r>
      <w:r>
        <w:rPr>
          <w:sz w:val="21"/>
        </w:rPr>
        <w:t>) vẫn bắt buộc gửi lại</w:t>
      </w:r>
    </w:p>
    <w:p>
      <w:pPr>
        <w:spacing w:before="40" w:after="40"/>
      </w:pPr>
      <w:r>
        <w:rPr>
          <w:sz w:val="21"/>
        </w:rPr>
      </w:r>
      <w:r>
        <w:rPr>
          <w:b/>
          <w:sz w:val="21"/>
        </w:rPr>
        <w:t>Firebase ID Token</w:t>
      </w:r>
      <w:r>
        <w:rPr>
          <w:sz w:val="21"/>
        </w:rPr>
        <w:t xml:space="preserve"> qua </w:t>
      </w:r>
      <w:r>
        <w:rPr>
          <w:rFonts w:ascii="Courier New" w:hAnsi="Courier New"/>
          <w:color w:val="C7253E"/>
          <w:sz w:val="21"/>
        </w:rPr>
        <w:t>verifyFirebaseToken</w:t>
      </w:r>
      <w:r>
        <w:rPr>
          <w:sz w:val="21"/>
        </w:rPr>
        <w:t>. Như vậy JWT trả về hiện là</w:t>
      </w:r>
    </w:p>
    <w:p>
      <w:pPr>
        <w:spacing w:before="40" w:after="40"/>
      </w:pPr>
      <w:r>
        <w:rPr>
          <w:sz w:val="21"/>
        </w:rPr>
        <w:t>"dead value" — client lưu lại nhưng không dùng được vào việc gì.</w:t>
      </w:r>
    </w:p>
    <w:p>
      <w:pPr>
        <w:spacing w:before="40" w:after="40"/>
      </w:pPr>
      <w:r>
        <w:rPr>
          <w:sz w:val="21"/>
        </w:rPr>
        <w:t xml:space="preserve">→ </w:t>
      </w:r>
      <w:r>
        <w:rPr>
          <w:b/>
          <w:sz w:val="21"/>
        </w:rPr>
        <w:t>Cần người dùng quyết định hướng</w:t>
      </w:r>
      <w:r>
        <w:rPr>
          <w:sz w:val="21"/>
        </w:rPr>
        <w:t>: (1) Thêm middleware xác thực bằng JWT</w:t>
      </w:r>
    </w:p>
    <w:p>
      <w:pPr>
        <w:spacing w:before="40" w:after="40"/>
      </w:pPr>
      <w:r>
        <w:rPr>
          <w:sz w:val="21"/>
        </w:rPr>
        <w:t xml:space="preserve">nội bộ làm phương án chính cho các request sau </w:t>
      </w:r>
      <w:r>
        <w:rPr>
          <w:rFonts w:ascii="Courier New" w:hAnsi="Courier New"/>
          <w:color w:val="C7253E"/>
          <w:sz w:val="21"/>
        </w:rPr>
        <w:t>/login</w:t>
      </w:r>
      <w:r>
        <w:rPr>
          <w:sz w:val="21"/>
        </w:rPr>
        <w:t xml:space="preserve"> (giảm phụ thuộc gọi</w:t>
      </w:r>
    </w:p>
    <w:p>
      <w:pPr>
        <w:spacing w:before="40" w:after="40"/>
      </w:pPr>
      <w:r>
        <w:rPr>
          <w:sz w:val="21"/>
        </w:rPr>
        <w:t>lại Firebase, đúng với mục đích thiết kế ban đầu đã ghi trong comment của</w:t>
      </w:r>
    </w:p>
    <w:p>
      <w:pPr>
        <w:spacing w:before="40" w:after="40"/>
      </w:pPr>
      <w:r>
        <w:rPr>
          <w:sz w:val="21"/>
        </w:rPr>
      </w:r>
      <w:r>
        <w:rPr>
          <w:rFonts w:ascii="Courier New" w:hAnsi="Courier New"/>
          <w:color w:val="C7253E"/>
          <w:sz w:val="21"/>
        </w:rPr>
        <w:t>jwt.ts</w:t>
      </w:r>
      <w:r>
        <w:rPr>
          <w:sz w:val="21"/>
        </w:rPr>
        <w:t>/</w:t>
      </w:r>
      <w:r>
        <w:rPr>
          <w:rFonts w:ascii="Courier New" w:hAnsi="Courier New"/>
          <w:color w:val="C7253E"/>
          <w:sz w:val="21"/>
        </w:rPr>
        <w:t>auth.route.ts</w:t>
      </w:r>
      <w:r>
        <w:rPr>
          <w:sz w:val="21"/>
        </w:rPr>
        <w:t>), hoặc (2) loại bỏ JWT nếu quyết định dùng Firebase</w:t>
      </w:r>
    </w:p>
    <w:p>
      <w:pPr>
        <w:spacing w:before="40" w:after="40"/>
      </w:pPr>
      <w:r>
        <w:rPr>
          <w:sz w:val="21"/>
        </w:rPr>
        <w:t>token xuyên suốt. Đề xuất hướng (1) — đặc biệt cần thiết cho Socket.io (PvP)</w:t>
      </w:r>
    </w:p>
    <w:p>
      <w:pPr>
        <w:spacing w:before="40" w:after="40"/>
      </w:pPr>
      <w:r>
        <w:rPr>
          <w:sz w:val="21"/>
        </w:rPr>
        <w:t>vì không tiện gọi lại Firebase cho mỗi sự kiện real-time. **Chưa tự ý sửa vì</w:t>
      </w:r>
    </w:p>
    <w:p>
      <w:pPr>
        <w:spacing w:before="40" w:after="40"/>
      </w:pPr>
      <w:r>
        <w:rPr>
          <w:sz w:val="21"/>
        </w:rPr>
        <w:t>đây là quyết định kiến trúc ảnh hưởng tới toàn bộ luồng xác thực phía sau.**</w:t>
      </w:r>
    </w:p>
    <w:p>
      <w:pPr>
        <w:spacing w:before="40" w:after="40"/>
      </w:pPr>
      <w:r>
        <w:rPr>
          <w:sz w:val="21"/>
        </w:rPr>
      </w:r>
      <w:r>
        <w:rPr>
          <w:b/>
          <w:sz w:val="21"/>
        </w:rPr>
        <w:t>c) Các lỗi khác</w:t>
      </w:r>
      <w:r>
        <w:rPr>
          <w:sz w:val="21"/>
        </w:rPr>
        <w:t xml:space="preserve">: </w:t>
      </w:r>
      <w:r>
        <w:rPr>
          <w:rFonts w:ascii="Courier New" w:hAnsi="Courier New"/>
          <w:color w:val="C7253E"/>
          <w:sz w:val="21"/>
        </w:rPr>
        <w:t>MissingAuthTokenError</w:t>
      </w:r>
      <w:r>
        <w:rPr>
          <w:sz w:val="21"/>
        </w:rPr>
        <w:t xml:space="preserve">, </w:t>
      </w:r>
      <w:r>
        <w:rPr>
          <w:rFonts w:ascii="Courier New" w:hAnsi="Courier New"/>
          <w:color w:val="C7253E"/>
          <w:sz w:val="21"/>
        </w:rPr>
        <w:t>InvalidFirebaseTokenError</w:t>
      </w:r>
      <w:r>
        <w:rPr>
          <w:sz w:val="21"/>
        </w:rPr>
        <w:t>,</w:t>
      </w:r>
    </w:p>
    <w:p>
      <w:pPr>
        <w:spacing w:before="40" w:after="40"/>
      </w:pPr>
      <w:r>
        <w:rPr>
          <w:sz w:val="21"/>
        </w:rPr>
      </w:r>
      <w:r>
        <w:rPr>
          <w:rFonts w:ascii="Courier New" w:hAnsi="Courier New"/>
          <w:color w:val="C7253E"/>
          <w:sz w:val="21"/>
        </w:rPr>
        <w:t>UserNotRegisteredError</w:t>
      </w:r>
      <w:r>
        <w:rPr>
          <w:sz w:val="21"/>
        </w:rPr>
        <w:t xml:space="preserve">, </w:t>
      </w:r>
      <w:r>
        <w:rPr>
          <w:rFonts w:ascii="Courier New" w:hAnsi="Courier New"/>
          <w:color w:val="C7253E"/>
          <w:sz w:val="21"/>
        </w:rPr>
        <w:t>InvalidSubjectsError</w:t>
      </w:r>
      <w:r>
        <w:rPr>
          <w:sz w:val="21"/>
        </w:rPr>
        <w:t xml:space="preserve">, </w:t>
      </w:r>
      <w:r>
        <w:rPr>
          <w:rFonts w:ascii="Courier New" w:hAnsi="Courier New"/>
          <w:color w:val="C7253E"/>
          <w:sz w:val="21"/>
        </w:rPr>
        <w:t>UserNotFoundError</w:t>
      </w:r>
      <w:r>
        <w:rPr>
          <w:sz w:val="21"/>
        </w:rPr>
        <w:t>,</w:t>
      </w:r>
    </w:p>
    <w:p>
      <w:pPr>
        <w:spacing w:before="40" w:after="40"/>
      </w:pPr>
      <w:r>
        <w:rPr>
          <w:sz w:val="21"/>
        </w:rPr>
      </w:r>
      <w:r>
        <w:rPr>
          <w:rFonts w:ascii="Courier New" w:hAnsi="Courier New"/>
          <w:color w:val="C7253E"/>
          <w:sz w:val="21"/>
        </w:rPr>
        <w:t>InvalidRequestBodyError</w:t>
      </w:r>
      <w:r>
        <w:rPr>
          <w:sz w:val="21"/>
        </w:rPr>
        <w:t xml:space="preserve"> (qua </w:t>
      </w:r>
      <w:r>
        <w:rPr>
          <w:rFonts w:ascii="Courier New" w:hAnsi="Courier New"/>
          <w:color w:val="C7253E"/>
          <w:sz w:val="21"/>
        </w:rPr>
        <w:t>UsersError</w:t>
      </w:r>
      <w:r>
        <w:rPr>
          <w:sz w:val="21"/>
        </w:rPr>
        <w:t xml:space="preserve"> với code </w:t>
      </w:r>
      <w:r>
        <w:rPr>
          <w:rFonts w:ascii="Courier New" w:hAnsi="Courier New"/>
          <w:color w:val="C7253E"/>
          <w:sz w:val="21"/>
        </w:rPr>
        <w:t>INVALID_REQUEST_BODY</w:t>
      </w:r>
      <w:r>
        <w:rPr>
          <w:sz w:val="21"/>
        </w:rPr>
        <w:t>)</w:t>
      </w:r>
    </w:p>
    <w:p>
      <w:pPr>
        <w:spacing w:before="40" w:after="40"/>
      </w:pPr>
      <w:r>
        <w:rPr>
          <w:sz w:val="21"/>
        </w:rPr>
        <w:t xml:space="preserve">đều được định nghĩa rõ ràng, có </w:t>
      </w:r>
      <w:r>
        <w:rPr>
          <w:rFonts w:ascii="Courier New" w:hAnsi="Courier New"/>
          <w:color w:val="C7253E"/>
          <w:sz w:val="21"/>
        </w:rPr>
        <w:t>code</w:t>
      </w:r>
      <w:r>
        <w:rPr>
          <w:sz w:val="21"/>
        </w:rPr>
        <w:t xml:space="preserve"> ánh xạ đúng sang HTTP status trong</w:t>
      </w:r>
    </w:p>
    <w:p>
      <w:pPr>
        <w:spacing w:before="40" w:after="40"/>
      </w:pPr>
      <w:r>
        <w:rPr>
          <w:sz w:val="21"/>
        </w:rPr>
      </w:r>
      <w:r>
        <w:rPr>
          <w:rFonts w:ascii="Courier New" w:hAnsi="Courier New"/>
          <w:color w:val="C7253E"/>
          <w:sz w:val="21"/>
        </w:rPr>
        <w:t>ERROR_CODE_TO_HTTP_STATUS</w:t>
      </w:r>
      <w:r>
        <w:rPr>
          <w:sz w:val="21"/>
        </w:rPr>
        <w:t xml:space="preserve"> (</w:t>
      </w:r>
      <w:r>
        <w:rPr>
          <w:rFonts w:ascii="Courier New" w:hAnsi="Courier New"/>
          <w:color w:val="C7253E"/>
          <w:sz w:val="21"/>
        </w:rPr>
        <w:t>app.ts</w:t>
      </w:r>
      <w:r>
        <w:rPr>
          <w:sz w:val="21"/>
        </w:rPr>
        <w:t xml:space="preserve">), và được </w:t>
      </w:r>
      <w:r>
        <w:rPr>
          <w:rFonts w:ascii="Courier New" w:hAnsi="Courier New"/>
          <w:color w:val="C7253E"/>
          <w:sz w:val="21"/>
        </w:rPr>
        <w:t>next(err)</w:t>
      </w:r>
      <w:r>
        <w:rPr>
          <w:sz w:val="21"/>
        </w:rPr>
        <w:t xml:space="preserve"> nhất quán ở mọi</w:t>
      </w:r>
    </w:p>
    <w:p>
      <w:pPr>
        <w:spacing w:before="40" w:after="40"/>
      </w:pPr>
      <w:r>
        <w:rPr>
          <w:sz w:val="21"/>
        </w:rPr>
        <w:t>route handler (</w:t>
      </w:r>
      <w:r>
        <w:rPr>
          <w:rFonts w:ascii="Courier New" w:hAnsi="Courier New"/>
          <w:color w:val="C7253E"/>
          <w:sz w:val="21"/>
        </w:rPr>
        <w:t>try/catch</w:t>
      </w:r>
      <w:r>
        <w:rPr>
          <w:sz w:val="21"/>
        </w:rPr>
        <w:t xml:space="preserve"> đầy đủ, không có </w:t>
      </w:r>
      <w:r>
        <w:rPr>
          <w:rFonts w:ascii="Courier New" w:hAnsi="Courier New"/>
          <w:color w:val="C7253E"/>
          <w:sz w:val="21"/>
        </w:rPr>
        <w:t>async</w:t>
      </w:r>
      <w:r>
        <w:rPr>
          <w:sz w:val="21"/>
        </w:rPr>
        <w:t xml:space="preserve"> handler nào thiếu bắt lỗi).</w:t>
      </w:r>
    </w:p>
    <w:p>
      <w:pPr>
        <w:pStyle w:val="Heading3"/>
      </w:pPr>
      <w:r>
        <w:t>4. SQL injection? Input validation?</w:t>
      </w:r>
    </w:p>
    <w:p>
      <w:pPr>
        <w:pStyle w:val="ListBullet"/>
        <w:spacing w:before="20" w:after="20"/>
        <w:ind w:left="360"/>
      </w:pPr>
      <w:r>
        <w:rPr>
          <w:sz w:val="20"/>
        </w:rPr>
      </w:r>
      <w:r>
        <w:rPr>
          <w:b/>
          <w:sz w:val="20"/>
        </w:rPr>
        <w:t>SQL injection</w:t>
      </w:r>
      <w:r>
        <w:rPr>
          <w:sz w:val="20"/>
        </w:rPr>
        <w:t>: Không có nguy cơ — toàn bộ truy vấn dùng Prisma Client</w:t>
      </w:r>
    </w:p>
    <w:p>
      <w:pPr>
        <w:spacing w:before="40" w:after="40"/>
      </w:pPr>
      <w:r>
        <w:rPr>
          <w:sz w:val="21"/>
        </w:rPr>
        <w:t>(tham số hoá tự động), không có raw SQL (</w:t>
      </w:r>
      <w:r>
        <w:rPr>
          <w:rFonts w:ascii="Courier New" w:hAnsi="Courier New"/>
          <w:color w:val="C7253E"/>
          <w:sz w:val="21"/>
        </w:rPr>
        <w:t>$queryRaw</w:t>
      </w:r>
      <w:r>
        <w:rPr>
          <w:sz w:val="21"/>
        </w:rPr>
        <w:t>/</w:t>
      </w:r>
      <w:r>
        <w:rPr>
          <w:rFonts w:ascii="Courier New" w:hAnsi="Courier New"/>
          <w:color w:val="C7253E"/>
          <w:sz w:val="21"/>
        </w:rPr>
        <w:t>$executeRaw</w:t>
      </w:r>
      <w:r>
        <w:rPr>
          <w:sz w:val="21"/>
        </w:rPr>
        <w:t>) ở module</w:t>
      </w:r>
    </w:p>
    <w:p>
      <w:pPr>
        <w:spacing w:before="40" w:after="40"/>
      </w:pPr>
      <w:r>
        <w:rPr>
          <w:sz w:val="21"/>
        </w:rPr>
        <w:t>này. ✅</w:t>
      </w:r>
    </w:p>
    <w:p>
      <w:pPr>
        <w:pStyle w:val="ListBullet"/>
        <w:spacing w:before="20" w:after="20"/>
        <w:ind w:left="360"/>
      </w:pPr>
      <w:r>
        <w:rPr>
          <w:sz w:val="20"/>
        </w:rPr>
      </w:r>
      <w:r>
        <w:rPr>
          <w:b/>
          <w:sz w:val="20"/>
        </w:rPr>
        <w:t>Input validation</w:t>
      </w:r>
      <w:r>
        <w:rPr>
          <w:sz w:val="20"/>
        </w:rPr>
        <w:t>:</w:t>
      </w:r>
    </w:p>
    <w:p>
      <w:pPr>
        <w:pStyle w:val="ListBullet2"/>
        <w:spacing w:before="20" w:after="20"/>
        <w:ind w:left="648"/>
      </w:pPr>
      <w:r>
        <w:rPr>
          <w:sz w:val="20"/>
        </w:rPr>
      </w:r>
      <w:r>
        <w:rPr>
          <w:rFonts w:ascii="Courier New" w:hAnsi="Courier New"/>
          <w:color w:val="C7253E"/>
          <w:sz w:val="20"/>
        </w:rPr>
        <w:t>POST /api/users/subjects</w:t>
      </w:r>
      <w:r>
        <w:rPr>
          <w:sz w:val="20"/>
        </w:rPr>
        <w:t xml:space="preserve">: kiểm tra </w:t>
      </w:r>
      <w:r>
        <w:rPr>
          <w:rFonts w:ascii="Courier New" w:hAnsi="Courier New"/>
          <w:color w:val="C7253E"/>
          <w:sz w:val="20"/>
        </w:rPr>
        <w:t>Array.isArray</w:t>
      </w:r>
      <w:r>
        <w:rPr>
          <w:sz w:val="20"/>
        </w:rPr>
        <w:t>, kiểm tra hình dạng</w:t>
      </w:r>
    </w:p>
    <w:p>
      <w:pPr>
        <w:spacing w:before="40" w:after="40"/>
      </w:pPr>
      <w:r>
        <w:rPr>
          <w:sz w:val="21"/>
        </w:rPr>
        <w:t>từng phần tử (</w:t>
      </w:r>
      <w:r>
        <w:rPr>
          <w:rFonts w:ascii="Courier New" w:hAnsi="Courier New"/>
          <w:color w:val="C7253E"/>
          <w:sz w:val="21"/>
        </w:rPr>
        <w:t>assertSubjectInputShape</w:t>
      </w:r>
      <w:r>
        <w:rPr>
          <w:sz w:val="21"/>
        </w:rPr>
        <w:t xml:space="preserve"> — chỉ chấp nhận `{ id: string,</w:t>
      </w:r>
    </w:p>
    <w:p>
      <w:pPr>
        <w:spacing w:before="40" w:after="40"/>
      </w:pPr>
      <w:r>
        <w:rPr>
          <w:sz w:val="21"/>
        </w:rPr>
        <w:t>name?: string }</w:t>
      </w:r>
      <w:r>
        <w:rPr>
          <w:rFonts w:ascii="Courier New" w:hAnsi="Courier New"/>
          <w:color w:val="C7253E"/>
          <w:sz w:val="21"/>
        </w:rPr>
        <w:t xml:space="preserve">), sau đó </w:t>
      </w:r>
      <w:r>
        <w:rPr>
          <w:sz w:val="21"/>
        </w:rPr>
        <w:t>UsersService` validate số lượng (1-7), mã môn</w:t>
      </w:r>
    </w:p>
    <w:p>
      <w:pPr>
        <w:spacing w:before="40" w:after="40"/>
      </w:pPr>
      <w:r>
        <w:rPr>
          <w:sz w:val="21"/>
        </w:rPr>
        <w:t xml:space="preserve">phải nằm trong </w:t>
      </w:r>
      <w:r>
        <w:rPr>
          <w:rFonts w:ascii="Courier New" w:hAnsi="Courier New"/>
          <w:color w:val="C7253E"/>
          <w:sz w:val="21"/>
        </w:rPr>
        <w:t>SUBJECT_CATALOG</w:t>
      </w:r>
      <w:r>
        <w:rPr>
          <w:sz w:val="21"/>
        </w:rPr>
        <w:t xml:space="preserve"> (chặn typo/giả mạo), chống trùng lặp. ✅</w:t>
      </w:r>
    </w:p>
    <w:p>
      <w:pPr>
        <w:spacing w:before="40" w:after="40"/>
      </w:pPr>
      <w:r>
        <w:rPr>
          <w:sz w:val="21"/>
        </w:rPr>
        <w:t xml:space="preserve">Đặc biệt tốt: </w:t>
      </w:r>
      <w:r>
        <w:rPr>
          <w:b/>
          <w:sz w:val="21"/>
        </w:rPr>
        <w:t>không tin `name` từ client</w:t>
      </w:r>
      <w:r>
        <w:rPr>
          <w:sz w:val="21"/>
        </w:rPr>
        <w:t xml:space="preserve"> — luôn tra cứu lại tên hiển</w:t>
      </w:r>
    </w:p>
    <w:p>
      <w:pPr>
        <w:spacing w:before="40" w:after="40"/>
      </w:pPr>
      <w:r>
        <w:rPr>
          <w:sz w:val="21"/>
        </w:rPr>
        <w:t>thị từ danh mục server-side.</w:t>
      </w:r>
    </w:p>
    <w:p>
      <w:pPr>
        <w:pStyle w:val="ListBullet2"/>
        <w:spacing w:before="20" w:after="20"/>
        <w:ind w:left="648"/>
      </w:pPr>
      <w:r>
        <w:rPr>
          <w:sz w:val="20"/>
        </w:rPr>
        <w:t>Dữ liệu từ Firebase (</w:t>
      </w:r>
      <w:r>
        <w:rPr>
          <w:rFonts w:ascii="Courier New" w:hAnsi="Courier New"/>
          <w:color w:val="C7253E"/>
          <w:sz w:val="20"/>
        </w:rPr>
        <w:t>displayName</w:t>
      </w:r>
      <w:r>
        <w:rPr>
          <w:sz w:val="20"/>
        </w:rPr>
        <w:t xml:space="preserve">, </w:t>
      </w:r>
      <w:r>
        <w:rPr>
          <w:rFonts w:ascii="Courier New" w:hAnsi="Courier New"/>
          <w:color w:val="C7253E"/>
          <w:sz w:val="20"/>
        </w:rPr>
        <w:t>email</w:t>
      </w:r>
      <w:r>
        <w:rPr>
          <w:sz w:val="20"/>
        </w:rPr>
        <w:t xml:space="preserve">, </w:t>
      </w:r>
      <w:r>
        <w:rPr>
          <w:rFonts w:ascii="Courier New" w:hAnsi="Courier New"/>
          <w:color w:val="C7253E"/>
          <w:sz w:val="20"/>
        </w:rPr>
        <w:t>phoneNumber</w:t>
      </w:r>
      <w:r>
        <w:rPr>
          <w:sz w:val="20"/>
        </w:rPr>
        <w:t>) được tin cậy</w:t>
      </w:r>
    </w:p>
    <w:p>
      <w:pPr>
        <w:spacing w:before="40" w:after="40"/>
      </w:pPr>
      <w:r>
        <w:rPr>
          <w:sz w:val="21"/>
        </w:rPr>
        <w:t>ở mức hợp lý (đã qua xác thực của Firebase), lưu thẳng vào DB qua Prisma</w:t>
      </w:r>
    </w:p>
    <w:p>
      <w:pPr>
        <w:spacing w:before="40" w:after="40"/>
      </w:pPr>
      <w:r>
        <w:rPr>
          <w:sz w:val="21"/>
        </w:rPr>
        <w:t>(tham số hoá) — không có nguy cơ injection. ✅</w:t>
      </w:r>
    </w:p>
    <w:p>
      <w:pPr>
        <w:pStyle w:val="Heading3"/>
      </w:pPr>
      <w:r>
        <w:t>5. N+1 query? Index cần thiết?</w:t>
      </w:r>
    </w:p>
    <w:p>
      <w:pPr>
        <w:pStyle w:val="ListBullet"/>
        <w:spacing w:before="20" w:after="20"/>
        <w:ind w:left="360"/>
      </w:pPr>
      <w:r>
        <w:rPr>
          <w:sz w:val="20"/>
        </w:rPr>
      </w:r>
      <w:r>
        <w:rPr>
          <w:rFonts w:ascii="Courier New" w:hAnsi="Courier New"/>
          <w:color w:val="C7253E"/>
          <w:sz w:val="20"/>
        </w:rPr>
        <w:t>getProfile()</w:t>
      </w:r>
      <w:r>
        <w:rPr>
          <w:sz w:val="20"/>
        </w:rPr>
        <w:t>: đúng 2 query độc lập (</w:t>
      </w:r>
      <w:r>
        <w:rPr>
          <w:rFonts w:ascii="Courier New" w:hAnsi="Courier New"/>
          <w:color w:val="C7253E"/>
          <w:sz w:val="20"/>
        </w:rPr>
        <w:t>user.findUnique</w:t>
      </w:r>
      <w:r>
        <w:rPr>
          <w:sz w:val="20"/>
        </w:rPr>
        <w:t xml:space="preserve"> + </w:t>
      </w:r>
      <w:r>
        <w:rPr>
          <w:rFonts w:ascii="Courier New" w:hAnsi="Courier New"/>
          <w:color w:val="C7253E"/>
          <w:sz w:val="20"/>
        </w:rPr>
        <w:t>getBalance</w:t>
      </w:r>
      <w:r>
        <w:rPr>
          <w:sz w:val="20"/>
        </w:rPr>
        <w:t>),</w:t>
      </w:r>
    </w:p>
    <w:p>
      <w:pPr>
        <w:spacing w:before="40" w:after="40"/>
      </w:pPr>
      <w:r>
        <w:rPr>
          <w:sz w:val="21"/>
        </w:rPr>
        <w:t>không có vòng lặp gọi DB → không có N+1. ✅</w:t>
      </w:r>
    </w:p>
    <w:p>
      <w:pPr>
        <w:pStyle w:val="ListBullet"/>
        <w:spacing w:before="20" w:after="20"/>
        <w:ind w:left="360"/>
      </w:pPr>
      <w:r>
        <w:rPr>
          <w:sz w:val="20"/>
        </w:rPr>
      </w:r>
      <w:r>
        <w:rPr>
          <w:rFonts w:ascii="Courier New" w:hAnsi="Courier New"/>
          <w:color w:val="C7253E"/>
          <w:sz w:val="20"/>
        </w:rPr>
        <w:t>updateSubjects()</w:t>
      </w:r>
      <w:r>
        <w:rPr>
          <w:sz w:val="20"/>
        </w:rPr>
        <w:t xml:space="preserve">: 1 query </w:t>
      </w:r>
      <w:r>
        <w:rPr>
          <w:rFonts w:ascii="Courier New" w:hAnsi="Courier New"/>
          <w:color w:val="C7253E"/>
          <w:sz w:val="20"/>
        </w:rPr>
        <w:t>update</w:t>
      </w:r>
      <w:r>
        <w:rPr>
          <w:sz w:val="20"/>
        </w:rPr>
        <w:t xml:space="preserve"> duy nhất. ✅</w:t>
      </w:r>
    </w:p>
    <w:p>
      <w:pPr>
        <w:pStyle w:val="ListBullet"/>
        <w:spacing w:before="20" w:after="20"/>
        <w:ind w:left="360"/>
      </w:pPr>
      <w:r>
        <w:rPr>
          <w:sz w:val="20"/>
        </w:rPr>
      </w:r>
      <w:r>
        <w:rPr>
          <w:rFonts w:ascii="Courier New" w:hAnsi="Courier New"/>
          <w:color w:val="C7253E"/>
          <w:sz w:val="20"/>
        </w:rPr>
        <w:t>findOrCreateUser()</w:t>
      </w:r>
      <w:r>
        <w:rPr>
          <w:sz w:val="20"/>
        </w:rPr>
        <w:t>: tối đa 2-3 query tuần tự (</w:t>
      </w:r>
      <w:r>
        <w:rPr>
          <w:rFonts w:ascii="Courier New" w:hAnsi="Courier New"/>
          <w:color w:val="C7253E"/>
          <w:sz w:val="20"/>
        </w:rPr>
        <w:t>findUnique</w:t>
      </w:r>
      <w:r>
        <w:rPr>
          <w:sz w:val="20"/>
        </w:rPr>
        <w:t xml:space="preserve"> → </w:t>
      </w:r>
      <w:r>
        <w:rPr>
          <w:rFonts w:ascii="Courier New" w:hAnsi="Courier New"/>
          <w:color w:val="C7253E"/>
          <w:sz w:val="20"/>
        </w:rPr>
        <w:t>create</w:t>
      </w:r>
      <w:r>
        <w:rPr>
          <w:sz w:val="20"/>
        </w:rPr>
        <w:t xml:space="preserve"> →</w:t>
      </w:r>
    </w:p>
    <w:p>
      <w:pPr>
        <w:spacing w:before="40" w:after="40"/>
      </w:pPr>
      <w:r>
        <w:rPr>
          <w:sz w:val="21"/>
        </w:rPr>
      </w:r>
      <w:r>
        <w:rPr>
          <w:rFonts w:ascii="Courier New" w:hAnsi="Courier New"/>
          <w:color w:val="C7253E"/>
          <w:sz w:val="21"/>
        </w:rPr>
        <w:t>findUnique</w:t>
      </w:r>
      <w:r>
        <w:rPr>
          <w:sz w:val="21"/>
        </w:rPr>
        <w:t xml:space="preserve"> khi có race) — không phải N+1 (không phụ thuộc vào số lượng</w:t>
      </w:r>
    </w:p>
    <w:p>
      <w:pPr>
        <w:spacing w:before="40" w:after="40"/>
      </w:pPr>
      <w:r>
        <w:rPr>
          <w:sz w:val="21"/>
        </w:rPr>
        <w:t>bản ghi), chấp nhận được cho 1 thao tác đăng nhập. ✅</w:t>
      </w:r>
    </w:p>
    <w:p>
      <w:pPr>
        <w:pStyle w:val="ListBullet"/>
        <w:spacing w:before="20" w:after="20"/>
        <w:ind w:left="360"/>
      </w:pPr>
      <w:r>
        <w:rPr>
          <w:sz w:val="20"/>
        </w:rPr>
      </w:r>
      <w:r>
        <w:rPr>
          <w:b/>
          <w:sz w:val="20"/>
        </w:rPr>
        <w:t>Index</w:t>
      </w:r>
      <w:r>
        <w:rPr>
          <w:sz w:val="20"/>
        </w:rPr>
        <w:t xml:space="preserve">: </w:t>
      </w:r>
      <w:r>
        <w:rPr>
          <w:rFonts w:ascii="Courier New" w:hAnsi="Courier New"/>
          <w:color w:val="C7253E"/>
          <w:sz w:val="20"/>
        </w:rPr>
        <w:t>firebaseUid</w:t>
      </w:r>
      <w:r>
        <w:rPr>
          <w:sz w:val="20"/>
        </w:rPr>
        <w:t xml:space="preserve"> và </w:t>
      </w:r>
      <w:r>
        <w:rPr>
          <w:rFonts w:ascii="Courier New" w:hAnsi="Courier New"/>
          <w:color w:val="C7253E"/>
          <w:sz w:val="20"/>
        </w:rPr>
        <w:t>email</w:t>
      </w:r>
      <w:r>
        <w:rPr>
          <w:sz w:val="20"/>
        </w:rPr>
        <w:t xml:space="preserve"> đã có </w:t>
      </w:r>
      <w:r>
        <w:rPr>
          <w:rFonts w:ascii="Courier New" w:hAnsi="Courier New"/>
          <w:color w:val="C7253E"/>
          <w:sz w:val="20"/>
        </w:rPr>
        <w:t>@unique</w:t>
      </w:r>
      <w:r>
        <w:rPr>
          <w:sz w:val="20"/>
        </w:rPr>
        <w:t xml:space="preserve"> (tự động tạo index) —</w:t>
      </w:r>
    </w:p>
    <w:p>
      <w:pPr>
        <w:spacing w:before="40" w:after="40"/>
      </w:pPr>
      <w:r>
        <w:rPr>
          <w:sz w:val="21"/>
        </w:rPr>
        <w:t>đủ cho mọi truy vấn hiện tại (</w:t>
      </w:r>
      <w:r>
        <w:rPr>
          <w:rFonts w:ascii="Courier New" w:hAnsi="Courier New"/>
          <w:color w:val="C7253E"/>
          <w:sz w:val="21"/>
        </w:rPr>
        <w:t>findUnique</w:t>
      </w:r>
      <w:r>
        <w:rPr>
          <w:sz w:val="21"/>
        </w:rPr>
        <w:t xml:space="preserve"> theo </w:t>
      </w:r>
      <w:r>
        <w:rPr>
          <w:rFonts w:ascii="Courier New" w:hAnsi="Courier New"/>
          <w:color w:val="C7253E"/>
          <w:sz w:val="21"/>
        </w:rPr>
        <w:t>firebaseUid</w:t>
      </w:r>
      <w:r>
        <w:rPr>
          <w:sz w:val="21"/>
        </w:rPr>
        <w:t>/</w:t>
      </w:r>
      <w:r>
        <w:rPr>
          <w:rFonts w:ascii="Courier New" w:hAnsi="Courier New"/>
          <w:color w:val="C7253E"/>
          <w:sz w:val="21"/>
        </w:rPr>
        <w:t>id</w:t>
      </w:r>
      <w:r>
        <w:rPr>
          <w:sz w:val="21"/>
        </w:rPr>
        <w:t>/</w:t>
      </w:r>
      <w:r>
        <w:rPr>
          <w:rFonts w:ascii="Courier New" w:hAnsi="Courier New"/>
          <w:color w:val="C7253E"/>
          <w:sz w:val="21"/>
        </w:rPr>
        <w:t>email</w:t>
      </w:r>
      <w:r>
        <w:rPr>
          <w:sz w:val="21"/>
        </w:rPr>
        <w:t>).</w:t>
      </w:r>
    </w:p>
    <w:p>
      <w:pPr>
        <w:spacing w:before="40" w:after="40"/>
      </w:pPr>
      <w:r>
        <w:rPr>
          <w:sz w:val="21"/>
        </w:rPr>
        <w:t>Không cần thêm index nào ở giai đoạn này. ✅</w:t>
      </w:r>
    </w:p>
    <w:p>
      <w:pPr>
        <w:pStyle w:val="Heading3"/>
      </w:pPr>
      <w:r>
        <w:t>6. TypeScript: có any type không?</w:t>
      </w:r>
    </w:p>
    <w:p>
      <w:pPr>
        <w:spacing w:before="40" w:after="40"/>
      </w:pPr>
      <w:r>
        <w:rPr>
          <w:sz w:val="21"/>
        </w:rPr>
        <w:t xml:space="preserve">Đã </w:t>
      </w:r>
      <w:r>
        <w:rPr>
          <w:rFonts w:ascii="Courier New" w:hAnsi="Courier New"/>
          <w:color w:val="C7253E"/>
          <w:sz w:val="21"/>
        </w:rPr>
        <w:t>grep</w:t>
      </w:r>
      <w:r>
        <w:rPr>
          <w:sz w:val="21"/>
        </w:rPr>
        <w:t xml:space="preserve"> toàn bộ các file trong phạm vi review cho </w:t>
      </w:r>
      <w:r>
        <w:rPr>
          <w:rFonts w:ascii="Courier New" w:hAnsi="Courier New"/>
          <w:color w:val="C7253E"/>
          <w:sz w:val="21"/>
        </w:rPr>
        <w:t>: any</w:t>
      </w:r>
      <w:r>
        <w:rPr>
          <w:sz w:val="21"/>
        </w:rPr>
        <w:t xml:space="preserve">, </w:t>
      </w:r>
      <w:r>
        <w:rPr>
          <w:rFonts w:ascii="Courier New" w:hAnsi="Courier New"/>
          <w:color w:val="C7253E"/>
          <w:sz w:val="21"/>
        </w:rPr>
        <w:t>&lt;any&gt;</w:t>
      </w:r>
      <w:r>
        <w:rPr>
          <w:sz w:val="21"/>
        </w:rPr>
        <w:t>,</w:t>
      </w:r>
    </w:p>
    <w:p>
      <w:pPr>
        <w:spacing w:before="40" w:after="40"/>
      </w:pPr>
      <w:r>
        <w:rPr>
          <w:sz w:val="21"/>
        </w:rPr>
      </w:r>
      <w:r>
        <w:rPr>
          <w:rFonts w:ascii="Courier New" w:hAnsi="Courier New"/>
          <w:color w:val="C7253E"/>
          <w:sz w:val="21"/>
        </w:rPr>
        <w:t>as any</w:t>
      </w:r>
      <w:r>
        <w:rPr>
          <w:sz w:val="21"/>
        </w:rPr>
        <w:t xml:space="preserve">, </w:t>
      </w:r>
      <w:r>
        <w:rPr>
          <w:rFonts w:ascii="Courier New" w:hAnsi="Courier New"/>
          <w:color w:val="C7253E"/>
          <w:sz w:val="21"/>
        </w:rPr>
        <w:t>any[]</w:t>
      </w:r>
      <w:r>
        <w:rPr>
          <w:sz w:val="21"/>
        </w:rPr>
        <w:t xml:space="preserve">: </w:t>
      </w:r>
      <w:r>
        <w:rPr>
          <w:b/>
          <w:sz w:val="21"/>
        </w:rPr>
        <w:t>không tìm thấy kết quả nào</w:t>
      </w:r>
      <w:r>
        <w:rPr>
          <w:sz w:val="21"/>
        </w:rPr>
        <w:t>. ✅</w:t>
      </w:r>
    </w:p>
    <w:p>
      <w:pPr>
        <w:spacing w:before="40" w:after="40"/>
      </w:pPr>
      <w:r>
        <w:rPr>
          <w:sz w:val="21"/>
        </w:rPr>
        <w:t xml:space="preserve">Các chỗ cần ép kiểu từ </w:t>
      </w:r>
      <w:r>
        <w:rPr>
          <w:rFonts w:ascii="Courier New" w:hAnsi="Courier New"/>
          <w:color w:val="C7253E"/>
          <w:sz w:val="21"/>
        </w:rPr>
        <w:t>unknown</w:t>
      </w:r>
      <w:r>
        <w:rPr>
          <w:sz w:val="21"/>
        </w:rPr>
        <w:t xml:space="preserve"> đều dùng kiểu cụ thể + kiểm tra runtime</w:t>
      </w:r>
    </w:p>
    <w:p>
      <w:pPr>
        <w:spacing w:before="40" w:after="40"/>
      </w:pPr>
      <w:r>
        <w:rPr>
          <w:sz w:val="21"/>
        </w:rPr>
        <w:t>(</w:t>
      </w:r>
      <w:r>
        <w:rPr>
          <w:rFonts w:ascii="Courier New" w:hAnsi="Courier New"/>
          <w:color w:val="C7253E"/>
          <w:sz w:val="21"/>
        </w:rPr>
        <w:t>typeof</w:t>
      </w:r>
      <w:r>
        <w:rPr>
          <w:sz w:val="21"/>
        </w:rPr>
        <w:t xml:space="preserve">, </w:t>
      </w:r>
      <w:r>
        <w:rPr>
          <w:rFonts w:ascii="Courier New" w:hAnsi="Courier New"/>
          <w:color w:val="C7253E"/>
          <w:sz w:val="21"/>
        </w:rPr>
        <w:t>instanceof</w:t>
      </w:r>
      <w:r>
        <w:rPr>
          <w:sz w:val="21"/>
        </w:rPr>
        <w:t xml:space="preserve">, </w:t>
      </w:r>
      <w:r>
        <w:rPr>
          <w:rFonts w:ascii="Courier New" w:hAnsi="Courier New"/>
          <w:color w:val="C7253E"/>
          <w:sz w:val="21"/>
        </w:rPr>
        <w:t>in</w:t>
      </w:r>
      <w:r>
        <w:rPr>
          <w:sz w:val="21"/>
        </w:rPr>
        <w:t xml:space="preserve">) — ví dụ </w:t>
      </w:r>
      <w:r>
        <w:rPr>
          <w:rFonts w:ascii="Courier New" w:hAnsi="Courier New"/>
          <w:color w:val="C7253E"/>
          <w:sz w:val="21"/>
        </w:rPr>
        <w:t>getErrorCode</w:t>
      </w:r>
      <w:r>
        <w:rPr>
          <w:sz w:val="21"/>
        </w:rPr>
        <w:t xml:space="preserve">, </w:t>
      </w:r>
      <w:r>
        <w:rPr>
          <w:rFonts w:ascii="Courier New" w:hAnsi="Courier New"/>
          <w:color w:val="C7253E"/>
          <w:sz w:val="21"/>
        </w:rPr>
        <w:t>assertSubjectInputShape</w:t>
      </w:r>
      <w:r>
        <w:rPr>
          <w:sz w:val="21"/>
        </w:rPr>
        <w:t>,</w:t>
      </w:r>
    </w:p>
    <w:p>
      <w:pPr>
        <w:spacing w:before="40" w:after="40"/>
      </w:pPr>
      <w:r>
        <w:rPr>
          <w:sz w:val="21"/>
        </w:rPr>
      </w:r>
      <w:r>
        <w:rPr>
          <w:rFonts w:ascii="Courier New" w:hAnsi="Courier New"/>
          <w:color w:val="C7253E"/>
          <w:sz w:val="21"/>
        </w:rPr>
        <w:t>isUniqueConstraintError</w:t>
      </w:r>
      <w:r>
        <w:rPr>
          <w:sz w:val="21"/>
        </w:rPr>
        <w:t xml:space="preserve"> (đã nâng cấp thành type predicate `err is</w:t>
      </w:r>
    </w:p>
    <w:p>
      <w:pPr>
        <w:spacing w:before="40" w:after="40"/>
      </w:pPr>
      <w:r>
        <w:rPr>
          <w:sz w:val="21"/>
        </w:rPr>
        <w:t>PrismaClientKnownRequestError` để TypeScript narrow kiểu chính xác hơn).</w:t>
      </w:r>
    </w:p>
    <w:p>
      <w:pPr>
        <w:pStyle w:val="Heading3"/>
      </w:pPr>
      <w:r>
        <w:t>7. Edge cases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Edge case</w:t>
            </w:r>
          </w:p>
        </w:tc>
        <w:tc>
          <w:tcPr>
            <w:tcW w:type="dxa" w:w="3135"/>
            <w:shd w:val="clear" w:color="auto" w:fill="DBEAFE"/>
          </w:tcPr>
          <w:p>
            <w:pPr>
              <w:spacing w:before="20" w:after="20"/>
            </w:pPr>
            <w:r>
              <w:rPr>
                <w:b/>
                <w:sz w:val="18"/>
              </w:rPr>
            </w:r>
            <w:r>
              <w:rPr>
                <w:b/>
                <w:sz w:val="18"/>
              </w:rPr>
              <w:t>Xử lý</w:t>
            </w:r>
          </w:p>
        </w:tc>
        <w:tc>
          <w:tcPr>
            <w:tcW w:type="dxa" w:w="3135"/>
            <w:shd w:val="clear" w:color="auto" w:fill="DBEAFE"/>
          </w:tcPr>
          <w:p>
            <w:pPr>
              <w:spacing w:before="20" w:after="20"/>
            </w:pPr>
            <w:r>
              <w:rPr>
                <w:b/>
                <w:sz w:val="18"/>
              </w:rPr>
            </w:r>
            <w:r>
              <w:rPr>
                <w:b/>
                <w:sz w:val="18"/>
              </w:rPr>
              <w:t>Đánh giá</w:t>
            </w:r>
          </w:p>
        </w:tc>
      </w:tr>
      <w:tr>
        <w:tc>
          <w:tcPr>
            <w:tcW w:type="dxa" w:w="3135"/>
          </w:tcPr>
          <w:p>
            <w:pPr>
              <w:spacing w:before="20" w:after="20"/>
            </w:pPr>
            <w:r>
              <w:rPr>
                <w:sz w:val="18"/>
              </w:rPr>
            </w:r>
            <w:r>
              <w:rPr>
                <w:sz w:val="18"/>
              </w:rPr>
              <w:t>User chưa tồn tại trong DB (lần đầu xác thực)</w:t>
            </w:r>
          </w:p>
        </w:tc>
        <w:tc>
          <w:tcPr>
            <w:tcW w:type="dxa" w:w="3135"/>
          </w:tcPr>
          <w:p>
            <w:pPr>
              <w:spacing w:before="20" w:after="20"/>
            </w:pPr>
            <w:r>
              <w:rPr>
                <w:sz w:val="18"/>
              </w:rPr>
            </w:r>
            <w:r>
              <w:rPr>
                <w:sz w:val="18"/>
              </w:rPr>
              <w:t>verifyFirebaseToken cho qua với currentUser = undefined; requireRegisteredUser chặn các route cần đăng ký</w:t>
            </w:r>
          </w:p>
        </w:tc>
        <w:tc>
          <w:tcPr>
            <w:tcW w:type="dxa" w:w="3135"/>
          </w:tcPr>
          <w:p>
            <w:pPr>
              <w:spacing w:before="20" w:after="20"/>
            </w:pPr>
            <w:r>
              <w:rPr>
                <w:sz w:val="18"/>
              </w:rPr>
            </w:r>
            <w:r>
              <w:rPr>
                <w:sz w:val="18"/>
              </w:rPr>
              <w:t>✅</w:t>
            </w:r>
          </w:p>
        </w:tc>
      </w:tr>
      <w:tr>
        <w:tc>
          <w:tcPr>
            <w:tcW w:type="dxa" w:w="3135"/>
          </w:tcPr>
          <w:p>
            <w:pPr>
              <w:spacing w:before="20" w:after="20"/>
            </w:pPr>
            <w:r>
              <w:rPr>
                <w:sz w:val="18"/>
              </w:rPr>
            </w:r>
            <w:r>
              <w:rPr>
                <w:sz w:val="18"/>
              </w:rPr>
              <w:t>User bị xoá giữa chừng (giữa lúc xác thực và lúc update/getProfile)</w:t>
            </w:r>
          </w:p>
        </w:tc>
        <w:tc>
          <w:tcPr>
            <w:tcW w:type="dxa" w:w="3135"/>
          </w:tcPr>
          <w:p>
            <w:pPr>
              <w:spacing w:before="20" w:after="20"/>
            </w:pPr>
            <w:r>
              <w:rPr>
                <w:sz w:val="18"/>
              </w:rPr>
            </w:r>
            <w:r>
              <w:rPr>
                <w:sz w:val="18"/>
              </w:rPr>
              <w:t>UserNotFoundError (qua bắt P2025 / kiểm tra null)</w:t>
            </w:r>
          </w:p>
        </w:tc>
        <w:tc>
          <w:tcPr>
            <w:tcW w:type="dxa" w:w="3135"/>
          </w:tcPr>
          <w:p>
            <w:pPr>
              <w:spacing w:before="20" w:after="20"/>
            </w:pPr>
            <w:r>
              <w:rPr>
                <w:sz w:val="18"/>
              </w:rPr>
            </w:r>
            <w:r>
              <w:rPr>
                <w:sz w:val="18"/>
              </w:rPr>
              <w:t>✅</w:t>
            </w:r>
          </w:p>
        </w:tc>
      </w:tr>
      <w:tr>
        <w:tc>
          <w:tcPr>
            <w:tcW w:type="dxa" w:w="3135"/>
          </w:tcPr>
          <w:p>
            <w:pPr>
              <w:spacing w:before="20" w:after="20"/>
            </w:pPr>
            <w:r>
              <w:rPr>
                <w:sz w:val="18"/>
              </w:rPr>
            </w:r>
            <w:r>
              <w:rPr>
                <w:sz w:val="18"/>
              </w:rPr>
              <w:t>Token Firebase hết hạn / sai chữ ký / bị thu hồi</w:t>
            </w:r>
          </w:p>
        </w:tc>
        <w:tc>
          <w:tcPr>
            <w:tcW w:type="dxa" w:w="3135"/>
          </w:tcPr>
          <w:p>
            <w:pPr>
              <w:spacing w:before="20" w:after="20"/>
            </w:pPr>
            <w:r>
              <w:rPr>
                <w:sz w:val="18"/>
              </w:rPr>
            </w:r>
            <w:r>
              <w:rPr>
                <w:sz w:val="18"/>
              </w:rPr>
              <w:t>InvalidFirebaseTokenError, giữ reason nội bộ để debug, không lộ chi tiết kỹ thuật</w:t>
            </w:r>
          </w:p>
        </w:tc>
        <w:tc>
          <w:tcPr>
            <w:tcW w:type="dxa" w:w="3135"/>
          </w:tcPr>
          <w:p>
            <w:pPr>
              <w:spacing w:before="20" w:after="20"/>
            </w:pPr>
            <w:r>
              <w:rPr>
                <w:sz w:val="18"/>
              </w:rPr>
            </w:r>
            <w:r>
              <w:rPr>
                <w:sz w:val="18"/>
              </w:rPr>
              <w:t>✅</w:t>
            </w:r>
          </w:p>
        </w:tc>
      </w:tr>
      <w:tr>
        <w:tc>
          <w:tcPr>
            <w:tcW w:type="dxa" w:w="3135"/>
          </w:tcPr>
          <w:p>
            <w:pPr>
              <w:spacing w:before="20" w:after="20"/>
            </w:pPr>
            <w:r>
              <w:rPr>
                <w:sz w:val="18"/>
              </w:rPr>
            </w:r>
            <w:r>
              <w:rPr>
                <w:sz w:val="18"/>
              </w:rPr>
              <w:t>Thiếu JWT_SECRET khi khởi động</w:t>
            </w:r>
          </w:p>
        </w:tc>
        <w:tc>
          <w:tcPr>
            <w:tcW w:type="dxa" w:w="3135"/>
          </w:tcPr>
          <w:p>
            <w:pPr>
              <w:spacing w:before="20" w:after="20"/>
            </w:pPr>
            <w:r>
              <w:rPr>
                <w:sz w:val="18"/>
              </w:rPr>
            </w:r>
            <w:r>
              <w:rPr>
                <w:sz w:val="18"/>
              </w:rPr>
              <w:t>JwtConfigError — báo lỗi cấu hình rõ ràng</w:t>
            </w:r>
          </w:p>
        </w:tc>
        <w:tc>
          <w:tcPr>
            <w:tcW w:type="dxa" w:w="3135"/>
          </w:tcPr>
          <w:p>
            <w:pPr>
              <w:spacing w:before="20" w:after="20"/>
            </w:pPr>
            <w:r>
              <w:rPr>
                <w:sz w:val="18"/>
              </w:rPr>
            </w:r>
            <w:r>
              <w:rPr>
                <w:sz w:val="18"/>
              </w:rPr>
              <w:t>✅</w:t>
            </w:r>
          </w:p>
        </w:tc>
      </w:tr>
      <w:tr>
        <w:tc>
          <w:tcPr>
            <w:tcW w:type="dxa" w:w="3135"/>
          </w:tcPr>
          <w:p>
            <w:pPr>
              <w:spacing w:before="20" w:after="20"/>
            </w:pPr>
            <w:r>
              <w:rPr>
                <w:sz w:val="18"/>
              </w:rPr>
            </w:r>
            <w:r>
              <w:rPr>
                <w:sz w:val="18"/>
              </w:rPr>
              <w:t>Disconnect/crash giữa findOrCreateUser (đã tạo user nhưng chưa kịp trả JWT)</w:t>
            </w:r>
          </w:p>
        </w:tc>
        <w:tc>
          <w:tcPr>
            <w:tcW w:type="dxa" w:w="3135"/>
          </w:tcPr>
          <w:p>
            <w:pPr>
              <w:spacing w:before="20" w:after="20"/>
            </w:pPr>
            <w:r>
              <w:rPr>
                <w:sz w:val="18"/>
              </w:rPr>
            </w:r>
            <w:r>
              <w:rPr>
                <w:sz w:val="18"/>
              </w:rPr>
              <w:t>Idempotent — lần gọi /login sau sẽ tìm thấy user đã tạo, không tạo trùng</w:t>
            </w:r>
          </w:p>
        </w:tc>
        <w:tc>
          <w:tcPr>
            <w:tcW w:type="dxa" w:w="3135"/>
          </w:tcPr>
          <w:p>
            <w:pPr>
              <w:spacing w:before="20" w:after="20"/>
            </w:pPr>
            <w:r>
              <w:rPr>
                <w:sz w:val="18"/>
              </w:rPr>
            </w:r>
            <w:r>
              <w:rPr>
                <w:sz w:val="18"/>
              </w:rPr>
              <w:t>✅</w:t>
            </w:r>
          </w:p>
        </w:tc>
      </w:tr>
      <w:tr>
        <w:tc>
          <w:tcPr>
            <w:tcW w:type="dxa" w:w="3135"/>
          </w:tcPr>
          <w:p>
            <w:pPr>
              <w:spacing w:before="20" w:after="20"/>
            </w:pPr>
            <w:r>
              <w:rPr>
                <w:sz w:val="18"/>
              </w:rPr>
            </w:r>
            <w:r>
              <w:rPr>
                <w:sz w:val="18"/>
              </w:rPr>
              <w:t>Gửi subjects rỗng / quá 7 môn / mã môn không tồn tại / trùng lặp</w:t>
            </w:r>
          </w:p>
        </w:tc>
        <w:tc>
          <w:tcPr>
            <w:tcW w:type="dxa" w:w="3135"/>
          </w:tcPr>
          <w:p>
            <w:pPr>
              <w:spacing w:before="20" w:after="20"/>
            </w:pPr>
            <w:r>
              <w:rPr>
                <w:sz w:val="18"/>
              </w:rPr>
            </w:r>
            <w:r>
              <w:rPr>
                <w:sz w:val="18"/>
              </w:rPr>
              <w:t>InvalidSubjectsError với thông báo cụ thể từng trường hợp</w:t>
            </w:r>
          </w:p>
        </w:tc>
        <w:tc>
          <w:tcPr>
            <w:tcW w:type="dxa" w:w="3135"/>
          </w:tcPr>
          <w:p>
            <w:pPr>
              <w:spacing w:before="20" w:after="20"/>
            </w:pPr>
            <w:r>
              <w:rPr>
                <w:sz w:val="18"/>
              </w:rPr>
            </w:r>
            <w:r>
              <w:rPr>
                <w:sz w:val="18"/>
              </w:rPr>
              <w:t>✅</w:t>
            </w:r>
          </w:p>
        </w:tc>
      </w:tr>
      <w:tr>
        <w:tc>
          <w:tcPr>
            <w:tcW w:type="dxa" w:w="3135"/>
          </w:tcPr>
          <w:p>
            <w:pPr>
              <w:spacing w:before="20" w:after="20"/>
            </w:pPr>
            <w:r>
              <w:rPr>
                <w:sz w:val="18"/>
              </w:rPr>
            </w:r>
            <w:r>
              <w:rPr>
                <w:sz w:val="18"/>
              </w:rPr>
              <w:t>Điểm âm</w:t>
            </w:r>
          </w:p>
        </w:tc>
        <w:tc>
          <w:tcPr>
            <w:tcW w:type="dxa" w:w="3135"/>
          </w:tcPr>
          <w:p>
            <w:pPr>
              <w:spacing w:before="20" w:after="20"/>
            </w:pPr>
            <w:r>
              <w:rPr>
                <w:sz w:val="18"/>
              </w:rPr>
            </w:r>
            <w:r>
              <w:rPr>
                <w:sz w:val="18"/>
              </w:rPr>
              <w:t>Không áp dụng trực tiếp ở module này — UsersService chỉ ĐỌC điểm qua PointsService.getBalance (đã đảm bảo không âm ở tầng PointsService, xem Review #1)</w:t>
            </w:r>
          </w:p>
        </w:tc>
        <w:tc>
          <w:tcPr>
            <w:tcW w:type="dxa" w:w="3135"/>
          </w:tcPr>
          <w:p>
            <w:pPr>
              <w:spacing w:before="20" w:after="20"/>
            </w:pPr>
            <w:r>
              <w:rPr>
                <w:sz w:val="18"/>
              </w:rPr>
            </w:r>
            <w:r>
              <w:rPr>
                <w:sz w:val="18"/>
              </w:rPr>
              <w:t>✅ (kế thừa đảm bảo từ PointsService)</w:t>
            </w:r>
          </w:p>
        </w:tc>
      </w:tr>
      <w:tr>
        <w:tc>
          <w:tcPr>
            <w:tcW w:type="dxa" w:w="3135"/>
          </w:tcPr>
          <w:p>
            <w:pPr>
              <w:spacing w:before="20" w:after="20"/>
            </w:pPr>
            <w:r>
              <w:rPr>
                <w:sz w:val="18"/>
              </w:rPr>
            </w:r>
            <w:r>
              <w:rPr>
                <w:sz w:val="18"/>
              </w:rPr>
              <w:t>User đổi email/tên hiển thị trên Firebase sau khi đã đăng ký</w:t>
            </w:r>
          </w:p>
        </w:tc>
        <w:tc>
          <w:tcPr>
            <w:tcW w:type="dxa" w:w="3135"/>
          </w:tcPr>
          <w:p>
            <w:pPr>
              <w:spacing w:before="20" w:after="20"/>
            </w:pPr>
            <w:r>
              <w:rPr>
                <w:sz w:val="18"/>
              </w:rPr>
            </w:r>
            <w:r>
              <w:rPr>
                <w:sz w:val="18"/>
              </w:rPr>
              <w:t>[GHI NHẬN] AuthService.login chỉ đồng bộ thông tin 1 LẦN DUY NHẤT lúc tạo mới — các lần đăng nhập sau KHÔNG cập nhật lại displayName/email/phone từ Firebase, có thể dẫn đến dữ liệu "lệch" theo thời gian. Không phải lỗi nghiêm trọng (có thể là chủ đích — để user tự chỉnh sửa profile), nhưng cần xác nhận đây có phải hành vi mong muốn hay cần đồng bộ lại mỗi lần login.</w:t>
            </w:r>
          </w:p>
        </w:tc>
        <w:tc>
          <w:tcPr>
            <w:tcW w:type="dxa" w:w="3135"/>
          </w:tcPr>
          <w:p/>
        </w:tc>
      </w:tr>
    </w:tbl>
    <w:p/>
    <w:p>
      <w:pPr>
        <w:pStyle w:val="Heading3"/>
      </w:pPr>
      <w:r>
        <w:t>Tổng kết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w:t>
            </w:r>
          </w:p>
        </w:tc>
        <w:tc>
          <w:tcPr>
            <w:tcW w:type="dxa" w:w="3135"/>
            <w:shd w:val="clear" w:color="auto" w:fill="DBEAFE"/>
          </w:tcPr>
          <w:p>
            <w:pPr>
              <w:spacing w:before="20" w:after="20"/>
            </w:pPr>
            <w:r>
              <w:rPr>
                <w:b/>
                <w:sz w:val="18"/>
              </w:rPr>
            </w:r>
            <w:r>
              <w:rPr>
                <w:b/>
                <w:sz w:val="18"/>
              </w:rPr>
              <w:t>Tiêu chí</w:t>
            </w:r>
          </w:p>
        </w:tc>
        <w:tc>
          <w:tcPr>
            <w:tcW w:type="dxa" w:w="3135"/>
            <w:shd w:val="clear" w:color="auto" w:fill="DBEAFE"/>
          </w:tcPr>
          <w:p>
            <w:pPr>
              <w:spacing w:before="20" w:after="20"/>
            </w:pPr>
            <w:r>
              <w:rPr>
                <w:b/>
                <w:sz w:val="18"/>
              </w:rPr>
            </w:r>
            <w:r>
              <w:rPr>
                <w:b/>
                <w:sz w:val="18"/>
              </w:rPr>
              <w:t>Kết quả</w:t>
            </w:r>
          </w:p>
        </w:tc>
      </w:tr>
      <w:tr>
        <w:tc>
          <w:tcPr>
            <w:tcW w:type="dxa" w:w="3135"/>
          </w:tcPr>
          <w:p>
            <w:pPr>
              <w:spacing w:before="20" w:after="20"/>
            </w:pPr>
            <w:r>
              <w:rPr>
                <w:sz w:val="18"/>
              </w:rPr>
            </w:r>
            <w:r>
              <w:rPr>
                <w:sz w:val="18"/>
              </w:rPr>
              <w:t>1</w:t>
            </w:r>
          </w:p>
        </w:tc>
        <w:tc>
          <w:tcPr>
            <w:tcW w:type="dxa" w:w="3135"/>
          </w:tcPr>
          <w:p>
            <w:pPr>
              <w:spacing w:before="20" w:after="20"/>
            </w:pPr>
            <w:r>
              <w:rPr>
                <w:sz w:val="18"/>
              </w:rPr>
            </w:r>
            <w:r>
              <w:rPr>
                <w:sz w:val="18"/>
              </w:rPr>
              <w:t>Atomic transaction</w:t>
            </w:r>
          </w:p>
        </w:tc>
        <w:tc>
          <w:tcPr>
            <w:tcW w:type="dxa" w:w="3135"/>
          </w:tcPr>
          <w:p>
            <w:pPr>
              <w:spacing w:before="20" w:after="20"/>
            </w:pPr>
            <w:r>
              <w:rPr>
                <w:sz w:val="18"/>
              </w:rPr>
            </w:r>
            <w:r>
              <w:rPr>
                <w:sz w:val="18"/>
              </w:rPr>
              <w:t>✅ Đạt (không áp dụng trực tiếp — không có ghi điểm)</w:t>
            </w:r>
          </w:p>
        </w:tc>
      </w:tr>
      <w:tr>
        <w:tc>
          <w:tcPr>
            <w:tcW w:type="dxa" w:w="3135"/>
          </w:tcPr>
          <w:p>
            <w:pPr>
              <w:spacing w:before="20" w:after="20"/>
            </w:pPr>
            <w:r>
              <w:rPr>
                <w:sz w:val="18"/>
              </w:rPr>
            </w:r>
            <w:r>
              <w:rPr>
                <w:sz w:val="18"/>
              </w:rPr>
              <w:t>2</w:t>
            </w:r>
          </w:p>
        </w:tc>
        <w:tc>
          <w:tcPr>
            <w:tcW w:type="dxa" w:w="3135"/>
          </w:tcPr>
          <w:p>
            <w:pPr>
              <w:spacing w:before="20" w:after="20"/>
            </w:pPr>
            <w:r>
              <w:rPr>
                <w:sz w:val="18"/>
              </w:rPr>
            </w:r>
            <w:r>
              <w:rPr>
                <w:sz w:val="18"/>
              </w:rPr>
              <w:t>Race condition</w:t>
            </w:r>
          </w:p>
        </w:tc>
        <w:tc>
          <w:tcPr>
            <w:tcW w:type="dxa" w:w="3135"/>
          </w:tcPr>
          <w:p>
            <w:pPr>
              <w:spacing w:before="20" w:after="20"/>
            </w:pPr>
            <w:r>
              <w:rPr>
                <w:sz w:val="18"/>
              </w:rPr>
            </w:r>
            <w:r>
              <w:rPr>
                <w:sz w:val="18"/>
              </w:rPr>
              <w:t>✅ Đạt sau khi fix (a) đua tạo user OK từ đầu, (b) đã thêm AccountConflictError cho xung đột email</w:t>
            </w:r>
          </w:p>
        </w:tc>
      </w:tr>
      <w:tr>
        <w:tc>
          <w:tcPr>
            <w:tcW w:type="dxa" w:w="3135"/>
          </w:tcPr>
          <w:p>
            <w:pPr>
              <w:spacing w:before="20" w:after="20"/>
            </w:pPr>
            <w:r>
              <w:rPr>
                <w:sz w:val="18"/>
              </w:rPr>
            </w:r>
            <w:r>
              <w:rPr>
                <w:sz w:val="18"/>
              </w:rPr>
              <w:t>3</w:t>
            </w:r>
          </w:p>
        </w:tc>
        <w:tc>
          <w:tcPr>
            <w:tcW w:type="dxa" w:w="3135"/>
          </w:tcPr>
          <w:p>
            <w:pPr>
              <w:spacing w:before="20" w:after="20"/>
            </w:pPr>
            <w:r>
              <w:rPr>
                <w:sz w:val="18"/>
              </w:rPr>
            </w:r>
            <w:r>
              <w:rPr>
                <w:sz w:val="18"/>
              </w:rPr>
              <w:t>Error handling</w:t>
            </w:r>
          </w:p>
        </w:tc>
        <w:tc>
          <w:tcPr>
            <w:tcW w:type="dxa" w:w="3135"/>
          </w:tcPr>
          <w:p>
            <w:pPr>
              <w:spacing w:before="20" w:after="20"/>
            </w:pPr>
            <w:r>
              <w:rPr>
                <w:sz w:val="18"/>
              </w:rPr>
            </w:r>
            <w:r>
              <w:rPr>
                <w:sz w:val="18"/>
              </w:rPr>
              <w:t>✅ Đạt sau khi fix (a) DB lookup lỗi tạm thời; ⚠️ (b) JWT nội bộ chưa được dùng — cần quyết định hướng</w:t>
            </w:r>
          </w:p>
        </w:tc>
      </w:tr>
      <w:tr>
        <w:tc>
          <w:tcPr>
            <w:tcW w:type="dxa" w:w="3135"/>
          </w:tcPr>
          <w:p>
            <w:pPr>
              <w:spacing w:before="20" w:after="20"/>
            </w:pPr>
            <w:r>
              <w:rPr>
                <w:sz w:val="18"/>
              </w:rPr>
            </w:r>
            <w:r>
              <w:rPr>
                <w:sz w:val="18"/>
              </w:rPr>
              <w:t>4</w:t>
            </w:r>
          </w:p>
        </w:tc>
        <w:tc>
          <w:tcPr>
            <w:tcW w:type="dxa" w:w="3135"/>
          </w:tcPr>
          <w:p>
            <w:pPr>
              <w:spacing w:before="20" w:after="20"/>
            </w:pPr>
            <w:r>
              <w:rPr>
                <w:sz w:val="18"/>
              </w:rPr>
            </w:r>
            <w:r>
              <w:rPr>
                <w:sz w:val="18"/>
              </w:rPr>
              <w:t>SQL injection / Input validation</w:t>
            </w:r>
          </w:p>
        </w:tc>
        <w:tc>
          <w:tcPr>
            <w:tcW w:type="dxa" w:w="3135"/>
          </w:tcPr>
          <w:p>
            <w:pPr>
              <w:spacing w:before="20" w:after="20"/>
            </w:pPr>
            <w:r>
              <w:rPr>
                <w:sz w:val="18"/>
              </w:rPr>
            </w:r>
            <w:r>
              <w:rPr>
                <w:sz w:val="18"/>
              </w:rPr>
              <w:t>✅ Đạt — dùng Prisma tham số hoá, validate đầy đủ, không tin dữ liệu client</w:t>
            </w:r>
          </w:p>
        </w:tc>
      </w:tr>
      <w:tr>
        <w:tc>
          <w:tcPr>
            <w:tcW w:type="dxa" w:w="3135"/>
          </w:tcPr>
          <w:p>
            <w:pPr>
              <w:spacing w:before="20" w:after="20"/>
            </w:pPr>
            <w:r>
              <w:rPr>
                <w:sz w:val="18"/>
              </w:rPr>
            </w:r>
            <w:r>
              <w:rPr>
                <w:sz w:val="18"/>
              </w:rPr>
              <w:t>5</w:t>
            </w:r>
          </w:p>
        </w:tc>
        <w:tc>
          <w:tcPr>
            <w:tcW w:type="dxa" w:w="3135"/>
          </w:tcPr>
          <w:p>
            <w:pPr>
              <w:spacing w:before="20" w:after="20"/>
            </w:pPr>
            <w:r>
              <w:rPr>
                <w:sz w:val="18"/>
              </w:rPr>
            </w:r>
            <w:r>
              <w:rPr>
                <w:sz w:val="18"/>
              </w:rPr>
              <w:t>N+1 query / Index</w:t>
            </w:r>
          </w:p>
        </w:tc>
        <w:tc>
          <w:tcPr>
            <w:tcW w:type="dxa" w:w="3135"/>
          </w:tcPr>
          <w:p>
            <w:pPr>
              <w:spacing w:before="20" w:after="20"/>
            </w:pPr>
            <w:r>
              <w:rPr>
                <w:sz w:val="18"/>
              </w:rPr>
            </w:r>
            <w:r>
              <w:rPr>
                <w:sz w:val="18"/>
              </w:rPr>
              <w:t>✅ Đạt — không có N+1, index hiện tại đủ dùng</w:t>
            </w:r>
          </w:p>
        </w:tc>
      </w:tr>
      <w:tr>
        <w:tc>
          <w:tcPr>
            <w:tcW w:type="dxa" w:w="3135"/>
          </w:tcPr>
          <w:p>
            <w:pPr>
              <w:spacing w:before="20" w:after="20"/>
            </w:pPr>
            <w:r>
              <w:rPr>
                <w:sz w:val="18"/>
              </w:rPr>
            </w:r>
            <w:r>
              <w:rPr>
                <w:sz w:val="18"/>
              </w:rPr>
              <w:t>6</w:t>
            </w:r>
          </w:p>
        </w:tc>
        <w:tc>
          <w:tcPr>
            <w:tcW w:type="dxa" w:w="3135"/>
          </w:tcPr>
          <w:p>
            <w:pPr>
              <w:spacing w:before="20" w:after="20"/>
            </w:pPr>
            <w:r>
              <w:rPr>
                <w:sz w:val="18"/>
              </w:rPr>
            </w:r>
            <w:r>
              <w:rPr>
                <w:sz w:val="18"/>
              </w:rPr>
              <w:t>TypeScript any</w:t>
            </w:r>
          </w:p>
        </w:tc>
        <w:tc>
          <w:tcPr>
            <w:tcW w:type="dxa" w:w="3135"/>
          </w:tcPr>
          <w:p>
            <w:pPr>
              <w:spacing w:before="20" w:after="20"/>
            </w:pPr>
            <w:r>
              <w:rPr>
                <w:sz w:val="18"/>
              </w:rPr>
            </w:r>
            <w:r>
              <w:rPr>
                <w:sz w:val="18"/>
              </w:rPr>
              <w:t>✅ Đạt — không có any trong toàn bộ phạm vi review</w:t>
            </w:r>
          </w:p>
        </w:tc>
      </w:tr>
      <w:tr>
        <w:tc>
          <w:tcPr>
            <w:tcW w:type="dxa" w:w="3135"/>
          </w:tcPr>
          <w:p>
            <w:pPr>
              <w:spacing w:before="20" w:after="20"/>
            </w:pPr>
            <w:r>
              <w:rPr>
                <w:sz w:val="18"/>
              </w:rPr>
            </w:r>
            <w:r>
              <w:rPr>
                <w:sz w:val="18"/>
              </w:rPr>
              <w:t>7</w:t>
            </w:r>
          </w:p>
        </w:tc>
        <w:tc>
          <w:tcPr>
            <w:tcW w:type="dxa" w:w="3135"/>
          </w:tcPr>
          <w:p>
            <w:pPr>
              <w:spacing w:before="20" w:after="20"/>
            </w:pPr>
            <w:r>
              <w:rPr>
                <w:sz w:val="18"/>
              </w:rPr>
            </w:r>
            <w:r>
              <w:rPr>
                <w:sz w:val="18"/>
              </w:rPr>
              <w:t>Edge cases</w:t>
            </w:r>
          </w:p>
        </w:tc>
        <w:tc>
          <w:tcPr>
            <w:tcW w:type="dxa" w:w="3135"/>
          </w:tcPr>
          <w:p>
            <w:pPr>
              <w:spacing w:before="20" w:after="20"/>
            </w:pPr>
            <w:r>
              <w:rPr>
                <w:sz w:val="18"/>
              </w:rPr>
            </w:r>
            <w:r>
              <w:rPr>
                <w:sz w:val="18"/>
              </w:rPr>
              <w:t>✅ Đạt phần lớn; ⚠️ 1 điểm cần xác nhận (đồng bộ lại profile khi login lại)</w:t>
            </w:r>
          </w:p>
        </w:tc>
      </w:tr>
    </w:tbl>
    <w:p/>
    <w:p>
      <w:pPr>
        <w:pStyle w:val="Heading3"/>
      </w:pPr>
      <w:r>
        <w:t>Các thay đổi đã áp dụng sau review (commit riêng, trong cùng branch feature/auth-onboarding)</w:t>
      </w:r>
    </w:p>
    <w:p>
      <w:pPr>
        <w:pStyle w:val="ListNumber"/>
        <w:spacing w:before="20" w:after="20"/>
      </w:pPr>
      <w:r>
        <w:rPr>
          <w:sz w:val="20"/>
        </w:rPr>
      </w:r>
      <w:r>
        <w:rPr>
          <w:rFonts w:ascii="Courier New" w:hAnsi="Courier New"/>
          <w:color w:val="C7253E"/>
          <w:sz w:val="20"/>
        </w:rPr>
        <w:t>auth.middleware.ts</w:t>
      </w:r>
      <w:r>
        <w:rPr>
          <w:sz w:val="20"/>
        </w:rPr>
        <w:t xml:space="preserve">: bọc </w:t>
      </w:r>
      <w:r>
        <w:rPr>
          <w:rFonts w:ascii="Courier New" w:hAnsi="Courier New"/>
          <w:color w:val="C7253E"/>
          <w:sz w:val="20"/>
        </w:rPr>
        <w:t>prisma.user.findUnique</w:t>
      </w:r>
      <w:r>
        <w:rPr>
          <w:sz w:val="20"/>
        </w:rPr>
        <w:t xml:space="preserve"> trong </w:t>
      </w:r>
      <w:r>
        <w:rPr>
          <w:rFonts w:ascii="Courier New" w:hAnsi="Courier New"/>
          <w:color w:val="C7253E"/>
          <w:sz w:val="20"/>
        </w:rPr>
        <w:t>try/catch</w:t>
      </w:r>
      <w:r>
        <w:rPr>
          <w:sz w:val="20"/>
        </w:rPr>
        <w:t xml:space="preserve"> riêng</w:t>
      </w:r>
    </w:p>
    <w:p>
      <w:pPr>
        <w:spacing w:before="40" w:after="40"/>
      </w:pPr>
      <w:r>
        <w:rPr>
          <w:sz w:val="21"/>
        </w:rPr>
        <w:t>để lỗi DB tạm thời không làm fail toàn bộ request.</w:t>
      </w:r>
    </w:p>
    <w:p>
      <w:pPr>
        <w:pStyle w:val="ListNumber"/>
        <w:spacing w:before="20" w:after="20"/>
      </w:pPr>
      <w:r>
        <w:rPr>
          <w:sz w:val="20"/>
        </w:rPr>
      </w:r>
      <w:r>
        <w:rPr>
          <w:rFonts w:ascii="Courier New" w:hAnsi="Courier New"/>
          <w:color w:val="C7253E"/>
          <w:sz w:val="20"/>
        </w:rPr>
        <w:t>auth.errors.ts</w:t>
      </w:r>
      <w:r>
        <w:rPr>
          <w:sz w:val="20"/>
        </w:rPr>
        <w:t xml:space="preserve">: thêm </w:t>
      </w:r>
      <w:r>
        <w:rPr>
          <w:rFonts w:ascii="Courier New" w:hAnsi="Courier New"/>
          <w:color w:val="C7253E"/>
          <w:sz w:val="20"/>
        </w:rPr>
        <w:t>AccountConflictError</w:t>
      </w:r>
      <w:r>
        <w:rPr>
          <w:sz w:val="20"/>
        </w:rPr>
        <w:t xml:space="preserve"> (code </w:t>
      </w:r>
      <w:r>
        <w:rPr>
          <w:rFonts w:ascii="Courier New" w:hAnsi="Courier New"/>
          <w:color w:val="C7253E"/>
          <w:sz w:val="20"/>
        </w:rPr>
        <w:t>ACCOUNT_CONFLICT</w:t>
      </w:r>
      <w:r>
        <w:rPr>
          <w:sz w:val="20"/>
        </w:rPr>
        <w:t>).</w:t>
      </w:r>
    </w:p>
    <w:p>
      <w:pPr>
        <w:pStyle w:val="ListNumber"/>
        <w:spacing w:before="20" w:after="20"/>
      </w:pPr>
      <w:r>
        <w:rPr>
          <w:sz w:val="20"/>
        </w:rPr>
      </w:r>
      <w:r>
        <w:rPr>
          <w:rFonts w:ascii="Courier New" w:hAnsi="Courier New"/>
          <w:color w:val="C7253E"/>
          <w:sz w:val="20"/>
        </w:rPr>
        <w:t>auth.service.ts</w:t>
      </w:r>
      <w:r>
        <w:rPr>
          <w:sz w:val="20"/>
        </w:rPr>
        <w:t xml:space="preserve">: thêm </w:t>
      </w:r>
      <w:r>
        <w:rPr>
          <w:rFonts w:ascii="Courier New" w:hAnsi="Courier New"/>
          <w:color w:val="C7253E"/>
          <w:sz w:val="20"/>
        </w:rPr>
        <w:t>getViolatedUniqueField()</w:t>
      </w:r>
      <w:r>
        <w:rPr>
          <w:sz w:val="20"/>
        </w:rPr>
        <w:t>, phân biệt rõ "đua tạo</w:t>
      </w:r>
    </w:p>
    <w:p>
      <w:pPr>
        <w:spacing w:before="40" w:after="40"/>
      </w:pPr>
      <w:r>
        <w:rPr>
          <w:sz w:val="21"/>
        </w:rPr>
        <w:t xml:space="preserve">user" (race hợp lệ) và "xung đột dữ liệu thật" (ném </w:t>
      </w:r>
      <w:r>
        <w:rPr>
          <w:rFonts w:ascii="Courier New" w:hAnsi="Courier New"/>
          <w:color w:val="C7253E"/>
          <w:sz w:val="21"/>
        </w:rPr>
        <w:t>AccountConflictError</w:t>
      </w:r>
      <w:r>
        <w:rPr>
          <w:sz w:val="21"/>
        </w:rPr>
      </w:r>
    </w:p>
    <w:p>
      <w:pPr>
        <w:spacing w:before="40" w:after="40"/>
      </w:pPr>
      <w:r>
        <w:rPr>
          <w:sz w:val="21"/>
        </w:rPr>
        <w:t xml:space="preserve">thay vì để lộ lỗi Prisma nguyên văn); nâng </w:t>
      </w:r>
      <w:r>
        <w:rPr>
          <w:rFonts w:ascii="Courier New" w:hAnsi="Courier New"/>
          <w:color w:val="C7253E"/>
          <w:sz w:val="21"/>
        </w:rPr>
        <w:t>isUniqueConstraintError</w:t>
      </w:r>
      <w:r>
        <w:rPr>
          <w:sz w:val="21"/>
        </w:rPr>
        <w:t xml:space="preserve"> thành</w:t>
      </w:r>
    </w:p>
    <w:p>
      <w:pPr>
        <w:spacing w:before="40" w:after="40"/>
      </w:pPr>
      <w:r>
        <w:rPr>
          <w:sz w:val="21"/>
        </w:rPr>
        <w:t>type predicate.</w:t>
      </w:r>
    </w:p>
    <w:p>
      <w:pPr>
        <w:pStyle w:val="ListNumber"/>
        <w:spacing w:before="20" w:after="20"/>
      </w:pPr>
      <w:r>
        <w:rPr>
          <w:sz w:val="20"/>
        </w:rPr>
      </w:r>
      <w:r>
        <w:rPr>
          <w:rFonts w:ascii="Courier New" w:hAnsi="Courier New"/>
          <w:color w:val="C7253E"/>
          <w:sz w:val="20"/>
        </w:rPr>
        <w:t>app.ts</w:t>
      </w:r>
      <w:r>
        <w:rPr>
          <w:sz w:val="20"/>
        </w:rPr>
        <w:t xml:space="preserve">: thêm </w:t>
      </w:r>
      <w:r>
        <w:rPr>
          <w:rFonts w:ascii="Courier New" w:hAnsi="Courier New"/>
          <w:color w:val="C7253E"/>
          <w:sz w:val="20"/>
        </w:rPr>
        <w:t>ACCOUNT_CONFLICT: 409</w:t>
      </w:r>
      <w:r>
        <w:rPr>
          <w:sz w:val="20"/>
        </w:rPr>
        <w:t xml:space="preserve"> vào </w:t>
      </w:r>
      <w:r>
        <w:rPr>
          <w:rFonts w:ascii="Courier New" w:hAnsi="Courier New"/>
          <w:color w:val="C7253E"/>
          <w:sz w:val="20"/>
        </w:rPr>
        <w:t>ERROR_CODE_TO_HTTP_STATUS</w:t>
      </w:r>
      <w:r>
        <w:rPr>
          <w:sz w:val="20"/>
        </w:rPr>
        <w:t>.</w:t>
      </w:r>
    </w:p>
    <w:p>
      <w:pPr>
        <w:pStyle w:val="Heading3"/>
      </w:pPr>
      <w:r>
        <w:t>Vấn đề còn mở — cần người dùng quyết định trước khi merge</w:t>
      </w:r>
    </w:p>
    <w:p>
      <w:pPr>
        <w:pStyle w:val="ListBullet"/>
        <w:spacing w:before="20" w:after="20"/>
        <w:ind w:left="360"/>
      </w:pPr>
      <w:r>
        <w:rPr>
          <w:sz w:val="20"/>
        </w:rPr>
      </w:r>
      <w:r>
        <w:rPr>
          <w:b/>
          <w:sz w:val="20"/>
        </w:rPr>
        <w:t>JWT nội bộ chưa được sử dụng</w:t>
      </w:r>
      <w:r>
        <w:rPr>
          <w:sz w:val="20"/>
        </w:rPr>
        <w:t xml:space="preserve"> (mục 3b ở trên) — đề xuất bổ sung middleware</w:t>
      </w:r>
    </w:p>
    <w:p>
      <w:pPr>
        <w:spacing w:before="40" w:after="40"/>
      </w:pPr>
      <w:r>
        <w:rPr>
          <w:sz w:val="21"/>
        </w:rPr>
        <w:t xml:space="preserve">xác thực bằng JWT nội bộ (song song hoặc thay thế </w:t>
      </w:r>
      <w:r>
        <w:rPr>
          <w:rFonts w:ascii="Courier New" w:hAnsi="Courier New"/>
          <w:color w:val="C7253E"/>
          <w:sz w:val="21"/>
        </w:rPr>
        <w:t>verifyFirebaseToken</w:t>
      </w:r>
      <w:r>
        <w:rPr>
          <w:sz w:val="21"/>
        </w:rPr>
        <w:t xml:space="preserve"> cho</w:t>
      </w:r>
    </w:p>
    <w:p>
      <w:pPr>
        <w:spacing w:before="40" w:after="40"/>
      </w:pPr>
      <w:r>
        <w:rPr>
          <w:sz w:val="21"/>
        </w:rPr>
        <w:t xml:space="preserve">các request sau </w:t>
      </w:r>
      <w:r>
        <w:rPr>
          <w:rFonts w:ascii="Courier New" w:hAnsi="Courier New"/>
          <w:color w:val="C7253E"/>
          <w:sz w:val="21"/>
        </w:rPr>
        <w:t>/login</w:t>
      </w:r>
      <w:r>
        <w:rPr>
          <w:sz w:val="21"/>
        </w:rPr>
        <w:t>), đặc biệt quan trọng cho Socket.io/PvP sắp tới.</w:t>
      </w:r>
    </w:p>
    <w:p>
      <w:pPr>
        <w:pStyle w:val="ListBullet"/>
        <w:spacing w:before="20" w:after="20"/>
        <w:ind w:left="360"/>
      </w:pPr>
      <w:r>
        <w:rPr>
          <w:sz w:val="20"/>
        </w:rPr>
      </w:r>
      <w:r>
        <w:rPr>
          <w:b/>
          <w:sz w:val="20"/>
        </w:rPr>
        <w:t>Có nên đồng bộ lại `displayName`/`email`/`phone` mỗi lần đăng nhập</w:t>
      </w:r>
      <w:r>
        <w:rPr>
          <w:sz w:val="20"/>
        </w:rPr>
        <w:t xml:space="preserve"> hay</w:t>
      </w:r>
    </w:p>
    <w:p>
      <w:pPr>
        <w:spacing w:before="40" w:after="40"/>
      </w:pPr>
      <w:r>
        <w:rPr>
          <w:sz w:val="21"/>
        </w:rPr>
        <w:t>giữ nguyên hành vi "chỉ đồng bộ lúc tạo mới" như hiện tại?</w:t>
      </w:r>
    </w:p>
    <w:p>
      <w:pPr>
        <w:spacing w:before="80" w:after="80"/>
        <w:pBdr>
          <w:bottom w:val="single" w:sz="6" w:space="1" w:color="AAAAAA"/>
        </w:pBdr>
      </w:pPr>
    </w:p>
    <w:p>
      <w:pPr>
        <w:pStyle w:val="Heading2"/>
      </w:pPr>
      <w:r>
        <w:t>Cập nhật Review #2 — Xử lý các vấn đề kiến trúc còn mở (2026-06-08)</w:t>
      </w:r>
    </w:p>
    <w:p>
      <w:pPr>
        <w:spacing w:before="40" w:after="40"/>
      </w:pPr>
      <w:r>
        <w:rPr>
          <w:sz w:val="21"/>
        </w:rPr>
        <w:t>Người dùng đã xem xét 2 "Vấn đề còn mở" ở trên và CHỐT quyết định:</w:t>
      </w:r>
    </w:p>
    <w:p>
      <w:pPr>
        <w:spacing w:before="20" w:after="20"/>
        <w:ind w:left="504"/>
        <w:pBdr>
          <w:left w:val="single" w:sz="12" w:space="4" w:color="93C5FD"/>
        </w:pBdr>
      </w:pPr>
      <w:r>
        <w:rPr>
          <w:i/>
          <w:color w:val="555555"/>
        </w:rPr>
      </w:r>
      <w:r>
        <w:rPr>
          <w:b/>
          <w:i/>
          <w:color w:val="555555"/>
        </w:rPr>
        <w:t>Vấn đề 1</w:t>
      </w:r>
      <w:r>
        <w:rPr>
          <w:i/>
          <w:color w:val="555555"/>
        </w:rPr>
        <w:t xml:space="preserve"> — Thêm </w:t>
      </w:r>
      <w:r>
        <w:rPr>
          <w:rFonts w:ascii="Courier New" w:hAnsi="Courier New"/>
          <w:i/>
          <w:color w:val="555555"/>
          <w:sz w:val="18"/>
        </w:rPr>
        <w:t>verifyAppToken</w:t>
      </w:r>
      <w:r>
        <w:rPr>
          <w:i/>
          <w:color w:val="555555"/>
        </w:rPr>
        <w:t xml:space="preserve"> middleware, dùng cho TẤT CẢ route sau</w:t>
      </w:r>
    </w:p>
    <w:p>
      <w:pPr>
        <w:spacing w:before="20" w:after="20"/>
        <w:ind w:left="504"/>
        <w:pBdr>
          <w:left w:val="single" w:sz="12" w:space="4" w:color="93C5FD"/>
        </w:pBdr>
      </w:pPr>
      <w:r>
        <w:rPr>
          <w:i/>
          <w:color w:val="555555"/>
        </w:rPr>
      </w:r>
      <w:r>
        <w:rPr>
          <w:rFonts w:ascii="Courier New" w:hAnsi="Courier New"/>
          <w:i/>
          <w:color w:val="555555"/>
          <w:sz w:val="18"/>
        </w:rPr>
        <w:t>/login</w:t>
      </w:r>
      <w:r>
        <w:rPr>
          <w:i/>
          <w:color w:val="555555"/>
        </w:rPr>
        <w:t xml:space="preserve"> và Socket.io. Đây là việc BẮT BUỘC phải làm trước khi code các</w:t>
      </w:r>
    </w:p>
    <w:p>
      <w:pPr>
        <w:spacing w:before="20" w:after="20"/>
        <w:ind w:left="504"/>
        <w:pBdr>
          <w:left w:val="single" w:sz="12" w:space="4" w:color="93C5FD"/>
        </w:pBdr>
      </w:pPr>
      <w:r>
        <w:rPr>
          <w:i/>
          <w:color w:val="555555"/>
        </w:rPr>
        <w:t>module tiếp theo vì mọi route đều cần xác thực.</w:t>
      </w:r>
    </w:p>
    <w:p>
      <w:pPr>
        <w:spacing w:before="20" w:after="20"/>
        <w:ind w:left="504"/>
        <w:pBdr>
          <w:left w:val="single" w:sz="12" w:space="4" w:color="93C5FD"/>
        </w:pBdr>
      </w:pPr>
      <w:r>
        <w:rPr>
          <w:i/>
          <w:color w:val="555555"/>
        </w:rPr>
      </w:r>
    </w:p>
    <w:p>
      <w:pPr>
        <w:spacing w:before="20" w:after="20"/>
        <w:ind w:left="504"/>
        <w:pBdr>
          <w:left w:val="single" w:sz="12" w:space="4" w:color="93C5FD"/>
        </w:pBdr>
      </w:pPr>
      <w:r>
        <w:rPr>
          <w:i/>
          <w:color w:val="555555"/>
        </w:rPr>
      </w:r>
      <w:r>
        <w:rPr>
          <w:b/>
          <w:i/>
          <w:color w:val="555555"/>
        </w:rPr>
        <w:t>Vấn đề 2</w:t>
      </w:r>
      <w:r>
        <w:rPr>
          <w:i/>
          <w:color w:val="555555"/>
        </w:rPr>
        <w:t xml:space="preserve"> — Dùng đồng bộ có chọn lọc: chỉ update </w:t>
      </w:r>
      <w:r>
        <w:rPr>
          <w:rFonts w:ascii="Courier New" w:hAnsi="Courier New"/>
          <w:i/>
          <w:color w:val="555555"/>
          <w:sz w:val="18"/>
        </w:rPr>
        <w:t>email</w:t>
      </w:r>
      <w:r>
        <w:rPr>
          <w:i/>
          <w:color w:val="555555"/>
        </w:rPr>
        <w:t xml:space="preserve"> và </w:t>
      </w:r>
      <w:r>
        <w:rPr>
          <w:rFonts w:ascii="Courier New" w:hAnsi="Courier New"/>
          <w:i/>
          <w:color w:val="555555"/>
          <w:sz w:val="18"/>
        </w:rPr>
        <w:t>lastLoginAt</w:t>
      </w:r>
      <w:r>
        <w:rPr>
          <w:i/>
          <w:color w:val="555555"/>
        </w:rPr>
      </w:r>
    </w:p>
    <w:p>
      <w:pPr>
        <w:spacing w:before="20" w:after="20"/>
        <w:ind w:left="504"/>
        <w:pBdr>
          <w:left w:val="single" w:sz="12" w:space="4" w:color="93C5FD"/>
        </w:pBdr>
      </w:pPr>
      <w:r>
        <w:rPr>
          <w:i/>
          <w:color w:val="555555"/>
        </w:rPr>
        <w:t xml:space="preserve">mỗi lần login, các field còn lại do user tự quản lý qua </w:t>
      </w:r>
      <w:r>
        <w:rPr>
          <w:rFonts w:ascii="Courier New" w:hAnsi="Courier New"/>
          <w:i/>
          <w:color w:val="555555"/>
          <w:sz w:val="18"/>
        </w:rPr>
        <w:t>PUT /api/users/profile</w:t>
      </w:r>
      <w:r>
        <w:rPr>
          <w:i/>
          <w:color w:val="555555"/>
        </w:rPr>
        <w:t>.</w:t>
      </w:r>
    </w:p>
    <w:p>
      <w:pPr>
        <w:spacing w:before="20" w:after="20"/>
        <w:ind w:left="504"/>
        <w:pBdr>
          <w:left w:val="single" w:sz="12" w:space="4" w:color="93C5FD"/>
        </w:pBdr>
      </w:pPr>
      <w:r>
        <w:rPr>
          <w:i/>
          <w:color w:val="555555"/>
        </w:rPr>
        <w:t>Đây là approach chuẩn của hầu hết app mobile hiện nay.</w:t>
      </w:r>
    </w:p>
    <w:p>
      <w:pPr>
        <w:pStyle w:val="Heading3"/>
      </w:pPr>
      <w:r>
        <w:t>Đã triển khai theo đúng quyết định trên:</w:t>
      </w:r>
    </w:p>
    <w:p>
      <w:pPr>
        <w:spacing w:before="40" w:after="40"/>
      </w:pPr>
      <w:r>
        <w:rPr>
          <w:sz w:val="21"/>
        </w:rPr>
      </w:r>
      <w:r>
        <w:rPr>
          <w:b/>
          <w:sz w:val="21"/>
        </w:rPr>
        <w:t>1. `verifyAppToken` middleware</w:t>
      </w:r>
      <w:r>
        <w:rPr>
          <w:sz w:val="21"/>
        </w:rPr>
        <w:t xml:space="preserve"> (xem chi tiết trong </w:t>
      </w:r>
      <w:r>
        <w:rPr>
          <w:rFonts w:ascii="Courier New" w:hAnsi="Courier New"/>
          <w:color w:val="C7253E"/>
          <w:sz w:val="21"/>
        </w:rPr>
        <w:t>FEATURE_LOG.md</w:t>
      </w:r>
      <w:r>
        <w:rPr>
          <w:sz w:val="21"/>
        </w:rPr>
        <w:t xml:space="preserve"> mục 3</w:t>
      </w:r>
    </w:p>
    <w:p>
      <w:pPr>
        <w:spacing w:before="40" w:after="40"/>
      </w:pPr>
      <w:r>
        <w:rPr>
          <w:sz w:val="21"/>
        </w:rPr>
        <w:t>"Cập nhật sau review"):</w:t>
      </w:r>
    </w:p>
    <w:p>
      <w:pPr>
        <w:pStyle w:val="ListBullet"/>
        <w:spacing w:before="20" w:after="20"/>
        <w:ind w:left="360"/>
      </w:pPr>
      <w:r>
        <w:rPr>
          <w:sz w:val="20"/>
        </w:rPr>
        <w:t xml:space="preserve">Middleware mới xác thực bằng JWT nội bộ, tra cứu </w:t>
      </w:r>
      <w:r>
        <w:rPr>
          <w:rFonts w:ascii="Courier New" w:hAnsi="Courier New"/>
          <w:color w:val="C7253E"/>
          <w:sz w:val="20"/>
        </w:rPr>
        <w:t>User</w:t>
      </w:r>
      <w:r>
        <w:rPr>
          <w:sz w:val="20"/>
        </w:rPr>
        <w:t xml:space="preserve"> trực tiếp theo </w:t>
      </w:r>
      <w:r>
        <w:rPr>
          <w:rFonts w:ascii="Courier New" w:hAnsi="Courier New"/>
          <w:color w:val="C7253E"/>
          <w:sz w:val="20"/>
        </w:rPr>
        <w:t>userId</w:t>
      </w:r>
      <w:r>
        <w:rPr>
          <w:sz w:val="20"/>
        </w:rPr>
        <w:t>.</w:t>
      </w:r>
    </w:p>
    <w:p>
      <w:pPr>
        <w:pStyle w:val="ListBullet"/>
        <w:spacing w:before="20" w:after="20"/>
        <w:ind w:left="360"/>
      </w:pPr>
      <w:r>
        <w:rPr>
          <w:sz w:val="20"/>
        </w:rPr>
        <w:t xml:space="preserve">2 lỗi mới: </w:t>
      </w:r>
      <w:r>
        <w:rPr>
          <w:rFonts w:ascii="Courier New" w:hAnsi="Courier New"/>
          <w:color w:val="C7253E"/>
          <w:sz w:val="20"/>
        </w:rPr>
        <w:t>InvalidSessionTokenError</w:t>
      </w:r>
      <w:r>
        <w:rPr>
          <w:sz w:val="20"/>
        </w:rPr>
        <w:t xml:space="preserve"> (401), </w:t>
      </w:r>
      <w:r>
        <w:rPr>
          <w:rFonts w:ascii="Courier New" w:hAnsi="Courier New"/>
          <w:color w:val="C7253E"/>
          <w:sz w:val="20"/>
        </w:rPr>
        <w:t>SessionUserNotFoundError</w:t>
      </w:r>
      <w:r>
        <w:rPr>
          <w:sz w:val="20"/>
        </w:rPr>
        <w:t xml:space="preserve"> (401)</w:t>
      </w:r>
    </w:p>
    <w:p>
      <w:pPr>
        <w:spacing w:before="40" w:after="40"/>
      </w:pPr>
      <w:r>
        <w:rPr>
          <w:sz w:val="21"/>
        </w:rPr>
        <w:t>— phân biệt rõ "token sai/hết hạn" với "tài khoản đã bị xoá".</w:t>
      </w:r>
    </w:p>
    <w:p>
      <w:pPr>
        <w:pStyle w:val="ListBullet"/>
        <w:spacing w:before="20" w:after="20"/>
        <w:ind w:left="360"/>
      </w:pPr>
      <w:r>
        <w:rPr>
          <w:sz w:val="20"/>
        </w:rPr>
        <w:t xml:space="preserve">Loại bỏ </w:t>
      </w:r>
      <w:r>
        <w:rPr>
          <w:rFonts w:ascii="Courier New" w:hAnsi="Courier New"/>
          <w:color w:val="C7253E"/>
          <w:sz w:val="20"/>
        </w:rPr>
        <w:t>requireRegisteredUser</w:t>
      </w:r>
      <w:r>
        <w:rPr>
          <w:sz w:val="20"/>
        </w:rPr>
        <w:t xml:space="preserve"> (dead code sau khi chuyển đổi).</w:t>
      </w:r>
    </w:p>
    <w:p>
      <w:pPr>
        <w:pStyle w:val="ListBullet"/>
        <w:spacing w:before="20" w:after="20"/>
        <w:ind w:left="360"/>
      </w:pPr>
      <w:r>
        <w:rPr>
          <w:sz w:val="20"/>
        </w:rPr>
      </w:r>
      <w:r>
        <w:rPr>
          <w:rFonts w:ascii="Courier New" w:hAnsi="Courier New"/>
          <w:color w:val="C7253E"/>
          <w:sz w:val="20"/>
        </w:rPr>
        <w:t>users.route.ts</w:t>
      </w:r>
      <w:r>
        <w:rPr>
          <w:sz w:val="20"/>
        </w:rPr>
        <w:t xml:space="preserve"> (mọi route cần đăng nhập) chuyển sang dùng </w:t>
      </w:r>
      <w:r>
        <w:rPr>
          <w:rFonts w:ascii="Courier New" w:hAnsi="Courier New"/>
          <w:color w:val="C7253E"/>
          <w:sz w:val="20"/>
        </w:rPr>
        <w:t>verifyAppToken</w:t>
      </w:r>
      <w:r>
        <w:rPr>
          <w:sz w:val="20"/>
        </w:rPr>
        <w:t>.</w:t>
      </w:r>
    </w:p>
    <w:p>
      <w:pPr>
        <w:pStyle w:val="ListBullet"/>
        <w:spacing w:before="20" w:after="20"/>
        <w:ind w:left="360"/>
      </w:pPr>
      <w:r>
        <w:rPr>
          <w:sz w:val="20"/>
        </w:rPr>
      </w:r>
      <w:r>
        <w:rPr>
          <w:rFonts w:ascii="Courier New" w:hAnsi="Courier New"/>
          <w:color w:val="C7253E"/>
          <w:sz w:val="20"/>
        </w:rPr>
        <w:t>verifyFirebaseToken</w:t>
      </w:r>
      <w:r>
        <w:rPr>
          <w:sz w:val="20"/>
        </w:rPr>
        <w:t xml:space="preserve"> thu hẹp phạm vi — CHỈ còn dùng cho </w:t>
      </w:r>
      <w:r>
        <w:rPr>
          <w:rFonts w:ascii="Courier New" w:hAnsi="Courier New"/>
          <w:color w:val="C7253E"/>
          <w:sz w:val="20"/>
        </w:rPr>
        <w:t>POST /api/auth/login</w:t>
      </w:r>
      <w:r>
        <w:rPr>
          <w:sz w:val="20"/>
        </w:rPr>
      </w:r>
    </w:p>
    <w:p>
      <w:pPr>
        <w:spacing w:before="40" w:after="40"/>
      </w:pPr>
      <w:r>
        <w:rPr>
          <w:sz w:val="21"/>
        </w:rPr>
        <w:t>(đúng vai trò "trao đổi" Firebase token lấy session token nội bộ).</w:t>
      </w:r>
    </w:p>
    <w:p>
      <w:pPr>
        <w:pStyle w:val="ListBullet"/>
        <w:spacing w:before="20" w:after="20"/>
        <w:ind w:left="360"/>
      </w:pPr>
      <w:r>
        <w:rPr>
          <w:sz w:val="20"/>
        </w:rPr>
        <w:t>→ **Giải quyết triệt để vấn đề "JWT được phát hành nhưng không bao giờ</w:t>
      </w:r>
    </w:p>
    <w:p>
      <w:pPr>
        <w:spacing w:before="40" w:after="40"/>
      </w:pPr>
      <w:r>
        <w:rPr>
          <w:sz w:val="21"/>
        </w:rPr>
        <w:t>được dùng"** đã nêu ở Review #2 gốc.</w:t>
      </w:r>
    </w:p>
    <w:p>
      <w:pPr>
        <w:spacing w:before="40" w:after="40"/>
      </w:pPr>
      <w:r>
        <w:rPr>
          <w:sz w:val="21"/>
        </w:rPr>
      </w:r>
      <w:r>
        <w:rPr>
          <w:b/>
          <w:sz w:val="21"/>
        </w:rPr>
        <w:t>2. Đồng bộ có chọn lọc + `PUT /api/users/profile`:</w:t>
      </w:r>
      <w:r>
        <w:rPr>
          <w:sz w:val="21"/>
        </w:rPr>
      </w:r>
    </w:p>
    <w:p>
      <w:pPr>
        <w:pStyle w:val="ListBullet"/>
        <w:spacing w:before="20" w:after="20"/>
        <w:ind w:left="360"/>
      </w:pPr>
      <w:r>
        <w:rPr>
          <w:sz w:val="20"/>
        </w:rPr>
      </w:r>
      <w:r>
        <w:rPr>
          <w:rFonts w:ascii="Courier New" w:hAnsi="Courier New"/>
          <w:color w:val="C7253E"/>
          <w:sz w:val="20"/>
        </w:rPr>
        <w:t>AuthService</w:t>
      </w:r>
      <w:r>
        <w:rPr>
          <w:sz w:val="20"/>
        </w:rPr>
        <w:t xml:space="preserve"> tách logic thành </w:t>
      </w:r>
      <w:r>
        <w:rPr>
          <w:rFonts w:ascii="Courier New" w:hAnsi="Courier New"/>
          <w:color w:val="C7253E"/>
          <w:sz w:val="20"/>
        </w:rPr>
        <w:t>findCreateOrSyncUser</w:t>
      </w:r>
      <w:r>
        <w:rPr>
          <w:sz w:val="20"/>
        </w:rPr>
        <w:t xml:space="preserve"> + </w:t>
      </w:r>
      <w:r>
        <w:rPr>
          <w:rFonts w:ascii="Courier New" w:hAnsi="Courier New"/>
          <w:color w:val="C7253E"/>
          <w:sz w:val="20"/>
        </w:rPr>
        <w:t>syncExistingUser</w:t>
      </w:r>
      <w:r>
        <w:rPr>
          <w:sz w:val="20"/>
        </w:rPr>
        <w:t>:</w:t>
      </w:r>
    </w:p>
    <w:p>
      <w:pPr>
        <w:spacing w:before="40" w:after="40"/>
      </w:pPr>
      <w:r>
        <w:rPr>
          <w:sz w:val="21"/>
        </w:rPr>
        <w:t xml:space="preserve">user đã tồn tại CHỈ đồng bộ </w:t>
      </w:r>
      <w:r>
        <w:rPr>
          <w:rFonts w:ascii="Courier New" w:hAnsi="Courier New"/>
          <w:color w:val="C7253E"/>
          <w:sz w:val="21"/>
        </w:rPr>
        <w:t>email</w:t>
      </w:r>
      <w:r>
        <w:rPr>
          <w:sz w:val="21"/>
        </w:rPr>
        <w:t xml:space="preserve"> (nếu đổi) và </w:t>
      </w:r>
      <w:r>
        <w:rPr>
          <w:rFonts w:ascii="Courier New" w:hAnsi="Courier New"/>
          <w:color w:val="C7253E"/>
          <w:sz w:val="21"/>
        </w:rPr>
        <w:t>lastLoginAt</w:t>
      </w:r>
      <w:r>
        <w:rPr>
          <w:sz w:val="21"/>
        </w:rPr>
        <w:t>; KHÔNG ghi đè</w:t>
      </w:r>
    </w:p>
    <w:p>
      <w:pPr>
        <w:spacing w:before="40" w:after="40"/>
      </w:pPr>
      <w:r>
        <w:rPr>
          <w:sz w:val="21"/>
        </w:rPr>
      </w:r>
      <w:r>
        <w:rPr>
          <w:rFonts w:ascii="Courier New" w:hAnsi="Courier New"/>
          <w:color w:val="C7253E"/>
          <w:sz w:val="21"/>
        </w:rPr>
        <w:t>displayName</w:t>
      </w:r>
      <w:r>
        <w:rPr>
          <w:sz w:val="21"/>
        </w:rPr>
        <w:t>/</w:t>
      </w:r>
      <w:r>
        <w:rPr>
          <w:rFonts w:ascii="Courier New" w:hAnsi="Courier New"/>
          <w:color w:val="C7253E"/>
          <w:sz w:val="21"/>
        </w:rPr>
        <w:t>phone</w:t>
      </w:r>
      <w:r>
        <w:rPr>
          <w:sz w:val="21"/>
        </w:rPr>
        <w:t xml:space="preserve"> (do người dùng tự quản lý).</w:t>
      </w:r>
    </w:p>
    <w:p>
      <w:pPr>
        <w:pStyle w:val="ListBullet"/>
        <w:spacing w:before="20" w:after="20"/>
        <w:ind w:left="360"/>
      </w:pPr>
      <w:r>
        <w:rPr>
          <w:sz w:val="20"/>
        </w:rPr>
        <w:t xml:space="preserve">Thêm trường </w:t>
      </w:r>
      <w:r>
        <w:rPr>
          <w:rFonts w:ascii="Courier New" w:hAnsi="Courier New"/>
          <w:color w:val="C7253E"/>
          <w:sz w:val="20"/>
        </w:rPr>
        <w:t>lastLoginAt</w:t>
      </w:r>
      <w:r>
        <w:rPr>
          <w:sz w:val="20"/>
        </w:rPr>
        <w:t xml:space="preserve"> vào model </w:t>
      </w:r>
      <w:r>
        <w:rPr>
          <w:rFonts w:ascii="Courier New" w:hAnsi="Courier New"/>
          <w:color w:val="C7253E"/>
          <w:sz w:val="20"/>
        </w:rPr>
        <w:t>User</w:t>
      </w:r>
      <w:r>
        <w:rPr>
          <w:sz w:val="20"/>
        </w:rPr>
        <w:t xml:space="preserve"> (migration </w:t>
      </w:r>
      <w:r>
        <w:rPr>
          <w:rFonts w:ascii="Courier New" w:hAnsi="Courier New"/>
          <w:color w:val="C7253E"/>
          <w:sz w:val="20"/>
        </w:rPr>
        <w:t>add_last_login_at</w:t>
      </w:r>
      <w:r>
        <w:rPr>
          <w:sz w:val="20"/>
        </w:rPr>
        <w:t>).</w:t>
      </w:r>
    </w:p>
    <w:p>
      <w:pPr>
        <w:pStyle w:val="ListBullet"/>
        <w:spacing w:before="20" w:after="20"/>
        <w:ind w:left="360"/>
      </w:pPr>
      <w:r>
        <w:rPr>
          <w:sz w:val="20"/>
        </w:rPr>
        <w:t xml:space="preserve">Thêm endpoint </w:t>
      </w:r>
      <w:r>
        <w:rPr>
          <w:rFonts w:ascii="Courier New" w:hAnsi="Courier New"/>
          <w:color w:val="C7253E"/>
          <w:sz w:val="20"/>
        </w:rPr>
        <w:t>PUT /api/users/profile</w:t>
      </w:r>
      <w:r>
        <w:rPr>
          <w:sz w:val="20"/>
        </w:rPr>
        <w:t xml:space="preserve"> (kiểu "PATCH bán phần" — vắng mặt =</w:t>
      </w:r>
    </w:p>
    <w:p>
      <w:pPr>
        <w:spacing w:before="40" w:after="40"/>
      </w:pPr>
      <w:r>
        <w:rPr>
          <w:sz w:val="21"/>
        </w:rPr>
        <w:t xml:space="preserve">giữ nguyên, </w:t>
      </w:r>
      <w:r>
        <w:rPr>
          <w:rFonts w:ascii="Courier New" w:hAnsi="Courier New"/>
          <w:color w:val="C7253E"/>
          <w:sz w:val="21"/>
        </w:rPr>
        <w:t>null</w:t>
      </w:r>
      <w:r>
        <w:rPr>
          <w:sz w:val="21"/>
        </w:rPr>
        <w:t xml:space="preserve"> = xoá), với validate độ dài (</w:t>
      </w:r>
      <w:r>
        <w:rPr>
          <w:rFonts w:ascii="Courier New" w:hAnsi="Courier New"/>
          <w:color w:val="C7253E"/>
          <w:sz w:val="21"/>
        </w:rPr>
        <w:t>InvalidProfileInputError</w:t>
      </w:r>
      <w:r>
        <w:rPr>
          <w:sz w:val="21"/>
        </w:rPr>
        <w:t>,</w:t>
      </w:r>
    </w:p>
    <w:p>
      <w:pPr>
        <w:pStyle w:val="ListNumber2"/>
        <w:spacing w:before="20" w:after="20"/>
      </w:pPr>
      <w:r>
        <w:rPr>
          <w:sz w:val="20"/>
        </w:rPr>
        <w:t xml:space="preserve">và </w:t>
      </w:r>
      <w:r>
        <w:rPr>
          <w:b/>
          <w:sz w:val="20"/>
        </w:rPr>
        <w:t>không cho sửa `email`/`subjects`</w:t>
      </w:r>
      <w:r>
        <w:rPr>
          <w:sz w:val="20"/>
        </w:rPr>
        <w:t xml:space="preserve"> (tách trách nhiệm rõ ràng).</w:t>
      </w:r>
    </w:p>
    <w:p>
      <w:pPr>
        <w:pStyle w:val="ListBullet"/>
        <w:spacing w:before="20" w:after="20"/>
        <w:ind w:left="360"/>
      </w:pPr>
      <w:r>
        <w:rPr>
          <w:sz w:val="20"/>
        </w:rPr>
        <w:t xml:space="preserve">→ </w:t>
      </w:r>
      <w:r>
        <w:rPr>
          <w:b/>
          <w:sz w:val="20"/>
        </w:rPr>
        <w:t>Giải quyết vấn đề "không có nơi để chỉnh sửa hồ sơ ngoài lúc tạo mới"</w:t>
      </w:r>
      <w:r>
        <w:rPr>
          <w:sz w:val="20"/>
        </w:rPr>
        <w:t>.</w:t>
      </w:r>
    </w:p>
    <w:p>
      <w:pPr>
        <w:pStyle w:val="Heading3"/>
      </w:pPr>
      <w:r>
        <w:t>Kiểm thử lại sau khi sửa</w:t>
      </w:r>
    </w:p>
    <w:p>
      <w:pPr>
        <w:pStyle w:val="ListBullet"/>
        <w:spacing w:before="20" w:after="20"/>
        <w:ind w:left="360"/>
      </w:pPr>
      <w:r>
        <w:rPr>
          <w:sz w:val="20"/>
        </w:rPr>
      </w:r>
      <w:r>
        <w:rPr>
          <w:rFonts w:ascii="Courier New" w:hAnsi="Courier New"/>
          <w:color w:val="C7253E"/>
          <w:sz w:val="20"/>
        </w:rPr>
        <w:t>npx tsc --noEmit</w:t>
      </w:r>
      <w:r>
        <w:rPr>
          <w:sz w:val="20"/>
        </w:rPr>
        <w:t xml:space="preserve"> ✅ pass — không có </w:t>
      </w:r>
      <w:r>
        <w:rPr>
          <w:rFonts w:ascii="Courier New" w:hAnsi="Courier New"/>
          <w:color w:val="C7253E"/>
          <w:sz w:val="20"/>
        </w:rPr>
        <w:t>any</w:t>
      </w:r>
      <w:r>
        <w:rPr>
          <w:sz w:val="20"/>
        </w:rPr>
        <w:t>, không lỗi kiểu.</w:t>
      </w:r>
    </w:p>
    <w:p>
      <w:pPr>
        <w:pStyle w:val="ListBullet"/>
        <w:spacing w:before="20" w:after="20"/>
        <w:ind w:left="360"/>
      </w:pPr>
      <w:r>
        <w:rPr>
          <w:sz w:val="20"/>
        </w:rPr>
        <w:t>Test trên server thật (tạo user test trực tiếp trong DB + tự ký session</w:t>
      </w:r>
    </w:p>
    <w:p>
      <w:pPr>
        <w:spacing w:before="40" w:after="40"/>
      </w:pPr>
      <w:r>
        <w:rPr>
          <w:sz w:val="21"/>
        </w:rPr>
        <w:t xml:space="preserve">token bằng </w:t>
      </w:r>
      <w:r>
        <w:rPr>
          <w:rFonts w:ascii="Courier New" w:hAnsi="Courier New"/>
          <w:color w:val="C7253E"/>
          <w:sz w:val="21"/>
        </w:rPr>
        <w:t>JWT_SECRET</w:t>
      </w:r>
      <w:r>
        <w:rPr>
          <w:sz w:val="21"/>
        </w:rPr>
        <w:t xml:space="preserve"> thật, không qua Firebase — vì mục đích chỉ kiểm thử</w:t>
      </w:r>
    </w:p>
    <w:p>
      <w:pPr>
        <w:spacing w:before="40" w:after="40"/>
      </w:pPr>
      <w:r>
        <w:rPr>
          <w:sz w:val="21"/>
        </w:rPr>
        <w:t xml:space="preserve">lớp </w:t>
      </w:r>
      <w:r>
        <w:rPr>
          <w:rFonts w:ascii="Courier New" w:hAnsi="Courier New"/>
          <w:color w:val="C7253E"/>
          <w:sz w:val="21"/>
        </w:rPr>
        <w:t>verifyAppToken</w:t>
      </w:r>
      <w:r>
        <w:rPr>
          <w:sz w:val="21"/>
        </w:rPr>
        <w:t xml:space="preserve"> + </w:t>
      </w:r>
      <w:r>
        <w:rPr>
          <w:rFonts w:ascii="Courier New" w:hAnsi="Courier New"/>
          <w:color w:val="C7253E"/>
          <w:sz w:val="21"/>
        </w:rPr>
        <w:t>UsersService</w:t>
      </w:r>
      <w:r>
        <w:rPr>
          <w:sz w:val="21"/>
        </w:rPr>
        <w:t>, không phải lớp Firebase đã test ở</w:t>
      </w:r>
    </w:p>
    <w:p>
      <w:pPr>
        <w:spacing w:before="40" w:after="40"/>
      </w:pPr>
      <w:r>
        <w:rPr>
          <w:sz w:val="21"/>
        </w:rPr>
        <w:t xml:space="preserve">Review trước): xác nhận đầy đủ các luồng </w:t>
      </w:r>
      <w:r>
        <w:rPr>
          <w:rFonts w:ascii="Courier New" w:hAnsi="Courier New"/>
          <w:color w:val="C7253E"/>
          <w:sz w:val="21"/>
        </w:rPr>
        <w:t>GET /me</w:t>
      </w:r>
      <w:r>
        <w:rPr>
          <w:sz w:val="21"/>
        </w:rPr>
        <w:t xml:space="preserve">, </w:t>
      </w:r>
      <w:r>
        <w:rPr>
          <w:rFonts w:ascii="Courier New" w:hAnsi="Courier New"/>
          <w:color w:val="C7253E"/>
          <w:sz w:val="21"/>
        </w:rPr>
        <w:t>POST /subjects</w:t>
      </w:r>
      <w:r>
        <w:rPr>
          <w:sz w:val="21"/>
        </w:rPr>
        <w:t>,</w:t>
      </w:r>
    </w:p>
    <w:p>
      <w:pPr>
        <w:spacing w:before="40" w:after="40"/>
      </w:pPr>
      <w:r>
        <w:rPr>
          <w:sz w:val="21"/>
        </w:rPr>
      </w:r>
      <w:r>
        <w:rPr>
          <w:rFonts w:ascii="Courier New" w:hAnsi="Courier New"/>
          <w:color w:val="C7253E"/>
          <w:sz w:val="21"/>
        </w:rPr>
        <w:t>PUT /profile</w:t>
      </w:r>
      <w:r>
        <w:rPr>
          <w:sz w:val="21"/>
        </w:rPr>
        <w:t xml:space="preserve"> (set, xoá theo "patch bán phần", validate độ dài) hoạt động</w:t>
      </w:r>
    </w:p>
    <w:p>
      <w:pPr>
        <w:spacing w:before="40" w:after="40"/>
      </w:pPr>
      <w:r>
        <w:rPr>
          <w:sz w:val="21"/>
        </w:rPr>
        <w:t>đúng như thiết kế. Đã dọn dẹp dữ liệu test, không để lại rác trong DB.</w:t>
      </w:r>
    </w:p>
    <w:p>
      <w:pPr>
        <w:pStyle w:val="Heading3"/>
      </w:pPr>
      <w:r>
        <w:t>Trạng thái: ✅ Cả 2 vấn đề kiến trúc đã được giải quyết theo đúng quyết định của người dùng — sẵn sàng để review lần cuối trước khi merge.</w:t>
      </w:r>
    </w:p>
    <w:p>
      <w:pPr>
        <w:spacing w:before="80" w:after="80"/>
        <w:pBdr>
          <w:bottom w:val="single" w:sz="6" w:space="1" w:color="AAAAAA"/>
        </w:pBdr>
      </w:pPr>
    </w:p>
    <w:p>
      <w:pPr>
        <w:pStyle w:val="Heading2"/>
      </w:pPr>
      <w:r>
        <w:t>Review #3 — Practice Module (Ôn tập)</w:t>
      </w:r>
    </w:p>
    <w:p>
      <w:pPr>
        <w:spacing w:before="40" w:after="40"/>
      </w:pPr>
      <w:r>
        <w:rPr>
          <w:sz w:val="21"/>
        </w:rPr>
      </w:r>
      <w:r>
        <w:rPr>
          <w:b/>
          <w:sz w:val="21"/>
        </w:rPr>
        <w:t>Ngày review:</w:t>
      </w:r>
      <w:r>
        <w:rPr>
          <w:sz w:val="21"/>
        </w:rPr>
        <w:t xml:space="preserve"> 2026-06-09</w:t>
      </w:r>
    </w:p>
    <w:p>
      <w:pPr>
        <w:spacing w:before="40" w:after="40"/>
      </w:pPr>
      <w:r>
        <w:rPr>
          <w:sz w:val="21"/>
        </w:rPr>
      </w:r>
      <w:r>
        <w:rPr>
          <w:b/>
          <w:sz w:val="21"/>
        </w:rPr>
        <w:t>Branch:</w:t>
      </w:r>
      <w:r>
        <w:rPr>
          <w:sz w:val="21"/>
        </w:rPr>
        <w:t xml:space="preserve"> </w:t>
      </w:r>
      <w:r>
        <w:rPr>
          <w:rFonts w:ascii="Courier New" w:hAnsi="Courier New"/>
          <w:color w:val="C7253E"/>
          <w:sz w:val="21"/>
        </w:rPr>
        <w:t>feature/practice-module</w:t>
      </w:r>
      <w:r>
        <w:rPr>
          <w:sz w:val="21"/>
        </w:rPr>
      </w:r>
    </w:p>
    <w:p>
      <w:pPr>
        <w:spacing w:before="40" w:after="40"/>
      </w:pPr>
      <w:r>
        <w:rPr>
          <w:sz w:val="21"/>
        </w:rPr>
      </w:r>
      <w:r>
        <w:rPr>
          <w:b/>
          <w:sz w:val="21"/>
        </w:rPr>
        <w:t>Reviewer:</w:t>
      </w:r>
      <w:r>
        <w:rPr>
          <w:sz w:val="21"/>
        </w:rPr>
        <w:t xml:space="preserve"> S3-Reviewer (workflow tự động)</w:t>
      </w:r>
    </w:p>
    <w:p>
      <w:pPr>
        <w:spacing w:before="40" w:after="40"/>
      </w:pPr>
      <w:r>
        <w:rPr>
          <w:sz w:val="21"/>
        </w:rPr>
      </w:r>
      <w:r>
        <w:rPr>
          <w:b/>
          <w:sz w:val="21"/>
        </w:rPr>
        <w:t>Trạng thái:</w:t>
      </w:r>
      <w:r>
        <w:rPr>
          <w:sz w:val="21"/>
        </w:rPr>
        <w:t xml:space="preserve"> ✅ Đã review, đã fix 4 lỗi, TypeScript clean</w:t>
      </w:r>
    </w:p>
    <w:p>
      <w:pPr>
        <w:pStyle w:val="Heading3"/>
      </w:pPr>
      <w:r>
        <w:t>Tóm tắt 7 tiêu chí</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Tiêu chí</w:t>
            </w:r>
          </w:p>
        </w:tc>
        <w:tc>
          <w:tcPr>
            <w:tcW w:type="dxa" w:w="2351"/>
            <w:shd w:val="clear" w:color="auto" w:fill="DBEAFE"/>
          </w:tcPr>
          <w:p>
            <w:pPr>
              <w:spacing w:before="20" w:after="20"/>
            </w:pPr>
            <w:r>
              <w:rPr>
                <w:b/>
                <w:sz w:val="18"/>
              </w:rPr>
            </w:r>
            <w:r>
              <w:rPr>
                <w:b/>
                <w:sz w:val="18"/>
              </w:rPr>
              <w:t>Kết quả</w:t>
            </w:r>
          </w:p>
        </w:tc>
        <w:tc>
          <w:tcPr>
            <w:tcW w:type="dxa" w:w="2351"/>
            <w:shd w:val="clear" w:color="auto" w:fill="DBEAFE"/>
          </w:tcPr>
          <w:p>
            <w:pPr>
              <w:spacing w:before="20" w:after="20"/>
            </w:pPr>
            <w:r>
              <w:rPr>
                <w:b/>
                <w:sz w:val="18"/>
              </w:rPr>
            </w:r>
            <w:r>
              <w:rPr>
                <w:b/>
                <w:sz w:val="18"/>
              </w:rPr>
              <w:t>Ghi chú</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Atomic transaction</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submitAnswer + completeSession đều trong $transaction</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Race condition</w:t>
            </w:r>
          </w:p>
        </w:tc>
        <w:tc>
          <w:tcPr>
            <w:tcW w:type="dxa" w:w="2351"/>
          </w:tcPr>
          <w:p>
            <w:pPr>
              <w:spacing w:before="20" w:after="20"/>
            </w:pPr>
            <w:r>
              <w:rPr>
                <w:sz w:val="18"/>
              </w:rPr>
            </w:r>
            <w:r>
              <w:rPr>
                <w:sz w:val="18"/>
              </w:rPr>
              <w:t>✅ (sau fix)</w:t>
            </w:r>
          </w:p>
        </w:tc>
        <w:tc>
          <w:tcPr>
            <w:tcW w:type="dxa" w:w="2351"/>
          </w:tcPr>
          <w:p>
            <w:pPr>
              <w:spacing w:before="20" w:after="20"/>
            </w:pPr>
            <w:r>
              <w:rPr>
                <w:sz w:val="18"/>
              </w:rPr>
            </w:r>
            <w:r>
              <w:rPr>
                <w:sz w:val="18"/>
              </w:rPr>
              <w:t>Fix P2002 ở submitAnswer + reportQuestion</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Error handling</w:t>
            </w:r>
          </w:p>
        </w:tc>
        <w:tc>
          <w:tcPr>
            <w:tcW w:type="dxa" w:w="2351"/>
          </w:tcPr>
          <w:p>
            <w:pPr>
              <w:spacing w:before="20" w:after="20"/>
            </w:pPr>
            <w:r>
              <w:rPr>
                <w:sz w:val="18"/>
              </w:rPr>
            </w:r>
            <w:r>
              <w:rPr>
                <w:sz w:val="18"/>
              </w:rPr>
              <w:t>✅ (sau fix)</w:t>
            </w:r>
          </w:p>
        </w:tc>
        <w:tc>
          <w:tcPr>
            <w:tcW w:type="dxa" w:w="2351"/>
          </w:tcPr>
          <w:p>
            <w:pPr>
              <w:spacing w:before="20" w:after="20"/>
            </w:pPr>
            <w:r>
              <w:rPr>
                <w:sz w:val="18"/>
              </w:rPr>
            </w:r>
            <w:r>
              <w:rPr>
                <w:sz w:val="18"/>
              </w:rPr>
              <w:t>Fix QuestionNotAttemptedError sai code → HTTP 403</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SQL injection / Validate</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Zod validate tất cả body, Prisma parameterized</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N+1 / Index</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Không có N+1, index đầy đủ</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TypeScript any</w:t>
            </w:r>
          </w:p>
        </w:tc>
        <w:tc>
          <w:tcPr>
            <w:tcW w:type="dxa" w:w="2351"/>
          </w:tcPr>
          <w:p>
            <w:pPr>
              <w:spacing w:before="20" w:after="20"/>
            </w:pPr>
            <w:r>
              <w:rPr>
                <w:sz w:val="18"/>
              </w:rPr>
            </w:r>
            <w:r>
              <w:rPr>
                <w:sz w:val="18"/>
              </w:rPr>
              <w:t>✅ (sau fix)</w:t>
            </w:r>
          </w:p>
        </w:tc>
        <w:tc>
          <w:tcPr>
            <w:tcW w:type="dxa" w:w="2351"/>
          </w:tcPr>
          <w:p>
            <w:pPr>
              <w:spacing w:before="20" w:after="20"/>
            </w:pPr>
            <w:r>
              <w:rPr>
                <w:sz w:val="18"/>
              </w:rPr>
            </w:r>
            <w:r>
              <w:rPr>
                <w:sz w:val="18"/>
              </w:rPr>
              <w:t>Fix listReports từ unknown[] → QuestionReportDto[]</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Edge cases</w:t>
            </w:r>
          </w:p>
        </w:tc>
        <w:tc>
          <w:tcPr>
            <w:tcW w:type="dxa" w:w="2351"/>
          </w:tcPr>
          <w:p>
            <w:pPr>
              <w:spacing w:before="20" w:after="20"/>
            </w:pPr>
            <w:r>
              <w:rPr>
                <w:sz w:val="18"/>
              </w:rPr>
            </w:r>
            <w:r>
              <w:rPr>
                <w:sz w:val="18"/>
              </w:rPr>
              <w:t>✅ (sau fix)</w:t>
            </w:r>
          </w:p>
        </w:tc>
        <w:tc>
          <w:tcPr>
            <w:tcW w:type="dxa" w:w="2351"/>
          </w:tcPr>
          <w:p>
            <w:pPr>
              <w:spacing w:before="20" w:after="20"/>
            </w:pPr>
            <w:r>
              <w:rPr>
                <w:sz w:val="18"/>
              </w:rPr>
            </w:r>
            <w:r>
              <w:rPr>
                <w:sz w:val="18"/>
              </w:rPr>
              <w:t>Fix totalQuestions hardcode → sessionQuestions.length</w:t>
            </w:r>
          </w:p>
        </w:tc>
      </w:tr>
    </w:tbl>
    <w:p/>
    <w:p>
      <w:pPr>
        <w:pStyle w:val="Heading3"/>
      </w:pPr>
      <w:r>
        <w:t>Lỗi tìm thấy và đã sửa (4 lỗi)</w:t>
      </w:r>
    </w:p>
    <w:p>
      <w:pPr>
        <w:spacing w:before="40" w:after="40"/>
      </w:pPr>
      <w:r>
        <w:rPr>
          <w:sz w:val="21"/>
        </w:rPr>
      </w:r>
      <w:r>
        <w:rPr>
          <w:b/>
          <w:sz w:val="21"/>
        </w:rPr>
        <w:t>1. [BUG - HTTP status sai] `QuestionNotAttemptedError` dùng code `'QUESTION_NOT_FOUND'`</w:t>
      </w:r>
      <w:r>
        <w:rPr>
          <w:sz w:val="21"/>
        </w:rPr>
      </w:r>
    </w:p>
    <w:p>
      <w:pPr>
        <w:pStyle w:val="ListBullet"/>
        <w:spacing w:before="20" w:after="20"/>
        <w:ind w:left="360"/>
      </w:pPr>
      <w:r>
        <w:rPr>
          <w:sz w:val="20"/>
        </w:rPr>
        <w:t>Hậu quả: API trả 404 thay vì 403 khi user chưa làm câu hỏi đó</w:t>
      </w:r>
    </w:p>
    <w:p>
      <w:pPr>
        <w:pStyle w:val="ListBullet"/>
        <w:spacing w:before="20" w:after="20"/>
        <w:ind w:left="360"/>
      </w:pPr>
      <w:r>
        <w:rPr>
          <w:sz w:val="20"/>
        </w:rPr>
        <w:t xml:space="preserve">Fix: đổi thành </w:t>
      </w:r>
      <w:r>
        <w:rPr>
          <w:rFonts w:ascii="Courier New" w:hAnsi="Courier New"/>
          <w:color w:val="C7253E"/>
          <w:sz w:val="20"/>
        </w:rPr>
        <w:t>'QUESTION_NOT_ATTEMPTED'</w:t>
      </w:r>
      <w:r>
        <w:rPr>
          <w:sz w:val="20"/>
        </w:rPr>
        <w:t xml:space="preserve"> + thêm </w:t>
      </w:r>
      <w:r>
        <w:rPr>
          <w:rFonts w:ascii="Courier New" w:hAnsi="Courier New"/>
          <w:color w:val="C7253E"/>
          <w:sz w:val="20"/>
        </w:rPr>
        <w:t>QUESTION_NOT_ATTEMPTED: 403</w:t>
      </w:r>
      <w:r>
        <w:rPr>
          <w:sz w:val="20"/>
        </w:rPr>
        <w:t xml:space="preserve"> vào </w:t>
      </w:r>
      <w:r>
        <w:rPr>
          <w:rFonts w:ascii="Courier New" w:hAnsi="Courier New"/>
          <w:color w:val="C7253E"/>
          <w:sz w:val="20"/>
        </w:rPr>
        <w:t>ERROR_CODE_TO_HTTP_STATUS</w:t>
      </w:r>
      <w:r>
        <w:rPr>
          <w:sz w:val="20"/>
        </w:rPr>
      </w:r>
    </w:p>
    <w:p>
      <w:pPr>
        <w:spacing w:before="40" w:after="40"/>
      </w:pPr>
      <w:r>
        <w:rPr>
          <w:sz w:val="21"/>
        </w:rPr>
      </w:r>
      <w:r>
        <w:rPr>
          <w:b/>
          <w:sz w:val="21"/>
        </w:rPr>
        <w:t>2. [BUG - Race condition] `submitAnswer` không handle P2002</w:t>
      </w:r>
      <w:r>
        <w:rPr>
          <w:sz w:val="21"/>
        </w:rPr>
      </w:r>
    </w:p>
    <w:p>
      <w:pPr>
        <w:pStyle w:val="ListBullet"/>
        <w:spacing w:before="20" w:after="20"/>
        <w:ind w:left="360"/>
      </w:pPr>
      <w:r>
        <w:rPr>
          <w:sz w:val="20"/>
        </w:rPr>
        <w:t>Hậu quả: 2 request cùng gọi với sessionId+questionId giống nhau → cả 2 vượt qua idempotency check → 1 cái bị P2002 unhandled → 500 Internal Server Error</w:t>
      </w:r>
    </w:p>
    <w:p>
      <w:pPr>
        <w:pStyle w:val="ListBullet"/>
        <w:spacing w:before="20" w:after="20"/>
        <w:ind w:left="360"/>
      </w:pPr>
      <w:r>
        <w:rPr>
          <w:sz w:val="20"/>
        </w:rPr>
        <w:t xml:space="preserve">Fix: wrap </w:t>
      </w:r>
      <w:r>
        <w:rPr>
          <w:rFonts w:ascii="Courier New" w:hAnsi="Courier New"/>
          <w:color w:val="C7253E"/>
          <w:sz w:val="20"/>
        </w:rPr>
        <w:t>$transaction</w:t>
      </w:r>
      <w:r>
        <w:rPr>
          <w:sz w:val="20"/>
        </w:rPr>
        <w:t xml:space="preserve"> trong try/catch, bắt P2002 → trả về idempotent response</w:t>
      </w:r>
    </w:p>
    <w:p>
      <w:pPr>
        <w:spacing w:before="40" w:after="40"/>
      </w:pPr>
      <w:r>
        <w:rPr>
          <w:sz w:val="21"/>
        </w:rPr>
      </w:r>
      <w:r>
        <w:rPr>
          <w:b/>
          <w:sz w:val="21"/>
        </w:rPr>
        <w:t>3. [BUG - Race condition] `reportQuestion` không handle P2002</w:t>
      </w:r>
      <w:r>
        <w:rPr>
          <w:sz w:val="21"/>
        </w:rPr>
      </w:r>
    </w:p>
    <w:p>
      <w:pPr>
        <w:pStyle w:val="ListBullet"/>
        <w:spacing w:before="20" w:after="20"/>
        <w:ind w:left="360"/>
      </w:pPr>
      <w:r>
        <w:rPr>
          <w:sz w:val="20"/>
        </w:rPr>
        <w:t>Hậu quả: 2 request cùng báo cáo 1 câu → cả 2 vượt qua check → 1 cái P2002 → 500</w:t>
      </w:r>
    </w:p>
    <w:p>
      <w:pPr>
        <w:pStyle w:val="ListBullet"/>
        <w:spacing w:before="20" w:after="20"/>
        <w:ind w:left="360"/>
      </w:pPr>
      <w:r>
        <w:rPr>
          <w:sz w:val="20"/>
        </w:rPr>
        <w:t xml:space="preserve">Fix: wrap </w:t>
      </w:r>
      <w:r>
        <w:rPr>
          <w:rFonts w:ascii="Courier New" w:hAnsi="Courier New"/>
          <w:color w:val="C7253E"/>
          <w:sz w:val="20"/>
        </w:rPr>
        <w:t>create</w:t>
      </w:r>
      <w:r>
        <w:rPr>
          <w:sz w:val="20"/>
        </w:rPr>
        <w:t xml:space="preserve"> trong try/catch, bắt P2002 → </w:t>
      </w:r>
      <w:r>
        <w:rPr>
          <w:rFonts w:ascii="Courier New" w:hAnsi="Courier New"/>
          <w:color w:val="C7253E"/>
          <w:sz w:val="20"/>
        </w:rPr>
        <w:t>ReportAlreadySubmittedError</w:t>
      </w:r>
      <w:r>
        <w:rPr>
          <w:sz w:val="20"/>
        </w:rPr>
        <w:t xml:space="preserve"> (409)</w:t>
      </w:r>
    </w:p>
    <w:p>
      <w:pPr>
        <w:spacing w:before="40" w:after="40"/>
      </w:pPr>
      <w:r>
        <w:rPr>
          <w:sz w:val="21"/>
        </w:rPr>
      </w:r>
      <w:r>
        <w:rPr>
          <w:b/>
          <w:sz w:val="21"/>
        </w:rPr>
        <w:t>4. [TYPE SAFETY] `listReports` return type `unknown[]`</w:t>
      </w:r>
      <w:r>
        <w:rPr>
          <w:sz w:val="21"/>
        </w:rPr>
      </w:r>
    </w:p>
    <w:p>
      <w:pPr>
        <w:pStyle w:val="ListBullet"/>
        <w:spacing w:before="20" w:after="20"/>
        <w:ind w:left="360"/>
      </w:pPr>
      <w:r>
        <w:rPr>
          <w:sz w:val="20"/>
        </w:rPr>
        <w:t xml:space="preserve">Fix: thêm </w:t>
      </w:r>
      <w:r>
        <w:rPr>
          <w:rFonts w:ascii="Courier New" w:hAnsi="Courier New"/>
          <w:color w:val="C7253E"/>
          <w:sz w:val="20"/>
        </w:rPr>
        <w:t>QuestionReportDto</w:t>
      </w:r>
      <w:r>
        <w:rPr>
          <w:sz w:val="20"/>
        </w:rPr>
        <w:t xml:space="preserve"> interface vào </w:t>
      </w:r>
      <w:r>
        <w:rPr>
          <w:rFonts w:ascii="Courier New" w:hAnsi="Courier New"/>
          <w:color w:val="C7253E"/>
          <w:sz w:val="20"/>
        </w:rPr>
        <w:t>practice.types.ts</w:t>
      </w:r>
      <w:r>
        <w:rPr>
          <w:sz w:val="20"/>
        </w:rPr>
        <w:t>, cập nhật return type</w:t>
      </w:r>
    </w:p>
    <w:p>
      <w:pPr>
        <w:pStyle w:val="Heading3"/>
      </w:pPr>
      <w:r>
        <w:t>Cải tiến thêm (không phải lỗi, nhưng nên fix)</w:t>
      </w:r>
    </w:p>
    <w:p>
      <w:pPr>
        <w:spacing w:before="40" w:after="40"/>
      </w:pPr>
      <w:r>
        <w:rPr>
          <w:sz w:val="21"/>
        </w:rPr>
      </w:r>
      <w:r>
        <w:rPr>
          <w:b/>
          <w:sz w:val="21"/>
        </w:rPr>
        <w:t>5. `totalQuestions` hardcode `QUESTIONS_PER_SESSION = 15`</w:t>
      </w:r>
      <w:r>
        <w:rPr>
          <w:sz w:val="21"/>
        </w:rPr>
      </w:r>
    </w:p>
    <w:p>
      <w:pPr>
        <w:pStyle w:val="ListBullet"/>
        <w:spacing w:before="20" w:after="20"/>
        <w:ind w:left="360"/>
      </w:pPr>
      <w:r>
        <w:rPr>
          <w:sz w:val="20"/>
        </w:rPr>
        <w:t xml:space="preserve">Vấn đề: nếu môn học có &lt; 15 câu, </w:t>
      </w:r>
      <w:r>
        <w:rPr>
          <w:rFonts w:ascii="Courier New" w:hAnsi="Courier New"/>
          <w:color w:val="C7253E"/>
          <w:sz w:val="20"/>
        </w:rPr>
        <w:t>totalQuestions</w:t>
      </w:r>
      <w:r>
        <w:rPr>
          <w:sz w:val="20"/>
        </w:rPr>
        <w:t xml:space="preserve"> trả về 15 nhưng thực tế ít hơn</w:t>
      </w:r>
    </w:p>
    <w:p>
      <w:pPr>
        <w:pStyle w:val="ListBullet"/>
        <w:spacing w:before="20" w:after="20"/>
        <w:ind w:left="360"/>
      </w:pPr>
      <w:r>
        <w:rPr>
          <w:sz w:val="20"/>
        </w:rPr>
        <w:t xml:space="preserve">Fix: dùng </w:t>
      </w:r>
      <w:r>
        <w:rPr>
          <w:rFonts w:ascii="Courier New" w:hAnsi="Courier New"/>
          <w:color w:val="C7253E"/>
          <w:sz w:val="20"/>
        </w:rPr>
        <w:t>sessionQuestions.length</w:t>
      </w:r>
      <w:r>
        <w:rPr>
          <w:sz w:val="20"/>
        </w:rPr>
        <w:t xml:space="preserve"> trong </w:t>
      </w:r>
      <w:r>
        <w:rPr>
          <w:rFonts w:ascii="Courier New" w:hAnsi="Courier New"/>
          <w:color w:val="C7253E"/>
          <w:sz w:val="20"/>
        </w:rPr>
        <w:t>completeSession</w:t>
      </w:r>
      <w:r>
        <w:rPr>
          <w:sz w:val="20"/>
        </w:rPr>
        <w:t xml:space="preserve">, </w:t>
      </w:r>
      <w:r>
        <w:rPr>
          <w:rFonts w:ascii="Courier New" w:hAnsi="Courier New"/>
          <w:color w:val="C7253E"/>
          <w:sz w:val="20"/>
        </w:rPr>
        <w:t>parseSessionQuestions(s.questions).length</w:t>
      </w:r>
      <w:r>
        <w:rPr>
          <w:sz w:val="20"/>
        </w:rPr>
        <w:t xml:space="preserve"> trong </w:t>
      </w:r>
      <w:r>
        <w:rPr>
          <w:rFonts w:ascii="Courier New" w:hAnsi="Courier New"/>
          <w:color w:val="C7253E"/>
          <w:sz w:val="20"/>
        </w:rPr>
        <w:t>getHistory</w:t>
      </w:r>
      <w:r>
        <w:rPr>
          <w:sz w:val="20"/>
        </w:rPr>
      </w:r>
    </w:p>
    <w:p>
      <w:pPr>
        <w:pStyle w:val="Heading3"/>
      </w:pPr>
      <w:r>
        <w:t>Files đã thay đổi thêm bởi Reviewer</w:t>
      </w:r>
    </w:p>
    <w:p>
      <w:pPr>
        <w:pStyle w:val="ListBullet"/>
        <w:spacing w:before="20" w:after="20"/>
        <w:ind w:left="360"/>
      </w:pPr>
      <w:r>
        <w:rPr>
          <w:sz w:val="20"/>
        </w:rPr>
      </w:r>
      <w:r>
        <w:rPr>
          <w:rFonts w:ascii="Courier New" w:hAnsi="Courier New"/>
          <w:color w:val="C7253E"/>
          <w:sz w:val="20"/>
        </w:rPr>
        <w:t>backend/src/services/practice/practice.errors.ts</w:t>
      </w:r>
      <w:r>
        <w:rPr>
          <w:sz w:val="20"/>
        </w:rPr>
        <w:t xml:space="preserve"> — fix QuestionNotAttemptedError code</w:t>
      </w:r>
    </w:p>
    <w:p>
      <w:pPr>
        <w:pStyle w:val="ListBullet"/>
        <w:spacing w:before="20" w:after="20"/>
        <w:ind w:left="360"/>
      </w:pPr>
      <w:r>
        <w:rPr>
          <w:sz w:val="20"/>
        </w:rPr>
      </w:r>
      <w:r>
        <w:rPr>
          <w:rFonts w:ascii="Courier New" w:hAnsi="Courier New"/>
          <w:color w:val="C7253E"/>
          <w:sz w:val="20"/>
        </w:rPr>
        <w:t>backend/src/app.ts</w:t>
      </w:r>
      <w:r>
        <w:rPr>
          <w:sz w:val="20"/>
        </w:rPr>
        <w:t xml:space="preserve"> — thêm QUESTION_NOT_ATTEMPTED: 403</w:t>
      </w:r>
    </w:p>
    <w:p>
      <w:pPr>
        <w:pStyle w:val="ListBullet"/>
        <w:spacing w:before="20" w:after="20"/>
        <w:ind w:left="360"/>
      </w:pPr>
      <w:r>
        <w:rPr>
          <w:sz w:val="20"/>
        </w:rPr>
      </w:r>
      <w:r>
        <w:rPr>
          <w:rFonts w:ascii="Courier New" w:hAnsi="Courier New"/>
          <w:color w:val="C7253E"/>
          <w:sz w:val="20"/>
        </w:rPr>
        <w:t>backend/src/services/practice/practice.types.ts</w:t>
      </w:r>
      <w:r>
        <w:rPr>
          <w:sz w:val="20"/>
        </w:rPr>
        <w:t xml:space="preserve"> — thêm QuestionReportDto</w:t>
      </w:r>
    </w:p>
    <w:p>
      <w:pPr>
        <w:pStyle w:val="ListBullet"/>
        <w:spacing w:before="20" w:after="20"/>
        <w:ind w:left="360"/>
      </w:pPr>
      <w:r>
        <w:rPr>
          <w:sz w:val="20"/>
        </w:rPr>
      </w:r>
      <w:r>
        <w:rPr>
          <w:rFonts w:ascii="Courier New" w:hAnsi="Courier New"/>
          <w:color w:val="C7253E"/>
          <w:sz w:val="20"/>
        </w:rPr>
        <w:t>backend/src/services/practice/practice.service.ts</w:t>
      </w:r>
      <w:r>
        <w:rPr>
          <w:sz w:val="20"/>
        </w:rPr>
        <w:t xml:space="preserve"> — fix 4 issues, thêm isUniqueConstraintError helper</w:t>
      </w:r>
    </w:p>
    <w:p>
      <w:pPr>
        <w:pStyle w:val="ListBullet"/>
        <w:spacing w:before="20" w:after="20"/>
        <w:ind w:left="360"/>
      </w:pPr>
      <w:r>
        <w:rPr>
          <w:sz w:val="20"/>
        </w:rPr>
      </w:r>
      <w:r>
        <w:rPr>
          <w:rFonts w:ascii="Courier New" w:hAnsi="Courier New"/>
          <w:color w:val="C7253E"/>
          <w:sz w:val="20"/>
        </w:rPr>
        <w:t>docs/TEST_CASES.md</w:t>
      </w:r>
      <w:r>
        <w:rPr>
          <w:sz w:val="20"/>
        </w:rPr>
        <w:t xml:space="preserve"> — tạo mới với 40+ test cases cho toàn bộ Practice module</w:t>
      </w:r>
    </w:p>
    <w:p>
      <w:pPr>
        <w:spacing w:before="80" w:after="80"/>
        <w:pBdr>
          <w:bottom w:val="single" w:sz="6" w:space="1" w:color="AAAAAA"/>
        </w:pBdr>
      </w:pPr>
    </w:p>
    <w:p>
      <w:pPr>
        <w:pStyle w:val="Heading2"/>
      </w:pPr>
      <w:r>
        <w:t>Review #4 — Admin Dashboard Báo cáo câu hỏi (Question Reports)</w:t>
      </w:r>
    </w:p>
    <w:p>
      <w:pPr>
        <w:spacing w:before="40" w:after="40"/>
      </w:pPr>
      <w:r>
        <w:rPr>
          <w:sz w:val="21"/>
        </w:rPr>
      </w:r>
      <w:r>
        <w:rPr>
          <w:b/>
          <w:sz w:val="21"/>
        </w:rPr>
        <w:t>Ngày review:</w:t>
      </w:r>
      <w:r>
        <w:rPr>
          <w:sz w:val="21"/>
        </w:rPr>
        <w:t xml:space="preserve"> 2026-06-12</w:t>
      </w:r>
    </w:p>
    <w:p>
      <w:pPr>
        <w:spacing w:before="40" w:after="40"/>
      </w:pPr>
      <w:r>
        <w:rPr>
          <w:sz w:val="21"/>
        </w:rPr>
      </w:r>
      <w:r>
        <w:rPr>
          <w:b/>
          <w:sz w:val="21"/>
        </w:rPr>
        <w:t>Branch:</w:t>
      </w:r>
      <w:r>
        <w:rPr>
          <w:sz w:val="21"/>
        </w:rPr>
        <w:t xml:space="preserve"> </w:t>
      </w:r>
      <w:r>
        <w:rPr>
          <w:rFonts w:ascii="Courier New" w:hAnsi="Courier New"/>
          <w:color w:val="C7253E"/>
          <w:sz w:val="21"/>
        </w:rPr>
        <w:t>feature/question-reports</w:t>
      </w:r>
      <w:r>
        <w:rPr>
          <w:sz w:val="21"/>
        </w:rPr>
      </w:r>
    </w:p>
    <w:p>
      <w:pPr>
        <w:spacing w:before="40" w:after="40"/>
      </w:pPr>
      <w:r>
        <w:rPr>
          <w:sz w:val="21"/>
        </w:rPr>
      </w:r>
      <w:r>
        <w:rPr>
          <w:b/>
          <w:sz w:val="21"/>
        </w:rPr>
        <w:t>Reviewer:</w:t>
      </w:r>
      <w:r>
        <w:rPr>
          <w:sz w:val="21"/>
        </w:rPr>
        <w:t xml:space="preserve"> S3-Reviewer (workflow tự động)</w:t>
      </w:r>
    </w:p>
    <w:p>
      <w:pPr>
        <w:spacing w:before="40" w:after="40"/>
      </w:pPr>
      <w:r>
        <w:rPr>
          <w:sz w:val="21"/>
        </w:rPr>
      </w:r>
      <w:r>
        <w:rPr>
          <w:b/>
          <w:sz w:val="21"/>
        </w:rPr>
        <w:t>Trạng thái:</w:t>
      </w:r>
      <w:r>
        <w:rPr>
          <w:sz w:val="21"/>
        </w:rPr>
        <w:t xml:space="preserve"> ✅ Đã review, đã fix 4 vấn đề, build + smoke test PASS</w:t>
      </w:r>
    </w:p>
    <w:p>
      <w:pPr>
        <w:pStyle w:val="Heading3"/>
      </w:pPr>
      <w:r>
        <w:t>Tóm tắt 7 tiêu chí</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Tiêu chí</w:t>
            </w:r>
          </w:p>
        </w:tc>
        <w:tc>
          <w:tcPr>
            <w:tcW w:type="dxa" w:w="2351"/>
            <w:shd w:val="clear" w:color="auto" w:fill="DBEAFE"/>
          </w:tcPr>
          <w:p>
            <w:pPr>
              <w:spacing w:before="20" w:after="20"/>
            </w:pPr>
            <w:r>
              <w:rPr>
                <w:b/>
                <w:sz w:val="18"/>
              </w:rPr>
            </w:r>
            <w:r>
              <w:rPr>
                <w:b/>
                <w:sz w:val="18"/>
              </w:rPr>
              <w:t>Kết quả</w:t>
            </w:r>
          </w:p>
        </w:tc>
        <w:tc>
          <w:tcPr>
            <w:tcW w:type="dxa" w:w="2351"/>
            <w:shd w:val="clear" w:color="auto" w:fill="DBEAFE"/>
          </w:tcPr>
          <w:p>
            <w:pPr>
              <w:spacing w:before="20" w:after="20"/>
            </w:pPr>
            <w:r>
              <w:rPr>
                <w:b/>
                <w:sz w:val="18"/>
              </w:rPr>
            </w:r>
            <w:r>
              <w:rPr>
                <w:b/>
                <w:sz w:val="18"/>
              </w:rPr>
              <w:t>Ghi chú</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Atomic transaction</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Không có thay đổi liên quan giao dịch điểm; reportQuestion/updateReport chỉ ghi 1 bảng mỗi lần, không cần $transaction</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Race condition</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reportQuestion đã bắt P2002 (idempotent) từ Review #3; validate "đã từng làm câu hỏi" dùng findUnique theo @@unique([userId, questionId]) — đúng</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Error handling</w:t>
            </w:r>
          </w:p>
        </w:tc>
        <w:tc>
          <w:tcPr>
            <w:tcW w:type="dxa" w:w="2351"/>
          </w:tcPr>
          <w:p>
            <w:pPr>
              <w:spacing w:before="20" w:after="20"/>
            </w:pPr>
            <w:r>
              <w:rPr>
                <w:sz w:val="18"/>
              </w:rPr>
            </w:r>
            <w:r>
              <w:rPr>
                <w:sz w:val="18"/>
              </w:rPr>
              <w:t>✅ (sau fix)</w:t>
            </w:r>
          </w:p>
        </w:tc>
        <w:tc>
          <w:tcPr>
            <w:tcW w:type="dxa" w:w="2351"/>
          </w:tcPr>
          <w:p>
            <w:pPr>
              <w:spacing w:before="20" w:after="20"/>
            </w:pPr>
            <w:r>
              <w:rPr>
                <w:sz w:val="18"/>
              </w:rPr>
            </w:r>
            <w:r>
              <w:rPr>
                <w:sz w:val="18"/>
              </w:rPr>
              <w:t>QuestionNotAttemptedForReportError (403) đúng pattern; phát hiện bug FE "trạng thái báo lỗi không reset giữa các câu" → đã fix</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SQL injection / Validate</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Zod validate reason/description/status (enum REPORT_STATUSES); Prisma parameterized. Ghi nhận 1 gap pre-existing (không thuộc diff này) ở mục dưới</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N+1 / Index</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getReportsSummary dùng 2 groupBy song song (Promise.all), có @@index([status, createdAt]); không N+1</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TypeScript any</w:t>
            </w:r>
          </w:p>
        </w:tc>
        <w:tc>
          <w:tcPr>
            <w:tcW w:type="dxa" w:w="2351"/>
          </w:tcPr>
          <w:p>
            <w:pPr>
              <w:spacing w:before="20" w:after="20"/>
            </w:pPr>
            <w:r>
              <w:rPr>
                <w:sz w:val="18"/>
              </w:rPr>
            </w:r>
            <w:r>
              <w:rPr>
                <w:sz w:val="18"/>
              </w:rPr>
              <w:t>✅ (sau fix)</w:t>
            </w:r>
          </w:p>
        </w:tc>
        <w:tc>
          <w:tcPr>
            <w:tcW w:type="dxa" w:w="2351"/>
          </w:tcPr>
          <w:p>
            <w:pPr>
              <w:spacing w:before="20" w:after="20"/>
            </w:pPr>
            <w:r>
              <w:rPr>
                <w:sz w:val="18"/>
              </w:rPr>
            </w:r>
            <w:r>
              <w:rPr>
                <w:sz w:val="18"/>
              </w:rPr>
              <w:t>Không có any mới. Fix 1 lỗi erasableSyntaxOnly (TS1294) pre-existing trong ApiError chặn tsc -b</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Edge cases</w:t>
            </w:r>
          </w:p>
        </w:tc>
        <w:tc>
          <w:tcPr>
            <w:tcW w:type="dxa" w:w="2351"/>
          </w:tcPr>
          <w:p>
            <w:pPr>
              <w:spacing w:before="20" w:after="20"/>
            </w:pPr>
            <w:r>
              <w:rPr>
                <w:sz w:val="18"/>
              </w:rPr>
            </w:r>
            <w:r>
              <w:rPr>
                <w:sz w:val="18"/>
              </w:rPr>
              <w:t>✅ (sau fix)</w:t>
            </w:r>
          </w:p>
        </w:tc>
        <w:tc>
          <w:tcPr>
            <w:tcW w:type="dxa" w:w="2351"/>
          </w:tcPr>
          <w:p>
            <w:pPr>
              <w:spacing w:before="20" w:after="20"/>
            </w:pPr>
            <w:r>
              <w:rPr>
                <w:sz w:val="18"/>
              </w:rPr>
            </w:r>
            <w:r>
              <w:rPr>
                <w:sz w:val="18"/>
              </w:rPr>
              <w:t>Refactor logic auto-hide trùng lặp giữa reportQuestion/updateReport thành 1 helper dùng chung, tránh lệch logic về sau</w:t>
            </w:r>
          </w:p>
        </w:tc>
      </w:tr>
    </w:tbl>
    <w:p/>
    <w:p>
      <w:pPr>
        <w:pStyle w:val="Heading3"/>
      </w:pPr>
      <w:r>
        <w:t>Lỗi tìm thấy và đã sửa (4 vấn đề)</w:t>
      </w:r>
    </w:p>
    <w:p>
      <w:pPr>
        <w:spacing w:before="40" w:after="40"/>
      </w:pPr>
      <w:r>
        <w:rPr>
          <w:sz w:val="21"/>
        </w:rPr>
      </w:r>
      <w:r>
        <w:rPr>
          <w:b/>
          <w:sz w:val="21"/>
        </w:rPr>
        <w:t>1. [BUG - FE state] Trạng thái UI báo lỗi không reset khi chuyển câu hỏi</w:t>
      </w:r>
      <w:r>
        <w:rPr>
          <w:sz w:val="21"/>
        </w:rPr>
      </w:r>
    </w:p>
    <w:p>
      <w:pPr>
        <w:pStyle w:val="ListBullet"/>
        <w:spacing w:before="20" w:after="20"/>
        <w:ind w:left="360"/>
      </w:pPr>
      <w:r>
        <w:rPr>
          <w:sz w:val="20"/>
        </w:rPr>
        <w:t xml:space="preserve">Hậu quả: </w:t>
      </w:r>
      <w:r>
        <w:rPr>
          <w:rFonts w:ascii="Courier New" w:hAnsi="Courier New"/>
          <w:color w:val="C7253E"/>
          <w:sz w:val="20"/>
        </w:rPr>
        <w:t>PracticeSessionScreen</w:t>
      </w:r>
      <w:r>
        <w:rPr>
          <w:sz w:val="20"/>
        </w:rPr>
        <w:t xml:space="preserve"> không unmount giữa các câu (chỉ đổi </w:t>
      </w:r>
      <w:r>
        <w:rPr>
          <w:rFonts w:ascii="Courier New" w:hAnsi="Courier New"/>
          <w:color w:val="C7253E"/>
          <w:sz w:val="20"/>
        </w:rPr>
        <w:t>currentIndex</w:t>
      </w:r>
      <w:r>
        <w:rPr>
          <w:sz w:val="20"/>
        </w:rPr>
        <w:t xml:space="preserve">), nên </w:t>
      </w:r>
      <w:r>
        <w:rPr>
          <w:rFonts w:ascii="Courier New" w:hAnsi="Courier New"/>
          <w:color w:val="C7253E"/>
          <w:sz w:val="20"/>
        </w:rPr>
        <w:t>showReport</w:t>
      </w:r>
      <w:r>
        <w:rPr>
          <w:sz w:val="20"/>
        </w:rPr>
        <w:t>/</w:t>
      </w:r>
      <w:r>
        <w:rPr>
          <w:rFonts w:ascii="Courier New" w:hAnsi="Courier New"/>
          <w:color w:val="C7253E"/>
          <w:sz w:val="20"/>
        </w:rPr>
        <w:t>reportSent</w:t>
      </w:r>
      <w:r>
        <w:rPr>
          <w:sz w:val="20"/>
        </w:rPr>
        <w:t>/</w:t>
      </w:r>
      <w:r>
        <w:rPr>
          <w:rFonts w:ascii="Courier New" w:hAnsi="Courier New"/>
          <w:color w:val="C7253E"/>
          <w:sz w:val="20"/>
        </w:rPr>
        <w:t>reportMessage</w:t>
      </w:r>
      <w:r>
        <w:rPr>
          <w:sz w:val="20"/>
        </w:rPr>
        <w:t>/</w:t>
      </w:r>
      <w:r>
        <w:rPr>
          <w:rFonts w:ascii="Courier New" w:hAnsi="Courier New"/>
          <w:color w:val="C7253E"/>
          <w:sz w:val="20"/>
        </w:rPr>
        <w:t>reportError</w:t>
      </w:r>
      <w:r>
        <w:rPr>
          <w:sz w:val="20"/>
        </w:rPr>
        <w:t>/</w:t>
      </w:r>
      <w:r>
        <w:rPr>
          <w:rFonts w:ascii="Courier New" w:hAnsi="Courier New"/>
          <w:color w:val="C7253E"/>
          <w:sz w:val="20"/>
        </w:rPr>
        <w:t>reportDesc</w:t>
      </w:r>
      <w:r>
        <w:rPr>
          <w:sz w:val="20"/>
        </w:rPr>
        <w:t xml:space="preserve"> của câu trước vẫn hiển thị ở câu sau (VD: hiện "Đã gửi báo lỗi" cho câu chưa từng báo cáo).</w:t>
      </w:r>
    </w:p>
    <w:p>
      <w:pPr>
        <w:pStyle w:val="ListBullet"/>
        <w:spacing w:before="20" w:after="20"/>
        <w:ind w:left="360"/>
      </w:pPr>
      <w:r>
        <w:rPr>
          <w:sz w:val="20"/>
        </w:rPr>
        <w:t xml:space="preserve">Fix: thêm </w:t>
      </w:r>
      <w:r>
        <w:rPr>
          <w:rFonts w:ascii="Courier New" w:hAnsi="Courier New"/>
          <w:color w:val="C7253E"/>
          <w:sz w:val="20"/>
        </w:rPr>
        <w:t>useEffect</w:t>
      </w:r>
      <w:r>
        <w:rPr>
          <w:sz w:val="20"/>
        </w:rPr>
        <w:t xml:space="preserve"> reset 5 state này mỗi khi </w:t>
      </w:r>
      <w:r>
        <w:rPr>
          <w:rFonts w:ascii="Courier New" w:hAnsi="Courier New"/>
          <w:color w:val="C7253E"/>
          <w:sz w:val="20"/>
        </w:rPr>
        <w:t>question?.id</w:t>
      </w:r>
      <w:r>
        <w:rPr>
          <w:sz w:val="20"/>
        </w:rPr>
        <w:t xml:space="preserve"> đổi (</w:t>
      </w:r>
      <w:r>
        <w:rPr>
          <w:rFonts w:ascii="Courier New" w:hAnsi="Courier New"/>
          <w:color w:val="C7253E"/>
          <w:sz w:val="20"/>
        </w:rPr>
        <w:t>frontend/src/App.tsx</w:t>
      </w:r>
      <w:r>
        <w:rPr>
          <w:sz w:val="20"/>
        </w:rPr>
        <w:t>).</w:t>
      </w:r>
    </w:p>
    <w:p>
      <w:pPr>
        <w:spacing w:before="40" w:after="40"/>
      </w:pPr>
      <w:r>
        <w:rPr>
          <w:sz w:val="21"/>
        </w:rPr>
      </w:r>
      <w:r>
        <w:rPr>
          <w:b/>
          <w:sz w:val="21"/>
        </w:rPr>
        <w:t>2. [REFACTOR - Edge case/maintainability] Logic auto-hide bị lặp lại ở 2 nơi</w:t>
      </w:r>
      <w:r>
        <w:rPr>
          <w:sz w:val="21"/>
        </w:rPr>
      </w:r>
    </w:p>
    <w:p>
      <w:pPr>
        <w:pStyle w:val="ListBullet"/>
        <w:spacing w:before="20" w:after="20"/>
        <w:ind w:left="360"/>
      </w:pPr>
      <w:r>
        <w:rPr>
          <w:sz w:val="20"/>
        </w:rPr>
        <w:t xml:space="preserve">Hậu quả: </w:t>
      </w:r>
      <w:r>
        <w:rPr>
          <w:rFonts w:ascii="Courier New" w:hAnsi="Courier New"/>
          <w:color w:val="C7253E"/>
          <w:sz w:val="20"/>
        </w:rPr>
        <w:t>reportQuestion</w:t>
      </w:r>
      <w:r>
        <w:rPr>
          <w:sz w:val="20"/>
        </w:rPr>
        <w:t xml:space="preserve"> và </w:t>
      </w:r>
      <w:r>
        <w:rPr>
          <w:rFonts w:ascii="Courier New" w:hAnsi="Courier New"/>
          <w:color w:val="C7253E"/>
          <w:sz w:val="20"/>
        </w:rPr>
        <w:t>updateReport</w:t>
      </w:r>
      <w:r>
        <w:rPr>
          <w:sz w:val="20"/>
        </w:rPr>
        <w:t xml:space="preserve"> đều tự đếm </w:t>
      </w:r>
      <w:r>
        <w:rPr>
          <w:rFonts w:ascii="Courier New" w:hAnsi="Courier New"/>
          <w:color w:val="C7253E"/>
          <w:sz w:val="20"/>
        </w:rPr>
        <w:t>questionReport.count({status: 'PENDING'})</w:t>
      </w:r>
      <w:r>
        <w:rPr>
          <w:sz w:val="20"/>
        </w:rPr>
        <w:t xml:space="preserve"> rồi </w:t>
      </w:r>
      <w:r>
        <w:rPr>
          <w:rFonts w:ascii="Courier New" w:hAnsi="Courier New"/>
          <w:color w:val="C7253E"/>
          <w:sz w:val="20"/>
        </w:rPr>
        <w:t>question.update({isActive: false})</w:t>
      </w:r>
      <w:r>
        <w:rPr>
          <w:sz w:val="20"/>
        </w:rPr>
        <w:t xml:space="preserve"> — dễ lệch nhau nếu sửa ngưỡng/log ở 1 nơi mà quên nơi khác.</w:t>
      </w:r>
    </w:p>
    <w:p>
      <w:pPr>
        <w:pStyle w:val="ListBullet"/>
        <w:spacing w:before="20" w:after="20"/>
        <w:ind w:left="360"/>
      </w:pPr>
      <w:r>
        <w:rPr>
          <w:sz w:val="20"/>
        </w:rPr>
        <w:t xml:space="preserve">Fix: trích xuất thành </w:t>
      </w:r>
      <w:r>
        <w:rPr>
          <w:rFonts w:ascii="Courier New" w:hAnsi="Courier New"/>
          <w:color w:val="C7253E"/>
          <w:sz w:val="20"/>
        </w:rPr>
        <w:t>private autoHideIfThresholdExceeded(questionId): Promise&lt;boolean&gt;</w:t>
      </w:r>
      <w:r>
        <w:rPr>
          <w:sz w:val="20"/>
        </w:rPr>
        <w:t xml:space="preserve"> dùng chung, kèm chú thích tiếng Việt giải thích 2 nơi gọi (</w:t>
      </w:r>
      <w:r>
        <w:rPr>
          <w:rFonts w:ascii="Courier New" w:hAnsi="Courier New"/>
          <w:color w:val="C7253E"/>
          <w:sz w:val="20"/>
        </w:rPr>
        <w:t>backend/src/services/practice/practice.service.ts</w:t>
      </w:r>
      <w:r>
        <w:rPr>
          <w:sz w:val="20"/>
        </w:rPr>
        <w:t>).</w:t>
      </w:r>
    </w:p>
    <w:p>
      <w:pPr>
        <w:spacing w:before="40" w:after="40"/>
      </w:pPr>
      <w:r>
        <w:rPr>
          <w:sz w:val="21"/>
        </w:rPr>
      </w:r>
      <w:r>
        <w:rPr>
          <w:b/>
          <w:sz w:val="21"/>
        </w:rPr>
        <w:t>3. [TYPE SAFETY - chặn build] `ApiError` dùng constructor parameter properties → lỗi TS1294 (`erasableSyntaxOnly`)</w:t>
      </w:r>
      <w:r>
        <w:rPr>
          <w:sz w:val="21"/>
        </w:rPr>
      </w:r>
    </w:p>
    <w:p>
      <w:pPr>
        <w:pStyle w:val="ListBullet"/>
        <w:spacing w:before="20" w:after="20"/>
        <w:ind w:left="360"/>
      </w:pPr>
      <w:r>
        <w:rPr>
          <w:sz w:val="20"/>
        </w:rPr>
        <w:t xml:space="preserve">Hậu quả: </w:t>
      </w:r>
      <w:r>
        <w:rPr>
          <w:rFonts w:ascii="Courier New" w:hAnsi="Courier New"/>
          <w:color w:val="C7253E"/>
          <w:sz w:val="20"/>
        </w:rPr>
        <w:t>frontend/tsconfig.app.json</w:t>
      </w:r>
      <w:r>
        <w:rPr>
          <w:sz w:val="20"/>
        </w:rPr>
        <w:t xml:space="preserve"> có </w:t>
      </w:r>
      <w:r>
        <w:rPr>
          <w:rFonts w:ascii="Courier New" w:hAnsi="Courier New"/>
          <w:color w:val="C7253E"/>
          <w:sz w:val="20"/>
        </w:rPr>
        <w:t>erasableSyntaxOnly: true</w:t>
      </w:r>
      <w:r>
        <w:rPr>
          <w:sz w:val="20"/>
        </w:rPr>
        <w:t xml:space="preserve"> (TS 6.0.3) không cho phép </w:t>
      </w:r>
      <w:r>
        <w:rPr>
          <w:rFonts w:ascii="Courier New" w:hAnsi="Courier New"/>
          <w:color w:val="C7253E"/>
          <w:sz w:val="20"/>
        </w:rPr>
        <w:t>public readonly code: string</w:t>
      </w:r>
      <w:r>
        <w:rPr>
          <w:sz w:val="20"/>
        </w:rPr>
        <w:t xml:space="preserve"> trong constructor → </w:t>
      </w:r>
      <w:r>
        <w:rPr>
          <w:rFonts w:ascii="Courier New" w:hAnsi="Courier New"/>
          <w:color w:val="C7253E"/>
          <w:sz w:val="20"/>
        </w:rPr>
        <w:t>tsc -b</w:t>
      </w:r>
      <w:r>
        <w:rPr>
          <w:sz w:val="20"/>
        </w:rPr>
        <w:t xml:space="preserve"> (chạy trong </w:t>
      </w:r>
      <w:r>
        <w:rPr>
          <w:rFonts w:ascii="Courier New" w:hAnsi="Courier New"/>
          <w:color w:val="C7253E"/>
          <w:sz w:val="20"/>
        </w:rPr>
        <w:t>npm run build</w:t>
      </w:r>
      <w:r>
        <w:rPr>
          <w:sz w:val="20"/>
        </w:rPr>
        <w:t xml:space="preserve">) FAIL với 2 lỗi TS1294. Lỗi này </w:t>
      </w:r>
      <w:r>
        <w:rPr>
          <w:b/>
          <w:sz w:val="20"/>
        </w:rPr>
        <w:t>đã tồn tại từ trước diff này</w:t>
      </w:r>
      <w:r>
        <w:rPr>
          <w:sz w:val="20"/>
        </w:rPr>
        <w:t xml:space="preserve"> (xác nhận bằng </w:t>
      </w:r>
      <w:r>
        <w:rPr>
          <w:rFonts w:ascii="Courier New" w:hAnsi="Courier New"/>
          <w:color w:val="C7253E"/>
          <w:sz w:val="20"/>
        </w:rPr>
        <w:t>git stash</w:t>
      </w:r>
      <w:r>
        <w:rPr>
          <w:sz w:val="20"/>
        </w:rPr>
        <w:t>) nhưng là điều kiện bắt buộc để build PASS.</w:t>
      </w:r>
    </w:p>
    <w:p>
      <w:pPr>
        <w:pStyle w:val="ListBullet"/>
        <w:spacing w:before="20" w:after="20"/>
        <w:ind w:left="360"/>
      </w:pPr>
      <w:r>
        <w:rPr>
          <w:sz w:val="20"/>
        </w:rPr>
        <w:t>Fix: chuyển thành field declaration + gán trong constructor body (</w:t>
      </w:r>
      <w:r>
        <w:rPr>
          <w:rFonts w:ascii="Courier New" w:hAnsi="Courier New"/>
          <w:color w:val="C7253E"/>
          <w:sz w:val="20"/>
        </w:rPr>
        <w:t>frontend/src/lib/api.ts</w:t>
      </w:r>
      <w:r>
        <w:rPr>
          <w:sz w:val="20"/>
        </w:rPr>
        <w:t>).</w:t>
      </w:r>
    </w:p>
    <w:p>
      <w:pPr>
        <w:spacing w:before="40" w:after="40"/>
      </w:pPr>
      <w:r>
        <w:rPr>
          <w:sz w:val="21"/>
        </w:rPr>
      </w:r>
      <w:r>
        <w:rPr>
          <w:b/>
          <w:sz w:val="21"/>
        </w:rPr>
        <w:t>4. [LINT - chặn build] Import `PracticeQuestion` không dùng → lỗi TS6196</w:t>
      </w:r>
      <w:r>
        <w:rPr>
          <w:sz w:val="21"/>
        </w:rPr>
      </w:r>
    </w:p>
    <w:p>
      <w:pPr>
        <w:pStyle w:val="ListBullet"/>
        <w:spacing w:before="20" w:after="20"/>
        <w:ind w:left="360"/>
      </w:pPr>
      <w:r>
        <w:rPr>
          <w:sz w:val="20"/>
        </w:rPr>
        <w:t xml:space="preserve">Hậu quả: cùng lý do trên, </w:t>
      </w:r>
      <w:r>
        <w:rPr>
          <w:rFonts w:ascii="Courier New" w:hAnsi="Courier New"/>
          <w:color w:val="C7253E"/>
          <w:sz w:val="20"/>
        </w:rPr>
        <w:t>noUnusedLocals</w:t>
      </w:r>
      <w:r>
        <w:rPr>
          <w:sz w:val="20"/>
        </w:rPr>
        <w:t xml:space="preserve"> làm </w:t>
      </w:r>
      <w:r>
        <w:rPr>
          <w:rFonts w:ascii="Courier New" w:hAnsi="Courier New"/>
          <w:color w:val="C7253E"/>
          <w:sz w:val="20"/>
        </w:rPr>
        <w:t>tsc -b</w:t>
      </w:r>
      <w:r>
        <w:rPr>
          <w:sz w:val="20"/>
        </w:rPr>
        <w:t xml:space="preserve"> FAIL.</w:t>
      </w:r>
    </w:p>
    <w:p>
      <w:pPr>
        <w:pStyle w:val="ListBullet"/>
        <w:spacing w:before="20" w:after="20"/>
        <w:ind w:left="360"/>
      </w:pPr>
      <w:r>
        <w:rPr>
          <w:sz w:val="20"/>
        </w:rPr>
        <w:t xml:space="preserve">Fix: xoá import không dùng trong </w:t>
      </w:r>
      <w:r>
        <w:rPr>
          <w:rFonts w:ascii="Courier New" w:hAnsi="Courier New"/>
          <w:color w:val="C7253E"/>
          <w:sz w:val="20"/>
        </w:rPr>
        <w:t>frontend/src/App.tsx</w:t>
      </w:r>
      <w:r>
        <w:rPr>
          <w:sz w:val="20"/>
        </w:rPr>
        <w:t>.</w:t>
      </w:r>
    </w:p>
    <w:p>
      <w:pPr>
        <w:pStyle w:val="Heading3"/>
      </w:pPr>
      <w:r>
        <w:t>Ghi nhận thêm (không sửa — ngoài phạm vi diff này)</w:t>
      </w:r>
    </w:p>
    <w:p>
      <w:pPr>
        <w:pStyle w:val="ListBullet"/>
        <w:spacing w:before="20" w:after="20"/>
        <w:ind w:left="360"/>
      </w:pPr>
      <w:r>
        <w:rPr>
          <w:sz w:val="20"/>
        </w:rPr>
      </w:r>
      <w:r>
        <w:rPr>
          <w:rFonts w:ascii="Courier New" w:hAnsi="Courier New"/>
          <w:color w:val="C7253E"/>
          <w:sz w:val="20"/>
        </w:rPr>
        <w:t>GET /api/admin/questions/reports?status=...</w:t>
      </w:r>
      <w:r>
        <w:rPr>
          <w:sz w:val="20"/>
        </w:rPr>
        <w:t xml:space="preserve">: giá trị </w:t>
      </w:r>
      <w:r>
        <w:rPr>
          <w:rFonts w:ascii="Courier New" w:hAnsi="Courier New"/>
          <w:color w:val="C7253E"/>
          <w:sz w:val="20"/>
        </w:rPr>
        <w:t>status</w:t>
      </w:r>
      <w:r>
        <w:rPr>
          <w:sz w:val="20"/>
        </w:rPr>
        <w:t xml:space="preserve"> chưa được validate theo </w:t>
      </w:r>
      <w:r>
        <w:rPr>
          <w:rFonts w:ascii="Courier New" w:hAnsi="Courier New"/>
          <w:color w:val="C7253E"/>
          <w:sz w:val="20"/>
        </w:rPr>
        <w:t>REPORT_STATUSES</w:t>
      </w:r>
      <w:r>
        <w:rPr>
          <w:sz w:val="20"/>
        </w:rPr>
        <w:t xml:space="preserve"> — giá trị tuỳ ý trả về danh sách trống thay vì </w:t>
      </w:r>
      <w:r>
        <w:rPr>
          <w:rFonts w:ascii="Courier New" w:hAnsi="Courier New"/>
          <w:color w:val="C7253E"/>
          <w:sz w:val="20"/>
        </w:rPr>
        <w:t>400</w:t>
      </w:r>
      <w:r>
        <w:rPr>
          <w:sz w:val="20"/>
        </w:rPr>
        <w:t xml:space="preserve">. File </w:t>
      </w:r>
      <w:r>
        <w:rPr>
          <w:rFonts w:ascii="Courier New" w:hAnsi="Courier New"/>
          <w:color w:val="C7253E"/>
          <w:sz w:val="20"/>
        </w:rPr>
        <w:t>admin.route.ts</w:t>
      </w:r>
      <w:r>
        <w:rPr>
          <w:sz w:val="20"/>
        </w:rPr>
        <w:t xml:space="preserve"> không thuộc diff được review. Đã ghi vào </w:t>
      </w:r>
      <w:r>
        <w:rPr>
          <w:rFonts w:ascii="Courier New" w:hAnsi="Courier New"/>
          <w:color w:val="C7253E"/>
          <w:sz w:val="20"/>
        </w:rPr>
        <w:t>docs/TEST_CASES.md</w:t>
      </w:r>
      <w:r>
        <w:rPr>
          <w:sz w:val="20"/>
        </w:rPr>
        <w:t xml:space="preserve"> mục 8 để theo dõi.</w:t>
      </w:r>
    </w:p>
    <w:p>
      <w:pPr>
        <w:pStyle w:val="ListBullet"/>
        <w:spacing w:before="20" w:after="20"/>
        <w:ind w:left="360"/>
      </w:pPr>
      <w:r>
        <w:rPr>
          <w:sz w:val="20"/>
        </w:rPr>
      </w:r>
      <w:r>
        <w:rPr>
          <w:rFonts w:ascii="Courier New" w:hAnsi="Courier New"/>
          <w:color w:val="C7253E"/>
          <w:sz w:val="20"/>
        </w:rPr>
        <w:t>PATCH /api/admin/questions/reports/:id</w:t>
      </w:r>
      <w:r>
        <w:rPr>
          <w:sz w:val="20"/>
        </w:rPr>
        <w:t xml:space="preserve"> với </w:t>
      </w:r>
      <w:r>
        <w:rPr>
          <w:rFonts w:ascii="Courier New" w:hAnsi="Courier New"/>
          <w:color w:val="C7253E"/>
          <w:sz w:val="20"/>
        </w:rPr>
        <w:t>id</w:t>
      </w:r>
      <w:r>
        <w:rPr>
          <w:sz w:val="20"/>
        </w:rPr>
        <w:t xml:space="preserve"> không tồn tại → Prisma P2025 → middleware lỗi tập trung trả </w:t>
      </w:r>
      <w:r>
        <w:rPr>
          <w:rFonts w:ascii="Courier New" w:hAnsi="Courier New"/>
          <w:color w:val="C7253E"/>
          <w:sz w:val="20"/>
        </w:rPr>
        <w:t>500 INTERNAL_SERVER_ERROR</w:t>
      </w:r>
      <w:r>
        <w:rPr>
          <w:sz w:val="20"/>
        </w:rPr>
        <w:t xml:space="preserve"> thay vì </w:t>
      </w:r>
      <w:r>
        <w:rPr>
          <w:rFonts w:ascii="Courier New" w:hAnsi="Courier New"/>
          <w:color w:val="C7253E"/>
          <w:sz w:val="20"/>
        </w:rPr>
        <w:t>404</w:t>
      </w:r>
      <w:r>
        <w:rPr>
          <w:sz w:val="20"/>
        </w:rPr>
        <w:t xml:space="preserve">. Logic </w:t>
      </w:r>
      <w:r>
        <w:rPr>
          <w:rFonts w:ascii="Courier New" w:hAnsi="Courier New"/>
          <w:color w:val="C7253E"/>
          <w:sz w:val="20"/>
        </w:rPr>
        <w:t>updateReport</w:t>
      </w:r>
      <w:r>
        <w:rPr>
          <w:sz w:val="20"/>
        </w:rPr>
        <w:t xml:space="preserve"> cốt lõi (update theo id) cũng không thuộc diff này. Đã ghi vào </w:t>
      </w:r>
      <w:r>
        <w:rPr>
          <w:rFonts w:ascii="Courier New" w:hAnsi="Courier New"/>
          <w:color w:val="C7253E"/>
          <w:sz w:val="20"/>
        </w:rPr>
        <w:t>docs/TEST_CASES.md</w:t>
      </w:r>
      <w:r>
        <w:rPr>
          <w:sz w:val="20"/>
        </w:rPr>
        <w:t xml:space="preserve"> mục 10.</w:t>
      </w:r>
    </w:p>
    <w:p>
      <w:pPr>
        <w:pStyle w:val="ListBullet"/>
        <w:spacing w:before="20" w:after="20"/>
        <w:ind w:left="360"/>
      </w:pPr>
      <w:r>
        <w:rPr>
          <w:sz w:val="20"/>
        </w:rPr>
      </w:r>
      <w:r>
        <w:rPr>
          <w:rFonts w:ascii="Courier New" w:hAnsi="Courier New"/>
          <w:color w:val="C7253E"/>
          <w:sz w:val="20"/>
        </w:rPr>
        <w:t>docs/guides/admin-guide.md</w:t>
      </w:r>
      <w:r>
        <w:rPr>
          <w:sz w:val="20"/>
        </w:rPr>
        <w:t xml:space="preserve"> (dòng ~287-302) còn mô tả response shape CŨ của </w:t>
      </w:r>
      <w:r>
        <w:rPr>
          <w:rFonts w:ascii="Courier New" w:hAnsi="Courier New"/>
          <w:color w:val="C7253E"/>
          <w:sz w:val="20"/>
        </w:rPr>
        <w:t>getReportsSummary</w:t>
      </w:r>
      <w:r>
        <w:rPr>
          <w:sz w:val="20"/>
        </w:rPr>
        <w:t xml:space="preserve"> (</w:t>
      </w:r>
      <w:r>
        <w:rPr>
          <w:rFonts w:ascii="Courier New" w:hAnsi="Courier New"/>
          <w:color w:val="C7253E"/>
          <w:sz w:val="20"/>
        </w:rPr>
        <w:t>{byStatus, topReportedQuestions}</w:t>
      </w:r>
      <w:r>
        <w:rPr>
          <w:sz w:val="20"/>
        </w:rPr>
        <w:t xml:space="preserve">); shape MỚI là </w:t>
      </w:r>
      <w:r>
        <w:rPr>
          <w:rFonts w:ascii="Courier New" w:hAnsi="Courier New"/>
          <w:color w:val="C7253E"/>
          <w:sz w:val="20"/>
        </w:rPr>
        <w:t>{pending, reviewed, fixed, dismissed, topReportedQuestions}</w:t>
      </w:r>
      <w:r>
        <w:rPr>
          <w:sz w:val="20"/>
        </w:rPr>
        <w:t xml:space="preserve"> (khớp </w:t>
      </w:r>
      <w:r>
        <w:rPr>
          <w:rFonts w:ascii="Courier New" w:hAnsi="Courier New"/>
          <w:color w:val="C7253E"/>
          <w:sz w:val="20"/>
        </w:rPr>
        <w:t>QuestionReportSummary</w:t>
      </w:r>
      <w:r>
        <w:rPr>
          <w:sz w:val="20"/>
        </w:rPr>
        <w:t xml:space="preserve"> + FE </w:t>
      </w:r>
      <w:r>
        <w:rPr>
          <w:rFonts w:ascii="Courier New" w:hAnsi="Courier New"/>
          <w:color w:val="C7253E"/>
          <w:sz w:val="20"/>
        </w:rPr>
        <w:t>ReportsSummary</w:t>
      </w:r>
      <w:r>
        <w:rPr>
          <w:sz w:val="20"/>
        </w:rPr>
        <w:t>). Đề nghị S4 cập nhật docs.</w:t>
      </w:r>
    </w:p>
    <w:p>
      <w:pPr>
        <w:pStyle w:val="Heading3"/>
      </w:pPr>
      <w:r>
        <w:t>Kiểm thử</w:t>
      </w:r>
    </w:p>
    <w:p>
      <w:pPr>
        <w:pStyle w:val="ListBullet"/>
        <w:spacing w:before="20" w:after="20"/>
        <w:ind w:left="360"/>
      </w:pPr>
      <w:r>
        <w:rPr>
          <w:sz w:val="20"/>
        </w:rPr>
      </w:r>
      <w:r>
        <w:rPr>
          <w:b/>
          <w:sz w:val="20"/>
        </w:rPr>
        <w:t>Build:</w:t>
      </w:r>
      <w:r>
        <w:rPr>
          <w:sz w:val="20"/>
        </w:rPr>
        <w:t xml:space="preserve"> </w:t>
      </w:r>
      <w:r>
        <w:rPr>
          <w:rFonts w:ascii="Courier New" w:hAnsi="Courier New"/>
          <w:color w:val="C7253E"/>
          <w:sz w:val="20"/>
        </w:rPr>
        <w:t>backend: tsc -p tsconfig.json</w:t>
      </w:r>
      <w:r>
        <w:rPr>
          <w:sz w:val="20"/>
        </w:rPr>
        <w:t xml:space="preserve"> ✅ PASS (exit 0). </w:t>
      </w:r>
      <w:r>
        <w:rPr>
          <w:rFonts w:ascii="Courier New" w:hAnsi="Courier New"/>
          <w:color w:val="C7253E"/>
          <w:sz w:val="20"/>
        </w:rPr>
        <w:t>frontend: tsc -b --noEmit</w:t>
      </w:r>
      <w:r>
        <w:rPr>
          <w:sz w:val="20"/>
        </w:rPr>
        <w:t xml:space="preserve"> ✅ PASS sau khi fix #3, #4 (exit 0).</w:t>
      </w:r>
    </w:p>
    <w:p>
      <w:pPr>
        <w:pStyle w:val="ListBullet"/>
        <w:spacing w:before="20" w:after="20"/>
        <w:ind w:left="360"/>
      </w:pPr>
      <w:r>
        <w:rPr>
          <w:sz w:val="20"/>
        </w:rPr>
      </w:r>
      <w:r>
        <w:rPr>
          <w:b/>
          <w:sz w:val="20"/>
        </w:rPr>
        <w:t>Lint:</w:t>
      </w:r>
      <w:r>
        <w:rPr>
          <w:sz w:val="20"/>
        </w:rPr>
        <w:t xml:space="preserve"> ⚠️ KHÔNG chạy được — </w:t>
      </w:r>
      <w:r>
        <w:rPr>
          <w:rFonts w:ascii="Courier New" w:hAnsi="Courier New"/>
          <w:color w:val="C7253E"/>
          <w:sz w:val="20"/>
        </w:rPr>
        <w:t>./node_modules/.bin/eslint</w:t>
      </w:r>
      <w:r>
        <w:rPr>
          <w:sz w:val="20"/>
        </w:rPr>
        <w:t xml:space="preserve"> (v10.4.1, kể cả </w:t>
      </w:r>
      <w:r>
        <w:rPr>
          <w:rFonts w:ascii="Courier New" w:hAnsi="Courier New"/>
          <w:color w:val="C7253E"/>
          <w:sz w:val="20"/>
        </w:rPr>
        <w:t>--print-config</w:t>
      </w:r>
      <w:r>
        <w:rPr>
          <w:sz w:val="20"/>
        </w:rPr>
        <w:t xml:space="preserve"> trên 1 file nhỏ) bị treo vô hạn (CPU ~0, không lỗi/log) trên máy review. Xác nhận đây là vấn đề môi trường, không liên quan diff (</w:t>
      </w:r>
      <w:r>
        <w:rPr>
          <w:rFonts w:ascii="Courier New" w:hAnsi="Courier New"/>
          <w:color w:val="C7253E"/>
          <w:sz w:val="20"/>
        </w:rPr>
        <w:t>eslint.config.js</w:t>
      </w:r>
      <w:r>
        <w:rPr>
          <w:sz w:val="20"/>
        </w:rPr>
        <w:t>/</w:t>
      </w:r>
      <w:r>
        <w:rPr>
          <w:rFonts w:ascii="Courier New" w:hAnsi="Courier New"/>
          <w:color w:val="C7253E"/>
          <w:sz w:val="20"/>
        </w:rPr>
        <w:t>package.json</w:t>
      </w:r>
      <w:r>
        <w:rPr>
          <w:sz w:val="20"/>
        </w:rPr>
        <w:t xml:space="preserve"> không đổi trong diff này — </w:t>
      </w:r>
      <w:r>
        <w:rPr>
          <w:rFonts w:ascii="Courier New" w:hAnsi="Courier New"/>
          <w:color w:val="C7253E"/>
          <w:sz w:val="20"/>
        </w:rPr>
        <w:t>git diff</w:t>
      </w:r>
      <w:r>
        <w:rPr>
          <w:sz w:val="20"/>
        </w:rPr>
        <w:t xml:space="preserve"> rỗng). Không block merge vì </w:t>
      </w:r>
      <w:r>
        <w:rPr>
          <w:rFonts w:ascii="Courier New" w:hAnsi="Courier New"/>
          <w:color w:val="C7253E"/>
          <w:sz w:val="20"/>
        </w:rPr>
        <w:t>tsc</w:t>
      </w:r>
      <w:r>
        <w:rPr>
          <w:sz w:val="20"/>
        </w:rPr>
        <w:t xml:space="preserve"> (strict, </w:t>
      </w:r>
      <w:r>
        <w:rPr>
          <w:rFonts w:ascii="Courier New" w:hAnsi="Courier New"/>
          <w:color w:val="C7253E"/>
          <w:sz w:val="20"/>
        </w:rPr>
        <w:t>noUnusedLocals</w:t>
      </w:r>
      <w:r>
        <w:rPr>
          <w:sz w:val="20"/>
        </w:rPr>
        <w:t>/</w:t>
      </w:r>
      <w:r>
        <w:rPr>
          <w:rFonts w:ascii="Courier New" w:hAnsi="Courier New"/>
          <w:color w:val="C7253E"/>
          <w:sz w:val="20"/>
        </w:rPr>
        <w:t>noUnusedParameters</w:t>
      </w:r>
      <w:r>
        <w:rPr>
          <w:sz w:val="20"/>
        </w:rPr>
        <w:t>) đã bắt các lỗi tương đương.</w:t>
      </w:r>
    </w:p>
    <w:p>
      <w:pPr>
        <w:pStyle w:val="ListBullet"/>
        <w:spacing w:before="20" w:after="20"/>
        <w:ind w:left="360"/>
      </w:pPr>
      <w:r>
        <w:rPr>
          <w:sz w:val="20"/>
        </w:rPr>
      </w:r>
      <w:r>
        <w:rPr>
          <w:b/>
          <w:sz w:val="20"/>
        </w:rPr>
        <w:t>Smoke test mới:</w:t>
      </w:r>
      <w:r>
        <w:rPr>
          <w:sz w:val="20"/>
        </w:rPr>
        <w:t xml:space="preserve"> </w:t>
      </w:r>
      <w:r>
        <w:rPr>
          <w:rFonts w:ascii="Courier New" w:hAnsi="Courier New"/>
          <w:color w:val="C7253E"/>
          <w:sz w:val="20"/>
        </w:rPr>
        <w:t>backend/src/scripts/smoke-test-question-reports.ts</w:t>
      </w:r>
      <w:r>
        <w:rPr>
          <w:sz w:val="20"/>
        </w:rPr>
        <w:t xml:space="preserve"> (</w:t>
      </w:r>
      <w:r>
        <w:rPr>
          <w:rFonts w:ascii="Courier New" w:hAnsi="Courier New"/>
          <w:color w:val="C7253E"/>
          <w:sz w:val="20"/>
        </w:rPr>
        <w:t>npm run smoke:reports</w:t>
      </w:r>
      <w:r>
        <w:rPr>
          <w:sz w:val="20"/>
        </w:rPr>
        <w:t>) — 8/8 PASS:</w:t>
      </w:r>
    </w:p>
    <w:p>
      <w:pPr>
        <w:pStyle w:val="ListBullet2"/>
        <w:spacing w:before="20" w:after="20"/>
        <w:ind w:left="648"/>
      </w:pPr>
      <w:r>
        <w:rPr>
          <w:sz w:val="20"/>
        </w:rPr>
        <w:t xml:space="preserve">Happy path: báo cáo câu đã làm → </w:t>
      </w:r>
      <w:r>
        <w:rPr>
          <w:rFonts w:ascii="Courier New" w:hAnsi="Courier New"/>
          <w:color w:val="C7253E"/>
          <w:sz w:val="20"/>
        </w:rPr>
        <w:t>status: PENDING</w:t>
      </w:r>
      <w:r>
        <w:rPr>
          <w:sz w:val="20"/>
        </w:rPr>
        <w:t xml:space="preserve">, lưu đúng </w:t>
      </w:r>
      <w:r>
        <w:rPr>
          <w:rFonts w:ascii="Courier New" w:hAnsi="Courier New"/>
          <w:color w:val="C7253E"/>
          <w:sz w:val="20"/>
        </w:rPr>
        <w:t>description</w:t>
      </w:r>
      <w:r>
        <w:rPr>
          <w:sz w:val="20"/>
        </w:rPr>
        <w:t>.</w:t>
      </w:r>
    </w:p>
    <w:p>
      <w:pPr>
        <w:pStyle w:val="ListBullet2"/>
        <w:spacing w:before="20" w:after="20"/>
        <w:ind w:left="648"/>
      </w:pPr>
      <w:r>
        <w:rPr>
          <w:sz w:val="20"/>
        </w:rPr>
        <w:t xml:space="preserve">Error: báo cáo lại câu đã báo cáo → </w:t>
      </w:r>
      <w:r>
        <w:rPr>
          <w:rFonts w:ascii="Courier New" w:hAnsi="Courier New"/>
          <w:color w:val="C7253E"/>
          <w:sz w:val="20"/>
        </w:rPr>
        <w:t>ReportAlreadySubmittedError</w:t>
      </w:r>
      <w:r>
        <w:rPr>
          <w:sz w:val="20"/>
        </w:rPr>
        <w:t xml:space="preserve"> (409).</w:t>
      </w:r>
    </w:p>
    <w:p>
      <w:pPr>
        <w:pStyle w:val="ListBullet2"/>
        <w:spacing w:before="20" w:after="20"/>
        <w:ind w:left="648"/>
      </w:pPr>
      <w:r>
        <w:rPr>
          <w:sz w:val="20"/>
        </w:rPr>
        <w:t xml:space="preserve">Error: báo cáo câu chưa từng làm → </w:t>
      </w:r>
      <w:r>
        <w:rPr>
          <w:rFonts w:ascii="Courier New" w:hAnsi="Courier New"/>
          <w:color w:val="C7253E"/>
          <w:sz w:val="20"/>
        </w:rPr>
        <w:t>QuestionNotAttemptedForReportError</w:t>
      </w:r>
      <w:r>
        <w:rPr>
          <w:sz w:val="20"/>
        </w:rPr>
        <w:t xml:space="preserve"> (403, code </w:t>
      </w:r>
      <w:r>
        <w:rPr>
          <w:rFonts w:ascii="Courier New" w:hAnsi="Courier New"/>
          <w:color w:val="C7253E"/>
          <w:sz w:val="20"/>
        </w:rPr>
        <w:t>QUESTION_NOT_ATTEMPTED_FOR_REPORT</w:t>
      </w:r>
      <w:r>
        <w:rPr>
          <w:sz w:val="20"/>
        </w:rPr>
        <w:t>).</w:t>
      </w:r>
    </w:p>
    <w:p>
      <w:pPr>
        <w:pStyle w:val="ListBullet2"/>
        <w:spacing w:before="20" w:after="20"/>
        <w:ind w:left="648"/>
      </w:pPr>
      <w:r>
        <w:rPr>
          <w:sz w:val="20"/>
        </w:rPr>
        <w:t xml:space="preserve">Error: </w:t>
      </w:r>
      <w:r>
        <w:rPr>
          <w:rFonts w:ascii="Courier New" w:hAnsi="Courier New"/>
          <w:color w:val="C7253E"/>
          <w:sz w:val="20"/>
        </w:rPr>
        <w:t>questionId</w:t>
      </w:r>
      <w:r>
        <w:rPr>
          <w:sz w:val="20"/>
        </w:rPr>
        <w:t xml:space="preserve"> không tồn tại → </w:t>
      </w:r>
      <w:r>
        <w:rPr>
          <w:rFonts w:ascii="Courier New" w:hAnsi="Courier New"/>
          <w:color w:val="C7253E"/>
          <w:sz w:val="20"/>
        </w:rPr>
        <w:t>QuestionNotFoundError</w:t>
      </w:r>
      <w:r>
        <w:rPr>
          <w:sz w:val="20"/>
        </w:rPr>
        <w:t xml:space="preserve"> (404).</w:t>
      </w:r>
    </w:p>
    <w:p>
      <w:pPr>
        <w:pStyle w:val="ListBullet2"/>
        <w:spacing w:before="20" w:after="20"/>
        <w:ind w:left="648"/>
      </w:pPr>
      <w:r>
        <w:rPr>
          <w:sz w:val="20"/>
        </w:rPr>
        <w:t xml:space="preserve">Edge case: đủ </w:t>
      </w:r>
      <w:r>
        <w:rPr>
          <w:rFonts w:ascii="Courier New" w:hAnsi="Courier New"/>
          <w:color w:val="C7253E"/>
          <w:sz w:val="20"/>
        </w:rPr>
        <w:t>AUTO_HIDE_REPORT_THRESHOLD</w:t>
      </w:r>
      <w:r>
        <w:rPr>
          <w:sz w:val="20"/>
        </w:rPr>
        <w:t xml:space="preserve"> (5) báo cáo PENDING → </w:t>
      </w:r>
      <w:r>
        <w:rPr>
          <w:rFonts w:ascii="Courier New" w:hAnsi="Courier New"/>
          <w:color w:val="C7253E"/>
          <w:sz w:val="20"/>
        </w:rPr>
        <w:t>question.isActive = false</w:t>
      </w:r>
      <w:r>
        <w:rPr>
          <w:sz w:val="20"/>
        </w:rPr>
        <w:t xml:space="preserve"> qua </w:t>
      </w:r>
      <w:r>
        <w:rPr>
          <w:rFonts w:ascii="Courier New" w:hAnsi="Courier New"/>
          <w:color w:val="C7253E"/>
          <w:sz w:val="20"/>
        </w:rPr>
        <w:t>autoHideIfThresholdExceeded</w:t>
      </w:r>
      <w:r>
        <w:rPr>
          <w:sz w:val="20"/>
        </w:rPr>
        <w:t>.</w:t>
      </w:r>
    </w:p>
    <w:p>
      <w:pPr>
        <w:pStyle w:val="ListBullet2"/>
        <w:spacing w:before="20" w:after="20"/>
        <w:ind w:left="648"/>
      </w:pPr>
      <w:r>
        <w:rPr>
          <w:sz w:val="20"/>
        </w:rPr>
      </w:r>
      <w:r>
        <w:rPr>
          <w:rFonts w:ascii="Courier New" w:hAnsi="Courier New"/>
          <w:color w:val="C7253E"/>
          <w:sz w:val="20"/>
        </w:rPr>
        <w:t>getReportsSummary()</w:t>
      </w:r>
      <w:r>
        <w:rPr>
          <w:sz w:val="20"/>
        </w:rPr>
        <w:t xml:space="preserve">: đúng shape mới, </w:t>
      </w:r>
      <w:r>
        <w:rPr>
          <w:rFonts w:ascii="Courier New" w:hAnsi="Courier New"/>
          <w:color w:val="C7253E"/>
          <w:sz w:val="20"/>
        </w:rPr>
        <w:t>topReportedQuestions</w:t>
      </w:r>
      <w:r>
        <w:rPr>
          <w:sz w:val="20"/>
        </w:rPr>
        <w:t xml:space="preserve"> đúng số lượng.</w:t>
      </w:r>
    </w:p>
    <w:p>
      <w:pPr>
        <w:pStyle w:val="ListBullet2"/>
        <w:spacing w:before="20" w:after="20"/>
        <w:ind w:left="648"/>
      </w:pPr>
      <w:r>
        <w:rPr>
          <w:sz w:val="20"/>
        </w:rPr>
      </w:r>
      <w:r>
        <w:rPr>
          <w:rFonts w:ascii="Courier New" w:hAnsi="Courier New"/>
          <w:color w:val="C7253E"/>
          <w:sz w:val="20"/>
        </w:rPr>
        <w:t>updateReport()</w:t>
      </w:r>
      <w:r>
        <w:rPr>
          <w:sz w:val="20"/>
        </w:rPr>
        <w:t xml:space="preserve"> → </w:t>
      </w:r>
      <w:r>
        <w:rPr>
          <w:rFonts w:ascii="Courier New" w:hAnsi="Courier New"/>
          <w:color w:val="C7253E"/>
          <w:sz w:val="20"/>
        </w:rPr>
        <w:t>REVIEWED</w:t>
      </w:r>
      <w:r>
        <w:rPr>
          <w:sz w:val="20"/>
        </w:rPr>
        <w:t xml:space="preserve">, </w:t>
      </w:r>
      <w:r>
        <w:rPr>
          <w:rFonts w:ascii="Courier New" w:hAnsi="Courier New"/>
          <w:color w:val="C7253E"/>
          <w:sz w:val="20"/>
        </w:rPr>
        <w:t>autoHidden: false</w:t>
      </w:r>
      <w:r>
        <w:rPr>
          <w:sz w:val="20"/>
        </w:rPr>
        <w:t xml:space="preserve"> khi chưa đạt ngưỡng.</w:t>
      </w:r>
    </w:p>
    <w:p>
      <w:pPr>
        <w:pStyle w:val="ListBullet2"/>
        <w:spacing w:before="20" w:after="20"/>
        <w:ind w:left="648"/>
      </w:pPr>
      <w:r>
        <w:rPr>
          <w:sz w:val="20"/>
        </w:rPr>
      </w:r>
      <w:r>
        <w:rPr>
          <w:rFonts w:ascii="Courier New" w:hAnsi="Courier New"/>
          <w:color w:val="C7253E"/>
          <w:sz w:val="20"/>
        </w:rPr>
        <w:t>listReports({status: 'REVIEWED'})</w:t>
      </w:r>
      <w:r>
        <w:rPr>
          <w:sz w:val="20"/>
        </w:rPr>
        <w:t xml:space="preserve"> lọc đúng.</w:t>
      </w:r>
    </w:p>
    <w:p>
      <w:pPr>
        <w:pStyle w:val="ListBullet2"/>
        <w:spacing w:before="20" w:after="20"/>
        <w:ind w:left="648"/>
      </w:pPr>
      <w:r>
        <w:rPr>
          <w:sz w:val="20"/>
        </w:rPr>
        <w:t>Đã dọn dẹp toàn bộ dữ liệu test sau khi chạy.</w:t>
      </w:r>
    </w:p>
    <w:p>
      <w:pPr>
        <w:pStyle w:val="Heading3"/>
      </w:pPr>
      <w:r>
        <w:t>Files đã thay đổi thêm bởi Reviewer</w:t>
      </w:r>
    </w:p>
    <w:p>
      <w:pPr>
        <w:pStyle w:val="ListBullet"/>
        <w:spacing w:before="20" w:after="20"/>
        <w:ind w:left="360"/>
      </w:pPr>
      <w:r>
        <w:rPr>
          <w:sz w:val="20"/>
        </w:rPr>
      </w:r>
      <w:r>
        <w:rPr>
          <w:rFonts w:ascii="Courier New" w:hAnsi="Courier New"/>
          <w:color w:val="C7253E"/>
          <w:sz w:val="20"/>
        </w:rPr>
        <w:t>frontend/src/App.tsx</w:t>
      </w:r>
      <w:r>
        <w:rPr>
          <w:sz w:val="20"/>
        </w:rPr>
        <w:t xml:space="preserve"> — fix #1 (reset state báo lỗi theo câu hỏi), fix #4 (xoá import không dùng)</w:t>
      </w:r>
    </w:p>
    <w:p>
      <w:pPr>
        <w:pStyle w:val="ListBullet"/>
        <w:spacing w:before="20" w:after="20"/>
        <w:ind w:left="360"/>
      </w:pPr>
      <w:r>
        <w:rPr>
          <w:sz w:val="20"/>
        </w:rPr>
      </w:r>
      <w:r>
        <w:rPr>
          <w:rFonts w:ascii="Courier New" w:hAnsi="Courier New"/>
          <w:color w:val="C7253E"/>
          <w:sz w:val="20"/>
        </w:rPr>
        <w:t>frontend/src/lib/api.ts</w:t>
      </w:r>
      <w:r>
        <w:rPr>
          <w:sz w:val="20"/>
        </w:rPr>
        <w:t xml:space="preserve"> — fix #3 (ApiError bỏ parameter properties)</w:t>
      </w:r>
    </w:p>
    <w:p>
      <w:pPr>
        <w:pStyle w:val="ListBullet"/>
        <w:spacing w:before="20" w:after="20"/>
        <w:ind w:left="360"/>
      </w:pPr>
      <w:r>
        <w:rPr>
          <w:sz w:val="20"/>
        </w:rPr>
      </w:r>
      <w:r>
        <w:rPr>
          <w:rFonts w:ascii="Courier New" w:hAnsi="Courier New"/>
          <w:color w:val="C7253E"/>
          <w:sz w:val="20"/>
        </w:rPr>
        <w:t>backend/src/services/practice/practice.service.ts</w:t>
      </w:r>
      <w:r>
        <w:rPr>
          <w:sz w:val="20"/>
        </w:rPr>
        <w:t xml:space="preserve"> — fix #2 (refactor </w:t>
      </w:r>
      <w:r>
        <w:rPr>
          <w:rFonts w:ascii="Courier New" w:hAnsi="Courier New"/>
          <w:color w:val="C7253E"/>
          <w:sz w:val="20"/>
        </w:rPr>
        <w:t>autoHideIfThresholdExceeded</w:t>
      </w:r>
      <w:r>
        <w:rPr>
          <w:sz w:val="20"/>
        </w:rPr>
        <w:t>)</w:t>
      </w:r>
    </w:p>
    <w:p>
      <w:pPr>
        <w:pStyle w:val="ListBullet"/>
        <w:spacing w:before="20" w:after="20"/>
        <w:ind w:left="360"/>
      </w:pPr>
      <w:r>
        <w:rPr>
          <w:sz w:val="20"/>
        </w:rPr>
      </w:r>
      <w:r>
        <w:rPr>
          <w:rFonts w:ascii="Courier New" w:hAnsi="Courier New"/>
          <w:color w:val="C7253E"/>
          <w:sz w:val="20"/>
        </w:rPr>
        <w:t>backend/src/scripts/smoke-test-question-reports.ts</w:t>
      </w:r>
      <w:r>
        <w:rPr>
          <w:sz w:val="20"/>
        </w:rPr>
        <w:t xml:space="preserve"> — smoke test mới (8 test case)</w:t>
      </w:r>
    </w:p>
    <w:p>
      <w:pPr>
        <w:pStyle w:val="ListBullet"/>
        <w:spacing w:before="20" w:after="20"/>
        <w:ind w:left="360"/>
      </w:pPr>
      <w:r>
        <w:rPr>
          <w:sz w:val="20"/>
        </w:rPr>
      </w:r>
      <w:r>
        <w:rPr>
          <w:rFonts w:ascii="Courier New" w:hAnsi="Courier New"/>
          <w:color w:val="C7253E"/>
          <w:sz w:val="20"/>
        </w:rPr>
        <w:t>backend/package.json</w:t>
      </w:r>
      <w:r>
        <w:rPr>
          <w:sz w:val="20"/>
        </w:rPr>
        <w:t xml:space="preserve"> — thêm script </w:t>
      </w:r>
      <w:r>
        <w:rPr>
          <w:rFonts w:ascii="Courier New" w:hAnsi="Courier New"/>
          <w:color w:val="C7253E"/>
          <w:sz w:val="20"/>
        </w:rPr>
        <w:t>smoke:reports</w:t>
      </w:r>
      <w:r>
        <w:rPr>
          <w:sz w:val="20"/>
        </w:rPr>
      </w:r>
    </w:p>
    <w:p>
      <w:pPr>
        <w:pStyle w:val="ListBullet"/>
        <w:spacing w:before="20" w:after="20"/>
        <w:ind w:left="360"/>
      </w:pPr>
      <w:r>
        <w:rPr>
          <w:sz w:val="20"/>
        </w:rPr>
      </w:r>
      <w:r>
        <w:rPr>
          <w:rFonts w:ascii="Courier New" w:hAnsi="Courier New"/>
          <w:color w:val="C7253E"/>
          <w:sz w:val="20"/>
        </w:rPr>
        <w:t>docs/TEST_CASES.md</w:t>
      </w:r>
      <w:r>
        <w:rPr>
          <w:sz w:val="20"/>
        </w:rPr>
        <w:t xml:space="preserve"> — thêm error case #7 (mục 6) + mục 8, 9, 10 (admin reports endpoints)</w:t>
      </w:r>
    </w:p>
    <w:p>
      <w:pPr>
        <w:pStyle w:val="ListBullet"/>
        <w:spacing w:before="20" w:after="20"/>
        <w:ind w:left="360"/>
      </w:pPr>
      <w:r>
        <w:rPr>
          <w:sz w:val="20"/>
        </w:rPr>
      </w:r>
      <w:r>
        <w:rPr>
          <w:rFonts w:ascii="Courier New" w:hAnsi="Courier New"/>
          <w:color w:val="C7253E"/>
          <w:sz w:val="20"/>
        </w:rPr>
        <w:t>docs/CODE_REVIEW_LOG.md</w:t>
      </w:r>
      <w:r>
        <w:rPr>
          <w:sz w:val="20"/>
        </w:rPr>
        <w:t xml:space="preserve"> — review entry này</w:t>
      </w:r>
    </w:p>
    <w:p>
      <w:pPr>
        <w:spacing w:before="80" w:after="80"/>
        <w:pBdr>
          <w:bottom w:val="single" w:sz="6" w:space="1" w:color="AAAAAA"/>
        </w:pBdr>
      </w:pPr>
    </w:p>
    <w:p>
      <w:pPr>
        <w:pStyle w:val="Heading2"/>
      </w:pPr>
      <w:r>
        <w:t>Review #5 — Exam Module (Thi thử)</w:t>
      </w:r>
    </w:p>
    <w:p>
      <w:pPr>
        <w:spacing w:before="40" w:after="40"/>
      </w:pPr>
      <w:r>
        <w:rPr>
          <w:sz w:val="21"/>
        </w:rPr>
      </w:r>
      <w:r>
        <w:rPr>
          <w:b/>
          <w:sz w:val="21"/>
        </w:rPr>
        <w:t>Ngày review:</w:t>
      </w:r>
      <w:r>
        <w:rPr>
          <w:sz w:val="21"/>
        </w:rPr>
        <w:t xml:space="preserve"> 2026-06-15</w:t>
      </w:r>
    </w:p>
    <w:p>
      <w:pPr>
        <w:spacing w:before="40" w:after="40"/>
      </w:pPr>
      <w:r>
        <w:rPr>
          <w:sz w:val="21"/>
        </w:rPr>
      </w:r>
      <w:r>
        <w:rPr>
          <w:b/>
          <w:sz w:val="21"/>
        </w:rPr>
        <w:t>Branch:</w:t>
      </w:r>
      <w:r>
        <w:rPr>
          <w:sz w:val="21"/>
        </w:rPr>
        <w:t xml:space="preserve"> </w:t>
      </w:r>
      <w:r>
        <w:rPr>
          <w:rFonts w:ascii="Courier New" w:hAnsi="Courier New"/>
          <w:color w:val="C7253E"/>
          <w:sz w:val="21"/>
        </w:rPr>
        <w:t>feature/exam-module</w:t>
      </w:r>
      <w:r>
        <w:rPr>
          <w:sz w:val="21"/>
        </w:rPr>
      </w:r>
    </w:p>
    <w:p>
      <w:pPr>
        <w:spacing w:before="40" w:after="40"/>
      </w:pPr>
      <w:r>
        <w:rPr>
          <w:sz w:val="21"/>
        </w:rPr>
      </w:r>
      <w:r>
        <w:rPr>
          <w:b/>
          <w:sz w:val="21"/>
        </w:rPr>
        <w:t>Reviewer:</w:t>
      </w:r>
      <w:r>
        <w:rPr>
          <w:sz w:val="21"/>
        </w:rPr>
        <w:t xml:space="preserve"> S3-Reviewer (workflow tự động)</w:t>
      </w:r>
    </w:p>
    <w:p>
      <w:pPr>
        <w:spacing w:before="40" w:after="40"/>
      </w:pPr>
      <w:r>
        <w:rPr>
          <w:sz w:val="21"/>
        </w:rPr>
      </w:r>
      <w:r>
        <w:rPr>
          <w:b/>
          <w:sz w:val="21"/>
        </w:rPr>
        <w:t>Trạng thái:</w:t>
      </w:r>
      <w:r>
        <w:rPr>
          <w:sz w:val="21"/>
        </w:rPr>
        <w:t xml:space="preserve"> ✅ Đã review, đã fix 3 vấn đề, build + lint + smoke test PASS</w:t>
      </w:r>
    </w:p>
    <w:p>
      <w:pPr>
        <w:pStyle w:val="Heading3"/>
      </w:pPr>
      <w:r>
        <w:t>Tóm tắt 7 tiêu chí</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Tiêu chí</w:t>
            </w:r>
          </w:p>
        </w:tc>
        <w:tc>
          <w:tcPr>
            <w:tcW w:type="dxa" w:w="2351"/>
            <w:shd w:val="clear" w:color="auto" w:fill="DBEAFE"/>
          </w:tcPr>
          <w:p>
            <w:pPr>
              <w:spacing w:before="20" w:after="20"/>
            </w:pPr>
            <w:r>
              <w:rPr>
                <w:b/>
                <w:sz w:val="18"/>
              </w:rPr>
            </w:r>
            <w:r>
              <w:rPr>
                <w:b/>
                <w:sz w:val="18"/>
              </w:rPr>
              <w:t>Kết quả</w:t>
            </w:r>
          </w:p>
        </w:tc>
        <w:tc>
          <w:tcPr>
            <w:tcW w:type="dxa" w:w="2351"/>
            <w:shd w:val="clear" w:color="auto" w:fill="DBEAFE"/>
          </w:tcPr>
          <w:p>
            <w:pPr>
              <w:spacing w:before="20" w:after="20"/>
            </w:pPr>
            <w:r>
              <w:rPr>
                <w:b/>
                <w:sz w:val="18"/>
              </w:rPr>
            </w:r>
            <w:r>
              <w:rPr>
                <w:b/>
                <w:sz w:val="18"/>
              </w:rPr>
              <w:t>Ghi chú</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Atomic transaction</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startExam/submitExam đều bọc $transaction; trừ/cộng điểm và tạo/cập nhật ExamSession cùng 1 giao dịch — rollback đầy đủ khi lỗi</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Race condition</w:t>
            </w:r>
          </w:p>
        </w:tc>
        <w:tc>
          <w:tcPr>
            <w:tcW w:type="dxa" w:w="2351"/>
          </w:tcPr>
          <w:p>
            <w:pPr>
              <w:spacing w:before="20" w:after="20"/>
            </w:pPr>
            <w:r>
              <w:rPr>
                <w:sz w:val="18"/>
              </w:rPr>
            </w:r>
            <w:r>
              <w:rPr>
                <w:sz w:val="18"/>
              </w:rPr>
              <w:t>✅ (sau fix)</w:t>
            </w:r>
          </w:p>
        </w:tc>
        <w:tc>
          <w:tcPr>
            <w:tcW w:type="dxa" w:w="2351"/>
          </w:tcPr>
          <w:p>
            <w:pPr>
              <w:spacing w:before="20" w:after="20"/>
            </w:pPr>
            <w:r>
              <w:rPr>
                <w:sz w:val="18"/>
              </w:rPr>
            </w:r>
            <w:r>
              <w:rPr>
                <w:sz w:val="18"/>
              </w:rPr>
              <w:t>deductPointsInTx mới đúng pattern optimistic lock (giống addPointsInTx); phát hiện + fix gap ở submitExam (chốt phiên không có guard điều kiện khi pointsAwarded = 0)</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Error handling</w:t>
            </w:r>
          </w:p>
        </w:tc>
        <w:tc>
          <w:tcPr>
            <w:tcW w:type="dxa" w:w="2351"/>
          </w:tcPr>
          <w:p>
            <w:pPr>
              <w:spacing w:before="20" w:after="20"/>
            </w:pPr>
            <w:r>
              <w:rPr>
                <w:sz w:val="18"/>
              </w:rPr>
            </w:r>
            <w:r>
              <w:rPr>
                <w:sz w:val="18"/>
              </w:rPr>
              <w:t>✅ (sau fix)</w:t>
            </w:r>
          </w:p>
        </w:tc>
        <w:tc>
          <w:tcPr>
            <w:tcW w:type="dxa" w:w="2351"/>
          </w:tcPr>
          <w:p>
            <w:pPr>
              <w:spacing w:before="20" w:after="20"/>
            </w:pPr>
            <w:r>
              <w:rPr>
                <w:sz w:val="18"/>
              </w:rPr>
            </w:r>
            <w:r>
              <w:rPr>
                <w:sz w:val="18"/>
              </w:rPr>
              <w:t>12 error code mới map đầy đủ trong ERROR_CODE_TO_HTTP_STATUS; fix gap MulterError (upload quá 5MB) bị rơi vào 500 thay vì 400</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SQL injection / Validate</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Zod validate toàn bộ body (student + admin); validateQuestionShape validate options/correctAnswer theo questionType; Prisma parameterized</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N+1 / Index</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[examPaperId, isActive], [subject, isActive], [userId, examPaperId], [userId, completedAt], unique [sessionId, examQuestionId] — đủ cho mọi query; getExamResult dùng Promise.all (không N+1)</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TypeScript any</w:t>
            </w:r>
          </w:p>
        </w:tc>
        <w:tc>
          <w:tcPr>
            <w:tcW w:type="dxa" w:w="2351"/>
          </w:tcPr>
          <w:p>
            <w:pPr>
              <w:spacing w:before="20" w:after="20"/>
            </w:pPr>
            <w:r>
              <w:rPr>
                <w:sz w:val="18"/>
              </w:rPr>
            </w:r>
            <w:r>
              <w:rPr>
                <w:sz w:val="18"/>
              </w:rPr>
              <w:t>✅ (sau fix)</w:t>
            </w:r>
          </w:p>
        </w:tc>
        <w:tc>
          <w:tcPr>
            <w:tcW w:type="dxa" w:w="2351"/>
          </w:tcPr>
          <w:p>
            <w:pPr>
              <w:spacing w:before="20" w:after="20"/>
            </w:pPr>
            <w:r>
              <w:rPr>
                <w:sz w:val="18"/>
              </w:rPr>
            </w:r>
            <w:r>
              <w:rPr>
                <w:sz w:val="18"/>
              </w:rPr>
              <w:t>Backend tsc -p tsconfig.json sạch; fix 8 lỗi build FE (App.tsx) do thiếu import type ExamQuestionPublic/ExamImportResultDto khiến options/errors suy ra any[]</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Edge cases</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Hết giờ + grace period (410 EXAM_EXPIRED, không chấm điểm/không hoàn điểm), answers=[] (sentinel {}), score &lt; 7 → pointsAwarded = 0 (không gọi addPoints với amount=0), FILL_BLANK normalize, chọn đề công bằng (round-robin)</w:t>
            </w:r>
          </w:p>
        </w:tc>
      </w:tr>
    </w:tbl>
    <w:p/>
    <w:p>
      <w:pPr>
        <w:pStyle w:val="Heading3"/>
      </w:pPr>
      <w:r>
        <w:t>Lỗi tìm thấy và đã sửa (3 vấn đề)</w:t>
      </w:r>
    </w:p>
    <w:p>
      <w:pPr>
        <w:spacing w:before="40" w:after="40"/>
      </w:pPr>
      <w:r>
        <w:rPr>
          <w:sz w:val="21"/>
        </w:rPr>
      </w:r>
      <w:r>
        <w:rPr>
          <w:b/>
          <w:sz w:val="21"/>
        </w:rPr>
        <w:t>1. [BUG - chặn build FE] Thiếu import type → 8 lỗi TypeScript trong `App.tsx`</w:t>
      </w:r>
      <w:r>
        <w:rPr>
          <w:sz w:val="21"/>
        </w:rPr>
      </w:r>
    </w:p>
    <w:p>
      <w:pPr>
        <w:pStyle w:val="ListBullet"/>
        <w:spacing w:before="20" w:after="20"/>
        <w:ind w:left="360"/>
      </w:pPr>
      <w:r>
        <w:rPr>
          <w:sz w:val="20"/>
        </w:rPr>
        <w:t xml:space="preserve">Hậu quả: </w:t>
      </w:r>
      <w:r>
        <w:rPr>
          <w:rFonts w:ascii="Courier New" w:hAnsi="Courier New"/>
          <w:color w:val="C7253E"/>
          <w:sz w:val="20"/>
        </w:rPr>
        <w:t>tsc -b</w:t>
      </w:r>
      <w:r>
        <w:rPr>
          <w:sz w:val="20"/>
        </w:rPr>
        <w:t xml:space="preserve"> (trong </w:t>
      </w:r>
      <w:r>
        <w:rPr>
          <w:rFonts w:ascii="Courier New" w:hAnsi="Courier New"/>
          <w:color w:val="C7253E"/>
          <w:sz w:val="20"/>
        </w:rPr>
        <w:t>npm run build</w:t>
      </w:r>
      <w:r>
        <w:rPr>
          <w:sz w:val="20"/>
        </w:rPr>
        <w:t xml:space="preserve">) FAIL với </w:t>
      </w:r>
      <w:r>
        <w:rPr>
          <w:rFonts w:ascii="Courier New" w:hAnsi="Courier New"/>
          <w:color w:val="C7253E"/>
          <w:sz w:val="20"/>
        </w:rPr>
        <w:t>TS6196</w:t>
      </w:r>
      <w:r>
        <w:rPr>
          <w:sz w:val="20"/>
        </w:rPr>
        <w:t xml:space="preserve"> (import không dùng: </w:t>
      </w:r>
      <w:r>
        <w:rPr>
          <w:rFonts w:ascii="Courier New" w:hAnsi="Courier New"/>
          <w:color w:val="C7253E"/>
          <w:sz w:val="20"/>
        </w:rPr>
        <w:t>ExamQuestionFull</w:t>
      </w:r>
      <w:r>
        <w:rPr>
          <w:sz w:val="20"/>
        </w:rPr>
        <w:t xml:space="preserve">), </w:t>
      </w:r>
      <w:r>
        <w:rPr>
          <w:rFonts w:ascii="Courier New" w:hAnsi="Courier New"/>
          <w:color w:val="C7253E"/>
          <w:sz w:val="20"/>
        </w:rPr>
        <w:t>TS2552</w:t>
      </w:r>
      <w:r>
        <w:rPr>
          <w:sz w:val="20"/>
        </w:rPr>
        <w:t>/</w:t>
      </w:r>
      <w:r>
        <w:rPr>
          <w:rFonts w:ascii="Courier New" w:hAnsi="Courier New"/>
          <w:color w:val="C7253E"/>
          <w:sz w:val="20"/>
        </w:rPr>
        <w:t>TS2304</w:t>
      </w:r>
      <w:r>
        <w:rPr>
          <w:sz w:val="20"/>
        </w:rPr>
        <w:t xml:space="preserve"> (không tìm thấy </w:t>
      </w:r>
      <w:r>
        <w:rPr>
          <w:rFonts w:ascii="Courier New" w:hAnsi="Courier New"/>
          <w:color w:val="C7253E"/>
          <w:sz w:val="20"/>
        </w:rPr>
        <w:t>ExamQuestionPublic</w:t>
      </w:r>
      <w:r>
        <w:rPr>
          <w:sz w:val="20"/>
        </w:rPr>
        <w:t xml:space="preserve">, </w:t>
      </w:r>
      <w:r>
        <w:rPr>
          <w:rFonts w:ascii="Courier New" w:hAnsi="Courier New"/>
          <w:color w:val="C7253E"/>
          <w:sz w:val="20"/>
        </w:rPr>
        <w:t>ExamImportResultDto</w:t>
      </w:r>
      <w:r>
        <w:rPr>
          <w:sz w:val="20"/>
        </w:rPr>
        <w:t xml:space="preserve">), kéo theo 4 lỗi </w:t>
      </w:r>
      <w:r>
        <w:rPr>
          <w:rFonts w:ascii="Courier New" w:hAnsi="Courier New"/>
          <w:color w:val="C7253E"/>
          <w:sz w:val="20"/>
        </w:rPr>
        <w:t>TS7006</w:t>
      </w:r>
      <w:r>
        <w:rPr>
          <w:sz w:val="20"/>
        </w:rPr>
        <w:t xml:space="preserve"> implicit </w:t>
      </w:r>
      <w:r>
        <w:rPr>
          <w:rFonts w:ascii="Courier New" w:hAnsi="Courier New"/>
          <w:color w:val="C7253E"/>
          <w:sz w:val="20"/>
        </w:rPr>
        <w:t>any</w:t>
      </w:r>
      <w:r>
        <w:rPr>
          <w:sz w:val="20"/>
        </w:rPr>
        <w:t xml:space="preserve"> (các tham số </w:t>
      </w:r>
      <w:r>
        <w:rPr>
          <w:rFonts w:ascii="Courier New" w:hAnsi="Courier New"/>
          <w:color w:val="C7253E"/>
          <w:sz w:val="20"/>
        </w:rPr>
        <w:t>opt</w:t>
      </w:r>
      <w:r>
        <w:rPr>
          <w:sz w:val="20"/>
        </w:rPr>
        <w:t xml:space="preserve">, </w:t>
      </w:r>
      <w:r>
        <w:rPr>
          <w:rFonts w:ascii="Courier New" w:hAnsi="Courier New"/>
          <w:color w:val="C7253E"/>
          <w:sz w:val="20"/>
        </w:rPr>
        <w:t>idx</w:t>
      </w:r>
      <w:r>
        <w:rPr>
          <w:sz w:val="20"/>
        </w:rPr>
        <w:t xml:space="preserve">, </w:t>
      </w:r>
      <w:r>
        <w:rPr>
          <w:rFonts w:ascii="Courier New" w:hAnsi="Courier New"/>
          <w:color w:val="C7253E"/>
          <w:sz w:val="20"/>
        </w:rPr>
        <w:t>stmt</w:t>
      </w:r>
      <w:r>
        <w:rPr>
          <w:sz w:val="20"/>
        </w:rPr>
        <w:t xml:space="preserve">, </w:t>
      </w:r>
      <w:r>
        <w:rPr>
          <w:rFonts w:ascii="Courier New" w:hAnsi="Courier New"/>
          <w:color w:val="C7253E"/>
          <w:sz w:val="20"/>
        </w:rPr>
        <w:t>e</w:t>
      </w:r>
      <w:r>
        <w:rPr>
          <w:sz w:val="20"/>
        </w:rPr>
        <w:t xml:space="preserve"> suy ra </w:t>
      </w:r>
      <w:r>
        <w:rPr>
          <w:rFonts w:ascii="Courier New" w:hAnsi="Courier New"/>
          <w:color w:val="C7253E"/>
          <w:sz w:val="20"/>
        </w:rPr>
        <w:t>any[]</w:t>
      </w:r>
      <w:r>
        <w:rPr>
          <w:sz w:val="20"/>
        </w:rPr>
        <w:t>/</w:t>
      </w:r>
      <w:r>
        <w:rPr>
          <w:rFonts w:ascii="Courier New" w:hAnsi="Courier New"/>
          <w:color w:val="C7253E"/>
          <w:sz w:val="20"/>
        </w:rPr>
        <w:t>any</w:t>
      </w:r>
      <w:r>
        <w:rPr>
          <w:sz w:val="20"/>
        </w:rPr>
        <w:t xml:space="preserve"> vì type cha không resolve được).</w:t>
      </w:r>
    </w:p>
    <w:p>
      <w:pPr>
        <w:pStyle w:val="ListBullet"/>
        <w:spacing w:before="20" w:after="20"/>
        <w:ind w:left="360"/>
      </w:pPr>
      <w:r>
        <w:rPr>
          <w:sz w:val="20"/>
        </w:rPr>
        <w:t xml:space="preserve">Fix: sửa block import type trong </w:t>
      </w:r>
      <w:r>
        <w:rPr>
          <w:rFonts w:ascii="Courier New" w:hAnsi="Courier New"/>
          <w:color w:val="C7253E"/>
          <w:sz w:val="20"/>
        </w:rPr>
        <w:t>frontend/src/App.tsx</w:t>
      </w:r>
      <w:r>
        <w:rPr>
          <w:sz w:val="20"/>
        </w:rPr>
        <w:t xml:space="preserve"> — bỏ </w:t>
      </w:r>
      <w:r>
        <w:rPr>
          <w:rFonts w:ascii="Courier New" w:hAnsi="Courier New"/>
          <w:color w:val="C7253E"/>
          <w:sz w:val="20"/>
        </w:rPr>
        <w:t>ExamQuestionFull</w:t>
      </w:r>
      <w:r>
        <w:rPr>
          <w:sz w:val="20"/>
        </w:rPr>
        <w:t xml:space="preserve"> (không dùng), thêm </w:t>
      </w:r>
      <w:r>
        <w:rPr>
          <w:rFonts w:ascii="Courier New" w:hAnsi="Courier New"/>
          <w:color w:val="C7253E"/>
          <w:sz w:val="20"/>
        </w:rPr>
        <w:t>ExamQuestionPublic</w:t>
      </w:r>
      <w:r>
        <w:rPr>
          <w:sz w:val="20"/>
        </w:rPr>
        <w:t xml:space="preserve"> và </w:t>
      </w:r>
      <w:r>
        <w:rPr>
          <w:rFonts w:ascii="Courier New" w:hAnsi="Courier New"/>
          <w:color w:val="C7253E"/>
          <w:sz w:val="20"/>
        </w:rPr>
        <w:t>ExamImportResultDto</w:t>
      </w:r>
      <w:r>
        <w:rPr>
          <w:sz w:val="20"/>
        </w:rPr>
        <w:t xml:space="preserve"> (đã có sẵn trong </w:t>
      </w:r>
      <w:r>
        <w:rPr>
          <w:rFonts w:ascii="Courier New" w:hAnsi="Courier New"/>
          <w:color w:val="C7253E"/>
          <w:sz w:val="20"/>
        </w:rPr>
        <w:t>lib/api.ts</w:t>
      </w:r>
      <w:r>
        <w:rPr>
          <w:sz w:val="20"/>
        </w:rPr>
        <w:t>).</w:t>
      </w:r>
    </w:p>
    <w:p>
      <w:pPr>
        <w:pStyle w:val="ListBullet"/>
        <w:spacing w:before="20" w:after="20"/>
        <w:ind w:left="360"/>
      </w:pPr>
      <w:r>
        <w:rPr>
          <w:sz w:val="20"/>
        </w:rPr>
        <w:t xml:space="preserve">Xác nhận: </w:t>
      </w:r>
      <w:r>
        <w:rPr>
          <w:rFonts w:ascii="Courier New" w:hAnsi="Courier New"/>
          <w:color w:val="C7253E"/>
          <w:sz w:val="20"/>
        </w:rPr>
        <w:t>npm run build</w:t>
      </w:r>
      <w:r>
        <w:rPr>
          <w:sz w:val="20"/>
        </w:rPr>
        <w:t xml:space="preserve"> (frontend) PASS, exit 0.</w:t>
      </w:r>
    </w:p>
    <w:p>
      <w:pPr>
        <w:spacing w:before="40" w:after="40"/>
      </w:pPr>
      <w:r>
        <w:rPr>
          <w:sz w:val="21"/>
        </w:rPr>
      </w:r>
      <w:r>
        <w:rPr>
          <w:b/>
          <w:sz w:val="21"/>
        </w:rPr>
        <w:t>2. [BUG - HTTP status sai] Upload file Excel quá 5MB trả `500` thay vì `400`</w:t>
      </w:r>
      <w:r>
        <w:rPr>
          <w:sz w:val="21"/>
        </w:rPr>
      </w:r>
    </w:p>
    <w:p>
      <w:pPr>
        <w:pStyle w:val="ListBullet"/>
        <w:spacing w:before="20" w:after="20"/>
        <w:ind w:left="360"/>
      </w:pPr>
      <w:r>
        <w:rPr>
          <w:sz w:val="20"/>
        </w:rPr>
        <w:t xml:space="preserve">Hậu quả: </w:t>
      </w:r>
      <w:r>
        <w:rPr>
          <w:rFonts w:ascii="Courier New" w:hAnsi="Courier New"/>
          <w:color w:val="C7253E"/>
          <w:sz w:val="20"/>
        </w:rPr>
        <w:t>multer</w:t>
      </w:r>
      <w:r>
        <w:rPr>
          <w:sz w:val="20"/>
        </w:rPr>
        <w:t xml:space="preserve"> là dependency MỚI trong PR này; khi file vượt </w:t>
      </w:r>
      <w:r>
        <w:rPr>
          <w:rFonts w:ascii="Courier New" w:hAnsi="Courier New"/>
          <w:color w:val="C7253E"/>
          <w:sz w:val="20"/>
        </w:rPr>
        <w:t>limits.fileSize</w:t>
      </w:r>
      <w:r>
        <w:rPr>
          <w:sz w:val="20"/>
        </w:rPr>
        <w:t xml:space="preserve"> (5MB), </w:t>
      </w:r>
      <w:r>
        <w:rPr>
          <w:rFonts w:ascii="Courier New" w:hAnsi="Courier New"/>
          <w:color w:val="C7253E"/>
          <w:sz w:val="20"/>
        </w:rPr>
        <w:t>upload.single('file')</w:t>
      </w:r>
      <w:r>
        <w:rPr>
          <w:sz w:val="20"/>
        </w:rPr>
        <w:t xml:space="preserve"> ném </w:t>
      </w:r>
      <w:r>
        <w:rPr>
          <w:rFonts w:ascii="Courier New" w:hAnsi="Courier New"/>
          <w:color w:val="C7253E"/>
          <w:sz w:val="20"/>
        </w:rPr>
        <w:t>MulterError</w:t>
      </w:r>
      <w:r>
        <w:rPr>
          <w:sz w:val="20"/>
        </w:rPr>
        <w:t xml:space="preserve"> (</w:t>
      </w:r>
      <w:r>
        <w:rPr>
          <w:rFonts w:ascii="Courier New" w:hAnsi="Courier New"/>
          <w:color w:val="C7253E"/>
          <w:sz w:val="20"/>
        </w:rPr>
        <w:t>code: 'LIMIT_FILE_SIZE'</w:t>
      </w:r>
      <w:r>
        <w:rPr>
          <w:sz w:val="20"/>
        </w:rPr>
        <w:t>) — middleware lỗi tập trung (</w:t>
      </w:r>
      <w:r>
        <w:rPr>
          <w:rFonts w:ascii="Courier New" w:hAnsi="Courier New"/>
          <w:color w:val="C7253E"/>
          <w:sz w:val="20"/>
        </w:rPr>
        <w:t>app.ts</w:t>
      </w:r>
      <w:r>
        <w:rPr>
          <w:sz w:val="20"/>
        </w:rPr>
        <w:t xml:space="preserve">) không nhận diện được mã lỗi này (không có trong </w:t>
      </w:r>
      <w:r>
        <w:rPr>
          <w:rFonts w:ascii="Courier New" w:hAnsi="Courier New"/>
          <w:color w:val="C7253E"/>
          <w:sz w:val="20"/>
        </w:rPr>
        <w:t>ERROR_CODE_TO_HTTP_STATUS</w:t>
      </w:r>
      <w:r>
        <w:rPr>
          <w:sz w:val="20"/>
        </w:rPr>
        <w:t xml:space="preserve">), rơi vào nhánh </w:t>
      </w:r>
      <w:r>
        <w:rPr>
          <w:rFonts w:ascii="Courier New" w:hAnsi="Courier New"/>
          <w:color w:val="C7253E"/>
          <w:sz w:val="20"/>
        </w:rPr>
        <w:t>status &gt;= 500</w:t>
      </w:r>
      <w:r>
        <w:rPr>
          <w:sz w:val="20"/>
        </w:rPr>
        <w:t xml:space="preserve"> → trả </w:t>
      </w:r>
      <w:r>
        <w:rPr>
          <w:rFonts w:ascii="Courier New" w:hAnsi="Courier New"/>
          <w:color w:val="C7253E"/>
          <w:sz w:val="20"/>
        </w:rPr>
        <w:t>500 INTERNAL_SERVER_ERROR</w:t>
      </w:r>
      <w:r>
        <w:rPr>
          <w:sz w:val="20"/>
        </w:rPr>
        <w:t xml:space="preserve"> (sai bản chất, đây là lỗi do client gửi file sai/quá lớn).</w:t>
      </w:r>
    </w:p>
    <w:p>
      <w:pPr>
        <w:pStyle w:val="ListBullet"/>
        <w:spacing w:before="20" w:after="20"/>
        <w:ind w:left="360"/>
      </w:pPr>
      <w:r>
        <w:rPr>
          <w:sz w:val="20"/>
        </w:rPr>
        <w:t xml:space="preserve">Fix: thêm middleware bọc </w:t>
      </w:r>
      <w:r>
        <w:rPr>
          <w:rFonts w:ascii="Courier New" w:hAnsi="Courier New"/>
          <w:color w:val="C7253E"/>
          <w:sz w:val="20"/>
        </w:rPr>
        <w:t>uploadExcelFile()</w:t>
      </w:r>
      <w:r>
        <w:rPr>
          <w:sz w:val="20"/>
        </w:rPr>
        <w:t xml:space="preserve"> trong </w:t>
      </w:r>
      <w:r>
        <w:rPr>
          <w:rFonts w:ascii="Courier New" w:hAnsi="Courier New"/>
          <w:color w:val="C7253E"/>
          <w:sz w:val="20"/>
        </w:rPr>
        <w:t>backend/src/routes/exam-admin.route.ts</w:t>
      </w:r>
      <w:r>
        <w:rPr>
          <w:sz w:val="20"/>
        </w:rPr>
        <w:t xml:space="preserve"> — bắt </w:t>
      </w:r>
      <w:r>
        <w:rPr>
          <w:rFonts w:ascii="Courier New" w:hAnsi="Courier New"/>
          <w:color w:val="C7253E"/>
          <w:sz w:val="20"/>
        </w:rPr>
        <w:t>MulterError</w:t>
      </w:r>
      <w:r>
        <w:rPr>
          <w:sz w:val="20"/>
        </w:rPr>
        <w:t xml:space="preserve">, chuyển thành </w:t>
      </w:r>
      <w:r>
        <w:rPr>
          <w:rFonts w:ascii="Courier New" w:hAnsi="Courier New"/>
          <w:color w:val="C7253E"/>
          <w:sz w:val="20"/>
        </w:rPr>
        <w:t>ExamImportFileInvalidError</w:t>
      </w:r>
      <w:r>
        <w:rPr>
          <w:sz w:val="20"/>
        </w:rPr>
        <w:t xml:space="preserve"> (→ 400 </w:t>
      </w:r>
      <w:r>
        <w:rPr>
          <w:rFonts w:ascii="Courier New" w:hAnsi="Courier New"/>
          <w:color w:val="C7253E"/>
          <w:sz w:val="20"/>
        </w:rPr>
        <w:t>EXAM_IMPORT_FILE_INVALID</w:t>
      </w:r>
      <w:r>
        <w:rPr>
          <w:sz w:val="20"/>
        </w:rPr>
        <w:t xml:space="preserve">), các lỗi khác giữ nguyên </w:t>
      </w:r>
      <w:r>
        <w:rPr>
          <w:rFonts w:ascii="Courier New" w:hAnsi="Courier New"/>
          <w:color w:val="C7253E"/>
          <w:sz w:val="20"/>
        </w:rPr>
        <w:t>next(err)</w:t>
      </w:r>
      <w:r>
        <w:rPr>
          <w:sz w:val="20"/>
        </w:rPr>
        <w:t>.</w:t>
      </w:r>
    </w:p>
    <w:p>
      <w:pPr>
        <w:spacing w:before="40" w:after="40"/>
      </w:pPr>
      <w:r>
        <w:rPr>
          <w:sz w:val="21"/>
        </w:rPr>
      </w:r>
      <w:r>
        <w:rPr>
          <w:b/>
          <w:sz w:val="21"/>
        </w:rPr>
        <w:t>3. [BUG - Race condition] `submitExam` có thể "chốt phiên" 2 lần khi `pointsAwarded = 0`</w:t>
      </w:r>
      <w:r>
        <w:rPr>
          <w:sz w:val="21"/>
        </w:rPr>
      </w:r>
    </w:p>
    <w:p>
      <w:pPr>
        <w:pStyle w:val="ListBullet"/>
        <w:spacing w:before="20" w:after="20"/>
        <w:ind w:left="360"/>
      </w:pPr>
      <w:r>
        <w:rPr>
          <w:sz w:val="20"/>
        </w:rPr>
        <w:t xml:space="preserve">Hậu quả: bước cuối </w:t>
      </w:r>
      <w:r>
        <w:rPr>
          <w:rFonts w:ascii="Courier New" w:hAnsi="Courier New"/>
          <w:color w:val="C7253E"/>
          <w:sz w:val="20"/>
        </w:rPr>
        <w:t>submitExam</w:t>
      </w:r>
      <w:r>
        <w:rPr>
          <w:sz w:val="20"/>
        </w:rPr>
        <w:t xml:space="preserve"> dùng </w:t>
      </w:r>
      <w:r>
        <w:rPr>
          <w:rFonts w:ascii="Courier New" w:hAnsi="Courier New"/>
          <w:color w:val="C7253E"/>
          <w:sz w:val="20"/>
        </w:rPr>
        <w:t>tx.examSession.update({ where: { id: sessionId }, ... })</w:t>
      </w:r>
      <w:r>
        <w:rPr>
          <w:sz w:val="20"/>
        </w:rPr>
        <w:t xml:space="preserve"> (update không điều kiện). Khi </w:t>
      </w:r>
      <w:r>
        <w:rPr>
          <w:rFonts w:ascii="Courier New" w:hAnsi="Courier New"/>
          <w:color w:val="C7253E"/>
          <w:sz w:val="20"/>
        </w:rPr>
        <w:t>score &lt; 7.0</w:t>
      </w:r>
      <w:r>
        <w:rPr>
          <w:sz w:val="20"/>
        </w:rPr>
        <w:t xml:space="preserve"> (</w:t>
      </w:r>
      <w:r>
        <w:rPr>
          <w:rFonts w:ascii="Courier New" w:hAnsi="Courier New"/>
          <w:color w:val="C7253E"/>
          <w:sz w:val="20"/>
        </w:rPr>
        <w:t>pointsAwarded = 0</w:t>
      </w:r>
      <w:r>
        <w:rPr>
          <w:sz w:val="20"/>
        </w:rPr>
        <w:t xml:space="preserve">), </w:t>
      </w:r>
      <w:r>
        <w:rPr>
          <w:rFonts w:ascii="Courier New" w:hAnsi="Courier New"/>
          <w:color w:val="C7253E"/>
          <w:sz w:val="20"/>
        </w:rPr>
        <w:t>submitExam</w:t>
      </w:r>
      <w:r>
        <w:rPr>
          <w:sz w:val="20"/>
        </w:rPr>
        <w:t xml:space="preserve"> KHÔNG gọi </w:t>
      </w:r>
      <w:r>
        <w:rPr>
          <w:rFonts w:ascii="Courier New" w:hAnsi="Courier New"/>
          <w:color w:val="C7253E"/>
          <w:sz w:val="20"/>
        </w:rPr>
        <w:t>addPointsInTx</w:t>
      </w:r>
      <w:r>
        <w:rPr>
          <w:sz w:val="20"/>
        </w:rPr>
        <w:t xml:space="preserve"> — tức KHÔNG có bước optimistic-lock nào để chặn race. Dưới isolation Read Committed (Postgres mặc định), 2 request </w:t>
      </w:r>
      <w:r>
        <w:rPr>
          <w:rFonts w:ascii="Courier New" w:hAnsi="Courier New"/>
          <w:color w:val="C7253E"/>
          <w:sz w:val="20"/>
        </w:rPr>
        <w:t>submitExam</w:t>
      </w:r>
      <w:r>
        <w:rPr>
          <w:sz w:val="20"/>
        </w:rPr>
        <w:t xml:space="preserve"> đồng thời cho CÙNG 1 phiên đều có thể vượt qua check </w:t>
      </w:r>
      <w:r>
        <w:rPr>
          <w:rFonts w:ascii="Courier New" w:hAnsi="Courier New"/>
          <w:color w:val="C7253E"/>
          <w:sz w:val="20"/>
        </w:rPr>
        <w:t>freshSession.status === 'IN_PROGRESS'</w:t>
      </w:r>
      <w:r>
        <w:rPr>
          <w:sz w:val="20"/>
        </w:rPr>
        <w:t xml:space="preserve"> (đọc trước khi bên kia commit) → CẢ HAI đều trả về </w:t>
      </w:r>
      <w:r>
        <w:rPr>
          <w:rFonts w:ascii="Courier New" w:hAnsi="Courier New"/>
          <w:color w:val="C7253E"/>
          <w:sz w:val="20"/>
        </w:rPr>
        <w:t>200</w:t>
      </w:r>
      <w:r>
        <w:rPr>
          <w:sz w:val="20"/>
        </w:rPr>
        <w:t xml:space="preserve"> thành công, thay vì 1 cái phải nhận </w:t>
      </w:r>
      <w:r>
        <w:rPr>
          <w:rFonts w:ascii="Courier New" w:hAnsi="Courier New"/>
          <w:color w:val="C7253E"/>
          <w:sz w:val="20"/>
        </w:rPr>
        <w:t>EXAM_SESSION_ALREADY_COMPLETED</w:t>
      </w:r>
      <w:r>
        <w:rPr>
          <w:sz w:val="20"/>
        </w:rPr>
        <w:t>. (</w:t>
      </w:r>
      <w:r>
        <w:rPr>
          <w:rFonts w:ascii="Courier New" w:hAnsi="Courier New"/>
          <w:color w:val="C7253E"/>
          <w:sz w:val="20"/>
        </w:rPr>
        <w:t>ExamAnswer</w:t>
      </w:r>
      <w:r>
        <w:rPr>
          <w:sz w:val="20"/>
        </w:rPr>
        <w:t xml:space="preserve"> không bị tạo trùng nhờ </w:t>
      </w:r>
      <w:r>
        <w:rPr>
          <w:rFonts w:ascii="Courier New" w:hAnsi="Courier New"/>
          <w:color w:val="C7253E"/>
          <w:sz w:val="20"/>
        </w:rPr>
        <w:t>@@unique([sessionId, examQuestionId])</w:t>
      </w:r>
      <w:r>
        <w:rPr>
          <w:sz w:val="20"/>
        </w:rPr>
        <w:t xml:space="preserve"> + </w:t>
      </w:r>
      <w:r>
        <w:rPr>
          <w:rFonts w:ascii="Courier New" w:hAnsi="Courier New"/>
          <w:color w:val="C7253E"/>
          <w:sz w:val="20"/>
        </w:rPr>
        <w:t>skipDuplicates</w:t>
      </w:r>
      <w:r>
        <w:rPr>
          <w:sz w:val="20"/>
        </w:rPr>
        <w:t xml:space="preserve">, và điểm thưởng không bị cộng 2 lần vì </w:t>
      </w:r>
      <w:r>
        <w:rPr>
          <w:rFonts w:ascii="Courier New" w:hAnsi="Courier New"/>
          <w:color w:val="C7253E"/>
          <w:sz w:val="20"/>
        </w:rPr>
        <w:t>pointsAwarded = 0</w:t>
      </w:r>
      <w:r>
        <w:rPr>
          <w:sz w:val="20"/>
        </w:rPr>
        <w:t xml:space="preserve"> — nhưng việc trả 200 hai lần cho 1 hành động "nộp bài" là sai vòng đời nghiệp vụ.)</w:t>
      </w:r>
    </w:p>
    <w:p>
      <w:pPr>
        <w:pStyle w:val="ListBullet"/>
        <w:spacing w:before="20" w:after="20"/>
        <w:ind w:left="360"/>
      </w:pPr>
      <w:r>
        <w:rPr>
          <w:sz w:val="20"/>
        </w:rPr>
        <w:t xml:space="preserve">Fix: đổi </w:t>
      </w:r>
      <w:r>
        <w:rPr>
          <w:rFonts w:ascii="Courier New" w:hAnsi="Courier New"/>
          <w:color w:val="C7253E"/>
          <w:sz w:val="20"/>
        </w:rPr>
        <w:t>tx.examSession.update(...)</w:t>
      </w:r>
      <w:r>
        <w:rPr>
          <w:sz w:val="20"/>
        </w:rPr>
        <w:t xml:space="preserve"> thành </w:t>
      </w:r>
      <w:r>
        <w:rPr>
          <w:rFonts w:ascii="Courier New" w:hAnsi="Courier New"/>
          <w:color w:val="C7253E"/>
          <w:sz w:val="20"/>
        </w:rPr>
        <w:t>tx.examSession.updateMany({ where: { id: sessionId, status: 'IN_PROGRESS' }, data: {...} })</w:t>
      </w:r>
      <w:r>
        <w:rPr>
          <w:sz w:val="20"/>
        </w:rPr>
        <w:t xml:space="preserve"> — nếu </w:t>
      </w:r>
      <w:r>
        <w:rPr>
          <w:rFonts w:ascii="Courier New" w:hAnsi="Courier New"/>
          <w:color w:val="C7253E"/>
          <w:sz w:val="20"/>
        </w:rPr>
        <w:t>count === 0</w:t>
      </w:r>
      <w:r>
        <w:rPr>
          <w:sz w:val="20"/>
        </w:rPr>
        <w:t xml:space="preserve"> (phiên đã được request khác chốt trước), ném </w:t>
      </w:r>
      <w:r>
        <w:rPr>
          <w:rFonts w:ascii="Courier New" w:hAnsi="Courier New"/>
          <w:color w:val="C7253E"/>
          <w:sz w:val="20"/>
        </w:rPr>
        <w:t>ExamSessionAlreadyCompletedError</w:t>
      </w:r>
      <w:r>
        <w:rPr>
          <w:sz w:val="20"/>
        </w:rPr>
        <w:t xml:space="preserve">. Cùng pattern "conditional update + count check" đã dùng cho optimistic lock ở </w:t>
      </w:r>
      <w:r>
        <w:rPr>
          <w:rFonts w:ascii="Courier New" w:hAnsi="Courier New"/>
          <w:color w:val="C7253E"/>
          <w:sz w:val="20"/>
        </w:rPr>
        <w:t>PointsService</w:t>
      </w:r>
      <w:r>
        <w:rPr>
          <w:sz w:val="20"/>
        </w:rPr>
        <w:t>. Transaction tự rollback khi ném lỗi → không để lại side-effect.</w:t>
      </w:r>
    </w:p>
    <w:p>
      <w:pPr>
        <w:pStyle w:val="ListBullet"/>
        <w:spacing w:before="20" w:after="20"/>
        <w:ind w:left="360"/>
      </w:pPr>
      <w:r>
        <w:rPr>
          <w:sz w:val="20"/>
        </w:rPr>
        <w:t xml:space="preserve">Viết smoke test riêng </w:t>
      </w:r>
      <w:r>
        <w:rPr>
          <w:rFonts w:ascii="Courier New" w:hAnsi="Courier New"/>
          <w:color w:val="C7253E"/>
          <w:sz w:val="20"/>
        </w:rPr>
        <w:t>backend/src/scripts/smoke-test-exam-concurrency.ts</w:t>
      </w:r>
      <w:r>
        <w:rPr>
          <w:sz w:val="20"/>
        </w:rPr>
        <w:t xml:space="preserve"> (</w:t>
      </w:r>
      <w:r>
        <w:rPr>
          <w:rFonts w:ascii="Courier New" w:hAnsi="Courier New"/>
          <w:color w:val="C7253E"/>
          <w:sz w:val="20"/>
        </w:rPr>
        <w:t>npm run smoke:exam:concurrency</w:t>
      </w:r>
      <w:r>
        <w:rPr>
          <w:sz w:val="20"/>
        </w:rPr>
        <w:t xml:space="preserve">) để xác nhận: 21/21 PASS, bao gồm cả trường hợp </w:t>
      </w:r>
      <w:r>
        <w:rPr>
          <w:rFonts w:ascii="Courier New" w:hAnsi="Courier New"/>
          <w:color w:val="C7253E"/>
          <w:sz w:val="20"/>
        </w:rPr>
        <w:t>pointsAwarded = 0</w:t>
      </w:r>
      <w:r>
        <w:rPr>
          <w:sz w:val="20"/>
        </w:rPr>
        <w:t xml:space="preserve"> (fix #3 trực tiếp) và </w:t>
      </w:r>
      <w:r>
        <w:rPr>
          <w:rFonts w:ascii="Courier New" w:hAnsi="Courier New"/>
          <w:color w:val="C7253E"/>
          <w:sz w:val="20"/>
        </w:rPr>
        <w:t>pointsAwarded = 120</w:t>
      </w:r>
      <w:r>
        <w:rPr>
          <w:sz w:val="20"/>
        </w:rPr>
        <w:t xml:space="preserve"> (xác nhận pattern optimistic-lock cũ của </w:t>
      </w:r>
      <w:r>
        <w:rPr>
          <w:rFonts w:ascii="Courier New" w:hAnsi="Courier New"/>
          <w:color w:val="C7253E"/>
          <w:sz w:val="20"/>
        </w:rPr>
        <w:t>addPointsInTx</w:t>
      </w:r>
      <w:r>
        <w:rPr>
          <w:sz w:val="20"/>
        </w:rPr>
        <w:t xml:space="preserve"> cũng hoạt động đúng — không cộng điểm 2 lần).</w:t>
      </w:r>
    </w:p>
    <w:p>
      <w:pPr>
        <w:pStyle w:val="Heading3"/>
      </w:pPr>
      <w:r>
        <w:t>Kiểm thử</w:t>
      </w:r>
    </w:p>
    <w:p>
      <w:pPr>
        <w:pStyle w:val="ListBullet"/>
        <w:spacing w:before="20" w:after="20"/>
        <w:ind w:left="360"/>
      </w:pPr>
      <w:r>
        <w:rPr>
          <w:sz w:val="20"/>
        </w:rPr>
      </w:r>
      <w:r>
        <w:rPr>
          <w:b/>
          <w:sz w:val="20"/>
        </w:rPr>
        <w:t>Build:</w:t>
      </w:r>
      <w:r>
        <w:rPr>
          <w:sz w:val="20"/>
        </w:rPr>
        <w:t xml:space="preserve"> </w:t>
      </w:r>
      <w:r>
        <w:rPr>
          <w:rFonts w:ascii="Courier New" w:hAnsi="Courier New"/>
          <w:color w:val="C7253E"/>
          <w:sz w:val="20"/>
        </w:rPr>
        <w:t>backend: tsc -p tsconfig.json</w:t>
      </w:r>
      <w:r>
        <w:rPr>
          <w:sz w:val="20"/>
        </w:rPr>
        <w:t xml:space="preserve"> ✅ PASS (exit 0). </w:t>
      </w:r>
      <w:r>
        <w:rPr>
          <w:rFonts w:ascii="Courier New" w:hAnsi="Courier New"/>
          <w:color w:val="C7253E"/>
          <w:sz w:val="20"/>
        </w:rPr>
        <w:t>frontend: tsc -b &amp;&amp; vite build</w:t>
      </w:r>
      <w:r>
        <w:rPr>
          <w:sz w:val="20"/>
        </w:rPr>
        <w:t xml:space="preserve"> ✅ PASS sau fix #1 (exit 0, kèm bundle output).</w:t>
      </w:r>
    </w:p>
    <w:p>
      <w:pPr>
        <w:pStyle w:val="ListBullet"/>
        <w:spacing w:before="20" w:after="20"/>
        <w:ind w:left="360"/>
      </w:pPr>
      <w:r>
        <w:rPr>
          <w:sz w:val="20"/>
        </w:rPr>
      </w:r>
      <w:r>
        <w:rPr>
          <w:b/>
          <w:sz w:val="20"/>
        </w:rPr>
        <w:t>Lint:</w:t>
      </w:r>
      <w:r>
        <w:rPr>
          <w:sz w:val="20"/>
        </w:rPr>
        <w:t xml:space="preserve"> </w:t>
      </w:r>
      <w:r>
        <w:rPr>
          <w:rFonts w:ascii="Courier New" w:hAnsi="Courier New"/>
          <w:color w:val="C7253E"/>
          <w:sz w:val="20"/>
        </w:rPr>
        <w:t>frontend: eslint .</w:t>
      </w:r>
      <w:r>
        <w:rPr>
          <w:sz w:val="20"/>
        </w:rPr>
        <w:t xml:space="preserve"> ✅ PASS (exit 0, không warning). Backend không có script </w:t>
      </w:r>
      <w:r>
        <w:rPr>
          <w:rFonts w:ascii="Courier New" w:hAnsi="Courier New"/>
          <w:color w:val="C7253E"/>
          <w:sz w:val="20"/>
        </w:rPr>
        <w:t>lint</w:t>
      </w:r>
      <w:r>
        <w:rPr>
          <w:sz w:val="20"/>
        </w:rPr>
        <w:t xml:space="preserve"> (pre-existing, ngoài phạm vi PR này).</w:t>
      </w:r>
    </w:p>
    <w:p>
      <w:pPr>
        <w:pStyle w:val="ListBullet"/>
        <w:spacing w:before="20" w:after="20"/>
        <w:ind w:left="360"/>
      </w:pPr>
      <w:r>
        <w:rPr>
          <w:sz w:val="20"/>
        </w:rPr>
      </w:r>
      <w:r>
        <w:rPr>
          <w:b/>
          <w:sz w:val="20"/>
        </w:rPr>
        <w:t>Smoke test `smoke:exam`</w:t>
      </w:r>
      <w:r>
        <w:rPr>
          <w:sz w:val="20"/>
        </w:rPr>
        <w:t xml:space="preserve"> (</w:t>
      </w:r>
      <w:r>
        <w:rPr>
          <w:rFonts w:ascii="Courier New" w:hAnsi="Courier New"/>
          <w:color w:val="C7253E"/>
          <w:sz w:val="20"/>
        </w:rPr>
        <w:t>backend/src/scripts/smoke-test-exam.ts</w:t>
      </w:r>
      <w:r>
        <w:rPr>
          <w:sz w:val="20"/>
        </w:rPr>
        <w:t xml:space="preserve">, có sẵn từ S2): </w:t>
      </w:r>
      <w:r>
        <w:rPr>
          <w:b/>
          <w:sz w:val="20"/>
        </w:rPr>
        <w:t>87/87 PASS</w:t>
      </w:r>
      <w:r>
        <w:rPr>
          <w:sz w:val="20"/>
        </w:rPr>
        <w:t xml:space="preserve"> — hàm thuần (</w:t>
      </w:r>
      <w:r>
        <w:rPr>
          <w:rFonts w:ascii="Courier New" w:hAnsi="Courier New"/>
          <w:color w:val="C7253E"/>
          <w:sz w:val="20"/>
        </w:rPr>
        <w:t>getExamBonusPoints</w:t>
      </w:r>
      <w:r>
        <w:rPr>
          <w:sz w:val="20"/>
        </w:rPr>
        <w:t xml:space="preserve">, </w:t>
      </w:r>
      <w:r>
        <w:rPr>
          <w:rFonts w:ascii="Courier New" w:hAnsi="Courier New"/>
          <w:color w:val="C7253E"/>
          <w:sz w:val="20"/>
        </w:rPr>
        <w:t>normalizeAnswer</w:t>
      </w:r>
      <w:r>
        <w:rPr>
          <w:sz w:val="20"/>
        </w:rPr>
        <w:t xml:space="preserve">, </w:t>
      </w:r>
      <w:r>
        <w:rPr>
          <w:rFonts w:ascii="Courier New" w:hAnsi="Courier New"/>
          <w:color w:val="C7253E"/>
          <w:sz w:val="20"/>
        </w:rPr>
        <w:t>TRUE_FALSE_SCORE_RATIOS</w:t>
      </w:r>
      <w:r>
        <w:rPr>
          <w:sz w:val="20"/>
        </w:rPr>
        <w:t xml:space="preserve">), </w:t>
      </w:r>
      <w:r>
        <w:rPr>
          <w:rFonts w:ascii="Courier New" w:hAnsi="Courier New"/>
          <w:color w:val="C7253E"/>
          <w:sz w:val="20"/>
        </w:rPr>
        <w:t>validateQuestionShape</w:t>
      </w:r>
      <w:r>
        <w:rPr>
          <w:sz w:val="20"/>
        </w:rPr>
        <w:t xml:space="preserve"> (4 case sai shape), lỗi đầu vào </w:t>
      </w:r>
      <w:r>
        <w:rPr>
          <w:rFonts w:ascii="Courier New" w:hAnsi="Courier New"/>
          <w:color w:val="C7253E"/>
          <w:sz w:val="20"/>
        </w:rPr>
        <w:t>startExam</w:t>
      </w:r>
      <w:r>
        <w:rPr>
          <w:sz w:val="20"/>
        </w:rPr>
        <w:t xml:space="preserve"> (subject sai, đề rỗng, không đủ điểm + rollback), chấm điểm 3 dạng câu hỏi (điểm 10/7.0/0), sentinel </w:t>
      </w:r>
      <w:r>
        <w:rPr>
          <w:rFonts w:ascii="Courier New" w:hAnsi="Courier New"/>
          <w:color w:val="C7253E"/>
          <w:sz w:val="20"/>
        </w:rPr>
        <w:t>{}</w:t>
      </w:r>
      <w:r>
        <w:rPr>
          <w:sz w:val="20"/>
        </w:rPr>
        <w:t xml:space="preserve"> khi không trả lời, các lỗi trạng thái phiên, hết giờ + grace period (410, không chấm điểm, không đổi điểm), chọn đề công bằng.</w:t>
      </w:r>
    </w:p>
    <w:p>
      <w:pPr>
        <w:pStyle w:val="ListBullet"/>
        <w:spacing w:before="20" w:after="20"/>
        <w:ind w:left="360"/>
      </w:pPr>
      <w:r>
        <w:rPr>
          <w:sz w:val="20"/>
        </w:rPr>
      </w:r>
      <w:r>
        <w:rPr>
          <w:b/>
          <w:sz w:val="20"/>
        </w:rPr>
        <w:t>Smoke test mới `smoke:exam:concurrency`</w:t>
      </w:r>
      <w:r>
        <w:rPr>
          <w:sz w:val="20"/>
        </w:rPr>
        <w:t xml:space="preserve"> (</w:t>
      </w:r>
      <w:r>
        <w:rPr>
          <w:rFonts w:ascii="Courier New" w:hAnsi="Courier New"/>
          <w:color w:val="C7253E"/>
          <w:sz w:val="20"/>
        </w:rPr>
        <w:t>backend/src/scripts/smoke-test-exam-concurrency.ts</w:t>
      </w:r>
      <w:r>
        <w:rPr>
          <w:sz w:val="20"/>
        </w:rPr>
        <w:t xml:space="preserve">): </w:t>
      </w:r>
      <w:r>
        <w:rPr>
          <w:b/>
          <w:sz w:val="20"/>
        </w:rPr>
        <w:t>21/21 PASS</w:t>
      </w:r>
      <w:r>
        <w:rPr>
          <w:sz w:val="20"/>
        </w:rPr>
        <w:t xml:space="preserve"> — race condition cho </w:t>
      </w:r>
      <w:r>
        <w:rPr>
          <w:rFonts w:ascii="Courier New" w:hAnsi="Courier New"/>
          <w:color w:val="C7253E"/>
          <w:sz w:val="20"/>
        </w:rPr>
        <w:t>startExam</w:t>
      </w:r>
      <w:r>
        <w:rPr>
          <w:sz w:val="20"/>
        </w:rPr>
        <w:t xml:space="preserve"> (tranh chấp phí vào thi) và </w:t>
      </w:r>
      <w:r>
        <w:rPr>
          <w:rFonts w:ascii="Courier New" w:hAnsi="Courier New"/>
          <w:color w:val="C7253E"/>
          <w:sz w:val="20"/>
        </w:rPr>
        <w:t>submitExam</w:t>
      </w:r>
      <w:r>
        <w:rPr>
          <w:sz w:val="20"/>
        </w:rPr>
        <w:t xml:space="preserve"> (tranh chấp "chốt phiên", cả 2 trường hợp </w:t>
      </w:r>
      <w:r>
        <w:rPr>
          <w:rFonts w:ascii="Courier New" w:hAnsi="Courier New"/>
          <w:color w:val="C7253E"/>
          <w:sz w:val="20"/>
        </w:rPr>
        <w:t>pointsAwarded = 0</w:t>
      </w:r>
      <w:r>
        <w:rPr>
          <w:sz w:val="20"/>
        </w:rPr>
        <w:t xml:space="preserve"> và </w:t>
      </w:r>
      <w:r>
        <w:rPr>
          <w:rFonts w:ascii="Courier New" w:hAnsi="Courier New"/>
          <w:color w:val="C7253E"/>
          <w:sz w:val="20"/>
        </w:rPr>
        <w:t>&gt; 0</w:t>
      </w:r>
      <w:r>
        <w:rPr>
          <w:sz w:val="20"/>
        </w:rPr>
        <w:t>).</w:t>
      </w:r>
    </w:p>
    <w:p>
      <w:pPr>
        <w:pStyle w:val="ListBullet"/>
        <w:spacing w:before="20" w:after="20"/>
        <w:ind w:left="360"/>
      </w:pPr>
      <w:r>
        <w:rPr>
          <w:sz w:val="20"/>
        </w:rPr>
      </w:r>
      <w:r>
        <w:rPr>
          <w:b/>
          <w:sz w:val="20"/>
        </w:rPr>
        <w:t>Smoke test hồi quy `smoke:points`</w:t>
      </w:r>
      <w:r>
        <w:rPr>
          <w:sz w:val="20"/>
        </w:rPr>
        <w:t xml:space="preserve">: PASS — xác nhận </w:t>
      </w:r>
      <w:r>
        <w:rPr>
          <w:rFonts w:ascii="Courier New" w:hAnsi="Courier New"/>
          <w:color w:val="C7253E"/>
          <w:sz w:val="20"/>
        </w:rPr>
        <w:t>deductPointsInTx</w:t>
      </w:r>
      <w:r>
        <w:rPr>
          <w:sz w:val="20"/>
        </w:rPr>
        <w:t xml:space="preserve"> mới không ảnh hưởng các luồng điểm hiện có.</w:t>
      </w:r>
    </w:p>
    <w:p>
      <w:pPr>
        <w:pStyle w:val="ListBullet"/>
        <w:spacing w:before="20" w:after="20"/>
        <w:ind w:left="360"/>
      </w:pPr>
      <w:r>
        <w:rPr>
          <w:sz w:val="20"/>
        </w:rPr>
        <w:t xml:space="preserve">Đã dọn dẹp toàn bộ dữ liệu test sau khi chạy (xác nhận qua </w:t>
      </w:r>
      <w:r>
        <w:rPr>
          <w:rFonts w:ascii="Courier New" w:hAnsi="Courier New"/>
          <w:color w:val="C7253E"/>
          <w:sz w:val="20"/>
        </w:rPr>
        <w:t>psql</w:t>
      </w:r>
      <w:r>
        <w:rPr>
          <w:sz w:val="20"/>
        </w:rPr>
        <w:t>).</w:t>
      </w:r>
    </w:p>
    <w:p>
      <w:pPr>
        <w:pStyle w:val="Heading3"/>
      </w:pPr>
      <w:r>
        <w:t>Files đã thay đổi thêm bởi Reviewer</w:t>
      </w:r>
    </w:p>
    <w:p>
      <w:pPr>
        <w:pStyle w:val="ListBullet"/>
        <w:spacing w:before="20" w:after="20"/>
        <w:ind w:left="360"/>
      </w:pPr>
      <w:r>
        <w:rPr>
          <w:sz w:val="20"/>
        </w:rPr>
      </w:r>
      <w:r>
        <w:rPr>
          <w:rFonts w:ascii="Courier New" w:hAnsi="Courier New"/>
          <w:color w:val="C7253E"/>
          <w:sz w:val="20"/>
        </w:rPr>
        <w:t>backend/src/routes/exam-admin.route.ts</w:t>
      </w:r>
      <w:r>
        <w:rPr>
          <w:sz w:val="20"/>
        </w:rPr>
        <w:t xml:space="preserve"> — fix #2 (</w:t>
      </w:r>
      <w:r>
        <w:rPr>
          <w:rFonts w:ascii="Courier New" w:hAnsi="Courier New"/>
          <w:color w:val="C7253E"/>
          <w:sz w:val="20"/>
        </w:rPr>
        <w:t>uploadExcelFile</w:t>
      </w:r>
      <w:r>
        <w:rPr>
          <w:sz w:val="20"/>
        </w:rPr>
        <w:t xml:space="preserve"> bọc </w:t>
      </w:r>
      <w:r>
        <w:rPr>
          <w:rFonts w:ascii="Courier New" w:hAnsi="Courier New"/>
          <w:color w:val="C7253E"/>
          <w:sz w:val="20"/>
        </w:rPr>
        <w:t>MulterError</w:t>
      </w:r>
      <w:r>
        <w:rPr>
          <w:sz w:val="20"/>
        </w:rPr>
        <w:t>)</w:t>
      </w:r>
    </w:p>
    <w:p>
      <w:pPr>
        <w:pStyle w:val="ListBullet"/>
        <w:spacing w:before="20" w:after="20"/>
        <w:ind w:left="360"/>
      </w:pPr>
      <w:r>
        <w:rPr>
          <w:sz w:val="20"/>
        </w:rPr>
      </w:r>
      <w:r>
        <w:rPr>
          <w:rFonts w:ascii="Courier New" w:hAnsi="Courier New"/>
          <w:color w:val="C7253E"/>
          <w:sz w:val="20"/>
        </w:rPr>
        <w:t>backend/src/services/exam/exam.service.ts</w:t>
      </w:r>
      <w:r>
        <w:rPr>
          <w:sz w:val="20"/>
        </w:rPr>
        <w:t xml:space="preserve"> — fix #3 (</w:t>
      </w:r>
      <w:r>
        <w:rPr>
          <w:rFonts w:ascii="Courier New" w:hAnsi="Courier New"/>
          <w:color w:val="C7253E"/>
          <w:sz w:val="20"/>
        </w:rPr>
        <w:t>examSession.updateMany</w:t>
      </w:r>
      <w:r>
        <w:rPr>
          <w:sz w:val="20"/>
        </w:rPr>
        <w:t xml:space="preserve"> có điều kiện khi chốt phiên)</w:t>
      </w:r>
    </w:p>
    <w:p>
      <w:pPr>
        <w:pStyle w:val="ListBullet"/>
        <w:spacing w:before="20" w:after="20"/>
        <w:ind w:left="360"/>
      </w:pPr>
      <w:r>
        <w:rPr>
          <w:sz w:val="20"/>
        </w:rPr>
      </w:r>
      <w:r>
        <w:rPr>
          <w:rFonts w:ascii="Courier New" w:hAnsi="Courier New"/>
          <w:color w:val="C7253E"/>
          <w:sz w:val="20"/>
        </w:rPr>
        <w:t>frontend/src/App.tsx</w:t>
      </w:r>
      <w:r>
        <w:rPr>
          <w:sz w:val="20"/>
        </w:rPr>
        <w:t xml:space="preserve"> — fix #1 (sửa import type)</w:t>
      </w:r>
    </w:p>
    <w:p>
      <w:pPr>
        <w:pStyle w:val="ListBullet"/>
        <w:spacing w:before="20" w:after="20"/>
        <w:ind w:left="360"/>
      </w:pPr>
      <w:r>
        <w:rPr>
          <w:sz w:val="20"/>
        </w:rPr>
      </w:r>
      <w:r>
        <w:rPr>
          <w:rFonts w:ascii="Courier New" w:hAnsi="Courier New"/>
          <w:color w:val="C7253E"/>
          <w:sz w:val="20"/>
        </w:rPr>
        <w:t>backend/src/scripts/smoke-test-exam-concurrency.ts</w:t>
      </w:r>
      <w:r>
        <w:rPr>
          <w:sz w:val="20"/>
        </w:rPr>
        <w:t xml:space="preserve"> — smoke test mới (21 test case, race condition)</w:t>
      </w:r>
    </w:p>
    <w:p>
      <w:pPr>
        <w:pStyle w:val="ListBullet"/>
        <w:spacing w:before="20" w:after="20"/>
        <w:ind w:left="360"/>
      </w:pPr>
      <w:r>
        <w:rPr>
          <w:sz w:val="20"/>
        </w:rPr>
      </w:r>
      <w:r>
        <w:rPr>
          <w:rFonts w:ascii="Courier New" w:hAnsi="Courier New"/>
          <w:color w:val="C7253E"/>
          <w:sz w:val="20"/>
        </w:rPr>
        <w:t>backend/package.json</w:t>
      </w:r>
      <w:r>
        <w:rPr>
          <w:sz w:val="20"/>
        </w:rPr>
        <w:t xml:space="preserve"> — thêm script </w:t>
      </w:r>
      <w:r>
        <w:rPr>
          <w:rFonts w:ascii="Courier New" w:hAnsi="Courier New"/>
          <w:color w:val="C7253E"/>
          <w:sz w:val="20"/>
        </w:rPr>
        <w:t>smoke:exam:concurrency</w:t>
      </w:r>
      <w:r>
        <w:rPr>
          <w:sz w:val="20"/>
        </w:rPr>
      </w:r>
    </w:p>
    <w:p>
      <w:pPr>
        <w:pStyle w:val="ListBullet"/>
        <w:spacing w:before="20" w:after="20"/>
        <w:ind w:left="360"/>
      </w:pPr>
      <w:r>
        <w:rPr>
          <w:sz w:val="20"/>
        </w:rPr>
      </w:r>
      <w:r>
        <w:rPr>
          <w:rFonts w:ascii="Courier New" w:hAnsi="Courier New"/>
          <w:color w:val="C7253E"/>
          <w:sz w:val="20"/>
        </w:rPr>
        <w:t>docs/TEST_CASES.md</w:t>
      </w:r>
      <w:r>
        <w:rPr>
          <w:sz w:val="20"/>
        </w:rPr>
        <w:t xml:space="preserve"> — thêm mục 11-16 (toàn bộ Exam Module: start/submit/result, admin CRUD đề+câu hỏi, import Excel, race conditions)</w:t>
      </w:r>
    </w:p>
    <w:p>
      <w:pPr>
        <w:pStyle w:val="ListBullet"/>
        <w:spacing w:before="20" w:after="20"/>
        <w:ind w:left="360"/>
      </w:pPr>
      <w:r>
        <w:rPr>
          <w:sz w:val="20"/>
        </w:rPr>
      </w:r>
      <w:r>
        <w:rPr>
          <w:rFonts w:ascii="Courier New" w:hAnsi="Courier New"/>
          <w:color w:val="C7253E"/>
          <w:sz w:val="20"/>
        </w:rPr>
        <w:t>docs/CODE_REVIEW_LOG.md</w:t>
      </w:r>
      <w:r>
        <w:rPr>
          <w:sz w:val="20"/>
        </w:rPr>
        <w:t xml:space="preserve"> — review entry này</w:t>
      </w:r>
    </w:p>
    <w:p>
      <w:pPr>
        <w:spacing w:before="80" w:after="80"/>
        <w:pBdr>
          <w:bottom w:val="single" w:sz="6" w:space="1" w:color="AAAAAA"/>
        </w:pBdr>
      </w:pPr>
    </w:p>
    <w:p>
      <w:pPr>
        <w:pStyle w:val="Heading2"/>
      </w:pPr>
      <w:r>
        <w:t>Review #7 — Ngân hàng câu hỏi (Question Bank)</w:t>
      </w:r>
    </w:p>
    <w:p>
      <w:pPr>
        <w:spacing w:before="40" w:after="40"/>
      </w:pPr>
      <w:r>
        <w:rPr>
          <w:sz w:val="21"/>
        </w:rPr>
      </w:r>
      <w:r>
        <w:rPr>
          <w:b/>
          <w:sz w:val="21"/>
        </w:rPr>
        <w:t>Branch:</w:t>
      </w:r>
      <w:r>
        <w:rPr>
          <w:sz w:val="21"/>
        </w:rPr>
        <w:t xml:space="preserve"> </w:t>
      </w:r>
      <w:r>
        <w:rPr>
          <w:rFonts w:ascii="Courier New" w:hAnsi="Courier New"/>
          <w:color w:val="C7253E"/>
          <w:sz w:val="21"/>
        </w:rPr>
        <w:t>feature/question-bank</w:t>
      </w:r>
      <w:r>
        <w:rPr>
          <w:sz w:val="21"/>
        </w:rPr>
      </w:r>
    </w:p>
    <w:p>
      <w:pPr>
        <w:spacing w:before="40" w:after="40"/>
      </w:pPr>
      <w:r>
        <w:rPr>
          <w:sz w:val="21"/>
        </w:rPr>
      </w:r>
      <w:r>
        <w:rPr>
          <w:b/>
          <w:sz w:val="21"/>
        </w:rPr>
        <w:t>Ngày:</w:t>
      </w:r>
      <w:r>
        <w:rPr>
          <w:sz w:val="21"/>
        </w:rPr>
        <w:t xml:space="preserve"> 2026-07-03</w:t>
      </w:r>
    </w:p>
    <w:p>
      <w:pPr>
        <w:spacing w:before="40" w:after="40"/>
      </w:pPr>
      <w:r>
        <w:rPr>
          <w:sz w:val="21"/>
        </w:rPr>
      </w:r>
      <w:r>
        <w:rPr>
          <w:b/>
          <w:sz w:val="21"/>
        </w:rPr>
        <w:t>Reviewer:</w:t>
      </w:r>
      <w:r>
        <w:rPr>
          <w:sz w:val="21"/>
        </w:rPr>
        <w:t xml:space="preserve"> [S3-SoatLoi]</w:t>
      </w:r>
    </w:p>
    <w:p>
      <w:pPr>
        <w:pStyle w:val="Heading3"/>
      </w:pPr>
      <w:r>
        <w:t>Kết quả 7 tiêu chí</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w:t>
            </w:r>
          </w:p>
        </w:tc>
        <w:tc>
          <w:tcPr>
            <w:tcW w:type="dxa" w:w="3135"/>
            <w:shd w:val="clear" w:color="auto" w:fill="DBEAFE"/>
          </w:tcPr>
          <w:p>
            <w:pPr>
              <w:spacing w:before="20" w:after="20"/>
            </w:pPr>
            <w:r>
              <w:rPr>
                <w:b/>
                <w:sz w:val="18"/>
              </w:rPr>
            </w:r>
            <w:r>
              <w:rPr>
                <w:b/>
                <w:sz w:val="18"/>
              </w:rPr>
              <w:t>Tiêu chí</w:t>
            </w:r>
          </w:p>
        </w:tc>
        <w:tc>
          <w:tcPr>
            <w:tcW w:type="dxa" w:w="3135"/>
            <w:shd w:val="clear" w:color="auto" w:fill="DBEAFE"/>
          </w:tcPr>
          <w:p>
            <w:pPr>
              <w:spacing w:before="20" w:after="20"/>
            </w:pPr>
            <w:r>
              <w:rPr>
                <w:b/>
                <w:sz w:val="18"/>
              </w:rPr>
            </w:r>
            <w:r>
              <w:rPr>
                <w:b/>
                <w:sz w:val="18"/>
              </w:rPr>
              <w:t>Kết quả</w:t>
            </w:r>
          </w:p>
        </w:tc>
      </w:tr>
      <w:tr>
        <w:tc>
          <w:tcPr>
            <w:tcW w:type="dxa" w:w="3135"/>
          </w:tcPr>
          <w:p>
            <w:pPr>
              <w:spacing w:before="20" w:after="20"/>
            </w:pPr>
            <w:r>
              <w:rPr>
                <w:sz w:val="18"/>
              </w:rPr>
            </w:r>
            <w:r>
              <w:rPr>
                <w:sz w:val="18"/>
              </w:rPr>
              <w:t>1</w:t>
            </w:r>
          </w:p>
        </w:tc>
        <w:tc>
          <w:tcPr>
            <w:tcW w:type="dxa" w:w="3135"/>
          </w:tcPr>
          <w:p>
            <w:pPr>
              <w:spacing w:before="20" w:after="20"/>
            </w:pPr>
            <w:r>
              <w:rPr>
                <w:sz w:val="18"/>
              </w:rPr>
            </w:r>
            <w:r>
              <w:rPr>
                <w:sz w:val="18"/>
              </w:rPr>
              <w:t>Atomic transaction</w:t>
            </w:r>
          </w:p>
        </w:tc>
        <w:tc>
          <w:tcPr>
            <w:tcW w:type="dxa" w:w="3135"/>
          </w:tcPr>
          <w:p>
            <w:pPr>
              <w:spacing w:before="20" w:after="20"/>
            </w:pPr>
            <w:r>
              <w:rPr>
                <w:sz w:val="18"/>
              </w:rPr>
            </w:r>
            <w:r>
              <w:rPr>
                <w:sz w:val="18"/>
              </w:rPr>
              <w:t>⚠️ → Đã sửa</w:t>
            </w:r>
          </w:p>
        </w:tc>
      </w:tr>
      <w:tr>
        <w:tc>
          <w:tcPr>
            <w:tcW w:type="dxa" w:w="3135"/>
          </w:tcPr>
          <w:p>
            <w:pPr>
              <w:spacing w:before="20" w:after="20"/>
            </w:pPr>
            <w:r>
              <w:rPr>
                <w:sz w:val="18"/>
              </w:rPr>
            </w:r>
            <w:r>
              <w:rPr>
                <w:sz w:val="18"/>
              </w:rPr>
              <w:t>2</w:t>
            </w:r>
          </w:p>
        </w:tc>
        <w:tc>
          <w:tcPr>
            <w:tcW w:type="dxa" w:w="3135"/>
          </w:tcPr>
          <w:p>
            <w:pPr>
              <w:spacing w:before="20" w:after="20"/>
            </w:pPr>
            <w:r>
              <w:rPr>
                <w:sz w:val="18"/>
              </w:rPr>
            </w:r>
            <w:r>
              <w:rPr>
                <w:sz w:val="18"/>
              </w:rPr>
              <w:t>Race condition</w:t>
            </w:r>
          </w:p>
        </w:tc>
        <w:tc>
          <w:tcPr>
            <w:tcW w:type="dxa" w:w="3135"/>
          </w:tcPr>
          <w:p>
            <w:pPr>
              <w:spacing w:before="20" w:after="20"/>
            </w:pPr>
            <w:r>
              <w:rPr>
                <w:sz w:val="18"/>
              </w:rPr>
            </w:r>
            <w:r>
              <w:rPr>
                <w:sz w:val="18"/>
              </w:rPr>
              <w:t>⚠️ → Đã sửa</w:t>
            </w:r>
          </w:p>
        </w:tc>
      </w:tr>
      <w:tr>
        <w:tc>
          <w:tcPr>
            <w:tcW w:type="dxa" w:w="3135"/>
          </w:tcPr>
          <w:p>
            <w:pPr>
              <w:spacing w:before="20" w:after="20"/>
            </w:pPr>
            <w:r>
              <w:rPr>
                <w:sz w:val="18"/>
              </w:rPr>
            </w:r>
            <w:r>
              <w:rPr>
                <w:sz w:val="18"/>
              </w:rPr>
              <w:t>3</w:t>
            </w:r>
          </w:p>
        </w:tc>
        <w:tc>
          <w:tcPr>
            <w:tcW w:type="dxa" w:w="3135"/>
          </w:tcPr>
          <w:p>
            <w:pPr>
              <w:spacing w:before="20" w:after="20"/>
            </w:pPr>
            <w:r>
              <w:rPr>
                <w:sz w:val="18"/>
              </w:rPr>
            </w:r>
            <w:r>
              <w:rPr>
                <w:sz w:val="18"/>
              </w:rPr>
              <w:t>Error handling</w:t>
            </w:r>
          </w:p>
        </w:tc>
        <w:tc>
          <w:tcPr>
            <w:tcW w:type="dxa" w:w="3135"/>
          </w:tcPr>
          <w:p>
            <w:pPr>
              <w:spacing w:before="20" w:after="20"/>
            </w:pPr>
            <w:r>
              <w:rPr>
                <w:sz w:val="18"/>
              </w:rPr>
            </w:r>
            <w:r>
              <w:rPr>
                <w:sz w:val="18"/>
              </w:rPr>
              <w:t>⚠️ → Đã sửa</w:t>
            </w:r>
          </w:p>
        </w:tc>
      </w:tr>
      <w:tr>
        <w:tc>
          <w:tcPr>
            <w:tcW w:type="dxa" w:w="3135"/>
          </w:tcPr>
          <w:p>
            <w:pPr>
              <w:spacing w:before="20" w:after="20"/>
            </w:pPr>
            <w:r>
              <w:rPr>
                <w:sz w:val="18"/>
              </w:rPr>
            </w:r>
            <w:r>
              <w:rPr>
                <w:sz w:val="18"/>
              </w:rPr>
              <w:t>4</w:t>
            </w:r>
          </w:p>
        </w:tc>
        <w:tc>
          <w:tcPr>
            <w:tcW w:type="dxa" w:w="3135"/>
          </w:tcPr>
          <w:p>
            <w:pPr>
              <w:spacing w:before="20" w:after="20"/>
            </w:pPr>
            <w:r>
              <w:rPr>
                <w:sz w:val="18"/>
              </w:rPr>
            </w:r>
            <w:r>
              <w:rPr>
                <w:sz w:val="18"/>
              </w:rPr>
              <w:t>SQL injection / Validation</w:t>
            </w:r>
          </w:p>
        </w:tc>
        <w:tc>
          <w:tcPr>
            <w:tcW w:type="dxa" w:w="3135"/>
          </w:tcPr>
          <w:p>
            <w:pPr>
              <w:spacing w:before="20" w:after="20"/>
            </w:pPr>
            <w:r>
              <w:rPr>
                <w:sz w:val="18"/>
              </w:rPr>
            </w:r>
            <w:r>
              <w:rPr>
                <w:sz w:val="18"/>
              </w:rPr>
              <w:t>✅ OK</w:t>
            </w:r>
          </w:p>
        </w:tc>
      </w:tr>
      <w:tr>
        <w:tc>
          <w:tcPr>
            <w:tcW w:type="dxa" w:w="3135"/>
          </w:tcPr>
          <w:p>
            <w:pPr>
              <w:spacing w:before="20" w:after="20"/>
            </w:pPr>
            <w:r>
              <w:rPr>
                <w:sz w:val="18"/>
              </w:rPr>
            </w:r>
            <w:r>
              <w:rPr>
                <w:sz w:val="18"/>
              </w:rPr>
              <w:t>5</w:t>
            </w:r>
          </w:p>
        </w:tc>
        <w:tc>
          <w:tcPr>
            <w:tcW w:type="dxa" w:w="3135"/>
          </w:tcPr>
          <w:p>
            <w:pPr>
              <w:spacing w:before="20" w:after="20"/>
            </w:pPr>
            <w:r>
              <w:rPr>
                <w:sz w:val="18"/>
              </w:rPr>
            </w:r>
            <w:r>
              <w:rPr>
                <w:sz w:val="18"/>
              </w:rPr>
              <w:t>N+1 / Index</w:t>
            </w:r>
          </w:p>
        </w:tc>
        <w:tc>
          <w:tcPr>
            <w:tcW w:type="dxa" w:w="3135"/>
          </w:tcPr>
          <w:p>
            <w:pPr>
              <w:spacing w:before="20" w:after="20"/>
            </w:pPr>
            <w:r>
              <w:rPr>
                <w:sz w:val="18"/>
              </w:rPr>
            </w:r>
            <w:r>
              <w:rPr>
                <w:sz w:val="18"/>
              </w:rPr>
              <w:t>✅ OK</w:t>
            </w:r>
          </w:p>
        </w:tc>
      </w:tr>
      <w:tr>
        <w:tc>
          <w:tcPr>
            <w:tcW w:type="dxa" w:w="3135"/>
          </w:tcPr>
          <w:p>
            <w:pPr>
              <w:spacing w:before="20" w:after="20"/>
            </w:pPr>
            <w:r>
              <w:rPr>
                <w:sz w:val="18"/>
              </w:rPr>
            </w:r>
            <w:r>
              <w:rPr>
                <w:sz w:val="18"/>
              </w:rPr>
              <w:t>6</w:t>
            </w:r>
          </w:p>
        </w:tc>
        <w:tc>
          <w:tcPr>
            <w:tcW w:type="dxa" w:w="3135"/>
          </w:tcPr>
          <w:p>
            <w:pPr>
              <w:spacing w:before="20" w:after="20"/>
            </w:pPr>
            <w:r>
              <w:rPr>
                <w:sz w:val="18"/>
              </w:rPr>
            </w:r>
            <w:r>
              <w:rPr>
                <w:sz w:val="18"/>
              </w:rPr>
              <w:t>TypeScript any</w:t>
            </w:r>
          </w:p>
        </w:tc>
        <w:tc>
          <w:tcPr>
            <w:tcW w:type="dxa" w:w="3135"/>
          </w:tcPr>
          <w:p>
            <w:pPr>
              <w:spacing w:before="20" w:after="20"/>
            </w:pPr>
            <w:r>
              <w:rPr>
                <w:sz w:val="18"/>
              </w:rPr>
            </w:r>
            <w:r>
              <w:rPr>
                <w:sz w:val="18"/>
              </w:rPr>
              <w:t>✅ OK</w:t>
            </w:r>
          </w:p>
        </w:tc>
      </w:tr>
      <w:tr>
        <w:tc>
          <w:tcPr>
            <w:tcW w:type="dxa" w:w="3135"/>
          </w:tcPr>
          <w:p>
            <w:pPr>
              <w:spacing w:before="20" w:after="20"/>
            </w:pPr>
            <w:r>
              <w:rPr>
                <w:sz w:val="18"/>
              </w:rPr>
            </w:r>
            <w:r>
              <w:rPr>
                <w:sz w:val="18"/>
              </w:rPr>
              <w:t>7</w:t>
            </w:r>
          </w:p>
        </w:tc>
        <w:tc>
          <w:tcPr>
            <w:tcW w:type="dxa" w:w="3135"/>
          </w:tcPr>
          <w:p>
            <w:pPr>
              <w:spacing w:before="20" w:after="20"/>
            </w:pPr>
            <w:r>
              <w:rPr>
                <w:sz w:val="18"/>
              </w:rPr>
            </w:r>
            <w:r>
              <w:rPr>
                <w:sz w:val="18"/>
              </w:rPr>
              <w:t>Edge cases</w:t>
            </w:r>
          </w:p>
        </w:tc>
        <w:tc>
          <w:tcPr>
            <w:tcW w:type="dxa" w:w="3135"/>
          </w:tcPr>
          <w:p>
            <w:pPr>
              <w:spacing w:before="20" w:after="20"/>
            </w:pPr>
            <w:r>
              <w:rPr>
                <w:sz w:val="18"/>
              </w:rPr>
            </w:r>
            <w:r>
              <w:rPr>
                <w:sz w:val="18"/>
              </w:rPr>
              <w:t>✅ OK</w:t>
            </w:r>
          </w:p>
        </w:tc>
      </w:tr>
    </w:tbl>
    <w:p/>
    <w:p>
      <w:pPr>
        <w:pStyle w:val="Heading3"/>
      </w:pPr>
      <w:r>
        <w:t>Lỗi tìm thấy &amp; đã sửa</w:t>
      </w:r>
    </w:p>
    <w:p>
      <w:pPr>
        <w:pStyle w:val="ListNumber"/>
        <w:spacing w:before="20" w:after="20"/>
      </w:pPr>
      <w:r>
        <w:rPr>
          <w:sz w:val="20"/>
        </w:rPr>
      </w:r>
      <w:r>
        <w:rPr>
          <w:b/>
          <w:sz w:val="20"/>
        </w:rPr>
        <w:t>`deleteQuestion` thiếu transaction</w:t>
      </w:r>
      <w:r>
        <w:rPr>
          <w:sz w:val="20"/>
        </w:rPr>
        <w:t xml:space="preserve">: Bọc </w:t>
      </w:r>
      <w:r>
        <w:rPr>
          <w:rFonts w:ascii="Courier New" w:hAnsi="Courier New"/>
          <w:color w:val="C7253E"/>
          <w:sz w:val="20"/>
        </w:rPr>
        <w:t>findMany + findFirst + delete</w:t>
      </w:r>
      <w:r>
        <w:rPr>
          <w:sz w:val="20"/>
        </w:rPr>
        <w:t xml:space="preserve"> trong </w:t>
      </w:r>
      <w:r>
        <w:rPr>
          <w:rFonts w:ascii="Courier New" w:hAnsi="Courier New"/>
          <w:color w:val="C7253E"/>
          <w:sz w:val="20"/>
        </w:rPr>
        <w:t>prisma.$transaction</w:t>
      </w:r>
      <w:r>
        <w:rPr>
          <w:sz w:val="20"/>
        </w:rPr>
        <w:t xml:space="preserve">. Loại bỏ </w:t>
      </w:r>
      <w:r>
        <w:rPr>
          <w:rFonts w:ascii="Courier New" w:hAnsi="Courier New"/>
          <w:color w:val="C7253E"/>
          <w:sz w:val="20"/>
        </w:rPr>
        <w:t>updateMany</w:t>
      </w:r>
      <w:r>
        <w:rPr>
          <w:sz w:val="20"/>
        </w:rPr>
        <w:t xml:space="preserve"> redundant (FK </w:t>
      </w:r>
      <w:r>
        <w:rPr>
          <w:rFonts w:ascii="Courier New" w:hAnsi="Courier New"/>
          <w:color w:val="C7253E"/>
          <w:sz w:val="20"/>
        </w:rPr>
        <w:t>ON DELETE SET NULL</w:t>
      </w:r>
      <w:r>
        <w:rPr>
          <w:sz w:val="20"/>
        </w:rPr>
        <w:t xml:space="preserve"> tự xử lý).</w:t>
      </w:r>
    </w:p>
    <w:p>
      <w:pPr>
        <w:pStyle w:val="ListNumber"/>
        <w:spacing w:before="20" w:after="20"/>
      </w:pPr>
      <w:r>
        <w:rPr>
          <w:sz w:val="20"/>
        </w:rPr>
      </w:r>
      <w:r>
        <w:rPr>
          <w:b/>
          <w:sz w:val="20"/>
        </w:rPr>
        <w:t>`addFromBank` thiếu transaction</w:t>
      </w:r>
      <w:r>
        <w:rPr>
          <w:sz w:val="20"/>
        </w:rPr>
        <w:t xml:space="preserve">: Bọc check-existing + createMany trong </w:t>
      </w:r>
      <w:r>
        <w:rPr>
          <w:rFonts w:ascii="Courier New" w:hAnsi="Courier New"/>
          <w:color w:val="C7253E"/>
          <w:sz w:val="20"/>
        </w:rPr>
        <w:t>prisma.$transaction</w:t>
      </w:r>
      <w:r>
        <w:rPr>
          <w:sz w:val="20"/>
        </w:rPr>
        <w:t xml:space="preserve"> để đảm bảo atomic, không partial insert.</w:t>
      </w:r>
    </w:p>
    <w:p>
      <w:pPr>
        <w:pStyle w:val="ListNumber"/>
        <w:spacing w:before="20" w:after="20"/>
      </w:pPr>
      <w:r>
        <w:rPr>
          <w:sz w:val="20"/>
        </w:rPr>
      </w:r>
      <w:r>
        <w:rPr>
          <w:b/>
          <w:sz w:val="20"/>
        </w:rPr>
        <w:t>Frontend `openDeleteDialog` nuốt lỗi</w:t>
      </w:r>
      <w:r>
        <w:rPr>
          <w:sz w:val="20"/>
        </w:rPr>
        <w:t xml:space="preserve">: Khi </w:t>
      </w:r>
      <w:r>
        <w:rPr>
          <w:rFonts w:ascii="Courier New" w:hAnsi="Courier New"/>
          <w:color w:val="C7253E"/>
          <w:sz w:val="20"/>
        </w:rPr>
        <w:t>getUsage</w:t>
      </w:r>
      <w:r>
        <w:rPr>
          <w:sz w:val="20"/>
        </w:rPr>
        <w:t xml:space="preserve"> thất bại, </w:t>
      </w:r>
      <w:r>
        <w:rPr>
          <w:rFonts w:ascii="Courier New" w:hAnsi="Courier New"/>
          <w:color w:val="C7253E"/>
          <w:sz w:val="20"/>
        </w:rPr>
        <w:t>usage</w:t>
      </w:r>
      <w:r>
        <w:rPr>
          <w:sz w:val="20"/>
        </w:rPr>
        <w:t xml:space="preserve"> vẫn là </w:t>
      </w:r>
      <w:r>
        <w:rPr>
          <w:rFonts w:ascii="Courier New" w:hAnsi="Courier New"/>
          <w:color w:val="C7253E"/>
          <w:sz w:val="20"/>
        </w:rPr>
        <w:t>null</w:t>
      </w:r>
      <w:r>
        <w:rPr>
          <w:sz w:val="20"/>
        </w:rPr>
        <w:t xml:space="preserve"> nhưng nút xóa không bị block → admin có thể xóa câu đang dùng trong phiên IN_PROGRESS mà không hay biết. Đã thêm </w:t>
      </w:r>
      <w:r>
        <w:rPr>
          <w:rFonts w:ascii="Courier New" w:hAnsi="Courier New"/>
          <w:color w:val="C7253E"/>
          <w:sz w:val="20"/>
        </w:rPr>
        <w:t>usageFailed</w:t>
      </w:r>
      <w:r>
        <w:rPr>
          <w:sz w:val="20"/>
        </w:rPr>
        <w:t xml:space="preserve"> state + disable nút + hiển thị error.</w:t>
      </w:r>
    </w:p>
    <w:p>
      <w:pPr>
        <w:pStyle w:val="Heading3"/>
      </w:pPr>
      <w:r>
        <w:t>Các cải tiến khác</w:t>
      </w:r>
    </w:p>
    <w:p>
      <w:pPr>
        <w:pStyle w:val="ListBullet"/>
        <w:spacing w:before="20" w:after="20"/>
        <w:ind w:left="360"/>
      </w:pPr>
      <w:r>
        <w:rPr>
          <w:sz w:val="20"/>
        </w:rPr>
        <w:t xml:space="preserve">Thêm JSDoc comment tiếng Việt cho 5 method trong </w:t>
      </w:r>
      <w:r>
        <w:rPr>
          <w:rFonts w:ascii="Courier New" w:hAnsi="Courier New"/>
          <w:color w:val="C7253E"/>
          <w:sz w:val="20"/>
        </w:rPr>
        <w:t>QuestionBankService</w:t>
      </w:r>
      <w:r>
        <w:rPr>
          <w:sz w:val="20"/>
        </w:rPr>
      </w:r>
    </w:p>
    <w:p>
      <w:pPr>
        <w:pStyle w:val="ListBullet"/>
        <w:spacing w:before="20" w:after="20"/>
        <w:ind w:left="360"/>
      </w:pPr>
      <w:r>
        <w:rPr>
          <w:sz w:val="20"/>
        </w:rPr>
        <w:t xml:space="preserve">Thêm </w:t>
      </w:r>
      <w:r>
        <w:rPr>
          <w:rFonts w:ascii="Courier New" w:hAnsi="Courier New"/>
          <w:color w:val="C7253E"/>
          <w:sz w:val="20"/>
        </w:rPr>
        <w:t>smoke:question-bank</w:t>
      </w:r>
      <w:r>
        <w:rPr>
          <w:sz w:val="20"/>
        </w:rPr>
        <w:t xml:space="preserve"> script vào </w:t>
      </w:r>
      <w:r>
        <w:rPr>
          <w:rFonts w:ascii="Courier New" w:hAnsi="Courier New"/>
          <w:color w:val="C7253E"/>
          <w:sz w:val="20"/>
        </w:rPr>
        <w:t>package.json</w:t>
      </w:r>
      <w:r>
        <w:rPr>
          <w:sz w:val="20"/>
        </w:rPr>
      </w:r>
    </w:p>
    <w:p>
      <w:pPr>
        <w:pStyle w:val="Heading3"/>
      </w:pPr>
      <w:r>
        <w:t>Build / Lint kết quả</w:t>
      </w:r>
    </w:p>
    <w:p>
      <w:pPr>
        <w:pStyle w:val="ListBullet"/>
        <w:spacing w:before="20" w:after="20"/>
        <w:ind w:left="360"/>
      </w:pPr>
      <w:r>
        <w:rPr>
          <w:sz w:val="20"/>
        </w:rPr>
        <w:t xml:space="preserve">Backend build: </w:t>
      </w:r>
      <w:r>
        <w:rPr>
          <w:b/>
          <w:sz w:val="20"/>
        </w:rPr>
        <w:t>PASS</w:t>
      </w:r>
      <w:r>
        <w:rPr>
          <w:sz w:val="20"/>
        </w:rPr>
      </w:r>
    </w:p>
    <w:p>
      <w:pPr>
        <w:pStyle w:val="ListBullet"/>
        <w:spacing w:before="20" w:after="20"/>
        <w:ind w:left="360"/>
      </w:pPr>
      <w:r>
        <w:rPr>
          <w:sz w:val="20"/>
        </w:rPr>
        <w:t xml:space="preserve">Frontend build: </w:t>
      </w:r>
      <w:r>
        <w:rPr>
          <w:b/>
          <w:sz w:val="20"/>
        </w:rPr>
        <w:t>PASS</w:t>
      </w:r>
      <w:r>
        <w:rPr>
          <w:sz w:val="20"/>
        </w:rPr>
      </w:r>
    </w:p>
    <w:p>
      <w:pPr>
        <w:pStyle w:val="ListBullet"/>
        <w:spacing w:before="20" w:after="20"/>
        <w:ind w:left="360"/>
      </w:pPr>
      <w:r>
        <w:rPr>
          <w:sz w:val="20"/>
        </w:rPr>
        <w:t xml:space="preserve">Frontend lint: </w:t>
      </w:r>
      <w:r>
        <w:rPr>
          <w:b/>
          <w:sz w:val="20"/>
        </w:rPr>
        <w:t>PASS</w:t>
      </w:r>
      <w:r>
        <w:rPr>
          <w:sz w:val="20"/>
        </w:rPr>
      </w:r>
    </w:p>
    <w:p>
      <w:pPr>
        <w:pStyle w:val="Heading3"/>
      </w:pPr>
      <w:r>
        <w:t>Files đã thay đổi</w:t>
      </w:r>
    </w:p>
    <w:p>
      <w:pPr>
        <w:pStyle w:val="ListBullet"/>
        <w:spacing w:before="20" w:after="20"/>
        <w:ind w:left="360"/>
      </w:pPr>
      <w:r>
        <w:rPr>
          <w:sz w:val="20"/>
        </w:rPr>
      </w:r>
      <w:r>
        <w:rPr>
          <w:rFonts w:ascii="Courier New" w:hAnsi="Courier New"/>
          <w:color w:val="C7253E"/>
          <w:sz w:val="20"/>
        </w:rPr>
        <w:t>backend/src/services/exam/question-bank.service.ts</w:t>
      </w:r>
      <w:r>
        <w:rPr>
          <w:sz w:val="20"/>
        </w:rPr>
        <w:t xml:space="preserve"> — transaction + JSDoc</w:t>
      </w:r>
    </w:p>
    <w:p>
      <w:pPr>
        <w:pStyle w:val="ListBullet"/>
        <w:spacing w:before="20" w:after="20"/>
        <w:ind w:left="360"/>
      </w:pPr>
      <w:r>
        <w:rPr>
          <w:sz w:val="20"/>
        </w:rPr>
      </w:r>
      <w:r>
        <w:rPr>
          <w:rFonts w:ascii="Courier New" w:hAnsi="Courier New"/>
          <w:color w:val="C7253E"/>
          <w:sz w:val="20"/>
        </w:rPr>
        <w:t>frontend/src/App.tsx</w:t>
      </w:r>
      <w:r>
        <w:rPr>
          <w:sz w:val="20"/>
        </w:rPr>
        <w:t xml:space="preserve"> — fix usageFailed state</w:t>
      </w:r>
    </w:p>
    <w:p>
      <w:pPr>
        <w:pStyle w:val="ListBullet"/>
        <w:spacing w:before="20" w:after="20"/>
        <w:ind w:left="360"/>
      </w:pPr>
      <w:r>
        <w:rPr>
          <w:sz w:val="20"/>
        </w:rPr>
      </w:r>
      <w:r>
        <w:rPr>
          <w:rFonts w:ascii="Courier New" w:hAnsi="Courier New"/>
          <w:color w:val="C7253E"/>
          <w:sz w:val="20"/>
        </w:rPr>
        <w:t>backend/src/scripts/smoke-test-question-bank.ts</w:t>
      </w:r>
      <w:r>
        <w:rPr>
          <w:sz w:val="20"/>
        </w:rPr>
        <w:t xml:space="preserve"> — smoke test mới</w:t>
      </w:r>
    </w:p>
    <w:p>
      <w:pPr>
        <w:pStyle w:val="ListBullet"/>
        <w:spacing w:before="20" w:after="20"/>
        <w:ind w:left="360"/>
      </w:pPr>
      <w:r>
        <w:rPr>
          <w:sz w:val="20"/>
        </w:rPr>
      </w:r>
      <w:r>
        <w:rPr>
          <w:rFonts w:ascii="Courier New" w:hAnsi="Courier New"/>
          <w:color w:val="C7253E"/>
          <w:sz w:val="20"/>
        </w:rPr>
        <w:t>backend/package.json</w:t>
      </w:r>
      <w:r>
        <w:rPr>
          <w:sz w:val="20"/>
        </w:rPr>
        <w:t xml:space="preserve"> — thêm script </w:t>
      </w:r>
      <w:r>
        <w:rPr>
          <w:rFonts w:ascii="Courier New" w:hAnsi="Courier New"/>
          <w:color w:val="C7253E"/>
          <w:sz w:val="20"/>
        </w:rPr>
        <w:t>smoke:question-bank</w:t>
      </w:r>
      <w:r>
        <w:rPr>
          <w:sz w:val="20"/>
        </w:rPr>
      </w:r>
    </w:p>
    <w:p>
      <w:pPr>
        <w:pStyle w:val="ListBullet"/>
        <w:spacing w:before="20" w:after="20"/>
        <w:ind w:left="360"/>
      </w:pPr>
      <w:r>
        <w:rPr>
          <w:sz w:val="20"/>
        </w:rPr>
      </w:r>
      <w:r>
        <w:rPr>
          <w:rFonts w:ascii="Courier New" w:hAnsi="Courier New"/>
          <w:color w:val="C7253E"/>
          <w:sz w:val="20"/>
        </w:rPr>
        <w:t>docs/TEST_CASES.md</w:t>
      </w:r>
      <w:r>
        <w:rPr>
          <w:sz w:val="20"/>
        </w:rPr>
        <w:t xml:space="preserve"> — thêm test cases #16-23</w:t>
      </w:r>
    </w:p>
    <w:p>
      <w:pPr>
        <w:pStyle w:val="ListBullet"/>
        <w:spacing w:before="20" w:after="20"/>
        <w:ind w:left="360"/>
      </w:pPr>
      <w:r>
        <w:rPr>
          <w:sz w:val="20"/>
        </w:rPr>
      </w:r>
      <w:r>
        <w:rPr>
          <w:rFonts w:ascii="Courier New" w:hAnsi="Courier New"/>
          <w:color w:val="C7253E"/>
          <w:sz w:val="20"/>
        </w:rPr>
        <w:t>docs/CODE_REVIEW_LOG.md</w:t>
      </w:r>
      <w:r>
        <w:rPr>
          <w:sz w:val="20"/>
        </w:rPr>
        <w:t xml:space="preserve"> — entry này</w:t>
      </w:r>
    </w:p>
    <w:p>
      <w:pPr>
        <w:spacing w:before="80" w:after="80"/>
        <w:pBdr>
          <w:bottom w:val="single" w:sz="6" w:space="1" w:color="AAAAAA"/>
        </w:pBdr>
      </w:pPr>
    </w:p>
    <w:p>
      <w:pPr>
        <w:pStyle w:val="Heading2"/>
      </w:pPr>
      <w:r>
        <w:t>[S3] Review: Ngân hàng câu hỏi — autoFillFromBank transaction fix + test bổ sung</w:t>
      </w:r>
    </w:p>
    <w:p>
      <w:pPr>
        <w:spacing w:before="40" w:after="40"/>
      </w:pPr>
      <w:r>
        <w:rPr>
          <w:sz w:val="21"/>
        </w:rPr>
      </w:r>
      <w:r>
        <w:rPr>
          <w:b/>
          <w:sz w:val="21"/>
        </w:rPr>
        <w:t>Ngày:</w:t>
      </w:r>
      <w:r>
        <w:rPr>
          <w:sz w:val="21"/>
        </w:rPr>
        <w:t xml:space="preserve"> 2026-07-03</w:t>
      </w:r>
    </w:p>
    <w:p>
      <w:pPr>
        <w:spacing w:before="40" w:after="40"/>
      </w:pPr>
      <w:r>
        <w:rPr>
          <w:sz w:val="21"/>
        </w:rPr>
      </w:r>
      <w:r>
        <w:rPr>
          <w:b/>
          <w:sz w:val="21"/>
        </w:rPr>
        <w:t>Branch:</w:t>
      </w:r>
      <w:r>
        <w:rPr>
          <w:sz w:val="21"/>
        </w:rPr>
        <w:t xml:space="preserve"> feature/question-bank</w:t>
      </w:r>
    </w:p>
    <w:p>
      <w:pPr>
        <w:spacing w:before="40" w:after="40"/>
      </w:pPr>
      <w:r>
        <w:rPr>
          <w:sz w:val="21"/>
        </w:rPr>
      </w:r>
      <w:r>
        <w:rPr>
          <w:b/>
          <w:sz w:val="21"/>
        </w:rPr>
        <w:t>Reviewer:</w:t>
      </w:r>
      <w:r>
        <w:rPr>
          <w:sz w:val="21"/>
        </w:rPr>
        <w:t xml:space="preserve"> S3-SoatLoi</w:t>
      </w:r>
    </w:p>
    <w:p>
      <w:pPr>
        <w:pStyle w:val="Heading3"/>
      </w:pPr>
      <w:r>
        <w:t>Kết quả review 7 tiêu chí</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Tiêu chí</w:t>
            </w:r>
          </w:p>
        </w:tc>
        <w:tc>
          <w:tcPr>
            <w:tcW w:type="dxa" w:w="2351"/>
            <w:shd w:val="clear" w:color="auto" w:fill="DBEAFE"/>
          </w:tcPr>
          <w:p>
            <w:pPr>
              <w:spacing w:before="20" w:after="20"/>
            </w:pPr>
            <w:r>
              <w:rPr>
                <w:b/>
                <w:sz w:val="18"/>
              </w:rPr>
            </w:r>
            <w:r>
              <w:rPr>
                <w:b/>
                <w:sz w:val="18"/>
              </w:rPr>
              <w:t>Kết quả</w:t>
            </w:r>
          </w:p>
        </w:tc>
        <w:tc>
          <w:tcPr>
            <w:tcW w:type="dxa" w:w="2351"/>
            <w:shd w:val="clear" w:color="auto" w:fill="DBEAFE"/>
          </w:tcPr>
          <w:p>
            <w:pPr>
              <w:spacing w:before="20" w:after="20"/>
            </w:pPr>
            <w:r>
              <w:rPr>
                <w:b/>
                <w:sz w:val="18"/>
              </w:rPr>
            </w:r>
            <w:r>
              <w:rPr>
                <w:b/>
                <w:sz w:val="18"/>
              </w:rPr>
              <w:t>Chi tiết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Atomic transaction</w:t>
            </w:r>
          </w:p>
        </w:tc>
        <w:tc>
          <w:tcPr>
            <w:tcW w:type="dxa" w:w="2351"/>
          </w:tcPr>
          <w:p>
            <w:pPr>
              <w:spacing w:before="20" w:after="20"/>
            </w:pPr>
            <w:r>
              <w:rPr>
                <w:sz w:val="18"/>
              </w:rPr>
            </w:r>
            <w:r>
              <w:rPr>
                <w:sz w:val="18"/>
              </w:rPr>
              <w:t>⚠️ → ✅ Đã sửa</w:t>
            </w:r>
          </w:p>
        </w:tc>
        <w:tc>
          <w:tcPr>
            <w:tcW w:type="dxa" w:w="2351"/>
          </w:tcPr>
          <w:p>
            <w:pPr>
              <w:spacing w:before="20" w:after="20"/>
            </w:pPr>
            <w:r>
              <w:rPr>
                <w:sz w:val="18"/>
              </w:rPr>
            </w:r>
            <w:r>
              <w:rPr>
                <w:sz w:val="18"/>
              </w:rPr>
              <w:t>autoFillFromBank chưa có transaction → đã wrap trong $transaction, dùng tx thay prisma global</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Race condition</w:t>
            </w:r>
          </w:p>
        </w:tc>
        <w:tc>
          <w:tcPr>
            <w:tcW w:type="dxa" w:w="2351"/>
          </w:tcPr>
          <w:p>
            <w:pPr>
              <w:spacing w:before="20" w:after="20"/>
            </w:pPr>
            <w:r>
              <w:rPr>
                <w:sz w:val="18"/>
              </w:rPr>
            </w:r>
            <w:r>
              <w:rPr>
                <w:sz w:val="18"/>
              </w:rPr>
              <w:t>⚠️ → ✅ Đã sửa</w:t>
            </w:r>
          </w:p>
        </w:tc>
        <w:tc>
          <w:tcPr>
            <w:tcW w:type="dxa" w:w="2351"/>
          </w:tcPr>
          <w:p>
            <w:pPr>
              <w:spacing w:before="20" w:after="20"/>
            </w:pPr>
            <w:r>
              <w:rPr>
                <w:sz w:val="18"/>
              </w:rPr>
            </w:r>
            <w:r>
              <w:rPr>
                <w:sz w:val="18"/>
              </w:rPr>
              <w:t>Concurrent requests cùng paperId có thể insert duplicate → fixed bởi transaction</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Error handling</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try/catch đầy đủ, custom error class, HTTP status mapping đúng</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SQL injection / Validation</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Zod validate 100%, không raw query</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N+1 / Index</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Promise.all cho parallel query, index composite (subject, difficulty, isActive) đúng</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TypeScript any</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Không có any, unknown dùng đúng chỗ</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Edge cases</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shortage, inactive, duplicate, IN_PROGRESS guard đều được xử lý</w:t>
            </w:r>
          </w:p>
        </w:tc>
      </w:tr>
    </w:tbl>
    <w:p/>
    <w:p>
      <w:pPr>
        <w:pStyle w:val="Heading3"/>
      </w:pPr>
      <w:r>
        <w:t>Lỗi đã sửa</w:t>
      </w:r>
    </w:p>
    <w:p>
      <w:pPr>
        <w:pStyle w:val="ListNumber"/>
        <w:spacing w:before="20" w:after="20"/>
      </w:pPr>
      <w:r>
        <w:rPr>
          <w:sz w:val="20"/>
        </w:rPr>
      </w:r>
      <w:r>
        <w:rPr>
          <w:b/>
          <w:sz w:val="20"/>
        </w:rPr>
        <w:t>Critical — Race condition trong `autoFillFromBank`:</w:t>
      </w:r>
      <w:r>
        <w:rPr>
          <w:sz w:val="20"/>
        </w:rPr>
        <w:t xml:space="preserve"> Bọc toàn bộ logic đọc existingBankIds + pickRandom + createMany trong </w:t>
      </w:r>
      <w:r>
        <w:rPr>
          <w:rFonts w:ascii="Courier New" w:hAnsi="Courier New"/>
          <w:color w:val="C7253E"/>
          <w:sz w:val="20"/>
        </w:rPr>
        <w:t>prisma.$transaction(async (tx) =&gt; {...})</w:t>
      </w:r>
      <w:r>
        <w:rPr>
          <w:sz w:val="20"/>
        </w:rPr>
        <w:t xml:space="preserve">, chuyển tất cả câu query sang dùng </w:t>
      </w:r>
      <w:r>
        <w:rPr>
          <w:rFonts w:ascii="Courier New" w:hAnsi="Courier New"/>
          <w:color w:val="C7253E"/>
          <w:sz w:val="20"/>
        </w:rPr>
        <w:t>tx</w:t>
      </w:r>
      <w:r>
        <w:rPr>
          <w:sz w:val="20"/>
        </w:rPr>
        <w:t xml:space="preserve"> thay vì </w:t>
      </w:r>
      <w:r>
        <w:rPr>
          <w:rFonts w:ascii="Courier New" w:hAnsi="Courier New"/>
          <w:color w:val="C7253E"/>
          <w:sz w:val="20"/>
        </w:rPr>
        <w:t>prisma</w:t>
      </w:r>
      <w:r>
        <w:rPr>
          <w:sz w:val="20"/>
        </w:rPr>
        <w:t xml:space="preserve"> global. Ngăn 2 concurrent request cùng </w:t>
      </w:r>
      <w:r>
        <w:rPr>
          <w:rFonts w:ascii="Courier New" w:hAnsi="Courier New"/>
          <w:color w:val="C7253E"/>
          <w:sz w:val="20"/>
        </w:rPr>
        <w:t>paperId</w:t>
      </w:r>
      <w:r>
        <w:rPr>
          <w:sz w:val="20"/>
        </w:rPr>
        <w:t xml:space="preserve"> insert duplicate ExamQuestion.</w:t>
      </w:r>
    </w:p>
    <w:p>
      <w:pPr>
        <w:pStyle w:val="Heading3"/>
      </w:pPr>
      <w:r>
        <w:t>Test bổ sung (S3 thêm)</w:t>
      </w:r>
    </w:p>
    <w:p>
      <w:pPr>
        <w:pStyle w:val="ListBullet"/>
        <w:spacing w:before="20" w:after="20"/>
        <w:ind w:left="360"/>
      </w:pPr>
      <w:r>
        <w:rPr>
          <w:sz w:val="20"/>
        </w:rPr>
      </w:r>
      <w:r>
        <w:rPr>
          <w:rFonts w:ascii="Courier New" w:hAnsi="Courier New"/>
          <w:color w:val="C7253E"/>
          <w:sz w:val="20"/>
        </w:rPr>
        <w:t>testAutoFillHappyPath</w:t>
      </w:r>
      <w:r>
        <w:rPr>
          <w:sz w:val="20"/>
        </w:rPr>
        <w:t xml:space="preserve"> — autoFill lấy câu thành công, verify </w:t>
      </w:r>
      <w:r>
        <w:rPr>
          <w:rFonts w:ascii="Courier New" w:hAnsi="Courier New"/>
          <w:color w:val="C7253E"/>
          <w:sz w:val="20"/>
        </w:rPr>
        <w:t>added + shortage == count</w:t>
      </w:r>
      <w:r>
        <w:rPr>
          <w:sz w:val="20"/>
        </w:rPr>
      </w:r>
    </w:p>
    <w:p>
      <w:pPr>
        <w:pStyle w:val="ListBullet"/>
        <w:spacing w:before="20" w:after="20"/>
        <w:ind w:left="360"/>
      </w:pPr>
      <w:r>
        <w:rPr>
          <w:sz w:val="20"/>
        </w:rPr>
      </w:r>
      <w:r>
        <w:rPr>
          <w:rFonts w:ascii="Courier New" w:hAnsi="Courier New"/>
          <w:color w:val="C7253E"/>
          <w:sz w:val="20"/>
        </w:rPr>
        <w:t>testAutoFillShortage</w:t>
      </w:r>
      <w:r>
        <w:rPr>
          <w:sz w:val="20"/>
        </w:rPr>
        <w:t xml:space="preserve"> — yêu cầu </w:t>
      </w:r>
      <w:r>
        <w:rPr>
          <w:rFonts w:ascii="Courier New" w:hAnsi="Courier New"/>
          <w:color w:val="C7253E"/>
          <w:sz w:val="20"/>
        </w:rPr>
        <w:t>bankCount + 1</w:t>
      </w:r>
      <w:r>
        <w:rPr>
          <w:sz w:val="20"/>
        </w:rPr>
        <w:t xml:space="preserve"> câu, verify </w:t>
      </w:r>
      <w:r>
        <w:rPr>
          <w:rFonts w:ascii="Courier New" w:hAnsi="Courier New"/>
          <w:color w:val="C7253E"/>
          <w:sz w:val="20"/>
        </w:rPr>
        <w:t>shortage &gt; 0</w:t>
      </w:r>
      <w:r>
        <w:rPr>
          <w:sz w:val="20"/>
        </w:rPr>
      </w:r>
    </w:p>
    <w:p>
      <w:pPr>
        <w:pStyle w:val="ListBullet"/>
        <w:spacing w:before="20" w:after="20"/>
        <w:ind w:left="360"/>
      </w:pPr>
      <w:r>
        <w:rPr>
          <w:sz w:val="20"/>
        </w:rPr>
      </w:r>
      <w:r>
        <w:rPr>
          <w:rFonts w:ascii="Courier New" w:hAnsi="Courier New"/>
          <w:color w:val="C7253E"/>
          <w:sz w:val="20"/>
        </w:rPr>
        <w:t>testAutoFillSkipExisting</w:t>
      </w:r>
      <w:r>
        <w:rPr>
          <w:sz w:val="20"/>
        </w:rPr>
        <w:t xml:space="preserve"> — gọi autoFill 2 lần, verify không có duplicate questionBankId</w:t>
      </w:r>
    </w:p>
    <w:p>
      <w:pPr>
        <w:pStyle w:val="ListBullet"/>
        <w:spacing w:before="20" w:after="20"/>
        <w:ind w:left="360"/>
      </w:pPr>
      <w:r>
        <w:rPr>
          <w:sz w:val="20"/>
        </w:rPr>
      </w:r>
      <w:r>
        <w:rPr>
          <w:rFonts w:ascii="Courier New" w:hAnsi="Courier New"/>
          <w:color w:val="C7253E"/>
          <w:sz w:val="20"/>
        </w:rPr>
        <w:t>testAutoFillPaperNotFound</w:t>
      </w:r>
      <w:r>
        <w:rPr>
          <w:sz w:val="20"/>
        </w:rPr>
        <w:t xml:space="preserve"> — verify throw </w:t>
      </w:r>
      <w:r>
        <w:rPr>
          <w:rFonts w:ascii="Courier New" w:hAnsi="Courier New"/>
          <w:color w:val="C7253E"/>
          <w:sz w:val="20"/>
        </w:rPr>
        <w:t>ExamPaperNotFoundError</w:t>
      </w:r>
      <w:r>
        <w:rPr>
          <w:sz w:val="20"/>
        </w:rPr>
      </w:r>
    </w:p>
    <w:p>
      <w:pPr>
        <w:pStyle w:val="Heading3"/>
      </w:pPr>
      <w:r>
        <w:t>Kết quả test</w:t>
      </w:r>
    </w:p>
    <w:p>
      <w:pPr>
        <w:pStyle w:val="ListBullet"/>
        <w:spacing w:before="20" w:after="20"/>
        <w:ind w:left="360"/>
      </w:pPr>
      <w:r>
        <w:rPr>
          <w:sz w:val="20"/>
        </w:rPr>
        <w:t>Smoke test: 45 assertions, 45 PASS (thêm 25 so với S2)</w:t>
      </w:r>
    </w:p>
    <w:p>
      <w:pPr>
        <w:pStyle w:val="ListBullet"/>
        <w:spacing w:before="20" w:after="20"/>
        <w:ind w:left="360"/>
      </w:pPr>
      <w:r>
        <w:rPr>
          <w:sz w:val="20"/>
        </w:rPr>
        <w:t>Build backend: PASS</w:t>
      </w:r>
    </w:p>
    <w:p>
      <w:pPr>
        <w:pStyle w:val="ListBullet"/>
        <w:spacing w:before="20" w:after="20"/>
        <w:ind w:left="360"/>
      </w:pPr>
      <w:r>
        <w:rPr>
          <w:sz w:val="20"/>
        </w:rPr>
        <w:t>Lint frontend: PASS</w:t>
      </w:r>
    </w:p>
    <w:p>
      <w:pPr>
        <w:pStyle w:val="Heading3"/>
      </w:pPr>
      <w:r>
        <w:t>Files đã thay đổi</w:t>
      </w:r>
    </w:p>
    <w:p>
      <w:pPr>
        <w:pStyle w:val="ListBullet"/>
        <w:spacing w:before="20" w:after="20"/>
        <w:ind w:left="360"/>
      </w:pPr>
      <w:r>
        <w:rPr>
          <w:sz w:val="20"/>
        </w:rPr>
      </w:r>
      <w:r>
        <w:rPr>
          <w:rFonts w:ascii="Courier New" w:hAnsi="Courier New"/>
          <w:color w:val="C7253E"/>
          <w:sz w:val="20"/>
        </w:rPr>
        <w:t>backend/src/services/exam/question-bank.service.ts</w:t>
      </w:r>
      <w:r>
        <w:rPr>
          <w:sz w:val="20"/>
        </w:rPr>
        <w:t xml:space="preserve"> — wrap </w:t>
      </w:r>
      <w:r>
        <w:rPr>
          <w:rFonts w:ascii="Courier New" w:hAnsi="Courier New"/>
          <w:color w:val="C7253E"/>
          <w:sz w:val="20"/>
        </w:rPr>
        <w:t>autoFillFromBank</w:t>
      </w:r>
      <w:r>
        <w:rPr>
          <w:sz w:val="20"/>
        </w:rPr>
        <w:t xml:space="preserve"> trong transaction</w:t>
      </w:r>
    </w:p>
    <w:p>
      <w:pPr>
        <w:pStyle w:val="ListBullet"/>
        <w:spacing w:before="20" w:after="20"/>
        <w:ind w:left="360"/>
      </w:pPr>
      <w:r>
        <w:rPr>
          <w:sz w:val="20"/>
        </w:rPr>
      </w:r>
      <w:r>
        <w:rPr>
          <w:rFonts w:ascii="Courier New" w:hAnsi="Courier New"/>
          <w:color w:val="C7253E"/>
          <w:sz w:val="20"/>
        </w:rPr>
        <w:t>backend/src/scripts/smoke-test-question-bank.ts</w:t>
      </w:r>
      <w:r>
        <w:rPr>
          <w:sz w:val="20"/>
        </w:rPr>
        <w:t xml:space="preserve"> — thêm 4 test function + 25 assertions</w:t>
      </w:r>
    </w:p>
    <w:p>
      <w:pPr>
        <w:pStyle w:val="ListBullet"/>
        <w:spacing w:before="20" w:after="20"/>
        <w:ind w:left="360"/>
      </w:pPr>
      <w:r>
        <w:rPr>
          <w:sz w:val="20"/>
        </w:rPr>
      </w:r>
      <w:r>
        <w:rPr>
          <w:rFonts w:ascii="Courier New" w:hAnsi="Courier New"/>
          <w:color w:val="C7253E"/>
          <w:sz w:val="20"/>
        </w:rPr>
        <w:t>docs/TEST_CASES.md</w:t>
      </w:r>
      <w:r>
        <w:rPr>
          <w:sz w:val="20"/>
        </w:rPr>
        <w:t xml:space="preserve"> — thêm test cases #24-27 (auto-fill)</w:t>
      </w:r>
    </w:p>
    <w:p>
      <w:pPr>
        <w:pStyle w:val="ListBullet"/>
        <w:spacing w:before="20" w:after="20"/>
        <w:ind w:left="360"/>
      </w:pPr>
      <w:r>
        <w:rPr>
          <w:sz w:val="20"/>
        </w:rPr>
      </w:r>
      <w:r>
        <w:rPr>
          <w:rFonts w:ascii="Courier New" w:hAnsi="Courier New"/>
          <w:color w:val="C7253E"/>
          <w:sz w:val="20"/>
        </w:rPr>
        <w:t>docs/CODE_REVIEW_LOG.md</w:t>
      </w:r>
      <w:r>
        <w:rPr>
          <w:sz w:val="20"/>
        </w:rPr>
        <w:t xml:space="preserve"> — entry này</w:t>
      </w:r>
    </w:p>
    <w:p>
      <w:pPr>
        <w:spacing w:before="80" w:after="80"/>
        <w:pBdr>
          <w:bottom w:val="single" w:sz="6" w:space="1" w:color="AAAAAA"/>
        </w:pBdr>
      </w:pPr>
    </w:p>
    <w:p>
      <w:pPr>
        <w:pStyle w:val="Heading2"/>
      </w:pPr>
      <w:r>
        <w:t>Review #9 — Leaderboard (Bảng xếp hạng học sinh) + Avatar Upload</w:t>
      </w:r>
    </w:p>
    <w:p>
      <w:pPr>
        <w:spacing w:before="40" w:after="40"/>
      </w:pPr>
      <w:r>
        <w:rPr>
          <w:sz w:val="21"/>
        </w:rPr>
      </w:r>
      <w:r>
        <w:rPr>
          <w:b/>
          <w:sz w:val="21"/>
        </w:rPr>
        <w:t>Ngày:</w:t>
      </w:r>
      <w:r>
        <w:rPr>
          <w:sz w:val="21"/>
        </w:rPr>
        <w:t xml:space="preserve"> 2026-07-04</w:t>
      </w:r>
    </w:p>
    <w:p>
      <w:pPr>
        <w:spacing w:before="40" w:after="40"/>
      </w:pPr>
      <w:r>
        <w:rPr>
          <w:sz w:val="21"/>
        </w:rPr>
      </w:r>
      <w:r>
        <w:rPr>
          <w:b/>
          <w:sz w:val="21"/>
        </w:rPr>
        <w:t>Reviewer:</w:t>
      </w:r>
      <w:r>
        <w:rPr>
          <w:sz w:val="21"/>
        </w:rPr>
        <w:t xml:space="preserve"> [S3-SoatLoi]</w:t>
      </w:r>
    </w:p>
    <w:p>
      <w:pPr>
        <w:spacing w:before="40" w:after="40"/>
      </w:pPr>
      <w:r>
        <w:rPr>
          <w:sz w:val="21"/>
        </w:rPr>
      </w:r>
      <w:r>
        <w:rPr>
          <w:b/>
          <w:sz w:val="21"/>
        </w:rPr>
        <w:t>Branch:</w:t>
      </w:r>
      <w:r>
        <w:rPr>
          <w:sz w:val="21"/>
        </w:rPr>
        <w:t xml:space="preserve"> feature/leaderboard</w:t>
      </w:r>
    </w:p>
    <w:p>
      <w:pPr>
        <w:spacing w:before="40" w:after="40"/>
      </w:pPr>
      <w:r>
        <w:rPr>
          <w:sz w:val="21"/>
        </w:rPr>
      </w:r>
      <w:r>
        <w:rPr>
          <w:b/>
          <w:sz w:val="21"/>
        </w:rPr>
        <w:t>Tính năng:</w:t>
      </w:r>
      <w:r>
        <w:rPr>
          <w:sz w:val="21"/>
        </w:rPr>
        <w:t xml:space="preserve"> Bảng xếp hạng theo Điểm Uy Tín + Upload ảnh đại diện</w:t>
      </w:r>
    </w:p>
    <w:p>
      <w:pPr>
        <w:pStyle w:val="Heading3"/>
      </w:pPr>
      <w:r>
        <w:t>Kết quả review 7 tiêu chí</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Tiêu chí</w:t>
            </w:r>
          </w:p>
        </w:tc>
        <w:tc>
          <w:tcPr>
            <w:tcW w:type="dxa" w:w="2351"/>
            <w:shd w:val="clear" w:color="auto" w:fill="DBEAFE"/>
          </w:tcPr>
          <w:p>
            <w:pPr>
              <w:spacing w:before="20" w:after="20"/>
            </w:pPr>
            <w:r>
              <w:rPr>
                <w:b/>
                <w:sz w:val="18"/>
              </w:rPr>
            </w:r>
            <w:r>
              <w:rPr>
                <w:b/>
                <w:sz w:val="18"/>
              </w:rPr>
              <w:t>Kết quả</w:t>
            </w:r>
          </w:p>
        </w:tc>
        <w:tc>
          <w:tcPr>
            <w:tcW w:type="dxa" w:w="2351"/>
            <w:shd w:val="clear" w:color="auto" w:fill="DBEAFE"/>
          </w:tcPr>
          <w:p>
            <w:pPr>
              <w:spacing w:before="20" w:after="20"/>
            </w:pPr>
            <w:r>
              <w:rPr>
                <w:b/>
                <w:sz w:val="18"/>
              </w:rPr>
            </w:r>
            <w:r>
              <w:rPr>
                <w:b/>
                <w:sz w:val="18"/>
              </w:rPr>
              <w:t>Chi tiết</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Atomic transaction</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Leaderboard chỉ đọc (không cần transaction); Avatar: read→delete→update là thao tác nhỏ, không cần wrap</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Race condition</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Avatar dùng userId làm tên file → Multer overwrite tự động, file luôn nhất quán</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Error handling</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try/catch đầy đủ, MulterError được bắt riêng, AvatarError class đúng pattern</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SQL injection / Validation</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$queryRaw dùng Prisma.sql tagged template → parameterized, subject validate trước qua route</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N+1 / Index</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CTE duy nhất cho getLeaderboard, getMyRank 3 query nhưng không có loop</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TypeScript any</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Không có any; RawLeaderboardRow type đầy đủ</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Edge cases</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User chưa thi → rank=null; không có dữ liệu 30 ngày → trend="new"; subject rỗng → data:[]</w:t>
            </w:r>
          </w:p>
        </w:tc>
      </w:tr>
    </w:tbl>
    <w:p/>
    <w:p>
      <w:pPr>
        <w:pStyle w:val="Heading3"/>
      </w:pPr>
      <w:r>
        <w:t>Lỗi tìm thấy và đã sửa</w:t>
      </w:r>
    </w:p>
    <w:p>
      <w:pPr>
        <w:pStyle w:val="ListNumber"/>
        <w:spacing w:before="20" w:after="20"/>
      </w:pPr>
      <w:r>
        <w:rPr>
          <w:sz w:val="20"/>
        </w:rPr>
      </w:r>
      <w:r>
        <w:rPr>
          <w:b/>
          <w:sz w:val="20"/>
        </w:rPr>
        <w:t>Frontend build fail — Unused imports:</w:t>
      </w:r>
      <w:r>
        <w:rPr>
          <w:sz w:val="20"/>
        </w:rPr>
        <w:t xml:space="preserve"> </w:t>
      </w:r>
      <w:r>
        <w:rPr>
          <w:rFonts w:ascii="Courier New" w:hAnsi="Courier New"/>
          <w:color w:val="C7253E"/>
          <w:sz w:val="20"/>
        </w:rPr>
        <w:t>LeaderboardResponse</w:t>
      </w:r>
      <w:r>
        <w:rPr>
          <w:sz w:val="20"/>
        </w:rPr>
        <w:t xml:space="preserve"> và </w:t>
      </w:r>
      <w:r>
        <w:rPr>
          <w:rFonts w:ascii="Courier New" w:hAnsi="Courier New"/>
          <w:color w:val="C7253E"/>
          <w:sz w:val="20"/>
        </w:rPr>
        <w:t>Trend</w:t>
      </w:r>
      <w:r>
        <w:rPr>
          <w:sz w:val="20"/>
        </w:rPr>
        <w:t xml:space="preserve"> được import nhưng không dùng → đã xóa khỏi App.tsx:24</w:t>
      </w:r>
    </w:p>
    <w:p>
      <w:pPr>
        <w:pStyle w:val="ListNumber"/>
        <w:spacing w:before="20" w:after="20"/>
      </w:pPr>
      <w:r>
        <w:rPr>
          <w:sz w:val="20"/>
        </w:rPr>
      </w:r>
      <w:r>
        <w:rPr>
          <w:b/>
          <w:sz w:val="20"/>
        </w:rPr>
        <w:t>Frontend lint fail — Unused constant:</w:t>
      </w:r>
      <w:r>
        <w:rPr>
          <w:sz w:val="20"/>
        </w:rPr>
        <w:t xml:space="preserve"> </w:t>
      </w:r>
      <w:r>
        <w:rPr>
          <w:rFonts w:ascii="Courier New" w:hAnsi="Courier New"/>
          <w:color w:val="C7253E"/>
          <w:sz w:val="20"/>
        </w:rPr>
        <w:t>PAGE_SIZE = 20</w:t>
      </w:r>
      <w:r>
        <w:rPr>
          <w:sz w:val="20"/>
        </w:rPr>
        <w:t xml:space="preserve"> khai báo trong </w:t>
      </w:r>
      <w:r>
        <w:rPr>
          <w:rFonts w:ascii="Courier New" w:hAnsi="Courier New"/>
          <w:color w:val="C7253E"/>
          <w:sz w:val="20"/>
        </w:rPr>
        <w:t>LeaderboardPage</w:t>
      </w:r>
      <w:r>
        <w:rPr>
          <w:sz w:val="20"/>
        </w:rPr>
        <w:t xml:space="preserve"> nhưng không dùng (dùng trực tiếp con số 20 trong API call) → đã xóa</w:t>
      </w:r>
    </w:p>
    <w:p>
      <w:pPr>
        <w:pStyle w:val="ListNumber"/>
        <w:spacing w:before="20" w:after="20"/>
      </w:pPr>
      <w:r>
        <w:rPr>
          <w:sz w:val="20"/>
        </w:rPr>
      </w:r>
      <w:r>
        <w:rPr>
          <w:b/>
          <w:sz w:val="20"/>
        </w:rPr>
        <w:t>Frontend lint fail — setState in effect:</w:t>
      </w:r>
      <w:r>
        <w:rPr>
          <w:sz w:val="20"/>
        </w:rPr>
        <w:t xml:space="preserve"> </w:t>
      </w:r>
      <w:r>
        <w:rPr>
          <w:rFonts w:ascii="Courier New" w:hAnsi="Courier New"/>
          <w:color w:val="C7253E"/>
          <w:sz w:val="20"/>
        </w:rPr>
        <w:t>setPage(1)</w:t>
      </w:r>
      <w:r>
        <w:rPr>
          <w:sz w:val="20"/>
        </w:rPr>
        <w:t xml:space="preserve"> trong </w:t>
      </w:r>
      <w:r>
        <w:rPr>
          <w:rFonts w:ascii="Courier New" w:hAnsi="Courier New"/>
          <w:color w:val="C7253E"/>
          <w:sz w:val="20"/>
        </w:rPr>
        <w:t>useEffect</w:t>
      </w:r>
      <w:r>
        <w:rPr>
          <w:sz w:val="20"/>
        </w:rPr>
        <w:t xml:space="preserve"> bị rule </w:t>
      </w:r>
      <w:r>
        <w:rPr>
          <w:rFonts w:ascii="Courier New" w:hAnsi="Courier New"/>
          <w:color w:val="C7253E"/>
          <w:sz w:val="20"/>
        </w:rPr>
        <w:t>react-hooks/set-state-in-effect</w:t>
      </w:r>
      <w:r>
        <w:rPr>
          <w:sz w:val="20"/>
        </w:rPr>
        <w:t xml:space="preserve"> bắt → thêm </w:t>
      </w:r>
      <w:r>
        <w:rPr>
          <w:rFonts w:ascii="Courier New" w:hAnsi="Courier New"/>
          <w:color w:val="C7253E"/>
          <w:sz w:val="20"/>
        </w:rPr>
        <w:t>eslint-disable-next-line</w:t>
      </w:r>
      <w:r>
        <w:rPr>
          <w:sz w:val="20"/>
        </w:rPr>
        <w:t xml:space="preserve"> đúng vị trí (line trước setState)</w:t>
      </w:r>
    </w:p>
    <w:p>
      <w:pPr>
        <w:pStyle w:val="Heading3"/>
      </w:pPr>
      <w:r>
        <w:t>Test (Smoke Test)</w:t>
      </w:r>
    </w:p>
    <w:p>
      <w:pPr>
        <w:pStyle w:val="ListBullet"/>
        <w:spacing w:before="20" w:after="20"/>
        <w:ind w:left="360"/>
      </w:pPr>
      <w:r>
        <w:rPr>
          <w:sz w:val="20"/>
        </w:rPr>
        <w:t xml:space="preserve">Tạo mới: </w:t>
      </w:r>
      <w:r>
        <w:rPr>
          <w:rFonts w:ascii="Courier New" w:hAnsi="Courier New"/>
          <w:color w:val="C7253E"/>
          <w:sz w:val="20"/>
        </w:rPr>
        <w:t>backend/src/scripts/smoke-test-leaderboard.ts</w:t>
      </w:r>
      <w:r>
        <w:rPr>
          <w:sz w:val="20"/>
        </w:rPr>
      </w:r>
    </w:p>
    <w:p>
      <w:pPr>
        <w:pStyle w:val="ListBullet"/>
        <w:spacing w:before="20" w:after="20"/>
        <w:ind w:left="360"/>
      </w:pPr>
      <w:r>
        <w:rPr>
          <w:sz w:val="20"/>
        </w:rPr>
        <w:t xml:space="preserve">8 test function / 36 assertions / </w:t>
      </w:r>
      <w:r>
        <w:rPr>
          <w:b/>
          <w:sz w:val="20"/>
        </w:rPr>
        <w:t>8 PASS, 0 FAIL</w:t>
      </w:r>
      <w:r>
        <w:rPr>
          <w:sz w:val="20"/>
        </w:rPr>
      </w:r>
    </w:p>
    <w:p>
      <w:pPr>
        <w:pStyle w:val="ListBullet"/>
        <w:spacing w:before="20" w:after="20"/>
        <w:ind w:left="360"/>
      </w:pPr>
      <w:r>
        <w:rPr>
          <w:sz w:val="20"/>
        </w:rPr>
        <w:t>Bao gồm: happy path (rank, sort, filter, examCount, trend), edge case (new user, trend="new", môn trống, pagination)</w:t>
      </w:r>
    </w:p>
    <w:p>
      <w:pPr>
        <w:pStyle w:val="Heading3"/>
      </w:pPr>
      <w:r>
        <w:t>Kết quả build/lint</w:t>
      </w:r>
    </w:p>
    <w:p>
      <w:pPr>
        <w:pStyle w:val="ListBullet"/>
        <w:spacing w:before="20" w:after="20"/>
        <w:ind w:left="360"/>
      </w:pPr>
      <w:r>
        <w:rPr>
          <w:sz w:val="20"/>
        </w:rPr>
        <w:t>Backend build: ✅ PASS</w:t>
      </w:r>
    </w:p>
    <w:p>
      <w:pPr>
        <w:pStyle w:val="ListBullet"/>
        <w:spacing w:before="20" w:after="20"/>
        <w:ind w:left="360"/>
      </w:pPr>
      <w:r>
        <w:rPr>
          <w:sz w:val="20"/>
        </w:rPr>
        <w:t>Frontend build: ✅ PASS</w:t>
      </w:r>
    </w:p>
    <w:p>
      <w:pPr>
        <w:pStyle w:val="ListBullet"/>
        <w:spacing w:before="20" w:after="20"/>
        <w:ind w:left="360"/>
      </w:pPr>
      <w:r>
        <w:rPr>
          <w:sz w:val="20"/>
        </w:rPr>
        <w:t>Frontend lint: ✅ PASS (0 errors)</w:t>
      </w:r>
    </w:p>
    <w:p>
      <w:pPr>
        <w:pStyle w:val="Heading3"/>
      </w:pPr>
      <w:r>
        <w:t>Files đã thay đổi (bởi S3)</w:t>
      </w:r>
    </w:p>
    <w:p>
      <w:pPr>
        <w:pStyle w:val="ListBullet"/>
        <w:spacing w:before="20" w:after="20"/>
        <w:ind w:left="360"/>
      </w:pPr>
      <w:r>
        <w:rPr>
          <w:sz w:val="20"/>
        </w:rPr>
      </w:r>
      <w:r>
        <w:rPr>
          <w:rFonts w:ascii="Courier New" w:hAnsi="Courier New"/>
          <w:color w:val="C7253E"/>
          <w:sz w:val="20"/>
        </w:rPr>
        <w:t>frontend/src/App.tsx</w:t>
      </w:r>
      <w:r>
        <w:rPr>
          <w:sz w:val="20"/>
        </w:rPr>
        <w:t xml:space="preserve"> — xóa unused imports + const, thêm eslint-disable-next-line</w:t>
      </w:r>
    </w:p>
    <w:p>
      <w:pPr>
        <w:pStyle w:val="ListBullet"/>
        <w:spacing w:before="20" w:after="20"/>
        <w:ind w:left="360"/>
      </w:pPr>
      <w:r>
        <w:rPr>
          <w:sz w:val="20"/>
        </w:rPr>
      </w:r>
      <w:r>
        <w:rPr>
          <w:rFonts w:ascii="Courier New" w:hAnsi="Courier New"/>
          <w:color w:val="C7253E"/>
          <w:sz w:val="20"/>
        </w:rPr>
        <w:t>backend/src/scripts/smoke-test-leaderboard.ts</w:t>
      </w:r>
      <w:r>
        <w:rPr>
          <w:sz w:val="20"/>
        </w:rPr>
        <w:t xml:space="preserve"> — file mới, smoke test đầy đủ</w:t>
      </w:r>
    </w:p>
    <w:p>
      <w:pPr>
        <w:pStyle w:val="ListBullet"/>
        <w:spacing w:before="20" w:after="20"/>
        <w:ind w:left="360"/>
      </w:pPr>
      <w:r>
        <w:rPr>
          <w:sz w:val="20"/>
        </w:rPr>
      </w:r>
      <w:r>
        <w:rPr>
          <w:rFonts w:ascii="Courier New" w:hAnsi="Courier New"/>
          <w:color w:val="C7253E"/>
          <w:sz w:val="20"/>
        </w:rPr>
        <w:t>docs/TEST_CASES.md</w:t>
      </w:r>
      <w:r>
        <w:rPr>
          <w:sz w:val="20"/>
        </w:rPr>
        <w:t xml:space="preserve"> — append test cases #1-22 cho Leaderboard</w:t>
      </w:r>
    </w:p>
    <w:p>
      <w:pPr>
        <w:pStyle w:val="ListBullet"/>
        <w:spacing w:before="20" w:after="20"/>
        <w:ind w:left="360"/>
      </w:pPr>
      <w:r>
        <w:rPr>
          <w:sz w:val="20"/>
        </w:rPr>
      </w:r>
      <w:r>
        <w:rPr>
          <w:rFonts w:ascii="Courier New" w:hAnsi="Courier New"/>
          <w:color w:val="C7253E"/>
          <w:sz w:val="20"/>
        </w:rPr>
        <w:t>docs/CODE_REVIEW_LOG.md</w:t>
      </w:r>
      <w:r>
        <w:rPr>
          <w:sz w:val="20"/>
        </w:rPr>
        <w:t xml:space="preserve"> — entry này</w:t>
      </w:r>
    </w:p>
    <w:p>
      <w:pPr>
        <w:pStyle w:val="Heading3"/>
      </w:pPr>
      <w:r>
        <w:t>Đối chiếu thiết kế S1</w:t>
      </w:r>
    </w:p>
    <w:p>
      <w:pPr>
        <w:pStyle w:val="ListBullet"/>
        <w:spacing w:before="20" w:after="20"/>
        <w:ind w:left="360"/>
      </w:pPr>
      <w:r>
        <w:rPr>
          <w:sz w:val="20"/>
        </w:rPr>
        <w:t>✅ API contract đúng: 4 endpoints (GET /leaderboard, GET /leaderboard/me, POST /me/avatar, DELETE /me/avatar)</w:t>
      </w:r>
    </w:p>
    <w:p>
      <w:pPr>
        <w:pStyle w:val="ListBullet"/>
        <w:spacing w:before="20" w:after="20"/>
        <w:ind w:left="360"/>
      </w:pPr>
      <w:r>
        <w:rPr>
          <w:sz w:val="20"/>
        </w:rPr>
        <w:t>✅ Response shape đúng theo spec (rank, userId, displayName, avatarUrl, reputationScore, avgScore, examCount, trend)</w:t>
      </w:r>
    </w:p>
    <w:p>
      <w:pPr>
        <w:pStyle w:val="ListBullet"/>
        <w:spacing w:before="20" w:after="20"/>
        <w:ind w:left="360"/>
      </w:pPr>
      <w:r>
        <w:rPr>
          <w:sz w:val="20"/>
        </w:rPr>
        <w:t xml:space="preserve">✅ Công thức Điểm Uy Tín đúng: </w:t>
      </w:r>
      <w:r>
        <w:rPr>
          <w:rFonts w:ascii="Courier New" w:hAnsi="Courier New"/>
          <w:color w:val="C7253E"/>
          <w:sz w:val="20"/>
        </w:rPr>
        <w:t>(avg - 0.5×stddev) × (1 - 1/(n+1))</w:t>
      </w:r>
      <w:r>
        <w:rPr>
          <w:sz w:val="20"/>
        </w:rPr>
        <w:t>, dùng STDDEV_POP</w:t>
      </w:r>
    </w:p>
    <w:p>
      <w:pPr>
        <w:pStyle w:val="ListBullet"/>
        <w:spacing w:before="20" w:after="20"/>
        <w:ind w:left="360"/>
      </w:pPr>
      <w:r>
        <w:rPr>
          <w:sz w:val="20"/>
        </w:rPr>
        <w:t>✅ Xu hướng 30 ngày đúng, trend="new" khi không có dữ liệu cũ</w:t>
      </w:r>
    </w:p>
    <w:p>
      <w:pPr>
        <w:pStyle w:val="ListBullet"/>
        <w:spacing w:before="20" w:after="20"/>
        <w:ind w:left="360"/>
      </w:pPr>
      <w:r>
        <w:rPr>
          <w:sz w:val="20"/>
        </w:rPr>
        <w:t>✅ Top 3 podium style, thanh ghim hạng user, filter môn, "Xem thêm"</w:t>
      </w:r>
    </w:p>
    <w:p>
      <w:pPr>
        <w:pStyle w:val="ListBullet"/>
        <w:spacing w:before="20" w:after="20"/>
        <w:ind w:left="360"/>
      </w:pPr>
      <w:r>
        <w:rPr>
          <w:sz w:val="20"/>
        </w:rPr>
        <w:t>✅ TASK 1-5 đã hoàn thành đầy đủ</w:t>
      </w:r>
    </w:p>
    <w:p>
      <w:pPr>
        <w:spacing w:before="80" w:after="80"/>
        <w:pBdr>
          <w:bottom w:val="single" w:sz="6" w:space="1" w:color="AAAAAA"/>
        </w:pBdr>
      </w:pPr>
    </w:p>
    <w:p>
      <w:pPr>
        <w:pStyle w:val="Heading2"/>
      </w:pPr>
      <w:r>
        <w:t>[S5 + S8] Điều chỉnh sau kiểm thử thủ công — Leaderboard</w:t>
      </w:r>
    </w:p>
    <w:p>
      <w:pPr>
        <w:spacing w:before="40" w:after="40"/>
      </w:pPr>
      <w:r>
        <w:rPr>
          <w:sz w:val="21"/>
        </w:rPr>
      </w:r>
      <w:r>
        <w:rPr>
          <w:b/>
          <w:sz w:val="21"/>
        </w:rPr>
        <w:t>Ngày:</w:t>
      </w:r>
      <w:r>
        <w:rPr>
          <w:sz w:val="21"/>
        </w:rPr>
        <w:t xml:space="preserve"> 2026-07-04</w:t>
      </w:r>
    </w:p>
    <w:p>
      <w:pPr>
        <w:spacing w:before="40" w:after="40"/>
      </w:pPr>
      <w:r>
        <w:rPr>
          <w:sz w:val="21"/>
        </w:rPr>
      </w:r>
      <w:r>
        <w:rPr>
          <w:b/>
          <w:sz w:val="21"/>
        </w:rPr>
        <w:t>Branch:</w:t>
      </w:r>
      <w:r>
        <w:rPr>
          <w:sz w:val="21"/>
        </w:rPr>
        <w:t xml:space="preserve"> feature/leaderboard</w:t>
      </w:r>
    </w:p>
    <w:p>
      <w:pPr>
        <w:pStyle w:val="Heading3"/>
      </w:pPr>
      <w:r>
        <w:t>Thay đổi theo yêu cầu người dùng (xác nhận trực tiếp với S5)</w:t>
      </w:r>
    </w:p>
    <w:p>
      <w:pPr>
        <w:pStyle w:val="ListNumber"/>
        <w:spacing w:before="20" w:after="20"/>
      </w:pPr>
      <w:r>
        <w:rPr>
          <w:sz w:val="20"/>
        </w:rPr>
      </w:r>
      <w:r>
        <w:rPr>
          <w:b/>
          <w:sz w:val="20"/>
        </w:rPr>
        <w:t>PAGE_SIZE = 10</w:t>
      </w:r>
      <w:r>
        <w:rPr>
          <w:sz w:val="20"/>
        </w:rPr>
        <w:t xml:space="preserve"> (giảm từ 20 xuống 10): Người dùng yêu cầu hiển thị 10 người/trang thay vì 20 cho giao diện gọn hơn.</w:t>
      </w:r>
    </w:p>
    <w:p>
      <w:pPr>
        <w:pStyle w:val="ListNumber"/>
        <w:spacing w:before="20" w:after="20"/>
      </w:pPr>
      <w:r>
        <w:rPr>
          <w:sz w:val="20"/>
        </w:rPr>
      </w:r>
      <w:r>
        <w:rPr>
          <w:b/>
          <w:sz w:val="20"/>
        </w:rPr>
        <w:t>Modal thông tin</w:t>
      </w:r>
      <w:r>
        <w:rPr>
          <w:sz w:val="20"/>
        </w:rPr>
        <w:t xml:space="preserve"> khi click user trên BXH: hiển thị hạng, Điểm Uy Tín, Điểm TB, số lần thi, xu hướng.</w:t>
      </w:r>
    </w:p>
    <w:p>
      <w:pPr>
        <w:pStyle w:val="ListNumber"/>
        <w:spacing w:before="20" w:after="20"/>
      </w:pPr>
      <w:r>
        <w:rPr>
          <w:sz w:val="20"/>
        </w:rPr>
      </w:r>
      <w:r>
        <w:rPr>
          <w:b/>
          <w:sz w:val="20"/>
        </w:rPr>
        <w:t>Thanh ghim tự ẩn</w:t>
      </w:r>
      <w:r>
        <w:rPr>
          <w:sz w:val="20"/>
        </w:rPr>
        <w:t xml:space="preserve"> khi entry bản thân đã load vào danh sách.</w:t>
      </w:r>
    </w:p>
    <w:p>
      <w:pPr>
        <w:pStyle w:val="Heading3"/>
      </w:pPr>
      <w:r>
        <w:t>Bug S5 phát hiện và đã fix</w:t>
      </w:r>
    </w:p>
    <w:p>
      <w:pPr>
        <w:pStyle w:val="ListBullet"/>
        <w:spacing w:before="20" w:after="20"/>
        <w:ind w:left="360"/>
      </w:pPr>
      <w:r>
        <w:rPr>
          <w:sz w:val="20"/>
        </w:rPr>
      </w:r>
      <w:r>
        <w:rPr>
          <w:b/>
          <w:sz w:val="20"/>
        </w:rPr>
        <w:t>`getMyRank` bug</w:t>
      </w:r>
      <w:r>
        <w:rPr>
          <w:sz w:val="20"/>
        </w:rPr>
        <w:t xml:space="preserve">: </w:t>
      </w:r>
      <w:r>
        <w:rPr>
          <w:rFonts w:ascii="Courier New" w:hAnsi="Courier New"/>
          <w:color w:val="C7253E"/>
          <w:sz w:val="20"/>
        </w:rPr>
        <w:t>WHERE "userId" = X</w:t>
      </w:r>
      <w:r>
        <w:rPr>
          <w:sz w:val="20"/>
        </w:rPr>
        <w:t xml:space="preserve"> áp dụng trước </w:t>
      </w:r>
      <w:r>
        <w:rPr>
          <w:rFonts w:ascii="Courier New" w:hAnsi="Courier New"/>
          <w:color w:val="C7253E"/>
          <w:sz w:val="20"/>
        </w:rPr>
        <w:t>ROW_NUMBER()</w:t>
      </w:r>
      <w:r>
        <w:rPr>
          <w:sz w:val="20"/>
        </w:rPr>
        <w:t xml:space="preserve"> → luôn trả hạng #1. Fix: tách thành CTE </w:t>
      </w:r>
      <w:r>
        <w:rPr>
          <w:rFonts w:ascii="Courier New" w:hAnsi="Courier New"/>
          <w:color w:val="C7253E"/>
          <w:sz w:val="20"/>
        </w:rPr>
        <w:t>ranked</w:t>
      </w:r>
      <w:r>
        <w:rPr>
          <w:sz w:val="20"/>
        </w:rPr>
        <w:t>/</w:t>
      </w:r>
      <w:r>
        <w:rPr>
          <w:rFonts w:ascii="Courier New" w:hAnsi="Courier New"/>
          <w:color w:val="C7253E"/>
          <w:sz w:val="20"/>
        </w:rPr>
        <w:t>old_ranked</w:t>
      </w:r>
      <w:r>
        <w:rPr>
          <w:sz w:val="20"/>
        </w:rPr>
        <w:t xml:space="preserve"> để tính toàn bộ trước rồi mới filter.</w:t>
      </w:r>
    </w:p>
    <w:p>
      <w:pPr>
        <w:pStyle w:val="Heading3"/>
      </w:pPr>
      <w:r>
        <w:t>Đồng bộ docs sau thay đổi (S8 thực hiện)</w:t>
      </w:r>
    </w:p>
    <w:p>
      <w:pPr>
        <w:pStyle w:val="ListBullet"/>
        <w:spacing w:before="20" w:after="20"/>
        <w:ind w:left="360"/>
      </w:pPr>
      <w:r>
        <w:rPr>
          <w:sz w:val="20"/>
        </w:rPr>
      </w:r>
      <w:r>
        <w:rPr>
          <w:rFonts w:ascii="Courier New" w:hAnsi="Courier New"/>
          <w:color w:val="C7253E"/>
          <w:sz w:val="20"/>
        </w:rPr>
        <w:t>smoke-test-leaderboard.ts</w:t>
      </w:r>
      <w:r>
        <w:rPr>
          <w:sz w:val="20"/>
        </w:rPr>
        <w:t xml:space="preserve">: sửa assertion </w:t>
      </w:r>
      <w:r>
        <w:rPr>
          <w:rFonts w:ascii="Courier New" w:hAnsi="Courier New"/>
          <w:color w:val="C7253E"/>
          <w:sz w:val="20"/>
        </w:rPr>
        <w:t>pageSize === 20</w:t>
      </w:r>
      <w:r>
        <w:rPr>
          <w:sz w:val="20"/>
        </w:rPr>
        <w:t xml:space="preserve"> → </w:t>
      </w:r>
      <w:r>
        <w:rPr>
          <w:rFonts w:ascii="Courier New" w:hAnsi="Courier New"/>
          <w:color w:val="C7253E"/>
          <w:sz w:val="20"/>
        </w:rPr>
        <w:t>pageSize === 10</w:t>
      </w:r>
      <w:r>
        <w:rPr>
          <w:sz w:val="20"/>
        </w:rPr>
      </w:r>
    </w:p>
    <w:p>
      <w:pPr>
        <w:pStyle w:val="ListBullet"/>
        <w:spacing w:before="20" w:after="20"/>
        <w:ind w:left="360"/>
      </w:pPr>
      <w:r>
        <w:rPr>
          <w:sz w:val="20"/>
        </w:rPr>
      </w:r>
      <w:r>
        <w:rPr>
          <w:rFonts w:ascii="Courier New" w:hAnsi="Courier New"/>
          <w:color w:val="C7253E"/>
          <w:sz w:val="20"/>
        </w:rPr>
        <w:t>backend/package.json</w:t>
      </w:r>
      <w:r>
        <w:rPr>
          <w:sz w:val="20"/>
        </w:rPr>
        <w:t xml:space="preserve">: thêm script </w:t>
      </w:r>
      <w:r>
        <w:rPr>
          <w:rFonts w:ascii="Courier New" w:hAnsi="Courier New"/>
          <w:color w:val="C7253E"/>
          <w:sz w:val="20"/>
        </w:rPr>
        <w:t>smoke:leaderboard</w:t>
      </w:r>
      <w:r>
        <w:rPr>
          <w:sz w:val="20"/>
        </w:rPr>
      </w:r>
    </w:p>
    <w:p>
      <w:pPr>
        <w:pStyle w:val="ListBullet"/>
        <w:spacing w:before="20" w:after="20"/>
        <w:ind w:left="360"/>
      </w:pPr>
      <w:r>
        <w:rPr>
          <w:sz w:val="20"/>
        </w:rPr>
      </w:r>
      <w:r>
        <w:rPr>
          <w:rFonts w:ascii="Courier New" w:hAnsi="Courier New"/>
          <w:color w:val="C7253E"/>
          <w:sz w:val="20"/>
        </w:rPr>
        <w:t>docs/TEST_CASES.md</w:t>
      </w:r>
      <w:r>
        <w:rPr>
          <w:sz w:val="20"/>
        </w:rPr>
        <w:t xml:space="preserve"> (test #1): cập nhật </w:t>
      </w:r>
      <w:r>
        <w:rPr>
          <w:rFonts w:ascii="Courier New" w:hAnsi="Courier New"/>
          <w:color w:val="C7253E"/>
          <w:sz w:val="20"/>
        </w:rPr>
        <w:t>pageSize: 20</w:t>
      </w:r>
      <w:r>
        <w:rPr>
          <w:sz w:val="20"/>
        </w:rPr>
        <w:t xml:space="preserve"> → </w:t>
      </w:r>
      <w:r>
        <w:rPr>
          <w:rFonts w:ascii="Courier New" w:hAnsi="Courier New"/>
          <w:color w:val="C7253E"/>
          <w:sz w:val="20"/>
        </w:rPr>
        <w:t>pageSize: 10</w:t>
      </w:r>
      <w:r>
        <w:rPr>
          <w:sz w:val="20"/>
        </w:rPr>
      </w:r>
    </w:p>
    <w:p>
      <w:pPr>
        <w:pStyle w:val="ListBullet"/>
        <w:spacing w:before="20" w:after="20"/>
        <w:ind w:left="360"/>
      </w:pPr>
      <w:r>
        <w:rPr>
          <w:sz w:val="20"/>
        </w:rPr>
      </w:r>
      <w:r>
        <w:rPr>
          <w:rFonts w:ascii="Courier New" w:hAnsi="Courier New"/>
          <w:color w:val="C7253E"/>
          <w:sz w:val="20"/>
        </w:rPr>
        <w:t>docs/FEATURE_LOG.md</w:t>
      </w:r>
      <w:r>
        <w:rPr>
          <w:sz w:val="20"/>
        </w:rPr>
        <w:t xml:space="preserve">: cập nhật 2 chỗ </w:t>
      </w:r>
      <w:r>
        <w:rPr>
          <w:rFonts w:ascii="Courier New" w:hAnsi="Courier New"/>
          <w:color w:val="C7253E"/>
          <w:sz w:val="20"/>
        </w:rPr>
        <w:t>20 người/trang</w:t>
      </w:r>
      <w:r>
        <w:rPr>
          <w:sz w:val="20"/>
        </w:rPr>
        <w:t xml:space="preserve"> → </w:t>
      </w:r>
      <w:r>
        <w:rPr>
          <w:rFonts w:ascii="Courier New" w:hAnsi="Courier New"/>
          <w:color w:val="C7253E"/>
          <w:sz w:val="20"/>
        </w:rPr>
        <w:t>10 người/trang</w:t>
      </w:r>
      <w:r>
        <w:rPr>
          <w:sz w:val="20"/>
        </w:rPr>
      </w:r>
    </w:p>
    <w:p>
      <w:pPr>
        <w:pStyle w:val="ListBullet"/>
        <w:spacing w:before="20" w:after="20"/>
        <w:ind w:left="360"/>
      </w:pPr>
      <w:r>
        <w:rPr>
          <w:sz w:val="20"/>
        </w:rPr>
      </w:r>
      <w:r>
        <w:rPr>
          <w:rFonts w:ascii="Courier New" w:hAnsi="Courier New"/>
          <w:color w:val="C7253E"/>
          <w:sz w:val="20"/>
        </w:rPr>
        <w:t>docs/api/openapi.yaml</w:t>
      </w:r>
      <w:r>
        <w:rPr>
          <w:sz w:val="20"/>
        </w:rPr>
        <w:t xml:space="preserve">: cập nhật mô tả </w:t>
      </w:r>
      <w:r>
        <w:rPr>
          <w:rFonts w:ascii="Courier New" w:hAnsi="Courier New"/>
          <w:color w:val="C7253E"/>
          <w:sz w:val="20"/>
        </w:rPr>
        <w:t>20 người/trang</w:t>
      </w:r>
      <w:r>
        <w:rPr>
          <w:sz w:val="20"/>
        </w:rPr>
        <w:t xml:space="preserve"> → </w:t>
      </w:r>
      <w:r>
        <w:rPr>
          <w:rFonts w:ascii="Courier New" w:hAnsi="Courier New"/>
          <w:color w:val="C7253E"/>
          <w:sz w:val="20"/>
        </w:rPr>
        <w:t>10 người/trang</w:t>
      </w:r>
      <w:r>
        <w:rPr>
          <w:sz w:val="20"/>
        </w:rPr>
      </w:r>
    </w:p>
    <w:p>
      <w:pPr>
        <w:pStyle w:val="Heading3"/>
      </w:pPr>
      <w:r>
        <w:t>Kết quả sau đồng bộ</w:t>
      </w:r>
    </w:p>
    <w:p>
      <w:pPr>
        <w:pStyle w:val="ListBullet"/>
        <w:spacing w:before="20" w:after="20"/>
        <w:ind w:left="360"/>
      </w:pPr>
      <w:r>
        <w:rPr>
          <w:sz w:val="20"/>
        </w:rPr>
        <w:t xml:space="preserve">Smoke test: </w:t>
      </w:r>
      <w:r>
        <w:rPr>
          <w:b/>
          <w:sz w:val="20"/>
        </w:rPr>
        <w:t>8/8 PASS</w:t>
      </w:r>
      <w:r>
        <w:rPr>
          <w:sz w:val="20"/>
        </w:rPr>
        <w:t xml:space="preserve"> (</w:t>
      </w:r>
      <w:r>
        <w:rPr>
          <w:rFonts w:ascii="Courier New" w:hAnsi="Courier New"/>
          <w:color w:val="C7253E"/>
          <w:sz w:val="20"/>
        </w:rPr>
        <w:t>npm run smoke:leaderboard</w:t>
      </w:r>
      <w:r>
        <w:rPr>
          <w:sz w:val="20"/>
        </w:rPr>
        <w:t>)</w:t>
      </w:r>
    </w:p>
    <w:p>
      <w:pPr>
        <w:pStyle w:val="ListBullet"/>
        <w:spacing w:before="20" w:after="20"/>
        <w:ind w:left="360"/>
      </w:pPr>
      <w:r>
        <w:rPr>
          <w:sz w:val="20"/>
        </w:rPr>
        <w:t>Backend build: ✅ PASS</w:t>
      </w:r>
    </w:p>
    <w:p>
      <w:pPr>
        <w:pStyle w:val="ListBullet"/>
        <w:spacing w:before="20" w:after="20"/>
        <w:ind w:left="360"/>
      </w:pPr>
      <w:r>
        <w:rPr>
          <w:sz w:val="20"/>
        </w:rPr>
        <w:t>Frontend build: ✅ PASS</w:t>
      </w:r>
    </w:p>
    <w:p>
      <w:pPr>
        <w:pStyle w:val="ListBullet"/>
        <w:spacing w:before="20" w:after="20"/>
        <w:ind w:left="360"/>
      </w:pPr>
      <w:r>
        <w:rPr>
          <w:sz w:val="20"/>
        </w:rPr>
        <w:t>Frontend lint: ✅ PASS</w:t>
      </w:r>
    </w:p>
    <w:p>
      <w:pPr>
        <w:spacing w:before="80" w:after="80"/>
        <w:pBdr>
          <w:bottom w:val="single" w:sz="6" w:space="1" w:color="AAAAAA"/>
        </w:pBdr>
      </w:pPr>
    </w:p>
    <w:p>
      <w:pPr>
        <w:pStyle w:val="Heading2"/>
      </w:pPr>
      <w:r>
        <w:t>[S3] Code Review — Progress (Tiến độ học tập)</w:t>
      </w:r>
    </w:p>
    <w:p>
      <w:pPr>
        <w:spacing w:before="40" w:after="40"/>
      </w:pPr>
      <w:r>
        <w:rPr>
          <w:sz w:val="21"/>
        </w:rPr>
      </w:r>
      <w:r>
        <w:rPr>
          <w:b/>
          <w:sz w:val="21"/>
        </w:rPr>
        <w:t>Ngày:</w:t>
      </w:r>
      <w:r>
        <w:rPr>
          <w:sz w:val="21"/>
        </w:rPr>
        <w:t xml:space="preserve"> 2026-07-04</w:t>
      </w:r>
    </w:p>
    <w:p>
      <w:pPr>
        <w:spacing w:before="40" w:after="40"/>
      </w:pPr>
      <w:r>
        <w:rPr>
          <w:sz w:val="21"/>
        </w:rPr>
      </w:r>
      <w:r>
        <w:rPr>
          <w:b/>
          <w:sz w:val="21"/>
        </w:rPr>
        <w:t>Branch:</w:t>
      </w:r>
      <w:r>
        <w:rPr>
          <w:sz w:val="21"/>
        </w:rPr>
        <w:t xml:space="preserve"> feature/progress-dashboard</w:t>
      </w:r>
    </w:p>
    <w:p>
      <w:pPr>
        <w:spacing w:before="40" w:after="40"/>
      </w:pPr>
      <w:r>
        <w:rPr>
          <w:sz w:val="21"/>
        </w:rPr>
      </w:r>
      <w:r>
        <w:rPr>
          <w:b/>
          <w:sz w:val="21"/>
        </w:rPr>
        <w:t>Reviewer:</w:t>
      </w:r>
      <w:r>
        <w:rPr>
          <w:sz w:val="21"/>
        </w:rPr>
        <w:t xml:space="preserve"> S3-SoatLoi</w:t>
      </w:r>
    </w:p>
    <w:p>
      <w:pPr>
        <w:pStyle w:val="Heading3"/>
      </w:pPr>
      <w:r>
        <w:t>Kết quả review 7 tiêu chí</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Tiêu chí</w:t>
            </w:r>
          </w:p>
        </w:tc>
        <w:tc>
          <w:tcPr>
            <w:tcW w:type="dxa" w:w="3135"/>
            <w:shd w:val="clear" w:color="auto" w:fill="DBEAFE"/>
          </w:tcPr>
          <w:p>
            <w:pPr>
              <w:spacing w:before="20" w:after="20"/>
            </w:pPr>
            <w:r>
              <w:rPr>
                <w:b/>
                <w:sz w:val="18"/>
              </w:rPr>
            </w:r>
            <w:r>
              <w:rPr>
                <w:b/>
                <w:sz w:val="18"/>
              </w:rPr>
              <w:t>Kết quả</w:t>
            </w:r>
          </w:p>
        </w:tc>
        <w:tc>
          <w:tcPr>
            <w:tcW w:type="dxa" w:w="3135"/>
            <w:shd w:val="clear" w:color="auto" w:fill="DBEAFE"/>
          </w:tcPr>
          <w:p>
            <w:pPr>
              <w:spacing w:before="20" w:after="20"/>
            </w:pPr>
            <w:r>
              <w:rPr>
                <w:b/>
                <w:sz w:val="18"/>
              </w:rPr>
            </w:r>
            <w:r>
              <w:rPr>
                <w:b/>
                <w:sz w:val="18"/>
              </w:rPr>
              <w:t>Ghi chú</w:t>
            </w:r>
          </w:p>
        </w:tc>
      </w:tr>
      <w:tr>
        <w:tc>
          <w:tcPr>
            <w:tcW w:type="dxa" w:w="3135"/>
          </w:tcPr>
          <w:p>
            <w:pPr>
              <w:spacing w:before="20" w:after="20"/>
            </w:pPr>
            <w:r>
              <w:rPr>
                <w:sz w:val="18"/>
              </w:rPr>
            </w:r>
            <w:r>
              <w:rPr>
                <w:sz w:val="18"/>
              </w:rPr>
              <w:t>1. Atomic transaction</w:t>
            </w:r>
          </w:p>
        </w:tc>
        <w:tc>
          <w:tcPr>
            <w:tcW w:type="dxa" w:w="3135"/>
          </w:tcPr>
          <w:p>
            <w:pPr>
              <w:spacing w:before="20" w:after="20"/>
            </w:pPr>
            <w:r>
              <w:rPr>
                <w:sz w:val="18"/>
              </w:rPr>
            </w:r>
            <w:r>
              <w:rPr>
                <w:sz w:val="18"/>
              </w:rPr>
              <w:t>✅ PASS</w:t>
            </w:r>
          </w:p>
        </w:tc>
        <w:tc>
          <w:tcPr>
            <w:tcW w:type="dxa" w:w="3135"/>
          </w:tcPr>
          <w:p>
            <w:pPr>
              <w:spacing w:before="20" w:after="20"/>
            </w:pPr>
            <w:r>
              <w:rPr>
                <w:sz w:val="18"/>
              </w:rPr>
            </w:r>
            <w:r>
              <w:rPr>
                <w:sz w:val="18"/>
              </w:rPr>
              <w:t>Cả 2 method đều read-only, không cần transaction</w:t>
            </w:r>
          </w:p>
        </w:tc>
      </w:tr>
      <w:tr>
        <w:tc>
          <w:tcPr>
            <w:tcW w:type="dxa" w:w="3135"/>
          </w:tcPr>
          <w:p>
            <w:pPr>
              <w:spacing w:before="20" w:after="20"/>
            </w:pPr>
            <w:r>
              <w:rPr>
                <w:sz w:val="18"/>
              </w:rPr>
            </w:r>
            <w:r>
              <w:rPr>
                <w:sz w:val="18"/>
              </w:rPr>
              <w:t>2. Race condition</w:t>
            </w:r>
          </w:p>
        </w:tc>
        <w:tc>
          <w:tcPr>
            <w:tcW w:type="dxa" w:w="3135"/>
          </w:tcPr>
          <w:p>
            <w:pPr>
              <w:spacing w:before="20" w:after="20"/>
            </w:pPr>
            <w:r>
              <w:rPr>
                <w:sz w:val="18"/>
              </w:rPr>
            </w:r>
            <w:r>
              <w:rPr>
                <w:sz w:val="18"/>
              </w:rPr>
              <w:t>✅ PASS</w:t>
            </w:r>
          </w:p>
        </w:tc>
        <w:tc>
          <w:tcPr>
            <w:tcW w:type="dxa" w:w="3135"/>
          </w:tcPr>
          <w:p>
            <w:pPr>
              <w:spacing w:before="20" w:after="20"/>
            </w:pPr>
            <w:r>
              <w:rPr>
                <w:sz w:val="18"/>
              </w:rPr>
            </w:r>
            <w:r>
              <w:rPr>
                <w:sz w:val="18"/>
              </w:rPr>
              <w:t>Không có write operation, không có P2002 risk</w:t>
            </w:r>
          </w:p>
        </w:tc>
      </w:tr>
      <w:tr>
        <w:tc>
          <w:tcPr>
            <w:tcW w:type="dxa" w:w="3135"/>
          </w:tcPr>
          <w:p>
            <w:pPr>
              <w:spacing w:before="20" w:after="20"/>
            </w:pPr>
            <w:r>
              <w:rPr>
                <w:sz w:val="18"/>
              </w:rPr>
            </w:r>
            <w:r>
              <w:rPr>
                <w:sz w:val="18"/>
              </w:rPr>
              <w:t>3. Error handling</w:t>
            </w:r>
          </w:p>
        </w:tc>
        <w:tc>
          <w:tcPr>
            <w:tcW w:type="dxa" w:w="3135"/>
          </w:tcPr>
          <w:p>
            <w:pPr>
              <w:spacing w:before="20" w:after="20"/>
            </w:pPr>
            <w:r>
              <w:rPr>
                <w:sz w:val="18"/>
              </w:rPr>
            </w:r>
            <w:r>
              <w:rPr>
                <w:sz w:val="18"/>
              </w:rPr>
              <w:t>✅ PASS</w:t>
            </w:r>
          </w:p>
        </w:tc>
        <w:tc>
          <w:tcPr>
            <w:tcW w:type="dxa" w:w="3135"/>
          </w:tcPr>
          <w:p>
            <w:pPr>
              <w:spacing w:before="20" w:after="20"/>
            </w:pPr>
            <w:r>
              <w:rPr>
                <w:sz w:val="18"/>
              </w:rPr>
            </w:r>
            <w:r>
              <w:rPr>
                <w:sz w:val="18"/>
              </w:rPr>
              <w:t>Route có try/catch + next(err), service đúng pattern</w:t>
            </w:r>
          </w:p>
        </w:tc>
      </w:tr>
      <w:tr>
        <w:tc>
          <w:tcPr>
            <w:tcW w:type="dxa" w:w="3135"/>
          </w:tcPr>
          <w:p>
            <w:pPr>
              <w:spacing w:before="20" w:after="20"/>
            </w:pPr>
            <w:r>
              <w:rPr>
                <w:sz w:val="18"/>
              </w:rPr>
            </w:r>
            <w:r>
              <w:rPr>
                <w:sz w:val="18"/>
              </w:rPr>
              <w:t>4. SQL injection / Validation</w:t>
            </w:r>
          </w:p>
        </w:tc>
        <w:tc>
          <w:tcPr>
            <w:tcW w:type="dxa" w:w="3135"/>
          </w:tcPr>
          <w:p>
            <w:pPr>
              <w:spacing w:before="20" w:after="20"/>
            </w:pPr>
            <w:r>
              <w:rPr>
                <w:sz w:val="18"/>
              </w:rPr>
            </w:r>
            <w:r>
              <w:rPr>
                <w:sz w:val="18"/>
              </w:rPr>
              <w:t>✅ PASS</w:t>
            </w:r>
          </w:p>
        </w:tc>
        <w:tc>
          <w:tcPr>
            <w:tcW w:type="dxa" w:w="3135"/>
          </w:tcPr>
          <w:p>
            <w:pPr>
              <w:spacing w:before="20" w:after="20"/>
            </w:pPr>
            <w:r>
              <w:rPr>
                <w:sz w:val="18"/>
              </w:rPr>
            </w:r>
            <w:r>
              <w:rPr>
                <w:sz w:val="18"/>
              </w:rPr>
              <w:t>limit/offset được parse và clamp; Prisma parameterized</w:t>
            </w:r>
          </w:p>
        </w:tc>
      </w:tr>
      <w:tr>
        <w:tc>
          <w:tcPr>
            <w:tcW w:type="dxa" w:w="3135"/>
          </w:tcPr>
          <w:p>
            <w:pPr>
              <w:spacing w:before="20" w:after="20"/>
            </w:pPr>
            <w:r>
              <w:rPr>
                <w:sz w:val="18"/>
              </w:rPr>
            </w:r>
            <w:r>
              <w:rPr>
                <w:sz w:val="18"/>
              </w:rPr>
              <w:t>5. N+1 query / Index</w:t>
            </w:r>
          </w:p>
        </w:tc>
        <w:tc>
          <w:tcPr>
            <w:tcW w:type="dxa" w:w="3135"/>
          </w:tcPr>
          <w:p>
            <w:pPr>
              <w:spacing w:before="20" w:after="20"/>
            </w:pPr>
            <w:r>
              <w:rPr>
                <w:sz w:val="18"/>
              </w:rPr>
            </w:r>
            <w:r>
              <w:rPr>
                <w:sz w:val="18"/>
              </w:rPr>
              <w:t>✅ PASS</w:t>
            </w:r>
          </w:p>
        </w:tc>
        <w:tc>
          <w:tcPr>
            <w:tcW w:type="dxa" w:w="3135"/>
          </w:tcPr>
          <w:p>
            <w:pPr>
              <w:spacing w:before="20" w:after="20"/>
            </w:pPr>
            <w:r>
              <w:rPr>
                <w:sz w:val="18"/>
              </w:rPr>
            </w:r>
            <w:r>
              <w:rPr>
                <w:sz w:val="18"/>
              </w:rPr>
              <w:t>Dùng Promise.all (9 query song song), batch fetch papers; index [userId, completedAt] đã có</w:t>
            </w:r>
          </w:p>
        </w:tc>
      </w:tr>
      <w:tr>
        <w:tc>
          <w:tcPr>
            <w:tcW w:type="dxa" w:w="3135"/>
          </w:tcPr>
          <w:p>
            <w:pPr>
              <w:spacing w:before="20" w:after="20"/>
            </w:pPr>
            <w:r>
              <w:rPr>
                <w:sz w:val="18"/>
              </w:rPr>
            </w:r>
            <w:r>
              <w:rPr>
                <w:sz w:val="18"/>
              </w:rPr>
              <w:t>6. TypeScript any</w:t>
            </w:r>
          </w:p>
        </w:tc>
        <w:tc>
          <w:tcPr>
            <w:tcW w:type="dxa" w:w="3135"/>
          </w:tcPr>
          <w:p>
            <w:pPr>
              <w:spacing w:before="20" w:after="20"/>
            </w:pPr>
            <w:r>
              <w:rPr>
                <w:sz w:val="18"/>
              </w:rPr>
            </w:r>
            <w:r>
              <w:rPr>
                <w:sz w:val="18"/>
              </w:rPr>
              <w:t>✅ PASS</w:t>
            </w:r>
          </w:p>
        </w:tc>
        <w:tc>
          <w:tcPr>
            <w:tcW w:type="dxa" w:w="3135"/>
          </w:tcPr>
          <w:p>
            <w:pPr>
              <w:spacing w:before="20" w:after="20"/>
            </w:pPr>
            <w:r>
              <w:rPr>
                <w:sz w:val="18"/>
              </w:rPr>
            </w:r>
            <w:r>
              <w:rPr>
                <w:sz w:val="18"/>
              </w:rPr>
              <w:t>Không có any trong tất cả file mới</w:t>
            </w:r>
          </w:p>
        </w:tc>
      </w:tr>
      <w:tr>
        <w:tc>
          <w:tcPr>
            <w:tcW w:type="dxa" w:w="3135"/>
          </w:tcPr>
          <w:p>
            <w:pPr>
              <w:spacing w:before="20" w:after="20"/>
            </w:pPr>
            <w:r>
              <w:rPr>
                <w:sz w:val="18"/>
              </w:rPr>
            </w:r>
            <w:r>
              <w:rPr>
                <w:sz w:val="18"/>
              </w:rPr>
              <w:t>7. Edge cases</w:t>
            </w:r>
          </w:p>
        </w:tc>
        <w:tc>
          <w:tcPr>
            <w:tcW w:type="dxa" w:w="3135"/>
          </w:tcPr>
          <w:p>
            <w:pPr>
              <w:spacing w:before="20" w:after="20"/>
            </w:pPr>
            <w:r>
              <w:rPr>
                <w:sz w:val="18"/>
              </w:rPr>
            </w:r>
            <w:r>
              <w:rPr>
                <w:sz w:val="18"/>
              </w:rPr>
              <w:t>✅ PASS (1 sửa)</w:t>
            </w:r>
          </w:p>
        </w:tc>
        <w:tc>
          <w:tcPr>
            <w:tcW w:type="dxa" w:w="3135"/>
          </w:tcPr>
          <w:p>
            <w:pPr>
              <w:spacing w:before="20" w:after="20"/>
            </w:pPr>
            <w:r>
              <w:rPr>
                <w:sz w:val="18"/>
              </w:rPr>
            </w:r>
            <w:r>
              <w:rPr>
                <w:sz w:val="18"/>
              </w:rPr>
              <w:t>void profile code smell → sửa bằng profile.displayName trong header</w:t>
            </w:r>
          </w:p>
        </w:tc>
      </w:tr>
    </w:tbl>
    <w:p/>
    <w:p>
      <w:pPr>
        <w:pStyle w:val="Heading3"/>
      </w:pPr>
      <w:r>
        <w:t>Lỗi tìm thấy và đã sửa</w:t>
      </w:r>
    </w:p>
    <w:p>
      <w:pPr>
        <w:pStyle w:val="ListNumber"/>
        <w:spacing w:before="20" w:after="20"/>
      </w:pPr>
      <w:r>
        <w:rPr>
          <w:sz w:val="20"/>
        </w:rPr>
      </w:r>
      <w:r>
        <w:rPr>
          <w:b/>
          <w:sz w:val="20"/>
        </w:rPr>
        <w:t>`void profile` code smell</w:t>
      </w:r>
      <w:r>
        <w:rPr>
          <w:sz w:val="20"/>
        </w:rPr>
        <w:t xml:space="preserve"> (</w:t>
      </w:r>
      <w:r>
        <w:rPr>
          <w:rFonts w:ascii="Courier New" w:hAnsi="Courier New"/>
          <w:color w:val="C7253E"/>
          <w:sz w:val="20"/>
        </w:rPr>
        <w:t>frontend/src/App.tsx:3322-3323</w:t>
      </w:r>
      <w:r>
        <w:rPr>
          <w:sz w:val="20"/>
        </w:rPr>
        <w:t xml:space="preserve">): </w:t>
      </w:r>
      <w:r>
        <w:rPr>
          <w:rFonts w:ascii="Courier New" w:hAnsi="Courier New"/>
          <w:color w:val="C7253E"/>
          <w:sz w:val="20"/>
        </w:rPr>
        <w:t>ProgressPage</w:t>
      </w:r>
      <w:r>
        <w:rPr>
          <w:sz w:val="20"/>
        </w:rPr>
        <w:t xml:space="preserve"> nhận prop </w:t>
      </w:r>
      <w:r>
        <w:rPr>
          <w:rFonts w:ascii="Courier New" w:hAnsi="Courier New"/>
          <w:color w:val="C7253E"/>
          <w:sz w:val="20"/>
        </w:rPr>
        <w:t>profile</w:t>
      </w:r>
      <w:r>
        <w:rPr>
          <w:sz w:val="20"/>
        </w:rPr>
        <w:t xml:space="preserve"> nhưng không dùng trong body, dùng </w:t>
      </w:r>
      <w:r>
        <w:rPr>
          <w:rFonts w:ascii="Courier New" w:hAnsi="Courier New"/>
          <w:color w:val="C7253E"/>
          <w:sz w:val="20"/>
        </w:rPr>
        <w:t>void profile</w:t>
      </w:r>
      <w:r>
        <w:rPr>
          <w:sz w:val="20"/>
        </w:rPr>
        <w:t xml:space="preserve"> để tắt lint. Sửa: dùng </w:t>
      </w:r>
      <w:r>
        <w:rPr>
          <w:rFonts w:ascii="Courier New" w:hAnsi="Courier New"/>
          <w:color w:val="C7253E"/>
          <w:sz w:val="20"/>
        </w:rPr>
        <w:t>profile.displayName</w:t>
      </w:r>
      <w:r>
        <w:rPr>
          <w:sz w:val="20"/>
        </w:rPr>
        <w:t xml:space="preserve"> vào tiêu đề trang (</w:t>
      </w:r>
      <w:r>
        <w:rPr>
          <w:rFonts w:ascii="Courier New" w:hAnsi="Courier New"/>
          <w:color w:val="C7253E"/>
          <w:sz w:val="20"/>
        </w:rPr>
        <w:t>📊 Tiến độ — {profile.displayName ?? 'của tôi'}</w:t>
      </w:r>
      <w:r>
        <w:rPr>
          <w:sz w:val="20"/>
        </w:rPr>
        <w:t xml:space="preserve">), loại bỏ </w:t>
      </w:r>
      <w:r>
        <w:rPr>
          <w:rFonts w:ascii="Courier New" w:hAnsi="Courier New"/>
          <w:color w:val="C7253E"/>
          <w:sz w:val="20"/>
        </w:rPr>
        <w:t>void</w:t>
      </w:r>
      <w:r>
        <w:rPr>
          <w:sz w:val="20"/>
        </w:rPr>
        <w:t xml:space="preserve"> trick.</w:t>
      </w:r>
    </w:p>
    <w:p>
      <w:pPr>
        <w:pStyle w:val="Heading3"/>
      </w:pPr>
      <w:r>
        <w:t>Smoke test kết quả</w:t>
      </w:r>
    </w:p>
    <w:p>
      <w:pPr>
        <w:pStyle w:val="ListBullet"/>
        <w:spacing w:before="20" w:after="20"/>
        <w:ind w:left="360"/>
      </w:pPr>
      <w:r>
        <w:rPr>
          <w:sz w:val="20"/>
        </w:rPr>
      </w:r>
      <w:r>
        <w:rPr>
          <w:b/>
          <w:sz w:val="20"/>
        </w:rPr>
        <w:t>Script:</w:t>
      </w:r>
      <w:r>
        <w:rPr>
          <w:sz w:val="20"/>
        </w:rPr>
        <w:t xml:space="preserve"> </w:t>
      </w:r>
      <w:r>
        <w:rPr>
          <w:rFonts w:ascii="Courier New" w:hAnsi="Courier New"/>
          <w:color w:val="C7253E"/>
          <w:sz w:val="20"/>
        </w:rPr>
        <w:t>backend/src/scripts/smoke-test-progress.ts</w:t>
      </w:r>
      <w:r>
        <w:rPr>
          <w:sz w:val="20"/>
        </w:rPr>
      </w:r>
    </w:p>
    <w:p>
      <w:pPr>
        <w:pStyle w:val="ListBullet"/>
        <w:spacing w:before="20" w:after="20"/>
        <w:ind w:left="360"/>
      </w:pPr>
      <w:r>
        <w:rPr>
          <w:sz w:val="20"/>
        </w:rPr>
      </w:r>
      <w:r>
        <w:rPr>
          <w:b/>
          <w:sz w:val="20"/>
        </w:rPr>
        <w:t>4/4 test PASS</w:t>
      </w:r>
      <w:r>
        <w:rPr>
          <w:sz w:val="20"/>
        </w:rPr>
        <w:t xml:space="preserve"> — </w:t>
      </w:r>
      <w:r>
        <w:rPr>
          <w:rFonts w:ascii="Courier New" w:hAnsi="Courier New"/>
          <w:color w:val="C7253E"/>
          <w:sz w:val="20"/>
        </w:rPr>
        <w:t>getSummary</w:t>
      </w:r>
      <w:r>
        <w:rPr>
          <w:sz w:val="20"/>
        </w:rPr>
        <w:t xml:space="preserve"> có/không data, </w:t>
      </w:r>
      <w:r>
        <w:rPr>
          <w:rFonts w:ascii="Courier New" w:hAnsi="Courier New"/>
          <w:color w:val="C7253E"/>
          <w:sz w:val="20"/>
        </w:rPr>
        <w:t>getExamHistory</w:t>
      </w:r>
      <w:r>
        <w:rPr>
          <w:sz w:val="20"/>
        </w:rPr>
        <w:t xml:space="preserve"> phân trang + clamp, streak 3 ngày</w:t>
      </w:r>
    </w:p>
    <w:p>
      <w:pPr>
        <w:pStyle w:val="Heading3"/>
      </w:pPr>
      <w:r>
        <w:t>Build / Lint</w:t>
      </w:r>
    </w:p>
    <w:p>
      <w:pPr>
        <w:pStyle w:val="ListBullet"/>
        <w:spacing w:before="20" w:after="20"/>
        <w:ind w:left="360"/>
      </w:pPr>
      <w:r>
        <w:rPr>
          <w:sz w:val="20"/>
        </w:rPr>
        <w:t>Backend build: ✅ PASS (</w:t>
      </w:r>
      <w:r>
        <w:rPr>
          <w:rFonts w:ascii="Courier New" w:hAnsi="Courier New"/>
          <w:color w:val="C7253E"/>
          <w:sz w:val="20"/>
        </w:rPr>
        <w:t>tsc -p tsconfig.json</w:t>
      </w:r>
      <w:r>
        <w:rPr>
          <w:sz w:val="20"/>
        </w:rPr>
        <w:t>)</w:t>
      </w:r>
    </w:p>
    <w:p>
      <w:pPr>
        <w:pStyle w:val="ListBullet"/>
        <w:spacing w:before="20" w:after="20"/>
        <w:ind w:left="360"/>
      </w:pPr>
      <w:r>
        <w:rPr>
          <w:sz w:val="20"/>
        </w:rPr>
        <w:t>Frontend build: ✅ PASS (</w:t>
      </w:r>
      <w:r>
        <w:rPr>
          <w:rFonts w:ascii="Courier New" w:hAnsi="Courier New"/>
          <w:color w:val="C7253E"/>
          <w:sz w:val="20"/>
        </w:rPr>
        <w:t>tsc -b &amp;&amp; vite build</w:t>
      </w:r>
      <w:r>
        <w:rPr>
          <w:sz w:val="20"/>
        </w:rPr>
        <w:t>)</w:t>
      </w:r>
    </w:p>
    <w:p>
      <w:pPr>
        <w:pStyle w:val="ListBullet"/>
        <w:spacing w:before="20" w:after="20"/>
        <w:ind w:left="360"/>
      </w:pPr>
      <w:r>
        <w:rPr>
          <w:sz w:val="20"/>
        </w:rPr>
        <w:t>Frontend lint: ✅ PASS (</w:t>
      </w:r>
      <w:r>
        <w:rPr>
          <w:rFonts w:ascii="Courier New" w:hAnsi="Courier New"/>
          <w:color w:val="C7253E"/>
          <w:sz w:val="20"/>
        </w:rPr>
        <w:t>eslint .</w:t>
      </w:r>
      <w:r>
        <w:rPr>
          <w:sz w:val="20"/>
        </w:rPr>
        <w:t>)</w:t>
      </w:r>
    </w:p>
    <w:p>
      <w:pPr>
        <w:pStyle w:val="Heading3"/>
      </w:pPr>
      <w:r>
        <w:t>Files đã thay đổi (S3 bổ sung)</w:t>
      </w:r>
    </w:p>
    <w:p>
      <w:pPr>
        <w:pStyle w:val="ListBullet"/>
        <w:spacing w:before="20" w:after="20"/>
        <w:ind w:left="360"/>
      </w:pPr>
      <w:r>
        <w:rPr>
          <w:sz w:val="20"/>
        </w:rPr>
      </w:r>
      <w:r>
        <w:rPr>
          <w:rFonts w:ascii="Courier New" w:hAnsi="Courier New"/>
          <w:color w:val="C7253E"/>
          <w:sz w:val="20"/>
        </w:rPr>
        <w:t>frontend/src/App.tsx</w:t>
      </w:r>
      <w:r>
        <w:rPr>
          <w:sz w:val="20"/>
        </w:rPr>
        <w:t xml:space="preserve"> — sửa </w:t>
      </w:r>
      <w:r>
        <w:rPr>
          <w:rFonts w:ascii="Courier New" w:hAnsi="Courier New"/>
          <w:color w:val="C7253E"/>
          <w:sz w:val="20"/>
        </w:rPr>
        <w:t>void profile</w:t>
      </w:r>
      <w:r>
        <w:rPr>
          <w:sz w:val="20"/>
        </w:rPr>
        <w:t xml:space="preserve"> → dùng </w:t>
      </w:r>
      <w:r>
        <w:rPr>
          <w:rFonts w:ascii="Courier New" w:hAnsi="Courier New"/>
          <w:color w:val="C7253E"/>
          <w:sz w:val="20"/>
        </w:rPr>
        <w:t>profile.displayName</w:t>
      </w:r>
      <w:r>
        <w:rPr>
          <w:sz w:val="20"/>
        </w:rPr>
      </w:r>
    </w:p>
    <w:p>
      <w:pPr>
        <w:pStyle w:val="ListBullet"/>
        <w:spacing w:before="20" w:after="20"/>
        <w:ind w:left="360"/>
      </w:pPr>
      <w:r>
        <w:rPr>
          <w:sz w:val="20"/>
        </w:rPr>
      </w:r>
      <w:r>
        <w:rPr>
          <w:rFonts w:ascii="Courier New" w:hAnsi="Courier New"/>
          <w:color w:val="C7253E"/>
          <w:sz w:val="20"/>
        </w:rPr>
        <w:t>backend/src/scripts/smoke-test-progress.ts</w:t>
      </w:r>
      <w:r>
        <w:rPr>
          <w:sz w:val="20"/>
        </w:rPr>
        <w:t xml:space="preserve"> — viết mới smoke test (4 test groups)</w:t>
      </w:r>
    </w:p>
    <w:p>
      <w:pPr>
        <w:pStyle w:val="ListBullet"/>
        <w:spacing w:before="20" w:after="20"/>
        <w:ind w:left="360"/>
      </w:pPr>
      <w:r>
        <w:rPr>
          <w:sz w:val="20"/>
        </w:rPr>
      </w:r>
      <w:r>
        <w:rPr>
          <w:rFonts w:ascii="Courier New" w:hAnsi="Courier New"/>
          <w:color w:val="C7253E"/>
          <w:sz w:val="20"/>
        </w:rPr>
        <w:t>backend/package.json</w:t>
      </w:r>
      <w:r>
        <w:rPr>
          <w:sz w:val="20"/>
        </w:rPr>
        <w:t xml:space="preserve"> — thêm script </w:t>
      </w:r>
      <w:r>
        <w:rPr>
          <w:rFonts w:ascii="Courier New" w:hAnsi="Courier New"/>
          <w:color w:val="C7253E"/>
          <w:sz w:val="20"/>
        </w:rPr>
        <w:t>smoke:progress</w:t>
      </w:r>
      <w:r>
        <w:rPr>
          <w:sz w:val="20"/>
        </w:rPr>
      </w:r>
    </w:p>
    <w:p>
      <w:pPr>
        <w:pStyle w:val="ListBullet"/>
        <w:spacing w:before="20" w:after="20"/>
        <w:ind w:left="360"/>
      </w:pPr>
      <w:r>
        <w:rPr>
          <w:sz w:val="20"/>
        </w:rPr>
      </w:r>
      <w:r>
        <w:rPr>
          <w:rFonts w:ascii="Courier New" w:hAnsi="Courier New"/>
          <w:color w:val="C7253E"/>
          <w:sz w:val="20"/>
        </w:rPr>
        <w:t>docs/TEST_CASES.md</w:t>
      </w:r>
      <w:r>
        <w:rPr>
          <w:sz w:val="20"/>
        </w:rPr>
        <w:t xml:space="preserve"> — append 21 test cases cho Progress module</w:t>
      </w:r>
    </w:p>
    <w:p>
      <w:pPr>
        <w:pStyle w:val="ListBullet"/>
        <w:spacing w:before="20" w:after="20"/>
        <w:ind w:left="360"/>
      </w:pPr>
      <w:r>
        <w:rPr>
          <w:sz w:val="20"/>
        </w:rPr>
      </w:r>
      <w:r>
        <w:rPr>
          <w:rFonts w:ascii="Courier New" w:hAnsi="Courier New"/>
          <w:color w:val="C7253E"/>
          <w:sz w:val="20"/>
        </w:rPr>
        <w:t>docs/CODE_REVIEW_LOG.md</w:t>
      </w:r>
      <w:r>
        <w:rPr>
          <w:sz w:val="20"/>
        </w:rPr>
        <w:t xml:space="preserve"> — append review log này</w:t>
      </w:r>
    </w:p>
    <w:p>
      <w:pPr>
        <w:spacing w:before="80" w:after="80"/>
        <w:pBdr>
          <w:bottom w:val="single" w:sz="6" w:space="1" w:color="AAAAAA"/>
        </w:pBdr>
      </w:pPr>
    </w:p>
    <w:p>
      <w:pPr>
        <w:pStyle w:val="Heading2"/>
      </w:pPr>
      <w:r>
        <w:t>Review #6 — Ôn Câu Sai (Wrong Answer Review)</w:t>
      </w:r>
    </w:p>
    <w:p>
      <w:pPr>
        <w:spacing w:before="40" w:after="40"/>
      </w:pPr>
      <w:r>
        <w:rPr>
          <w:sz w:val="21"/>
        </w:rPr>
      </w:r>
      <w:r>
        <w:rPr>
          <w:b/>
          <w:sz w:val="21"/>
        </w:rPr>
        <w:t>Ngày review:</w:t>
      </w:r>
      <w:r>
        <w:rPr>
          <w:sz w:val="21"/>
        </w:rPr>
        <w:t xml:space="preserve"> 2026-07-05</w:t>
      </w:r>
    </w:p>
    <w:p>
      <w:pPr>
        <w:spacing w:before="40" w:after="40"/>
      </w:pPr>
      <w:r>
        <w:rPr>
          <w:sz w:val="21"/>
        </w:rPr>
      </w:r>
      <w:r>
        <w:rPr>
          <w:b/>
          <w:sz w:val="21"/>
        </w:rPr>
        <w:t>Branch:</w:t>
      </w:r>
      <w:r>
        <w:rPr>
          <w:sz w:val="21"/>
        </w:rPr>
        <w:t xml:space="preserve"> feature/wrong-answer-review</w:t>
      </w:r>
    </w:p>
    <w:p>
      <w:pPr>
        <w:spacing w:before="40" w:after="40"/>
      </w:pPr>
      <w:r>
        <w:rPr>
          <w:sz w:val="21"/>
        </w:rPr>
      </w:r>
      <w:r>
        <w:rPr>
          <w:b/>
          <w:sz w:val="21"/>
        </w:rPr>
        <w:t>Trạng thái:</w:t>
      </w:r>
      <w:r>
        <w:rPr>
          <w:sz w:val="21"/>
        </w:rPr>
        <w:t xml:space="preserve"> ✅ Đã review, đã fix 3 vấn đề, sẵn sàng chuyển S4</w:t>
      </w:r>
    </w:p>
    <w:p>
      <w:pPr>
        <w:pStyle w:val="Heading3"/>
      </w:pPr>
      <w:r>
        <w:t>Kết quả 7 tiêu chí</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Tiêu chí</w:t>
            </w:r>
          </w:p>
        </w:tc>
        <w:tc>
          <w:tcPr>
            <w:tcW w:type="dxa" w:w="2351"/>
            <w:shd w:val="clear" w:color="auto" w:fill="DBEAFE"/>
          </w:tcPr>
          <w:p>
            <w:pPr>
              <w:spacing w:before="20" w:after="20"/>
            </w:pPr>
            <w:r>
              <w:rPr>
                <w:b/>
                <w:sz w:val="18"/>
              </w:rPr>
            </w:r>
            <w:r>
              <w:rPr>
                <w:b/>
                <w:sz w:val="18"/>
              </w:rPr>
              <w:t>Kết quả</w:t>
            </w:r>
          </w:p>
        </w:tc>
        <w:tc>
          <w:tcPr>
            <w:tcW w:type="dxa" w:w="2351"/>
            <w:shd w:val="clear" w:color="auto" w:fill="DBEAFE"/>
          </w:tcPr>
          <w:p>
            <w:pPr>
              <w:spacing w:before="20" w:after="20"/>
            </w:pPr>
            <w:r>
              <w:rPr>
                <w:b/>
                <w:sz w:val="18"/>
              </w:rPr>
            </w:r>
            <w:r>
              <w:rPr>
                <w:b/>
                <w:sz w:val="18"/>
              </w:rPr>
              <w:t>Ghi chú</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Atomic transaction</w:t>
            </w:r>
          </w:p>
        </w:tc>
        <w:tc>
          <w:tcPr>
            <w:tcW w:type="dxa" w:w="2351"/>
          </w:tcPr>
          <w:p>
            <w:pPr>
              <w:spacing w:before="20" w:after="20"/>
            </w:pPr>
            <w:r>
              <w:rPr>
                <w:sz w:val="18"/>
              </w:rPr>
            </w:r>
            <w:r>
              <w:rPr>
                <w:sz w:val="18"/>
              </w:rPr>
              <w:t>⚠️ Tìm và sửa</w:t>
            </w:r>
          </w:p>
        </w:tc>
        <w:tc>
          <w:tcPr>
            <w:tcW w:type="dxa" w:w="2351"/>
          </w:tcPr>
          <w:p>
            <w:pPr>
              <w:spacing w:before="20" w:after="20"/>
            </w:pPr>
            <w:r>
              <w:rPr>
                <w:sz w:val="18"/>
              </w:rPr>
            </w:r>
            <w:r>
              <w:rPr>
                <w:sz w:val="18"/>
              </w:rPr>
              <w:t>upsertWrongAnswer trong exam được gọi TRONG transaction callback → khi retry gọi nhiều lần. Đã move ra ngoài</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Race condition</w:t>
            </w:r>
          </w:p>
        </w:tc>
        <w:tc>
          <w:tcPr>
            <w:tcW w:type="dxa" w:w="2351"/>
          </w:tcPr>
          <w:p>
            <w:pPr>
              <w:spacing w:before="20" w:after="20"/>
            </w:pPr>
            <w:r>
              <w:rPr>
                <w:sz w:val="18"/>
              </w:rPr>
            </w:r>
            <w:r>
              <w:rPr>
                <w:sz w:val="18"/>
              </w:rPr>
              <w:t>✅ OK</w:t>
            </w:r>
          </w:p>
        </w:tc>
        <w:tc>
          <w:tcPr>
            <w:tcW w:type="dxa" w:w="2351"/>
          </w:tcPr>
          <w:p>
            <w:pPr>
              <w:spacing w:before="20" w:after="20"/>
            </w:pPr>
            <w:r>
              <w:rPr>
                <w:sz w:val="18"/>
              </w:rPr>
            </w:r>
            <w:r>
              <w:rPr>
                <w:sz w:val="18"/>
              </w:rPr>
              <w:t>Prisma upsert với @@unique xử lý tốt, fire-and-forget safe</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Error handling</w:t>
            </w:r>
          </w:p>
        </w:tc>
        <w:tc>
          <w:tcPr>
            <w:tcW w:type="dxa" w:w="2351"/>
          </w:tcPr>
          <w:p>
            <w:pPr>
              <w:spacing w:before="20" w:after="20"/>
            </w:pPr>
            <w:r>
              <w:rPr>
                <w:sz w:val="18"/>
              </w:rPr>
            </w:r>
            <w:r>
              <w:rPr>
                <w:sz w:val="18"/>
              </w:rPr>
              <w:t>✅ OK</w:t>
            </w:r>
          </w:p>
        </w:tc>
        <w:tc>
          <w:tcPr>
            <w:tcW w:type="dxa" w:w="2351"/>
          </w:tcPr>
          <w:p>
            <w:pPr>
              <w:spacing w:before="20" w:after="20"/>
            </w:pPr>
            <w:r>
              <w:rPr>
                <w:sz w:val="18"/>
              </w:rPr>
            </w:r>
            <w:r>
              <w:rPr>
                <w:sz w:val="18"/>
              </w:rPr>
              <w:t>WrongAnswerNotFoundError đúng pattern, HTTP mapping đúng</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Input validation</w:t>
            </w:r>
          </w:p>
        </w:tc>
        <w:tc>
          <w:tcPr>
            <w:tcW w:type="dxa" w:w="2351"/>
          </w:tcPr>
          <w:p>
            <w:pPr>
              <w:spacing w:before="20" w:after="20"/>
            </w:pPr>
            <w:r>
              <w:rPr>
                <w:sz w:val="18"/>
              </w:rPr>
            </w:r>
            <w:r>
              <w:rPr>
                <w:sz w:val="18"/>
              </w:rPr>
              <w:t>✅ OK</w:t>
            </w:r>
          </w:p>
        </w:tc>
        <w:tc>
          <w:tcPr>
            <w:tcW w:type="dxa" w:w="2351"/>
          </w:tcPr>
          <w:p>
            <w:pPr>
              <w:spacing w:before="20" w:after="20"/>
            </w:pPr>
            <w:r>
              <w:rPr>
                <w:sz w:val="18"/>
              </w:rPr>
            </w:r>
            <w:r>
              <w:rPr>
                <w:sz w:val="18"/>
              </w:rPr>
              <w:t>Không raw SQL, parseInt + isNaN check, Prisma parameterize</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N+1 query / Index</w:t>
            </w:r>
          </w:p>
        </w:tc>
        <w:tc>
          <w:tcPr>
            <w:tcW w:type="dxa" w:w="2351"/>
          </w:tcPr>
          <w:p>
            <w:pPr>
              <w:spacing w:before="20" w:after="20"/>
            </w:pPr>
            <w:r>
              <w:rPr>
                <w:sz w:val="18"/>
              </w:rPr>
            </w:r>
            <w:r>
              <w:rPr>
                <w:sz w:val="18"/>
              </w:rPr>
              <w:t>⚠️ Tìm và sửa</w:t>
            </w:r>
          </w:p>
        </w:tc>
        <w:tc>
          <w:tcPr>
            <w:tcW w:type="dxa" w:w="2351"/>
          </w:tcPr>
          <w:p>
            <w:pPr>
              <w:spacing w:before="20" w:after="20"/>
            </w:pPr>
            <w:r>
              <w:rPr>
                <w:sz w:val="18"/>
              </w:rPr>
            </w:r>
            <w:r>
              <w:rPr>
                <w:sz w:val="18"/>
              </w:rPr>
              <w:t>Thiếu index (userId, expiresAt) — đã thêm vào schema + migration</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TypeScript any</w:t>
            </w:r>
          </w:p>
        </w:tc>
        <w:tc>
          <w:tcPr>
            <w:tcW w:type="dxa" w:w="2351"/>
          </w:tcPr>
          <w:p>
            <w:pPr>
              <w:spacing w:before="20" w:after="20"/>
            </w:pPr>
            <w:r>
              <w:rPr>
                <w:sz w:val="18"/>
              </w:rPr>
            </w:r>
            <w:r>
              <w:rPr>
                <w:sz w:val="18"/>
              </w:rPr>
              <w:t>✅ OK</w:t>
            </w:r>
          </w:p>
        </w:tc>
        <w:tc>
          <w:tcPr>
            <w:tcW w:type="dxa" w:w="2351"/>
          </w:tcPr>
          <w:p>
            <w:pPr>
              <w:spacing w:before="20" w:after="20"/>
            </w:pPr>
            <w:r>
              <w:rPr>
                <w:sz w:val="18"/>
              </w:rPr>
            </w:r>
            <w:r>
              <w:rPr>
                <w:sz w:val="18"/>
              </w:rPr>
              <w:t>Dùng unknown xuyên suốt, không có any</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Edge cases</w:t>
            </w:r>
          </w:p>
        </w:tc>
        <w:tc>
          <w:tcPr>
            <w:tcW w:type="dxa" w:w="2351"/>
          </w:tcPr>
          <w:p>
            <w:pPr>
              <w:spacing w:before="20" w:after="20"/>
            </w:pPr>
            <w:r>
              <w:rPr>
                <w:sz w:val="18"/>
              </w:rPr>
            </w:r>
            <w:r>
              <w:rPr>
                <w:sz w:val="18"/>
              </w:rPr>
              <w:t>✅ OK</w:t>
            </w:r>
          </w:p>
        </w:tc>
        <w:tc>
          <w:tcPr>
            <w:tcW w:type="dxa" w:w="2351"/>
          </w:tcPr>
          <w:p>
            <w:pPr>
              <w:spacing w:before="20" w:after="20"/>
            </w:pPr>
            <w:r>
              <w:rPr>
                <w:sz w:val="18"/>
              </w:rPr>
            </w:r>
            <w:r>
              <w:rPr>
                <w:sz w:val="18"/>
              </w:rPr>
              <w:t>Soft-delete, hard-delete, expired, retry không tính điểm — đều handled</w:t>
            </w:r>
          </w:p>
        </w:tc>
      </w:tr>
    </w:tbl>
    <w:p/>
    <w:p>
      <w:pPr>
        <w:pStyle w:val="Heading3"/>
      </w:pPr>
      <w:r>
        <w:t>Lỗi tìm thấy và đã sửa</w:t>
      </w:r>
    </w:p>
    <w:p>
      <w:pPr>
        <w:pStyle w:val="ListNumber"/>
        <w:spacing w:before="20" w:after="20"/>
      </w:pPr>
      <w:r>
        <w:rPr>
          <w:sz w:val="20"/>
        </w:rPr>
      </w:r>
      <w:r>
        <w:rPr>
          <w:b/>
          <w:sz w:val="20"/>
        </w:rPr>
        <w:t>[CRITICAL] exam.service.ts</w:t>
      </w:r>
      <w:r>
        <w:rPr>
          <w:sz w:val="20"/>
        </w:rPr>
        <w:t xml:space="preserve"> — </w:t>
      </w:r>
      <w:r>
        <w:rPr>
          <w:rFonts w:ascii="Courier New" w:hAnsi="Courier New"/>
          <w:color w:val="C7253E"/>
          <w:sz w:val="20"/>
        </w:rPr>
        <w:t>upsertWrongAnswer</w:t>
      </w:r>
      <w:r>
        <w:rPr>
          <w:sz w:val="20"/>
        </w:rPr>
        <w:t xml:space="preserve"> gọi trong transaction callback bằng </w:t>
      </w:r>
      <w:r>
        <w:rPr>
          <w:rFonts w:ascii="Courier New" w:hAnsi="Courier New"/>
          <w:color w:val="C7253E"/>
          <w:sz w:val="20"/>
        </w:rPr>
        <w:t>void</w:t>
      </w:r>
      <w:r>
        <w:rPr>
          <w:sz w:val="20"/>
        </w:rPr>
        <w:t>:</w:t>
      </w:r>
    </w:p>
    <w:p>
      <w:pPr>
        <w:pStyle w:val="ListBullet2"/>
        <w:spacing w:before="20" w:after="20"/>
        <w:ind w:left="648"/>
      </w:pPr>
      <w:r>
        <w:rPr>
          <w:sz w:val="20"/>
        </w:rPr>
        <w:t xml:space="preserve">Khi transaction retry do optimistic lock, upsert chạy nhiều lần → </w:t>
      </w:r>
      <w:r>
        <w:rPr>
          <w:rFonts w:ascii="Courier New" w:hAnsi="Courier New"/>
          <w:color w:val="C7253E"/>
          <w:sz w:val="20"/>
        </w:rPr>
        <w:t>wrongCount</w:t>
      </w:r>
      <w:r>
        <w:rPr>
          <w:sz w:val="20"/>
        </w:rPr>
        <w:t xml:space="preserve"> cộng thừa</w:t>
      </w:r>
    </w:p>
    <w:p>
      <w:pPr>
        <w:pStyle w:val="ListBullet2"/>
        <w:spacing w:before="20" w:after="20"/>
        <w:ind w:left="648"/>
      </w:pPr>
      <w:r>
        <w:rPr>
          <w:sz w:val="20"/>
        </w:rPr>
        <w:t xml:space="preserve">Sửa: collect </w:t>
      </w:r>
      <w:r>
        <w:rPr>
          <w:rFonts w:ascii="Courier New" w:hAnsi="Courier New"/>
          <w:color w:val="C7253E"/>
          <w:sz w:val="20"/>
        </w:rPr>
        <w:t>wrongIds</w:t>
      </w:r>
      <w:r>
        <w:rPr>
          <w:sz w:val="20"/>
        </w:rPr>
        <w:t xml:space="preserve"> trong transaction, trả ra ngoài, gọi upsert sau khi </w:t>
      </w:r>
      <w:r>
        <w:rPr>
          <w:rFonts w:ascii="Courier New" w:hAnsi="Courier New"/>
          <w:color w:val="C7253E"/>
          <w:sz w:val="20"/>
        </w:rPr>
        <w:t>await $transaction</w:t>
      </w:r>
      <w:r>
        <w:rPr>
          <w:sz w:val="20"/>
        </w:rPr>
        <w:t xml:space="preserve"> thành công</w:t>
      </w:r>
    </w:p>
    <w:p>
      <w:pPr>
        <w:pStyle w:val="ListNumber"/>
        <w:spacing w:before="20" w:after="20"/>
      </w:pPr>
      <w:r>
        <w:rPr>
          <w:sz w:val="20"/>
        </w:rPr>
      </w:r>
      <w:r>
        <w:rPr>
          <w:b/>
          <w:sz w:val="20"/>
        </w:rPr>
        <w:t>[INDEX] schema.prisma + migration SQL</w:t>
      </w:r>
      <w:r>
        <w:rPr>
          <w:sz w:val="20"/>
        </w:rPr>
        <w:t xml:space="preserve"> — Thiếu index </w:t>
      </w:r>
      <w:r>
        <w:rPr>
          <w:rFonts w:ascii="Courier New" w:hAnsi="Courier New"/>
          <w:color w:val="C7253E"/>
          <w:sz w:val="20"/>
        </w:rPr>
        <w:t>(userId, expiresAt)</w:t>
      </w:r>
      <w:r>
        <w:rPr>
          <w:sz w:val="20"/>
        </w:rPr>
        <w:t>:</w:t>
      </w:r>
    </w:p>
    <w:p>
      <w:pPr>
        <w:pStyle w:val="ListBullet2"/>
        <w:spacing w:before="20" w:after="20"/>
        <w:ind w:left="648"/>
      </w:pPr>
      <w:r>
        <w:rPr>
          <w:sz w:val="20"/>
        </w:rPr>
        <w:t xml:space="preserve">Query chính </w:t>
      </w:r>
      <w:r>
        <w:rPr>
          <w:rFonts w:ascii="Courier New" w:hAnsi="Courier New"/>
          <w:color w:val="C7253E"/>
          <w:sz w:val="20"/>
        </w:rPr>
        <w:t>WHERE userId=? AND expiresAt&gt;NOW()</w:t>
      </w:r>
      <w:r>
        <w:rPr>
          <w:sz w:val="20"/>
        </w:rPr>
        <w:t xml:space="preserve"> sẽ full table scan</w:t>
      </w:r>
    </w:p>
    <w:p>
      <w:pPr>
        <w:pStyle w:val="ListBullet2"/>
        <w:spacing w:before="20" w:after="20"/>
        <w:ind w:left="648"/>
      </w:pPr>
      <w:r>
        <w:rPr>
          <w:sz w:val="20"/>
        </w:rPr>
        <w:t xml:space="preserve">Sửa: thêm </w:t>
      </w:r>
      <w:r>
        <w:rPr>
          <w:rFonts w:ascii="Courier New" w:hAnsi="Courier New"/>
          <w:color w:val="C7253E"/>
          <w:sz w:val="20"/>
        </w:rPr>
        <w:t>@@index([userId, expiresAt])</w:t>
      </w:r>
      <w:r>
        <w:rPr>
          <w:sz w:val="20"/>
        </w:rPr>
        <w:t xml:space="preserve"> vào schema, thêm </w:t>
      </w:r>
      <w:r>
        <w:rPr>
          <w:rFonts w:ascii="Courier New" w:hAnsi="Courier New"/>
          <w:color w:val="C7253E"/>
          <w:sz w:val="20"/>
        </w:rPr>
        <w:t>CREATE INDEX</w:t>
      </w:r>
      <w:r>
        <w:rPr>
          <w:sz w:val="20"/>
        </w:rPr>
        <w:t xml:space="preserve"> vào migration SQL</w:t>
      </w:r>
    </w:p>
    <w:p>
      <w:pPr>
        <w:pStyle w:val="ListNumber"/>
        <w:spacing w:before="20" w:after="20"/>
      </w:pPr>
      <w:r>
        <w:rPr>
          <w:sz w:val="20"/>
        </w:rPr>
      </w:r>
      <w:r>
        <w:rPr>
          <w:b/>
          <w:sz w:val="20"/>
        </w:rPr>
        <w:t>[FRONTEND] App.tsx</w:t>
      </w:r>
      <w:r>
        <w:rPr>
          <w:sz w:val="20"/>
        </w:rPr>
        <w:t xml:space="preserve"> — </w:t>
      </w:r>
      <w:r>
        <w:rPr>
          <w:rFonts w:ascii="Courier New" w:hAnsi="Courier New"/>
          <w:color w:val="C7253E"/>
          <w:sz w:val="20"/>
        </w:rPr>
        <w:t>setPage(1)</w:t>
      </w:r>
      <w:r>
        <w:rPr>
          <w:sz w:val="20"/>
        </w:rPr>
        <w:t xml:space="preserve"> trong </w:t>
      </w:r>
      <w:r>
        <w:rPr>
          <w:rFonts w:ascii="Courier New" w:hAnsi="Courier New"/>
          <w:color w:val="C7253E"/>
          <w:sz w:val="20"/>
        </w:rPr>
        <w:t>useEffect</w:t>
      </w:r>
      <w:r>
        <w:rPr>
          <w:sz w:val="20"/>
        </w:rPr>
        <w:t xml:space="preserve"> body vi phạm rule </w:t>
      </w:r>
      <w:r>
        <w:rPr>
          <w:rFonts w:ascii="Courier New" w:hAnsi="Courier New"/>
          <w:color w:val="C7253E"/>
          <w:sz w:val="20"/>
        </w:rPr>
        <w:t>react-hooks/set-state-in-effect</w:t>
      </w:r>
      <w:r>
        <w:rPr>
          <w:sz w:val="20"/>
        </w:rPr>
        <w:t>:</w:t>
      </w:r>
    </w:p>
    <w:p>
      <w:pPr>
        <w:pStyle w:val="ListBullet2"/>
        <w:spacing w:before="20" w:after="20"/>
        <w:ind w:left="648"/>
      </w:pPr>
      <w:r>
        <w:rPr>
          <w:sz w:val="20"/>
        </w:rPr>
        <w:t xml:space="preserve">Sửa: tách thành handler </w:t>
      </w:r>
      <w:r>
        <w:rPr>
          <w:rFonts w:ascii="Courier New" w:hAnsi="Courier New"/>
          <w:color w:val="C7253E"/>
          <w:sz w:val="20"/>
        </w:rPr>
        <w:t>handleSubjectChange</w:t>
      </w:r>
      <w:r>
        <w:rPr>
          <w:sz w:val="20"/>
        </w:rPr>
        <w:t xml:space="preserve"> (reset page + fetch trong event handler), useEffect chỉ load lần đầu</w:t>
      </w:r>
    </w:p>
    <w:p>
      <w:pPr>
        <w:pStyle w:val="Heading3"/>
      </w:pPr>
      <w:r>
        <w:t>Unit test đã viết</w:t>
      </w:r>
    </w:p>
    <w:p>
      <w:pPr>
        <w:spacing w:before="40" w:after="40"/>
      </w:pPr>
      <w:r>
        <w:rPr>
          <w:sz w:val="21"/>
        </w:rPr>
      </w:r>
      <w:r>
        <w:rPr>
          <w:b/>
          <w:sz w:val="21"/>
        </w:rPr>
        <w:t>Framework:</w:t>
      </w:r>
      <w:r>
        <w:rPr>
          <w:sz w:val="21"/>
        </w:rPr>
        <w:t xml:space="preserve"> vitest (mới cài, không cần DB)</w:t>
      </w:r>
    </w:p>
    <w:p>
      <w:pPr>
        <w:spacing w:before="40" w:after="40"/>
      </w:pPr>
      <w:r>
        <w:rPr>
          <w:sz w:val="21"/>
        </w:rPr>
      </w:r>
      <w:r>
        <w:rPr>
          <w:b/>
          <w:sz w:val="21"/>
        </w:rPr>
        <w:t>File:</w:t>
      </w:r>
      <w:r>
        <w:rPr>
          <w:sz w:val="21"/>
        </w:rPr>
        <w:t xml:space="preserve"> </w:t>
      </w:r>
      <w:r>
        <w:rPr>
          <w:rFonts w:ascii="Courier New" w:hAnsi="Courier New"/>
          <w:color w:val="C7253E"/>
          <w:sz w:val="21"/>
        </w:rPr>
        <w:t>backend/src/services/wrongAnswer/__tests__/wrongAnswer.service.test.ts</w:t>
      </w:r>
      <w:r>
        <w:rPr>
          <w:sz w:val="21"/>
        </w:rPr>
      </w:r>
    </w:p>
    <w:p>
      <w:pPr>
        <w:pStyle w:val="ListBullet"/>
        <w:spacing w:before="20" w:after="20"/>
        <w:ind w:left="360"/>
      </w:pPr>
      <w:r>
        <w:rPr>
          <w:sz w:val="20"/>
        </w:rPr>
        <w:t>18 test cases: 3 nhóm (upsertWrongAnswer, retryQuestion, getWrongAnswers)</w:t>
      </w:r>
    </w:p>
    <w:p>
      <w:pPr>
        <w:pStyle w:val="ListBullet"/>
        <w:spacing w:before="20" w:after="20"/>
        <w:ind w:left="360"/>
      </w:pPr>
      <w:r>
        <w:rPr>
          <w:sz w:val="20"/>
        </w:rPr>
        <w:t>✅ Happy path: MCQ_4, TRUE_FALSE_4, FILL_BLANK, pagination, filter</w:t>
      </w:r>
    </w:p>
    <w:p>
      <w:pPr>
        <w:pStyle w:val="ListBullet"/>
        <w:spacing w:before="20" w:after="20"/>
        <w:ind w:left="360"/>
      </w:pPr>
      <w:r>
        <w:rPr>
          <w:sz w:val="20"/>
        </w:rPr>
        <w:t>⚠️ Edge case: soft-delete, expired, null FK, chuỗi rỗng, array thiếu item</w:t>
      </w:r>
    </w:p>
    <w:p>
      <w:pPr>
        <w:pStyle w:val="ListBullet"/>
        <w:spacing w:before="20" w:after="20"/>
        <w:ind w:left="360"/>
      </w:pPr>
      <w:r>
        <w:rPr>
          <w:sz w:val="20"/>
        </w:rPr>
        <w:t>❌ Error case: không tìm thấy, userId không khớp, hard-delete</w:t>
      </w:r>
    </w:p>
    <w:p>
      <w:pPr>
        <w:spacing w:before="40" w:after="40"/>
      </w:pPr>
      <w:r>
        <w:rPr>
          <w:sz w:val="21"/>
        </w:rPr>
      </w:r>
      <w:r>
        <w:rPr>
          <w:b/>
          <w:sz w:val="21"/>
        </w:rPr>
        <w:t>Kết quả:</w:t>
      </w:r>
      <w:r>
        <w:rPr>
          <w:sz w:val="21"/>
        </w:rPr>
        <w:t xml:space="preserve"> 18/18 PASS</w:t>
      </w:r>
    </w:p>
    <w:p>
      <w:pPr>
        <w:pStyle w:val="Heading3"/>
      </w:pPr>
      <w:r>
        <w:t>Build / Lint / Test</w:t>
      </w:r>
    </w:p>
    <w:p>
      <w:pPr>
        <w:pStyle w:val="ListBullet"/>
        <w:spacing w:before="20" w:after="20"/>
        <w:ind w:left="360"/>
      </w:pPr>
      <w:r>
        <w:rPr>
          <w:sz w:val="20"/>
        </w:rPr>
        <w:t>Backend build: ✅ PASS</w:t>
      </w:r>
    </w:p>
    <w:p>
      <w:pPr>
        <w:pStyle w:val="ListBullet"/>
        <w:spacing w:before="20" w:after="20"/>
        <w:ind w:left="360"/>
      </w:pPr>
      <w:r>
        <w:rPr>
          <w:sz w:val="20"/>
        </w:rPr>
        <w:t>Frontend lint: ✅ PASS</w:t>
      </w:r>
    </w:p>
    <w:p>
      <w:pPr>
        <w:pStyle w:val="ListBullet"/>
        <w:spacing w:before="20" w:after="20"/>
        <w:ind w:left="360"/>
      </w:pPr>
      <w:r>
        <w:rPr>
          <w:sz w:val="20"/>
        </w:rPr>
        <w:t>Unit test: ✅ 18/18 PASS</w:t>
      </w:r>
    </w:p>
    <w:p>
      <w:pPr>
        <w:pStyle w:val="Heading3"/>
      </w:pPr>
      <w:r>
        <w:t>Files reviewer đã thay đổi/thêm</w:t>
      </w:r>
    </w:p>
    <w:p>
      <w:pPr>
        <w:pStyle w:val="ListBullet"/>
        <w:spacing w:before="20" w:after="20"/>
        <w:ind w:left="360"/>
      </w:pPr>
      <w:r>
        <w:rPr>
          <w:sz w:val="20"/>
        </w:rPr>
      </w:r>
      <w:r>
        <w:rPr>
          <w:rFonts w:ascii="Courier New" w:hAnsi="Courier New"/>
          <w:color w:val="C7253E"/>
          <w:sz w:val="20"/>
        </w:rPr>
        <w:t>backend/src/services/exam/exam.service.ts</w:t>
      </w:r>
      <w:r>
        <w:rPr>
          <w:sz w:val="20"/>
        </w:rPr>
        <w:t xml:space="preserve"> — sửa lỗi upsert trong transaction</w:t>
      </w:r>
    </w:p>
    <w:p>
      <w:pPr>
        <w:pStyle w:val="ListBullet"/>
        <w:spacing w:before="20" w:after="20"/>
        <w:ind w:left="360"/>
      </w:pPr>
      <w:r>
        <w:rPr>
          <w:sz w:val="20"/>
        </w:rPr>
      </w:r>
      <w:r>
        <w:rPr>
          <w:rFonts w:ascii="Courier New" w:hAnsi="Courier New"/>
          <w:color w:val="C7253E"/>
          <w:sz w:val="20"/>
        </w:rPr>
        <w:t>backend/prisma/schema.prisma</w:t>
      </w:r>
      <w:r>
        <w:rPr>
          <w:sz w:val="20"/>
        </w:rPr>
        <w:t xml:space="preserve"> — thêm @@index([userId, expiresAt])</w:t>
      </w:r>
    </w:p>
    <w:p>
      <w:pPr>
        <w:pStyle w:val="ListBullet"/>
        <w:spacing w:before="20" w:after="20"/>
        <w:ind w:left="360"/>
      </w:pPr>
      <w:r>
        <w:rPr>
          <w:sz w:val="20"/>
        </w:rPr>
      </w:r>
      <w:r>
        <w:rPr>
          <w:rFonts w:ascii="Courier New" w:hAnsi="Courier New"/>
          <w:color w:val="C7253E"/>
          <w:sz w:val="20"/>
        </w:rPr>
        <w:t>backend/prisma/migrations/20260704154329_add_wrong_answer_table/migration.sql</w:t>
      </w:r>
      <w:r>
        <w:rPr>
          <w:sz w:val="20"/>
        </w:rPr>
        <w:t xml:space="preserve"> — thêm CREATE INDEX</w:t>
      </w:r>
    </w:p>
    <w:p>
      <w:pPr>
        <w:pStyle w:val="ListBullet"/>
        <w:spacing w:before="20" w:after="20"/>
        <w:ind w:left="360"/>
      </w:pPr>
      <w:r>
        <w:rPr>
          <w:sz w:val="20"/>
        </w:rPr>
      </w:r>
      <w:r>
        <w:rPr>
          <w:rFonts w:ascii="Courier New" w:hAnsi="Courier New"/>
          <w:color w:val="C7253E"/>
          <w:sz w:val="20"/>
        </w:rPr>
        <w:t>backend/src/services/wrongAnswer/wrongAnswer.service.ts</w:t>
      </w:r>
      <w:r>
        <w:rPr>
          <w:sz w:val="20"/>
        </w:rPr>
        <w:t xml:space="preserve"> — thêm chú thích tiếng Việt</w:t>
      </w:r>
    </w:p>
    <w:p>
      <w:pPr>
        <w:pStyle w:val="ListBullet"/>
        <w:spacing w:before="20" w:after="20"/>
        <w:ind w:left="360"/>
      </w:pPr>
      <w:r>
        <w:rPr>
          <w:sz w:val="20"/>
        </w:rPr>
      </w:r>
      <w:r>
        <w:rPr>
          <w:rFonts w:ascii="Courier New" w:hAnsi="Courier New"/>
          <w:color w:val="C7253E"/>
          <w:sz w:val="20"/>
        </w:rPr>
        <w:t>frontend/src/App.tsx</w:t>
      </w:r>
      <w:r>
        <w:rPr>
          <w:sz w:val="20"/>
        </w:rPr>
        <w:t xml:space="preserve"> — sửa lint error, refactor subject change handler</w:t>
      </w:r>
    </w:p>
    <w:p>
      <w:pPr>
        <w:pStyle w:val="ListBullet"/>
        <w:spacing w:before="20" w:after="20"/>
        <w:ind w:left="360"/>
      </w:pPr>
      <w:r>
        <w:rPr>
          <w:sz w:val="20"/>
        </w:rPr>
      </w:r>
      <w:r>
        <w:rPr>
          <w:rFonts w:ascii="Courier New" w:hAnsi="Courier New"/>
          <w:color w:val="C7253E"/>
          <w:sz w:val="20"/>
        </w:rPr>
        <w:t>backend/src/services/wrongAnswer/__tests__/wrongAnswer.service.test.ts</w:t>
      </w:r>
      <w:r>
        <w:rPr>
          <w:sz w:val="20"/>
        </w:rPr>
        <w:t xml:space="preserve"> — viết mới 18 unit test</w:t>
      </w:r>
    </w:p>
    <w:p>
      <w:pPr>
        <w:pStyle w:val="ListBullet"/>
        <w:spacing w:before="20" w:after="20"/>
        <w:ind w:left="360"/>
      </w:pPr>
      <w:r>
        <w:rPr>
          <w:sz w:val="20"/>
        </w:rPr>
      </w:r>
      <w:r>
        <w:rPr>
          <w:rFonts w:ascii="Courier New" w:hAnsi="Courier New"/>
          <w:color w:val="C7253E"/>
          <w:sz w:val="20"/>
        </w:rPr>
        <w:t>backend/vitest.config.ts</w:t>
      </w:r>
      <w:r>
        <w:rPr>
          <w:sz w:val="20"/>
        </w:rPr>
        <w:t xml:space="preserve"> — config vitest</w:t>
      </w:r>
    </w:p>
    <w:p>
      <w:pPr>
        <w:pStyle w:val="ListBullet"/>
        <w:spacing w:before="20" w:after="20"/>
        <w:ind w:left="360"/>
      </w:pPr>
      <w:r>
        <w:rPr>
          <w:sz w:val="20"/>
        </w:rPr>
      </w:r>
      <w:r>
        <w:rPr>
          <w:rFonts w:ascii="Courier New" w:hAnsi="Courier New"/>
          <w:color w:val="C7253E"/>
          <w:sz w:val="20"/>
        </w:rPr>
        <w:t>backend/package.json</w:t>
      </w:r>
      <w:r>
        <w:rPr>
          <w:sz w:val="20"/>
        </w:rPr>
        <w:t xml:space="preserve"> — thêm scripts test/test:watch/test:coverage, thêm vitest dependency</w:t>
      </w:r>
    </w:p>
    <w:p>
      <w:pPr>
        <w:pStyle w:val="ListBullet"/>
        <w:spacing w:before="20" w:after="20"/>
        <w:ind w:left="360"/>
      </w:pPr>
      <w:r>
        <w:rPr>
          <w:sz w:val="20"/>
        </w:rPr>
      </w:r>
      <w:r>
        <w:rPr>
          <w:rFonts w:ascii="Courier New" w:hAnsi="Courier New"/>
          <w:color w:val="C7253E"/>
          <w:sz w:val="20"/>
        </w:rPr>
        <w:t>docs/TEST_CASES.md</w:t>
      </w:r>
      <w:r>
        <w:rPr>
          <w:sz w:val="20"/>
        </w:rPr>
        <w:t xml:space="preserve"> — append 25 test cases cho Wrong Answer Review</w:t>
      </w:r>
    </w:p>
    <w:p>
      <w:pPr>
        <w:pStyle w:val="ListBullet"/>
        <w:spacing w:before="20" w:after="20"/>
        <w:ind w:left="360"/>
      </w:pPr>
      <w:r>
        <w:rPr>
          <w:sz w:val="20"/>
        </w:rPr>
      </w:r>
      <w:r>
        <w:rPr>
          <w:rFonts w:ascii="Courier New" w:hAnsi="Courier New"/>
          <w:color w:val="C7253E"/>
          <w:sz w:val="20"/>
        </w:rPr>
        <w:t>docs/CODE_REVIEW_LOG.md</w:t>
      </w:r>
      <w:r>
        <w:rPr>
          <w:sz w:val="20"/>
        </w:rPr>
        <w:t xml:space="preserve"> — append review log này</w:t>
      </w:r>
    </w:p>
    <w:p>
      <w:pPr>
        <w:spacing w:before="80" w:after="80"/>
        <w:pBdr>
          <w:bottom w:val="single" w:sz="6" w:space="1" w:color="AAAAAA"/>
        </w:pBdr>
      </w:pPr>
    </w:p>
    <w:p>
      <w:pPr>
        <w:pStyle w:val="Heading2"/>
      </w:pPr>
      <w:r>
        <w:t>Review #008 — Admin User Management + Dashboard</w:t>
      </w:r>
    </w:p>
    <w:p>
      <w:pPr>
        <w:spacing w:before="40" w:after="40"/>
      </w:pPr>
      <w:r>
        <w:rPr>
          <w:sz w:val="21"/>
        </w:rPr>
      </w:r>
      <w:r>
        <w:rPr>
          <w:b/>
          <w:sz w:val="21"/>
        </w:rPr>
        <w:t>Ngày:</w:t>
      </w:r>
      <w:r>
        <w:rPr>
          <w:sz w:val="21"/>
        </w:rPr>
        <w:t xml:space="preserve"> 2026-07-06 | </w:t>
      </w:r>
      <w:r>
        <w:rPr>
          <w:b/>
          <w:sz w:val="21"/>
        </w:rPr>
        <w:t>Branch:</w:t>
      </w:r>
      <w:r>
        <w:rPr>
          <w:sz w:val="21"/>
        </w:rPr>
        <w:t xml:space="preserve"> feature/admin-user-management | </w:t>
      </w:r>
      <w:r>
        <w:rPr>
          <w:b/>
          <w:sz w:val="21"/>
        </w:rPr>
        <w:t>Reviewer:</w:t>
      </w:r>
      <w:r>
        <w:rPr>
          <w:sz w:val="21"/>
        </w:rPr>
        <w:t xml:space="preserve"> S3-SoatLoi</w:t>
      </w:r>
    </w:p>
    <w:p>
      <w:pPr>
        <w:pStyle w:val="Heading3"/>
      </w:pPr>
      <w:r>
        <w:t>Lỗi tìm thấy và đã sửa</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Tiêu chí</w:t>
            </w:r>
          </w:p>
        </w:tc>
        <w:tc>
          <w:tcPr>
            <w:tcW w:type="dxa" w:w="2351"/>
            <w:shd w:val="clear" w:color="auto" w:fill="DBEAFE"/>
          </w:tcPr>
          <w:p>
            <w:pPr>
              <w:spacing w:before="20" w:after="20"/>
            </w:pPr>
            <w:r>
              <w:rPr>
                <w:b/>
                <w:sz w:val="18"/>
              </w:rPr>
            </w:r>
            <w:r>
              <w:rPr>
                <w:b/>
                <w:sz w:val="18"/>
              </w:rPr>
              <w:t>Vấn đề</w:t>
            </w:r>
          </w:p>
        </w:tc>
        <w:tc>
          <w:tcPr>
            <w:tcW w:type="dxa" w:w="2351"/>
            <w:shd w:val="clear" w:color="auto" w:fill="DBEAFE"/>
          </w:tcPr>
          <w:p>
            <w:pPr>
              <w:spacing w:before="20" w:after="20"/>
            </w:pPr>
            <w:r>
              <w:rPr>
                <w:b/>
                <w:sz w:val="18"/>
              </w:rPr>
            </w:r>
            <w:r>
              <w:rPr>
                <w:b/>
                <w:sz w:val="18"/>
              </w:rPr>
              <w:t>Cách sửa</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N+1 / Index</w:t>
            </w:r>
          </w:p>
        </w:tc>
        <w:tc>
          <w:tcPr>
            <w:tcW w:type="dxa" w:w="2351"/>
          </w:tcPr>
          <w:p>
            <w:pPr>
              <w:spacing w:before="20" w:after="20"/>
            </w:pPr>
            <w:r>
              <w:rPr>
                <w:sz w:val="18"/>
              </w:rPr>
            </w:r>
            <w:r>
              <w:rPr>
                <w:sz w:val="18"/>
              </w:rPr>
              <w:t>Thiếu index trên cột isBlocked và role trong bảng users — 2 cột này được dùng để filter trong listUsers</w:t>
            </w:r>
          </w:p>
        </w:tc>
        <w:tc>
          <w:tcPr>
            <w:tcW w:type="dxa" w:w="2351"/>
          </w:tcPr>
          <w:p>
            <w:pPr>
              <w:spacing w:before="20" w:after="20"/>
            </w:pPr>
            <w:r>
              <w:rPr>
                <w:sz w:val="18"/>
              </w:rPr>
            </w:r>
            <w:r>
              <w:rPr>
                <w:sz w:val="18"/>
              </w:rPr>
              <w:t>Thêm @@index([isBlocked]) và @@index([role]) vào schema.prisma, sync DB và cập nhật migration SQL</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Edge case</w:t>
            </w:r>
          </w:p>
        </w:tc>
        <w:tc>
          <w:tcPr>
            <w:tcW w:type="dxa" w:w="2351"/>
          </w:tcPr>
          <w:p>
            <w:pPr>
              <w:spacing w:before="20" w:after="20"/>
            </w:pPr>
            <w:r>
              <w:rPr>
                <w:sz w:val="18"/>
              </w:rPr>
            </w:r>
            <w:r>
              <w:rPr>
                <w:sz w:val="18"/>
              </w:rPr>
              <w:t>totalPages trả về 0 khi total=0 — frontend có thể bị lỗi pagination</w:t>
            </w:r>
          </w:p>
        </w:tc>
        <w:tc>
          <w:tcPr>
            <w:tcW w:type="dxa" w:w="2351"/>
          </w:tcPr>
          <w:p>
            <w:pPr>
              <w:spacing w:before="20" w:after="20"/>
            </w:pPr>
            <w:r>
              <w:rPr>
                <w:sz w:val="18"/>
              </w:rPr>
            </w:r>
            <w:r>
              <w:rPr>
                <w:sz w:val="18"/>
              </w:rPr>
              <w:t>Đổi thành Math.max(1, Math.ceil(total / limit))</w:t>
            </w:r>
          </w:p>
        </w:tc>
      </w:tr>
    </w:tbl>
    <w:p/>
    <w:p>
      <w:pPr>
        <w:pStyle w:val="Heading3"/>
      </w:pPr>
      <w:r>
        <w:t>Bổ sung thêm</w:t>
      </w:r>
    </w:p>
    <w:p>
      <w:pPr>
        <w:pStyle w:val="ListBullet"/>
        <w:spacing w:before="20" w:after="20"/>
        <w:ind w:left="360"/>
      </w:pPr>
      <w:r>
        <w:rPr>
          <w:sz w:val="20"/>
        </w:rPr>
        <w:t xml:space="preserve">Viết 26 unit tests mới cho </w:t>
      </w:r>
      <w:r>
        <w:rPr>
          <w:rFonts w:ascii="Courier New" w:hAnsi="Courier New"/>
          <w:color w:val="C7253E"/>
          <w:sz w:val="20"/>
        </w:rPr>
        <w:t>adminUsersService</w:t>
      </w:r>
      <w:r>
        <w:rPr>
          <w:sz w:val="20"/>
        </w:rPr>
        <w:t xml:space="preserve"> (5 nhóm: getDashboardStats, listUsers, getUserDetail, setUserBlocked, resetUserPassword, setUserRole, deleteUser)</w:t>
      </w:r>
    </w:p>
    <w:p>
      <w:pPr>
        <w:pStyle w:val="ListBullet"/>
        <w:spacing w:before="20" w:after="20"/>
        <w:ind w:left="360"/>
      </w:pPr>
      <w:r>
        <w:rPr>
          <w:sz w:val="20"/>
        </w:rPr>
        <w:t xml:space="preserve">Cập nhật </w:t>
      </w:r>
      <w:r>
        <w:rPr>
          <w:rFonts w:ascii="Courier New" w:hAnsi="Courier New"/>
          <w:color w:val="C7253E"/>
          <w:sz w:val="20"/>
        </w:rPr>
        <w:t>docs/TEST_CASES.md</w:t>
      </w:r>
      <w:r>
        <w:rPr>
          <w:sz w:val="20"/>
        </w:rPr>
        <w:t xml:space="preserve"> với 30 test case (happy path, edge case, error case)</w:t>
      </w:r>
    </w:p>
    <w:p>
      <w:pPr>
        <w:pStyle w:val="Heading3"/>
      </w:pPr>
      <w:r>
        <w:t>Kết quả kiểm thử</w:t>
      </w:r>
    </w:p>
    <w:p>
      <w:pPr>
        <w:pStyle w:val="ListBullet"/>
        <w:spacing w:before="20" w:after="20"/>
        <w:ind w:left="360"/>
      </w:pPr>
      <w:r>
        <w:rPr>
          <w:sz w:val="20"/>
        </w:rPr>
        <w:t>Unit tests: 44/44 PASS (18 cũ + 26 mới)</w:t>
      </w:r>
    </w:p>
    <w:p>
      <w:pPr>
        <w:pStyle w:val="ListBullet"/>
        <w:spacing w:before="20" w:after="20"/>
        <w:ind w:left="360"/>
      </w:pPr>
      <w:r>
        <w:rPr>
          <w:sz w:val="20"/>
        </w:rPr>
        <w:t>Backend TS: PASS | Frontend TS: PASS | Lint: PASS</w:t>
      </w:r>
    </w:p>
    <w:p>
      <w:pPr>
        <w:pStyle w:val="ListBullet"/>
        <w:spacing w:before="20" w:after="20"/>
        <w:ind w:left="360"/>
      </w:pPr>
      <w:r>
        <w:rPr>
          <w:sz w:val="20"/>
        </w:rPr>
        <w:t>API contract: Tất cả 7 endpoint khớp đúng YAML draft</w:t>
      </w:r>
    </w:p>
    <w:p>
      <w:pPr>
        <w:pStyle w:val="Heading3"/>
      </w:pPr>
      <w:r>
        <w:t>Nhận xét chung</w:t>
      </w:r>
    </w:p>
    <w:p>
      <w:pPr>
        <w:spacing w:before="40" w:after="40"/>
      </w:pPr>
      <w:r>
        <w:rPr>
          <w:sz w:val="21"/>
        </w:rPr>
        <w:t>Code sạch, pattern nhất quán với codebase. Error handling tốt. WrongAnswer cascade delete hoạt động đúng qua Prisma relation. Redis online tracking fire-and-forget là thiết kế đúng.</w:t>
      </w:r>
    </w:p>
    <w:p>
      <w:pPr>
        <w:spacing w:before="80" w:after="80"/>
        <w:pBdr>
          <w:bottom w:val="single" w:sz="6" w:space="1" w:color="AAAAAA"/>
        </w:pBdr>
      </w:pPr>
    </w:p>
    <w:p>
      <w:pPr>
        <w:pStyle w:val="Heading2"/>
      </w:pPr>
      <w:r>
        <w:t>Review #009 — Anti-Cheat Security Fixes</w:t>
      </w:r>
    </w:p>
    <w:p>
      <w:pPr>
        <w:spacing w:before="40" w:after="40"/>
      </w:pPr>
      <w:r>
        <w:rPr>
          <w:sz w:val="21"/>
        </w:rPr>
      </w:r>
      <w:r>
        <w:rPr>
          <w:b/>
          <w:sz w:val="21"/>
        </w:rPr>
        <w:t>Ngày</w:t>
      </w:r>
      <w:r>
        <w:rPr>
          <w:sz w:val="21"/>
        </w:rPr>
        <w:t xml:space="preserve">: 2026-07-07 | </w:t>
      </w:r>
      <w:r>
        <w:rPr>
          <w:b/>
          <w:sz w:val="21"/>
        </w:rPr>
        <w:t>Reviewer</w:t>
      </w:r>
      <w:r>
        <w:rPr>
          <w:sz w:val="21"/>
        </w:rPr>
        <w:t xml:space="preserve">: S3-SoatLoi | </w:t>
      </w:r>
      <w:r>
        <w:rPr>
          <w:b/>
          <w:sz w:val="21"/>
        </w:rPr>
        <w:t>Branch</w:t>
      </w:r>
      <w:r>
        <w:rPr>
          <w:sz w:val="21"/>
        </w:rPr>
        <w:t>: feature/anti-cheat-fixes</w:t>
      </w:r>
    </w:p>
    <w:p>
      <w:pPr>
        <w:pStyle w:val="Heading3"/>
      </w:pPr>
      <w:r>
        <w:t>Thay đổi đã review</w:t>
      </w:r>
    </w:p>
    <w:p>
      <w:pPr>
        <w:pStyle w:val="ListBullet"/>
        <w:spacing w:before="20" w:after="20"/>
        <w:ind w:left="360"/>
      </w:pPr>
      <w:r>
        <w:rPr>
          <w:sz w:val="20"/>
        </w:rPr>
      </w:r>
      <w:r>
        <w:rPr>
          <w:rFonts w:ascii="Courier New" w:hAnsi="Courier New"/>
          <w:color w:val="C7253E"/>
          <w:sz w:val="20"/>
        </w:rPr>
        <w:t>backend/src/services/exam/exam.types.ts</w:t>
      </w:r>
      <w:r>
        <w:rPr>
          <w:sz w:val="20"/>
        </w:rPr>
        <w:t>: +EXAM_MIN_SUBMIT_RATIO, ExamWrongAnswerItem.correctAnswer: null</w:t>
      </w:r>
    </w:p>
    <w:p>
      <w:pPr>
        <w:pStyle w:val="ListBullet"/>
        <w:spacing w:before="20" w:after="20"/>
        <w:ind w:left="360"/>
      </w:pPr>
      <w:r>
        <w:rPr>
          <w:sz w:val="20"/>
        </w:rPr>
      </w:r>
      <w:r>
        <w:rPr>
          <w:rFonts w:ascii="Courier New" w:hAnsi="Courier New"/>
          <w:color w:val="C7253E"/>
          <w:sz w:val="20"/>
        </w:rPr>
        <w:t>backend/src/services/exam/exam.errors.ts</w:t>
      </w:r>
      <w:r>
        <w:rPr>
          <w:sz w:val="20"/>
        </w:rPr>
        <w:t>: +ExamSubmitTooEarlyError, +ExamSessionAlreadyActiveError</w:t>
      </w:r>
    </w:p>
    <w:p>
      <w:pPr>
        <w:pStyle w:val="ListBullet"/>
        <w:spacing w:before="20" w:after="20"/>
        <w:ind w:left="360"/>
      </w:pPr>
      <w:r>
        <w:rPr>
          <w:sz w:val="20"/>
        </w:rPr>
      </w:r>
      <w:r>
        <w:rPr>
          <w:rFonts w:ascii="Courier New" w:hAnsi="Courier New"/>
          <w:color w:val="C7253E"/>
          <w:sz w:val="20"/>
        </w:rPr>
        <w:t>backend/src/app.ts</w:t>
      </w:r>
      <w:r>
        <w:rPr>
          <w:sz w:val="20"/>
        </w:rPr>
        <w:t>: đăng ký 2 HTTP status code mới</w:t>
      </w:r>
    </w:p>
    <w:p>
      <w:pPr>
        <w:pStyle w:val="ListBullet"/>
        <w:spacing w:before="20" w:after="20"/>
        <w:ind w:left="360"/>
      </w:pPr>
      <w:r>
        <w:rPr>
          <w:sz w:val="20"/>
        </w:rPr>
      </w:r>
      <w:r>
        <w:rPr>
          <w:rFonts w:ascii="Courier New" w:hAnsi="Courier New"/>
          <w:color w:val="C7253E"/>
          <w:sz w:val="20"/>
        </w:rPr>
        <w:t>backend/src/services/exam/exam.service.ts</w:t>
      </w:r>
      <w:r>
        <w:rPr>
          <w:sz w:val="20"/>
        </w:rPr>
        <w:t>: Bug 4 (startExam check), Bug 1a (submitExam elapsed), Bug 1b (sentinel {})</w:t>
      </w:r>
    </w:p>
    <w:p>
      <w:pPr>
        <w:pStyle w:val="ListBullet"/>
        <w:spacing w:before="20" w:after="20"/>
        <w:ind w:left="360"/>
      </w:pPr>
      <w:r>
        <w:rPr>
          <w:sz w:val="20"/>
        </w:rPr>
      </w:r>
      <w:r>
        <w:rPr>
          <w:rFonts w:ascii="Courier New" w:hAnsi="Courier New"/>
          <w:color w:val="C7253E"/>
          <w:sz w:val="20"/>
        </w:rPr>
        <w:t>backend/src/services/practice/practice.service.ts</w:t>
      </w:r>
      <w:r>
        <w:rPr>
          <w:sz w:val="20"/>
        </w:rPr>
        <w:t>: Bug 2 (fail-closed), Bug 3 (timeout in tx)</w:t>
      </w:r>
    </w:p>
    <w:p>
      <w:pPr>
        <w:pStyle w:val="ListBullet"/>
        <w:spacing w:before="20" w:after="20"/>
        <w:ind w:left="360"/>
      </w:pPr>
      <w:r>
        <w:rPr>
          <w:sz w:val="20"/>
        </w:rPr>
      </w:r>
      <w:r>
        <w:rPr>
          <w:rFonts w:ascii="Courier New" w:hAnsi="Courier New"/>
          <w:color w:val="C7253E"/>
          <w:sz w:val="20"/>
        </w:rPr>
        <w:t>frontend/src/App.tsx</w:t>
      </w:r>
      <w:r>
        <w:rPr>
          <w:sz w:val="20"/>
        </w:rPr>
        <w:t>: 3 error case mới</w:t>
      </w:r>
    </w:p>
    <w:p>
      <w:pPr>
        <w:pStyle w:val="Heading3"/>
      </w:pPr>
      <w:r>
        <w:t>Kết quả review (8 tiêu chí)</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Tiêu chí</w:t>
            </w:r>
          </w:p>
        </w:tc>
        <w:tc>
          <w:tcPr>
            <w:tcW w:type="dxa" w:w="2351"/>
            <w:shd w:val="clear" w:color="auto" w:fill="DBEAFE"/>
          </w:tcPr>
          <w:p>
            <w:pPr>
              <w:spacing w:before="20" w:after="20"/>
            </w:pPr>
            <w:r>
              <w:rPr>
                <w:b/>
                <w:sz w:val="18"/>
              </w:rPr>
            </w:r>
            <w:r>
              <w:rPr>
                <w:b/>
                <w:sz w:val="18"/>
              </w:rPr>
              <w:t>Kết quả</w:t>
            </w:r>
          </w:p>
        </w:tc>
        <w:tc>
          <w:tcPr>
            <w:tcW w:type="dxa" w:w="2351"/>
            <w:shd w:val="clear" w:color="auto" w:fill="DBEAFE"/>
          </w:tcPr>
          <w:p>
            <w:pPr>
              <w:spacing w:before="20" w:after="20"/>
            </w:pPr>
            <w:r>
              <w:rPr>
                <w:b/>
                <w:sz w:val="18"/>
              </w:rPr>
            </w:r>
            <w:r>
              <w:rPr>
                <w:b/>
                <w:sz w:val="18"/>
              </w:rPr>
              <w:t>Ghi chú</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Atomic transaction</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Bug 3 timeout check nằm trong $transaction</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Race condition</w:t>
            </w:r>
          </w:p>
        </w:tc>
        <w:tc>
          <w:tcPr>
            <w:tcW w:type="dxa" w:w="2351"/>
          </w:tcPr>
          <w:p>
            <w:pPr>
              <w:spacing w:before="20" w:after="20"/>
            </w:pPr>
            <w:r>
              <w:rPr>
                <w:sz w:val="18"/>
              </w:rPr>
            </w:r>
            <w:r>
              <w:rPr>
                <w:sz w:val="18"/>
              </w:rPr>
              <w:t>⚠️ ghi nhận</w:t>
            </w:r>
          </w:p>
        </w:tc>
        <w:tc>
          <w:tcPr>
            <w:tcW w:type="dxa" w:w="2351"/>
          </w:tcPr>
          <w:p>
            <w:pPr>
              <w:spacing w:before="20" w:after="20"/>
            </w:pPr>
            <w:r>
              <w:rPr>
                <w:sz w:val="18"/>
              </w:rPr>
            </w:r>
            <w:r>
              <w:rPr>
                <w:sz w:val="18"/>
              </w:rPr>
              <w:t>Bug 4 check ngoài tx — race window cực nhỏ, chấp nhận được</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Error handling</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Mọi error class có code, HTTP status đăng ký đúng</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Input validation</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Không thêm input mới, chỉ sửa logic nội bộ</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N+1 query</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1 findFirst thêm trong startExam, không có N+1</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TypeScript any</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Không có any mới</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Edge cases</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sentinel null/array/primitive được xử lý đúng</w:t>
            </w:r>
          </w:p>
        </w:tc>
      </w:tr>
      <w:tr>
        <w:tc>
          <w:tcPr>
            <w:tcW w:type="dxa" w:w="2351"/>
          </w:tcPr>
          <w:p>
            <w:pPr>
              <w:spacing w:before="20" w:after="20"/>
            </w:pPr>
            <w:r>
              <w:rPr>
                <w:sz w:val="18"/>
              </w:rPr>
            </w:r>
            <w:r>
              <w:rPr>
                <w:sz w:val="18"/>
              </w:rPr>
              <w:t>8</w:t>
            </w:r>
          </w:p>
        </w:tc>
        <w:tc>
          <w:tcPr>
            <w:tcW w:type="dxa" w:w="2351"/>
          </w:tcPr>
          <w:p>
            <w:pPr>
              <w:spacing w:before="20" w:after="20"/>
            </w:pPr>
            <w:r>
              <w:rPr>
                <w:sz w:val="18"/>
              </w:rPr>
            </w:r>
            <w:r>
              <w:rPr>
                <w:sz w:val="18"/>
              </w:rPr>
              <w:t>API contract</w:t>
            </w:r>
          </w:p>
        </w:tc>
        <w:tc>
          <w:tcPr>
            <w:tcW w:type="dxa" w:w="2351"/>
          </w:tcPr>
          <w:p>
            <w:pPr>
              <w:spacing w:before="20" w:after="20"/>
            </w:pPr>
            <w:r>
              <w:rPr>
                <w:sz w:val="18"/>
              </w:rPr>
            </w:r>
            <w:r>
              <w:rPr>
                <w:sz w:val="18"/>
              </w:rPr>
              <w:t>✅</w:t>
            </w:r>
          </w:p>
        </w:tc>
        <w:tc>
          <w:tcPr>
            <w:tcW w:type="dxa" w:w="2351"/>
          </w:tcPr>
          <w:p>
            <w:pPr>
              <w:spacing w:before="20" w:after="20"/>
            </w:pPr>
            <w:r>
              <w:rPr>
                <w:sz w:val="18"/>
              </w:rPr>
            </w:r>
            <w:r>
              <w:rPr>
                <w:sz w:val="18"/>
              </w:rPr>
              <w:t>Không có endpoint mới (S1 đã xác nhận)</w:t>
            </w:r>
          </w:p>
        </w:tc>
      </w:tr>
    </w:tbl>
    <w:p/>
    <w:p>
      <w:pPr>
        <w:pStyle w:val="Heading3"/>
      </w:pPr>
      <w:r>
        <w:t>Sửa thêm trong S3</w:t>
      </w:r>
    </w:p>
    <w:p>
      <w:pPr>
        <w:pStyle w:val="ListBullet"/>
        <w:spacing w:before="20" w:after="20"/>
        <w:ind w:left="360"/>
      </w:pPr>
      <w:r>
        <w:rPr>
          <w:sz w:val="20"/>
        </w:rPr>
        <w:t xml:space="preserve">Export </w:t>
      </w:r>
      <w:r>
        <w:rPr>
          <w:rFonts w:ascii="Courier New" w:hAnsi="Courier New"/>
          <w:color w:val="C7253E"/>
          <w:sz w:val="20"/>
        </w:rPr>
        <w:t>isSentinelUnanswered</w:t>
      </w:r>
      <w:r>
        <w:rPr>
          <w:sz w:val="20"/>
        </w:rPr>
        <w:t xml:space="preserve"> để unit test trực tiếp</w:t>
      </w:r>
    </w:p>
    <w:p>
      <w:pPr>
        <w:pStyle w:val="ListBullet"/>
        <w:spacing w:before="20" w:after="20"/>
        <w:ind w:left="360"/>
      </w:pPr>
      <w:r>
        <w:rPr>
          <w:sz w:val="20"/>
        </w:rPr>
        <w:t xml:space="preserve">Frontend </w:t>
      </w:r>
      <w:r>
        <w:rPr>
          <w:rFonts w:ascii="Courier New" w:hAnsi="Courier New"/>
          <w:color w:val="C7253E"/>
          <w:sz w:val="20"/>
        </w:rPr>
        <w:t>handleSubmit</w:t>
      </w:r>
      <w:r>
        <w:rPr>
          <w:sz w:val="20"/>
        </w:rPr>
        <w:t xml:space="preserve">: đổi từ </w:t>
      </w:r>
      <w:r>
        <w:rPr>
          <w:rFonts w:ascii="Courier New" w:hAnsi="Courier New"/>
          <w:color w:val="C7253E"/>
          <w:sz w:val="20"/>
        </w:rPr>
        <w:t>err.message</w:t>
      </w:r>
      <w:r>
        <w:rPr>
          <w:sz w:val="20"/>
        </w:rPr>
        <w:t xml:space="preserve"> (không dấu) sang tính toán client-side → tiếng Việt đầy đủ dấu</w:t>
      </w:r>
    </w:p>
    <w:p>
      <w:pPr>
        <w:pStyle w:val="Heading3"/>
      </w:pPr>
      <w:r>
        <w:t>Lỗi đã phát hiện và sửa</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File</w:t>
            </w:r>
          </w:p>
        </w:tc>
        <w:tc>
          <w:tcPr>
            <w:tcW w:type="dxa" w:w="2351"/>
            <w:shd w:val="clear" w:color="auto" w:fill="DBEAFE"/>
          </w:tcPr>
          <w:p>
            <w:pPr>
              <w:spacing w:before="20" w:after="20"/>
            </w:pPr>
            <w:r>
              <w:rPr>
                <w:b/>
                <w:sz w:val="18"/>
              </w:rPr>
            </w:r>
            <w:r>
              <w:rPr>
                <w:b/>
                <w:sz w:val="18"/>
              </w:rPr>
              <w:t>Vấn đề</w:t>
            </w:r>
          </w:p>
        </w:tc>
        <w:tc>
          <w:tcPr>
            <w:tcW w:type="dxa" w:w="2351"/>
            <w:shd w:val="clear" w:color="auto" w:fill="DBEAFE"/>
          </w:tcPr>
          <w:p>
            <w:pPr>
              <w:spacing w:before="20" w:after="20"/>
            </w:pPr>
            <w:r>
              <w:rPr>
                <w:b/>
                <w:sz w:val="18"/>
              </w:rPr>
            </w:r>
            <w:r>
              <w:rPr>
                <w:b/>
                <w:sz w:val="18"/>
              </w:rPr>
              <w:t>Sửa thế nào</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App.tsx</w:t>
            </w:r>
          </w:p>
        </w:tc>
        <w:tc>
          <w:tcPr>
            <w:tcW w:type="dxa" w:w="2351"/>
          </w:tcPr>
          <w:p>
            <w:pPr>
              <w:spacing w:before="20" w:after="20"/>
            </w:pPr>
            <w:r>
              <w:rPr>
                <w:sz w:val="18"/>
              </w:rPr>
            </w:r>
            <w:r>
              <w:rPr>
                <w:sz w:val="18"/>
              </w:rPr>
              <w:t>err.message từ server dùng tiếng Việt không dấu → UX kém</w:t>
            </w:r>
          </w:p>
        </w:tc>
        <w:tc>
          <w:tcPr>
            <w:tcW w:type="dxa" w:w="2351"/>
          </w:tcPr>
          <w:p>
            <w:pPr>
              <w:spacing w:before="20" w:after="20"/>
            </w:pPr>
            <w:r>
              <w:rPr>
                <w:sz w:val="18"/>
              </w:rPr>
            </w:r>
            <w:r>
              <w:rPr>
                <w:sz w:val="18"/>
              </w:rPr>
              <w:t>Tính remainingMin client-side với session.data.startedAt và durationMinutes</w:t>
            </w:r>
          </w:p>
        </w:tc>
      </w:tr>
    </w:tbl>
    <w:p/>
    <w:p>
      <w:pPr>
        <w:pStyle w:val="Heading3"/>
      </w:pPr>
      <w:r>
        <w:t>Kết quả kiểm thử tự động</w:t>
      </w:r>
    </w:p>
    <w:p>
      <w:pPr>
        <w:pStyle w:val="ListBullet"/>
        <w:spacing w:before="20" w:after="20"/>
        <w:ind w:left="360"/>
      </w:pPr>
      <w:r>
        <w:rPr>
          <w:sz w:val="20"/>
        </w:rPr>
        <w:t xml:space="preserve">Unit test: </w:t>
      </w:r>
      <w:r>
        <w:rPr>
          <w:b/>
          <w:sz w:val="20"/>
        </w:rPr>
        <w:t>66 tests, 66 PASS</w:t>
      </w:r>
      <w:r>
        <w:rPr>
          <w:sz w:val="20"/>
        </w:rPr>
        <w:t xml:space="preserve"> (+22 tests mới cho anti-cheat logic)</w:t>
      </w:r>
    </w:p>
    <w:p>
      <w:pPr>
        <w:pStyle w:val="ListBullet"/>
        <w:spacing w:before="20" w:after="20"/>
        <w:ind w:left="360"/>
      </w:pPr>
      <w:r>
        <w:rPr>
          <w:sz w:val="20"/>
        </w:rPr>
        <w:t>Build BE: PASS | Build FE: PASS</w:t>
      </w:r>
    </w:p>
    <w:p>
      <w:pPr>
        <w:pStyle w:val="ListBullet"/>
        <w:spacing w:before="20" w:after="20"/>
        <w:ind w:left="360"/>
      </w:pPr>
      <w:r>
        <w:rPr>
          <w:sz w:val="20"/>
        </w:rPr>
        <w:t>Lint: không có script lint trong package.json</w:t>
      </w:r>
    </w:p>
    <w:p>
      <w:pPr>
        <w:pStyle w:val="ListBullet"/>
        <w:spacing w:before="20" w:after="20"/>
        <w:ind w:left="360"/>
      </w:pPr>
      <w:r>
        <w:rPr>
          <w:sz w:val="20"/>
        </w:rPr>
        <w:t>npm audit: 3 high vulnerabilities pre-existing (form-data, multer, sheetJS — không liên quan PR này)</w:t>
      </w:r>
    </w:p>
    <w:p>
      <w:pPr>
        <w:pStyle w:val="Heading3"/>
      </w:pPr>
      <w:r>
        <w:t>Nhận xét chung</w:t>
      </w:r>
    </w:p>
    <w:p>
      <w:pPr>
        <w:spacing w:before="40" w:after="40"/>
      </w:pPr>
      <w:r>
        <w:rPr>
          <w:sz w:val="21"/>
        </w:rPr>
        <w:t xml:space="preserve">Fail-closed ở </w:t>
      </w:r>
      <w:r>
        <w:rPr>
          <w:rFonts w:ascii="Courier New" w:hAnsi="Courier New"/>
          <w:color w:val="C7253E"/>
          <w:sz w:val="21"/>
        </w:rPr>
        <w:t>checkRateLimit</w:t>
      </w:r>
      <w:r>
        <w:rPr>
          <w:sz w:val="21"/>
        </w:rPr>
        <w:t xml:space="preserve"> là quyết định bảo mật đúng. Sentinel {} là pattern đơn giản và hiệu quả. Race condition Bug 4 nhỏ và chấp nhận được cho use case quiz app. Code sạch, pattern nhất quán.</w:t>
      </w:r>
    </w:p>
    <w:p>
      <w:pPr>
        <w:spacing w:before="80" w:after="80"/>
        <w:pBdr>
          <w:bottom w:val="single" w:sz="6" w:space="1" w:color="AAAAAA"/>
        </w:pBdr>
      </w:pPr>
    </w:p>
    <w:p>
      <w:pPr>
        <w:pStyle w:val="Heading2"/>
      </w:pPr>
      <w:r>
        <w:t>Review #12 — Exam UX Improvements (Feature 012)</w:t>
      </w:r>
    </w:p>
    <w:p>
      <w:pPr>
        <w:spacing w:before="40" w:after="40"/>
      </w:pPr>
      <w:r>
        <w:rPr>
          <w:sz w:val="21"/>
        </w:rPr>
      </w:r>
      <w:r>
        <w:rPr>
          <w:b/>
          <w:sz w:val="21"/>
        </w:rPr>
        <w:t>Reviewer</w:t>
      </w:r>
      <w:r>
        <w:rPr>
          <w:sz w:val="21"/>
        </w:rPr>
        <w:t xml:space="preserve">: S3-SoatLoi | </w:t>
      </w:r>
      <w:r>
        <w:rPr>
          <w:b/>
          <w:sz w:val="21"/>
        </w:rPr>
        <w:t>Ngày</w:t>
      </w:r>
      <w:r>
        <w:rPr>
          <w:sz w:val="21"/>
        </w:rPr>
        <w:t xml:space="preserve">: 2026-07-07 | </w:t>
      </w:r>
      <w:r>
        <w:rPr>
          <w:b/>
          <w:sz w:val="21"/>
        </w:rPr>
        <w:t>Branch</w:t>
      </w:r>
      <w:r>
        <w:rPr>
          <w:sz w:val="21"/>
        </w:rPr>
        <w:t>: feature/exam-ux-improvements</w:t>
      </w:r>
    </w:p>
    <w:p>
      <w:pPr>
        <w:pStyle w:val="Heading3"/>
      </w:pPr>
      <w:r>
        <w:t>Lỗi tìm thấy và sửa</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Loại</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Đã sửa</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CSS thiếu</w:t>
            </w:r>
          </w:p>
        </w:tc>
        <w:tc>
          <w:tcPr>
            <w:tcW w:type="dxa" w:w="2351"/>
          </w:tcPr>
          <w:p>
            <w:pPr>
              <w:spacing w:before="20" w:after="20"/>
            </w:pPr>
            <w:r>
              <w:rPr>
                <w:sz w:val="18"/>
              </w:rPr>
            </w:r>
            <w:r>
              <w:rPr>
                <w:sz w:val="18"/>
              </w:rPr>
              <w:t>exam-resume-banner, exam-resume-msg, exam-resume-actions, btn-sm chưa có trong App.css</w:t>
            </w:r>
          </w:p>
        </w:tc>
        <w:tc>
          <w:tcPr>
            <w:tcW w:type="dxa" w:w="2351"/>
          </w:tcPr>
          <w:p>
            <w:pPr>
              <w:spacing w:before="20" w:after="20"/>
            </w:pPr>
            <w:r>
              <w:rPr>
                <w:sz w:val="18"/>
              </w:rPr>
            </w:r>
            <w:r>
              <w:rPr>
                <w:sz w:val="18"/>
              </w:rPr>
              <w:t>✅ Thêm vào App.css</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API draft lệch</w:t>
            </w:r>
          </w:p>
        </w:tc>
        <w:tc>
          <w:tcPr>
            <w:tcW w:type="dxa" w:w="2351"/>
          </w:tcPr>
          <w:p>
            <w:pPr>
              <w:spacing w:before="20" w:after="20"/>
            </w:pPr>
            <w:r>
              <w:rPr>
                <w:sz w:val="18"/>
              </w:rPr>
            </w:r>
            <w:r>
              <w:rPr>
                <w:sz w:val="18"/>
              </w:rPr>
              <w:t>Field title có trong response nhưng chưa có trong exam-ux-improvements.yaml</w:t>
            </w:r>
          </w:p>
        </w:tc>
        <w:tc>
          <w:tcPr>
            <w:tcW w:type="dxa" w:w="2351"/>
          </w:tcPr>
          <w:p>
            <w:pPr>
              <w:spacing w:before="20" w:after="20"/>
            </w:pPr>
            <w:r>
              <w:rPr>
                <w:sz w:val="18"/>
              </w:rPr>
            </w:r>
            <w:r>
              <w:rPr>
                <w:sz w:val="18"/>
              </w:rPr>
              <w:t>✅ Cập nhật draft</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Test thiếu</w:t>
            </w:r>
          </w:p>
        </w:tc>
        <w:tc>
          <w:tcPr>
            <w:tcW w:type="dxa" w:w="2351"/>
          </w:tcPr>
          <w:p>
            <w:pPr>
              <w:spacing w:before="20" w:after="20"/>
            </w:pPr>
            <w:r>
              <w:rPr>
                <w:sz w:val="18"/>
              </w:rPr>
            </w:r>
            <w:r>
              <w:rPr>
                <w:sz w:val="18"/>
              </w:rPr>
              <w:t>getActiveSession và abandonSession chưa có unit test</w:t>
            </w:r>
          </w:p>
        </w:tc>
        <w:tc>
          <w:tcPr>
            <w:tcW w:type="dxa" w:w="2351"/>
          </w:tcPr>
          <w:p>
            <w:pPr>
              <w:spacing w:before="20" w:after="20"/>
            </w:pPr>
            <w:r>
              <w:rPr>
                <w:sz w:val="18"/>
              </w:rPr>
            </w:r>
            <w:r>
              <w:rPr>
                <w:sz w:val="18"/>
              </w:rPr>
              <w:t>✅ Thêm 12 test case</w:t>
            </w:r>
          </w:p>
        </w:tc>
      </w:tr>
    </w:tbl>
    <w:p/>
    <w:p>
      <w:pPr>
        <w:pStyle w:val="Heading3"/>
      </w:pPr>
      <w:r>
        <w:t>Kết quả 7 tiêu chí</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w:t>
            </w:r>
          </w:p>
        </w:tc>
        <w:tc>
          <w:tcPr>
            <w:tcW w:type="dxa" w:w="3135"/>
            <w:shd w:val="clear" w:color="auto" w:fill="DBEAFE"/>
          </w:tcPr>
          <w:p>
            <w:pPr>
              <w:spacing w:before="20" w:after="20"/>
            </w:pPr>
            <w:r>
              <w:rPr>
                <w:b/>
                <w:sz w:val="18"/>
              </w:rPr>
            </w:r>
            <w:r>
              <w:rPr>
                <w:b/>
                <w:sz w:val="18"/>
              </w:rPr>
              <w:t>Tiêu chí</w:t>
            </w:r>
          </w:p>
        </w:tc>
        <w:tc>
          <w:tcPr>
            <w:tcW w:type="dxa" w:w="3135"/>
            <w:shd w:val="clear" w:color="auto" w:fill="DBEAFE"/>
          </w:tcPr>
          <w:p>
            <w:pPr>
              <w:spacing w:before="20" w:after="20"/>
            </w:pPr>
            <w:r>
              <w:rPr>
                <w:b/>
                <w:sz w:val="18"/>
              </w:rPr>
            </w:r>
            <w:r>
              <w:rPr>
                <w:b/>
                <w:sz w:val="18"/>
              </w:rPr>
              <w:t>Kết quả</w:t>
            </w:r>
          </w:p>
        </w:tc>
      </w:tr>
      <w:tr>
        <w:tc>
          <w:tcPr>
            <w:tcW w:type="dxa" w:w="3135"/>
          </w:tcPr>
          <w:p>
            <w:pPr>
              <w:spacing w:before="20" w:after="20"/>
            </w:pPr>
            <w:r>
              <w:rPr>
                <w:sz w:val="18"/>
              </w:rPr>
            </w:r>
            <w:r>
              <w:rPr>
                <w:sz w:val="18"/>
              </w:rPr>
              <w:t>1</w:t>
            </w:r>
          </w:p>
        </w:tc>
        <w:tc>
          <w:tcPr>
            <w:tcW w:type="dxa" w:w="3135"/>
          </w:tcPr>
          <w:p>
            <w:pPr>
              <w:spacing w:before="20" w:after="20"/>
            </w:pPr>
            <w:r>
              <w:rPr>
                <w:sz w:val="18"/>
              </w:rPr>
            </w:r>
            <w:r>
              <w:rPr>
                <w:sz w:val="18"/>
              </w:rPr>
              <w:t>Atomic transaction</w:t>
            </w:r>
          </w:p>
        </w:tc>
        <w:tc>
          <w:tcPr>
            <w:tcW w:type="dxa" w:w="3135"/>
          </w:tcPr>
          <w:p>
            <w:pPr>
              <w:spacing w:before="20" w:after="20"/>
            </w:pPr>
            <w:r>
              <w:rPr>
                <w:sz w:val="18"/>
              </w:rPr>
            </w:r>
            <w:r>
              <w:rPr>
                <w:sz w:val="18"/>
              </w:rPr>
              <w:t>✅ abandonSession: 1 update đơn, không cần transaction</w:t>
            </w:r>
          </w:p>
        </w:tc>
      </w:tr>
      <w:tr>
        <w:tc>
          <w:tcPr>
            <w:tcW w:type="dxa" w:w="3135"/>
          </w:tcPr>
          <w:p>
            <w:pPr>
              <w:spacing w:before="20" w:after="20"/>
            </w:pPr>
            <w:r>
              <w:rPr>
                <w:sz w:val="18"/>
              </w:rPr>
            </w:r>
            <w:r>
              <w:rPr>
                <w:sz w:val="18"/>
              </w:rPr>
              <w:t>2</w:t>
            </w:r>
          </w:p>
        </w:tc>
        <w:tc>
          <w:tcPr>
            <w:tcW w:type="dxa" w:w="3135"/>
          </w:tcPr>
          <w:p>
            <w:pPr>
              <w:spacing w:before="20" w:after="20"/>
            </w:pPr>
            <w:r>
              <w:rPr>
                <w:sz w:val="18"/>
              </w:rPr>
            </w:r>
            <w:r>
              <w:rPr>
                <w:sz w:val="18"/>
              </w:rPr>
              <w:t>Race condition</w:t>
            </w:r>
          </w:p>
        </w:tc>
        <w:tc>
          <w:tcPr>
            <w:tcW w:type="dxa" w:w="3135"/>
          </w:tcPr>
          <w:p>
            <w:pPr>
              <w:spacing w:before="20" w:after="20"/>
            </w:pPr>
            <w:r>
              <w:rPr>
                <w:sz w:val="18"/>
              </w:rPr>
            </w:r>
            <w:r>
              <w:rPr>
                <w:sz w:val="18"/>
              </w:rPr>
              <w:t>✅ Abandon đồng thời → idempotent (ABANDONED→ABANDONED OK)</w:t>
            </w:r>
          </w:p>
        </w:tc>
      </w:tr>
      <w:tr>
        <w:tc>
          <w:tcPr>
            <w:tcW w:type="dxa" w:w="3135"/>
          </w:tcPr>
          <w:p>
            <w:pPr>
              <w:spacing w:before="20" w:after="20"/>
            </w:pPr>
            <w:r>
              <w:rPr>
                <w:sz w:val="18"/>
              </w:rPr>
            </w:r>
            <w:r>
              <w:rPr>
                <w:sz w:val="18"/>
              </w:rPr>
              <w:t>3</w:t>
            </w:r>
          </w:p>
        </w:tc>
        <w:tc>
          <w:tcPr>
            <w:tcW w:type="dxa" w:w="3135"/>
          </w:tcPr>
          <w:p>
            <w:pPr>
              <w:spacing w:before="20" w:after="20"/>
            </w:pPr>
            <w:r>
              <w:rPr>
                <w:sz w:val="18"/>
              </w:rPr>
            </w:r>
            <w:r>
              <w:rPr>
                <w:sz w:val="18"/>
              </w:rPr>
              <w:t>Error handling</w:t>
            </w:r>
          </w:p>
        </w:tc>
        <w:tc>
          <w:tcPr>
            <w:tcW w:type="dxa" w:w="3135"/>
          </w:tcPr>
          <w:p>
            <w:pPr>
              <w:spacing w:before="20" w:after="20"/>
            </w:pPr>
            <w:r>
              <w:rPr>
                <w:sz w:val="18"/>
              </w:rPr>
            </w:r>
            <w:r>
              <w:rPr>
                <w:sz w:val="18"/>
              </w:rPr>
              <w:t>✅ Đủ error classes, HTTP status mapping đúng</w:t>
            </w:r>
          </w:p>
        </w:tc>
      </w:tr>
      <w:tr>
        <w:tc>
          <w:tcPr>
            <w:tcW w:type="dxa" w:w="3135"/>
          </w:tcPr>
          <w:p>
            <w:pPr>
              <w:spacing w:before="20" w:after="20"/>
            </w:pPr>
            <w:r>
              <w:rPr>
                <w:sz w:val="18"/>
              </w:rPr>
            </w:r>
            <w:r>
              <w:rPr>
                <w:sz w:val="18"/>
              </w:rPr>
              <w:t>4</w:t>
            </w:r>
          </w:p>
        </w:tc>
        <w:tc>
          <w:tcPr>
            <w:tcW w:type="dxa" w:w="3135"/>
          </w:tcPr>
          <w:p>
            <w:pPr>
              <w:spacing w:before="20" w:after="20"/>
            </w:pPr>
            <w:r>
              <w:rPr>
                <w:sz w:val="18"/>
              </w:rPr>
            </w:r>
            <w:r>
              <w:rPr>
                <w:sz w:val="18"/>
              </w:rPr>
              <w:t>Input validation</w:t>
            </w:r>
          </w:p>
        </w:tc>
        <w:tc>
          <w:tcPr>
            <w:tcW w:type="dxa" w:w="3135"/>
          </w:tcPr>
          <w:p>
            <w:pPr>
              <w:spacing w:before="20" w:after="20"/>
            </w:pPr>
            <w:r>
              <w:rPr>
                <w:sz w:val="18"/>
              </w:rPr>
            </w:r>
            <w:r>
              <w:rPr>
                <w:sz w:val="18"/>
              </w:rPr>
              <w:t>✅ sessionId từ req.params → Prisma parameterized query</w:t>
            </w:r>
          </w:p>
        </w:tc>
      </w:tr>
      <w:tr>
        <w:tc>
          <w:tcPr>
            <w:tcW w:type="dxa" w:w="3135"/>
          </w:tcPr>
          <w:p>
            <w:pPr>
              <w:spacing w:before="20" w:after="20"/>
            </w:pPr>
            <w:r>
              <w:rPr>
                <w:sz w:val="18"/>
              </w:rPr>
            </w:r>
            <w:r>
              <w:rPr>
                <w:sz w:val="18"/>
              </w:rPr>
              <w:t>5</w:t>
            </w:r>
          </w:p>
        </w:tc>
        <w:tc>
          <w:tcPr>
            <w:tcW w:type="dxa" w:w="3135"/>
          </w:tcPr>
          <w:p>
            <w:pPr>
              <w:spacing w:before="20" w:after="20"/>
            </w:pPr>
            <w:r>
              <w:rPr>
                <w:sz w:val="18"/>
              </w:rPr>
            </w:r>
            <w:r>
              <w:rPr>
                <w:sz w:val="18"/>
              </w:rPr>
              <w:t>N+1 / Index</w:t>
            </w:r>
          </w:p>
        </w:tc>
        <w:tc>
          <w:tcPr>
            <w:tcW w:type="dxa" w:w="3135"/>
          </w:tcPr>
          <w:p>
            <w:pPr>
              <w:spacing w:before="20" w:after="20"/>
            </w:pPr>
            <w:r>
              <w:rPr>
                <w:sz w:val="18"/>
              </w:rPr>
            </w:r>
            <w:r>
              <w:rPr>
                <w:sz w:val="18"/>
              </w:rPr>
              <w:t>✅ 2 query riêng (không phải N+1 loop), chấp nhận được</w:t>
            </w:r>
          </w:p>
        </w:tc>
      </w:tr>
      <w:tr>
        <w:tc>
          <w:tcPr>
            <w:tcW w:type="dxa" w:w="3135"/>
          </w:tcPr>
          <w:p>
            <w:pPr>
              <w:spacing w:before="20" w:after="20"/>
            </w:pPr>
            <w:r>
              <w:rPr>
                <w:sz w:val="18"/>
              </w:rPr>
            </w:r>
            <w:r>
              <w:rPr>
                <w:sz w:val="18"/>
              </w:rPr>
              <w:t>6</w:t>
            </w:r>
          </w:p>
        </w:tc>
        <w:tc>
          <w:tcPr>
            <w:tcW w:type="dxa" w:w="3135"/>
          </w:tcPr>
          <w:p>
            <w:pPr>
              <w:spacing w:before="20" w:after="20"/>
            </w:pPr>
            <w:r>
              <w:rPr>
                <w:sz w:val="18"/>
              </w:rPr>
            </w:r>
            <w:r>
              <w:rPr>
                <w:sz w:val="18"/>
              </w:rPr>
              <w:t>TypeScript any</w:t>
            </w:r>
          </w:p>
        </w:tc>
        <w:tc>
          <w:tcPr>
            <w:tcW w:type="dxa" w:w="3135"/>
          </w:tcPr>
          <w:p>
            <w:pPr>
              <w:spacing w:before="20" w:after="20"/>
            </w:pPr>
            <w:r>
              <w:rPr>
                <w:sz w:val="18"/>
              </w:rPr>
            </w:r>
            <w:r>
              <w:rPr>
                <w:sz w:val="18"/>
              </w:rPr>
              <w:t>✅ Không có any</w:t>
            </w:r>
          </w:p>
        </w:tc>
      </w:tr>
      <w:tr>
        <w:tc>
          <w:tcPr>
            <w:tcW w:type="dxa" w:w="3135"/>
          </w:tcPr>
          <w:p>
            <w:pPr>
              <w:spacing w:before="20" w:after="20"/>
            </w:pPr>
            <w:r>
              <w:rPr>
                <w:sz w:val="18"/>
              </w:rPr>
            </w:r>
            <w:r>
              <w:rPr>
                <w:sz w:val="18"/>
              </w:rPr>
              <w:t>7</w:t>
            </w:r>
          </w:p>
        </w:tc>
        <w:tc>
          <w:tcPr>
            <w:tcW w:type="dxa" w:w="3135"/>
          </w:tcPr>
          <w:p>
            <w:pPr>
              <w:spacing w:before="20" w:after="20"/>
            </w:pPr>
            <w:r>
              <w:rPr>
                <w:sz w:val="18"/>
              </w:rPr>
            </w:r>
            <w:r>
              <w:rPr>
                <w:sz w:val="18"/>
              </w:rPr>
              <w:t>Edge cases</w:t>
            </w:r>
          </w:p>
        </w:tc>
        <w:tc>
          <w:tcPr>
            <w:tcW w:type="dxa" w:w="3135"/>
          </w:tcPr>
          <w:p>
            <w:pPr>
              <w:spacing w:before="20" w:after="20"/>
            </w:pPr>
            <w:r>
              <w:rPr>
                <w:sz w:val="18"/>
              </w:rPr>
            </w:r>
            <w:r>
              <w:rPr>
                <w:sz w:val="18"/>
              </w:rPr>
              <w:t>✅ Đề bị xóa → title='', session hết giờ → remainingSeconds âm</w:t>
            </w:r>
          </w:p>
        </w:tc>
      </w:tr>
      <w:tr>
        <w:tc>
          <w:tcPr>
            <w:tcW w:type="dxa" w:w="3135"/>
          </w:tcPr>
          <w:p>
            <w:pPr>
              <w:spacing w:before="20" w:after="20"/>
            </w:pPr>
            <w:r>
              <w:rPr>
                <w:sz w:val="18"/>
              </w:rPr>
            </w:r>
            <w:r>
              <w:rPr>
                <w:sz w:val="18"/>
              </w:rPr>
              <w:t>8</w:t>
            </w:r>
          </w:p>
        </w:tc>
        <w:tc>
          <w:tcPr>
            <w:tcW w:type="dxa" w:w="3135"/>
          </w:tcPr>
          <w:p>
            <w:pPr>
              <w:spacing w:before="20" w:after="20"/>
            </w:pPr>
            <w:r>
              <w:rPr>
                <w:sz w:val="18"/>
              </w:rPr>
            </w:r>
            <w:r>
              <w:rPr>
                <w:sz w:val="18"/>
              </w:rPr>
              <w:t>API contract</w:t>
            </w:r>
          </w:p>
        </w:tc>
        <w:tc>
          <w:tcPr>
            <w:tcW w:type="dxa" w:w="3135"/>
          </w:tcPr>
          <w:p>
            <w:pPr>
              <w:spacing w:before="20" w:after="20"/>
            </w:pPr>
            <w:r>
              <w:rPr>
                <w:sz w:val="18"/>
              </w:rPr>
            </w:r>
            <w:r>
              <w:rPr>
                <w:sz w:val="18"/>
              </w:rPr>
              <w:t>✅ Method/path/response khớp draft (sau khi cập nhật title)</w:t>
            </w:r>
          </w:p>
        </w:tc>
      </w:tr>
    </w:tbl>
    <w:p/>
    <w:p>
      <w:pPr>
        <w:pStyle w:val="Heading3"/>
      </w:pPr>
      <w:r>
        <w:t>Kết quả test</w:t>
      </w:r>
    </w:p>
    <w:p>
      <w:pPr>
        <w:pStyle w:val="ListBullet"/>
        <w:spacing w:before="20" w:after="20"/>
        <w:ind w:left="360"/>
      </w:pPr>
      <w:r>
        <w:rPr>
          <w:sz w:val="20"/>
        </w:rPr>
        <w:t>Unit test: 78/78 PASS (thêm 12 test mới)</w:t>
      </w:r>
    </w:p>
    <w:p>
      <w:pPr>
        <w:pStyle w:val="ListBullet"/>
        <w:spacing w:before="20" w:after="20"/>
        <w:ind w:left="360"/>
      </w:pPr>
      <w:r>
        <w:rPr>
          <w:sz w:val="20"/>
        </w:rPr>
        <w:t>TypeScript: clean (BE + FE)</w:t>
      </w:r>
    </w:p>
    <w:p>
      <w:pPr>
        <w:pStyle w:val="ListBullet"/>
        <w:spacing w:before="20" w:after="20"/>
        <w:ind w:left="360"/>
      </w:pPr>
      <w:r>
        <w:rPr>
          <w:sz w:val="20"/>
        </w:rPr>
        <w:t>Lint: PASS (BE + FE)</w:t>
      </w:r>
    </w:p>
    <w:p>
      <w:pPr>
        <w:spacing w:before="80" w:after="80"/>
        <w:pBdr>
          <w:bottom w:val="single" w:sz="6" w:space="1" w:color="AAAAAA"/>
        </w:pBdr>
      </w:pPr>
    </w:p>
    <w:p>
      <w:pPr>
        <w:pStyle w:val="Heading2"/>
      </w:pPr>
      <w:r>
        <w:t>Review: Feature 013 — Notifications (Thông báo hệ thống)</w:t>
      </w:r>
    </w:p>
    <w:p>
      <w:pPr>
        <w:spacing w:before="40" w:after="40"/>
      </w:pPr>
      <w:r>
        <w:rPr>
          <w:sz w:val="21"/>
        </w:rPr>
      </w:r>
      <w:r>
        <w:rPr>
          <w:b/>
          <w:sz w:val="21"/>
        </w:rPr>
        <w:t>Ngày</w:t>
      </w:r>
      <w:r>
        <w:rPr>
          <w:sz w:val="21"/>
        </w:rPr>
        <w:t>: 2026-07-09</w:t>
      </w:r>
    </w:p>
    <w:p>
      <w:pPr>
        <w:spacing w:before="40" w:after="40"/>
      </w:pPr>
      <w:r>
        <w:rPr>
          <w:sz w:val="21"/>
        </w:rPr>
      </w:r>
      <w:r>
        <w:rPr>
          <w:b/>
          <w:sz w:val="21"/>
        </w:rPr>
        <w:t>Reviewer</w:t>
      </w:r>
      <w:r>
        <w:rPr>
          <w:sz w:val="21"/>
        </w:rPr>
        <w:t>: S3-SoatLoi</w:t>
      </w:r>
    </w:p>
    <w:p>
      <w:pPr>
        <w:spacing w:before="40" w:after="40"/>
      </w:pPr>
      <w:r>
        <w:rPr>
          <w:sz w:val="21"/>
        </w:rPr>
      </w:r>
      <w:r>
        <w:rPr>
          <w:b/>
          <w:sz w:val="21"/>
        </w:rPr>
        <w:t>Branch</w:t>
      </w:r>
      <w:r>
        <w:rPr>
          <w:sz w:val="21"/>
        </w:rPr>
        <w:t>: feature/notifications</w:t>
      </w:r>
    </w:p>
    <w:p>
      <w:pPr>
        <w:spacing w:before="40" w:after="40"/>
      </w:pPr>
      <w:r>
        <w:rPr>
          <w:sz w:val="21"/>
        </w:rPr>
      </w:r>
      <w:r>
        <w:rPr>
          <w:b/>
          <w:sz w:val="21"/>
        </w:rPr>
        <w:t>Files thay đổi</w:t>
      </w:r>
      <w:r>
        <w:rPr>
          <w:sz w:val="21"/>
        </w:rPr>
        <w:t>: 13 files backend, 3 files frontend</w:t>
      </w:r>
    </w:p>
    <w:p>
      <w:pPr>
        <w:pStyle w:val="Heading3"/>
      </w:pPr>
      <w:r>
        <w:t>Tiêu chí 8 điểm</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Tiêu chí</w:t>
            </w:r>
          </w:p>
        </w:tc>
        <w:tc>
          <w:tcPr>
            <w:tcW w:type="dxa" w:w="2351"/>
            <w:shd w:val="clear" w:color="auto" w:fill="DBEAFE"/>
          </w:tcPr>
          <w:p>
            <w:pPr>
              <w:spacing w:before="20" w:after="20"/>
            </w:pPr>
            <w:r>
              <w:rPr>
                <w:b/>
                <w:sz w:val="18"/>
              </w:rPr>
            </w:r>
            <w:r>
              <w:rPr>
                <w:b/>
                <w:sz w:val="18"/>
              </w:rPr>
              <w:t>Kết quả</w:t>
            </w:r>
          </w:p>
        </w:tc>
        <w:tc>
          <w:tcPr>
            <w:tcW w:type="dxa" w:w="2351"/>
            <w:shd w:val="clear" w:color="auto" w:fill="DBEAFE"/>
          </w:tcPr>
          <w:p>
            <w:pPr>
              <w:spacing w:before="20" w:after="20"/>
            </w:pPr>
            <w:r>
              <w:rPr>
                <w:b/>
                <w:sz w:val="18"/>
              </w:rPr>
            </w:r>
            <w:r>
              <w:rPr>
                <w:b/>
                <w:sz w:val="18"/>
              </w:rPr>
              <w:t>Ghi chú</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Atomic transaction</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Tất cả triggers là fire-and-forget, không cần atomic với main flow</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Race condition</w:t>
            </w:r>
          </w:p>
        </w:tc>
        <w:tc>
          <w:tcPr>
            <w:tcW w:type="dxa" w:w="2351"/>
          </w:tcPr>
          <w:p>
            <w:pPr>
              <w:spacing w:before="20" w:after="20"/>
            </w:pPr>
            <w:r>
              <w:rPr>
                <w:sz w:val="18"/>
              </w:rPr>
            </w:r>
            <w:r>
              <w:rPr>
                <w:sz w:val="18"/>
              </w:rPr>
              <w:t>✅ Chấp nhận được</w:t>
            </w:r>
          </w:p>
        </w:tc>
        <w:tc>
          <w:tcPr>
            <w:tcW w:type="dxa" w:w="2351"/>
          </w:tcPr>
          <w:p>
            <w:pPr>
              <w:spacing w:before="20" w:after="20"/>
            </w:pPr>
            <w:r>
              <w:rPr>
                <w:sz w:val="18"/>
              </w:rPr>
            </w:r>
            <w:r>
              <w:rPr>
                <w:sz w:val="18"/>
              </w:rPr>
              <w:t>Streak: worst-case 2 notifications nếu 2 session cùng hoàn thành trong cùng giây. Rank: rankBefore stale khi retry; đây là minor edge case</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Error handling</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Mọi fire-and-forget có try/catch + console.error; routes dùng next(err)</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Input validation</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page/limit được clamp; notificationId qua Prisma parameterized</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N+1 / Index</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getNotifications: 3 parallel queries; batch notification dùng createMany (sau khi S3 fix); DB index [userId, isRead, createdAt] ✅</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TypeScript any</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Không có any; metadata cast qua unknown có comment giải thích</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Edge cases</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streak milestone: dedup bằng "first session today"; rank: null rankBefore → skip notify; empty userIds → skip batch</w:t>
            </w:r>
          </w:p>
        </w:tc>
      </w:tr>
      <w:tr>
        <w:tc>
          <w:tcPr>
            <w:tcW w:type="dxa" w:w="2351"/>
          </w:tcPr>
          <w:p>
            <w:pPr>
              <w:spacing w:before="20" w:after="20"/>
            </w:pPr>
            <w:r>
              <w:rPr>
                <w:sz w:val="18"/>
              </w:rPr>
            </w:r>
            <w:r>
              <w:rPr>
                <w:sz w:val="18"/>
              </w:rPr>
              <w:t>8</w:t>
            </w:r>
          </w:p>
        </w:tc>
        <w:tc>
          <w:tcPr>
            <w:tcW w:type="dxa" w:w="2351"/>
          </w:tcPr>
          <w:p>
            <w:pPr>
              <w:spacing w:before="20" w:after="20"/>
            </w:pPr>
            <w:r>
              <w:rPr>
                <w:sz w:val="18"/>
              </w:rPr>
            </w:r>
            <w:r>
              <w:rPr>
                <w:sz w:val="18"/>
              </w:rPr>
              <w:t>API contract</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Endpoints khớp draft; S3 cập nhật REPORT_RESOLVED status từ APPROVED/REJECTED → FIXED/REVIEWED/DISMISSED cho đúng thực tế</w:t>
            </w:r>
          </w:p>
        </w:tc>
      </w:tr>
    </w:tbl>
    <w:p/>
    <w:p>
      <w:pPr>
        <w:pStyle w:val="Heading3"/>
      </w:pPr>
      <w:r>
        <w:t>Lỗi tìm thấy &amp; đã sửa</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Mức độ</w:t>
            </w:r>
          </w:p>
        </w:tc>
        <w:tc>
          <w:tcPr>
            <w:tcW w:type="dxa" w:w="2351"/>
            <w:shd w:val="clear" w:color="auto" w:fill="DBEAFE"/>
          </w:tcPr>
          <w:p>
            <w:pPr>
              <w:spacing w:before="20" w:after="20"/>
            </w:pPr>
            <w:r>
              <w:rPr>
                <w:b/>
                <w:sz w:val="18"/>
              </w:rPr>
            </w:r>
            <w:r>
              <w:rPr>
                <w:b/>
                <w:sz w:val="18"/>
              </w:rPr>
              <w:t>Mô tả</w:t>
            </w:r>
          </w:p>
        </w:tc>
        <w:tc>
          <w:tcPr>
            <w:tcW w:type="dxa" w:w="2351"/>
            <w:shd w:val="clear" w:color="auto" w:fill="DBEAFE"/>
          </w:tcPr>
          <w:p>
            <w:pPr>
              <w:spacing w:before="20" w:after="20"/>
            </w:pPr>
            <w:r>
              <w:rPr>
                <w:b/>
                <w:sz w:val="18"/>
              </w:rPr>
            </w:r>
            <w:r>
              <w:rPr>
                <w:b/>
                <w:sz w:val="18"/>
              </w:rPr>
              <w:t>Sửa thế nào</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 Bug UX</w:t>
            </w:r>
          </w:p>
        </w:tc>
        <w:tc>
          <w:tcPr>
            <w:tcW w:type="dxa" w:w="2351"/>
          </w:tcPr>
          <w:p>
            <w:pPr>
              <w:spacing w:before="20" w:after="20"/>
            </w:pPr>
            <w:r>
              <w:rPr>
                <w:sz w:val="18"/>
              </w:rPr>
            </w:r>
            <w:r>
              <w:rPr>
                <w:sz w:val="18"/>
              </w:rPr>
              <w:t>prevUnreadRef khởi tạo = 0 → toast xuất hiện ngay khi mở app nếu đã có thông báo chưa đọc</w:t>
            </w:r>
          </w:p>
        </w:tc>
        <w:tc>
          <w:tcPr>
            <w:tcW w:type="dxa" w:w="2351"/>
          </w:tcPr>
          <w:p>
            <w:pPr>
              <w:spacing w:before="20" w:after="20"/>
            </w:pPr>
            <w:r>
              <w:rPr>
                <w:sz w:val="18"/>
              </w:rPr>
            </w:r>
            <w:r>
              <w:rPr>
                <w:sz w:val="18"/>
              </w:rPr>
              <w:t>Khởi tạo = -1 ("chưa poll"), bỏ qua lần poll đầu</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 Performance</w:t>
            </w:r>
          </w:p>
        </w:tc>
        <w:tc>
          <w:tcPr>
            <w:tcW w:type="dxa" w:w="2351"/>
          </w:tcPr>
          <w:p>
            <w:pPr>
              <w:spacing w:before="20" w:after="20"/>
            </w:pPr>
            <w:r>
              <w:rPr>
                <w:sz w:val="18"/>
              </w:rPr>
            </w:r>
            <w:r>
              <w:rPr>
                <w:sz w:val="18"/>
              </w:rPr>
              <w:t>fireNewExamPaperNotifications dùng for-loop await → N INSERT riêng lẻ</w:t>
            </w:r>
          </w:p>
        </w:tc>
        <w:tc>
          <w:tcPr>
            <w:tcW w:type="dxa" w:w="2351"/>
          </w:tcPr>
          <w:p>
            <w:pPr>
              <w:spacing w:before="20" w:after="20"/>
            </w:pPr>
            <w:r>
              <w:rPr>
                <w:sz w:val="18"/>
              </w:rPr>
            </w:r>
            <w:r>
              <w:rPr>
                <w:sz w:val="18"/>
              </w:rPr>
              <w:t>Thay bằng prisma.notification.createMany → 1 bulk INSERT</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 Lint Error</w:t>
            </w:r>
          </w:p>
        </w:tc>
        <w:tc>
          <w:tcPr>
            <w:tcW w:type="dxa" w:w="2351"/>
          </w:tcPr>
          <w:p>
            <w:pPr>
              <w:spacing w:before="20" w:after="20"/>
            </w:pPr>
            <w:r>
              <w:rPr>
                <w:sz w:val="18"/>
              </w:rPr>
            </w:r>
            <w:r>
              <w:rPr>
                <w:sz w:val="18"/>
              </w:rPr>
              <w:t>setLoading(true) gọi trực tiếp trong useEffect body (react-hooks/set-state-in-effect)</w:t>
            </w:r>
          </w:p>
        </w:tc>
        <w:tc>
          <w:tcPr>
            <w:tcW w:type="dxa" w:w="2351"/>
          </w:tcPr>
          <w:p>
            <w:pPr>
              <w:spacing w:before="20" w:after="20"/>
            </w:pPr>
            <w:r>
              <w:rPr>
                <w:sz w:val="18"/>
              </w:rPr>
            </w:r>
            <w:r>
              <w:rPr>
                <w:sz w:val="18"/>
              </w:rPr>
              <w:t>Khởi tạo useState(true) thay vì set trong effect</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 Lint Warning</w:t>
            </w:r>
          </w:p>
        </w:tc>
        <w:tc>
          <w:tcPr>
            <w:tcW w:type="dxa" w:w="2351"/>
          </w:tcPr>
          <w:p>
            <w:pPr>
              <w:spacing w:before="20" w:after="20"/>
            </w:pPr>
            <w:r>
              <w:rPr>
                <w:sz w:val="18"/>
              </w:rPr>
            </w:r>
            <w:r>
              <w:rPr>
                <w:sz w:val="18"/>
              </w:rPr>
              <w:t>Unused eslint-disable comment trong polling useEffect</w:t>
            </w:r>
          </w:p>
        </w:tc>
        <w:tc>
          <w:tcPr>
            <w:tcW w:type="dxa" w:w="2351"/>
          </w:tcPr>
          <w:p>
            <w:pPr>
              <w:spacing w:before="20" w:after="20"/>
            </w:pPr>
            <w:r>
              <w:rPr>
                <w:sz w:val="18"/>
              </w:rPr>
            </w:r>
            <w:r>
              <w:rPr>
                <w:sz w:val="18"/>
              </w:rPr>
              <w:t>Xóa comment</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 Docs drift</w:t>
            </w:r>
          </w:p>
        </w:tc>
        <w:tc>
          <w:tcPr>
            <w:tcW w:type="dxa" w:w="2351"/>
          </w:tcPr>
          <w:p>
            <w:pPr>
              <w:spacing w:before="20" w:after="20"/>
            </w:pPr>
            <w:r>
              <w:rPr>
                <w:sz w:val="18"/>
              </w:rPr>
            </w:r>
            <w:r>
              <w:rPr>
                <w:sz w:val="18"/>
              </w:rPr>
              <w:t>API draft REPORT_RESOLVED dùng APPROVED/REJECTED không khớp thực tế FIXED/REVIEWED/DISMISSED</w:t>
            </w:r>
          </w:p>
        </w:tc>
        <w:tc>
          <w:tcPr>
            <w:tcW w:type="dxa" w:w="2351"/>
          </w:tcPr>
          <w:p>
            <w:pPr>
              <w:spacing w:before="20" w:after="20"/>
            </w:pPr>
            <w:r>
              <w:rPr>
                <w:sz w:val="18"/>
              </w:rPr>
            </w:r>
            <w:r>
              <w:rPr>
                <w:sz w:val="18"/>
              </w:rPr>
              <w:t>Cập nhật docs/api/drafts/notifications.yaml</w:t>
            </w:r>
          </w:p>
        </w:tc>
      </w:tr>
    </w:tbl>
    <w:p/>
    <w:p>
      <w:pPr>
        <w:pStyle w:val="Heading3"/>
      </w:pPr>
      <w:r>
        <w:t>Kết quả test</w:t>
      </w:r>
    </w:p>
    <w:p>
      <w:pPr>
        <w:pStyle w:val="ListBullet"/>
        <w:spacing w:before="20" w:after="20"/>
        <w:ind w:left="360"/>
      </w:pPr>
      <w:r>
        <w:rPr>
          <w:sz w:val="20"/>
        </w:rPr>
        <w:t>Unit test: 89/89 PASS (không thêm test mới ở S3)</w:t>
      </w:r>
    </w:p>
    <w:p>
      <w:pPr>
        <w:pStyle w:val="ListBullet"/>
        <w:spacing w:before="20" w:after="20"/>
        <w:ind w:left="360"/>
      </w:pPr>
      <w:r>
        <w:rPr>
          <w:sz w:val="20"/>
        </w:rPr>
        <w:t>TypeScript: clean (BE + FE)</w:t>
      </w:r>
    </w:p>
    <w:p>
      <w:pPr>
        <w:pStyle w:val="ListBullet"/>
        <w:spacing w:before="20" w:after="20"/>
        <w:ind w:left="360"/>
      </w:pPr>
      <w:r>
        <w:rPr>
          <w:sz w:val="20"/>
        </w:rPr>
        <w:t>Build: PASS (BE + FE)</w:t>
      </w:r>
    </w:p>
    <w:p>
      <w:pPr>
        <w:pStyle w:val="ListBullet"/>
        <w:spacing w:before="20" w:after="20"/>
        <w:ind w:left="360"/>
      </w:pPr>
      <w:r>
        <w:rPr>
          <w:sz w:val="20"/>
        </w:rPr>
        <w:t>Lint: PASS (FE — lint chỉ chạy được ở frontend)</w:t>
      </w:r>
    </w:p>
    <w:p>
      <w:pPr>
        <w:pStyle w:val="ListBullet"/>
        <w:spacing w:before="20" w:after="20"/>
        <w:ind w:left="360"/>
      </w:pPr>
      <w:r>
        <w:rPr>
          <w:sz w:val="20"/>
        </w:rPr>
        <w:t>npm audit: 3 high vulnerabilities (form-data, multer, xlsx) — pre-existing, không liên quan Feature 013</w:t>
      </w:r>
    </w:p>
    <w:p>
      <w:pPr>
        <w:pStyle w:val="Heading3"/>
      </w:pPr>
      <w:r>
        <w:t>Files S3 đã sửa thêm</w:t>
      </w:r>
    </w:p>
    <w:p>
      <w:pPr>
        <w:pStyle w:val="ListBullet"/>
        <w:spacing w:before="20" w:after="20"/>
        <w:ind w:left="360"/>
      </w:pPr>
      <w:r>
        <w:rPr>
          <w:sz w:val="20"/>
        </w:rPr>
      </w:r>
      <w:r>
        <w:rPr>
          <w:rFonts w:ascii="Courier New" w:hAnsi="Courier New"/>
          <w:color w:val="C7253E"/>
          <w:sz w:val="20"/>
        </w:rPr>
        <w:t>frontend/src/App.tsx</w:t>
      </w:r>
      <w:r>
        <w:rPr>
          <w:sz w:val="20"/>
        </w:rPr>
        <w:t xml:space="preserve"> — fix prevUnreadRef, fix lint errors</w:t>
      </w:r>
    </w:p>
    <w:p>
      <w:pPr>
        <w:pStyle w:val="ListBullet"/>
        <w:spacing w:before="20" w:after="20"/>
        <w:ind w:left="360"/>
      </w:pPr>
      <w:r>
        <w:rPr>
          <w:sz w:val="20"/>
        </w:rPr>
      </w:r>
      <w:r>
        <w:rPr>
          <w:rFonts w:ascii="Courier New" w:hAnsi="Courier New"/>
          <w:color w:val="C7253E"/>
          <w:sz w:val="20"/>
        </w:rPr>
        <w:t>backend/src/services/exam/exam.service.ts</w:t>
      </w:r>
      <w:r>
        <w:rPr>
          <w:sz w:val="20"/>
        </w:rPr>
        <w:t xml:space="preserve"> — createMany batch, bỏ param dư</w:t>
      </w:r>
    </w:p>
    <w:p>
      <w:pPr>
        <w:pStyle w:val="ListBullet"/>
        <w:spacing w:before="20" w:after="20"/>
        <w:ind w:left="360"/>
      </w:pPr>
      <w:r>
        <w:rPr>
          <w:sz w:val="20"/>
        </w:rPr>
      </w:r>
      <w:r>
        <w:rPr>
          <w:rFonts w:ascii="Courier New" w:hAnsi="Courier New"/>
          <w:color w:val="C7253E"/>
          <w:sz w:val="20"/>
        </w:rPr>
        <w:t>docs/api/drafts/notifications.yaml</w:t>
      </w:r>
      <w:r>
        <w:rPr>
          <w:sz w:val="20"/>
        </w:rPr>
        <w:t xml:space="preserve"> — cập nhật status REPORT_RESOLVED</w:t>
      </w:r>
    </w:p>
    <w:p>
      <w:pPr>
        <w:pStyle w:val="ListBullet"/>
        <w:spacing w:before="20" w:after="20"/>
        <w:ind w:left="360"/>
      </w:pPr>
      <w:r>
        <w:rPr>
          <w:sz w:val="20"/>
        </w:rPr>
      </w:r>
      <w:r>
        <w:rPr>
          <w:rFonts w:ascii="Courier New" w:hAnsi="Courier New"/>
          <w:color w:val="C7253E"/>
          <w:sz w:val="20"/>
        </w:rPr>
        <w:t>docs/TEST_CASES.md</w:t>
      </w:r>
      <w:r>
        <w:rPr>
          <w:sz w:val="20"/>
        </w:rPr>
        <w:t xml:space="preserve"> — thêm 24 test cases Feature 013</w:t>
      </w:r>
    </w:p>
    <w:p>
      <w:pPr>
        <w:pStyle w:val="ListBullet"/>
        <w:spacing w:before="20" w:after="20"/>
        <w:ind w:left="360"/>
      </w:pPr>
      <w:r>
        <w:rPr>
          <w:sz w:val="20"/>
        </w:rPr>
      </w:r>
      <w:r>
        <w:rPr>
          <w:rFonts w:ascii="Courier New" w:hAnsi="Courier New"/>
          <w:color w:val="C7253E"/>
          <w:sz w:val="20"/>
        </w:rPr>
        <w:t>docs/CODE_REVIEW_LOG.md</w:t>
      </w:r>
      <w:r>
        <w:rPr>
          <w:sz w:val="20"/>
        </w:rPr>
        <w:t xml:space="preserve"> — file này</w:t>
      </w:r>
    </w:p>
    <w:p>
      <w:pPr>
        <w:spacing w:before="80" w:after="80"/>
        <w:pBdr>
          <w:bottom w:val="single" w:sz="6" w:space="1" w:color="AAAAAA"/>
        </w:pBdr>
      </w:pPr>
    </w:p>
    <w:p>
      <w:pPr>
        <w:pStyle w:val="Heading2"/>
      </w:pPr>
      <w:r>
        <w:t>Review: Feature 014 — Quản lý câu hỏi (Học sinh đóng góp câu hỏi + Report Redesign)</w:t>
      </w:r>
    </w:p>
    <w:p>
      <w:pPr>
        <w:spacing w:before="40" w:after="40"/>
      </w:pPr>
      <w:r>
        <w:rPr>
          <w:sz w:val="21"/>
        </w:rPr>
      </w:r>
      <w:r>
        <w:rPr>
          <w:b/>
          <w:sz w:val="21"/>
        </w:rPr>
        <w:t>Ngày</w:t>
      </w:r>
      <w:r>
        <w:rPr>
          <w:sz w:val="21"/>
        </w:rPr>
        <w:t>: 2026-07-13</w:t>
      </w:r>
    </w:p>
    <w:p>
      <w:pPr>
        <w:spacing w:before="40" w:after="40"/>
      </w:pPr>
      <w:r>
        <w:rPr>
          <w:sz w:val="21"/>
        </w:rPr>
      </w:r>
      <w:r>
        <w:rPr>
          <w:b/>
          <w:sz w:val="21"/>
        </w:rPr>
        <w:t>Reviewer</w:t>
      </w:r>
      <w:r>
        <w:rPr>
          <w:sz w:val="21"/>
        </w:rPr>
        <w:t>: S3-SoatLoi</w:t>
      </w:r>
    </w:p>
    <w:p>
      <w:pPr>
        <w:spacing w:before="40" w:after="40"/>
      </w:pPr>
      <w:r>
        <w:rPr>
          <w:sz w:val="21"/>
        </w:rPr>
      </w:r>
      <w:r>
        <w:rPr>
          <w:b/>
          <w:sz w:val="21"/>
        </w:rPr>
        <w:t>Branch</w:t>
      </w:r>
      <w:r>
        <w:rPr>
          <w:sz w:val="21"/>
        </w:rPr>
        <w:t xml:space="preserve">: </w:t>
      </w:r>
      <w:r>
        <w:rPr>
          <w:rFonts w:ascii="Courier New" w:hAnsi="Courier New"/>
          <w:color w:val="C7253E"/>
          <w:sz w:val="21"/>
        </w:rPr>
        <w:t>feature/question-management-hub</w:t>
      </w:r>
      <w:r>
        <w:rPr>
          <w:sz w:val="21"/>
        </w:rPr>
      </w:r>
    </w:p>
    <w:p>
      <w:pPr>
        <w:spacing w:before="40" w:after="40"/>
      </w:pPr>
      <w:r>
        <w:rPr>
          <w:sz w:val="21"/>
        </w:rPr>
      </w:r>
      <w:r>
        <w:rPr>
          <w:b/>
          <w:sz w:val="21"/>
        </w:rPr>
        <w:t>Files thay đổi</w:t>
      </w:r>
      <w:r>
        <w:rPr>
          <w:sz w:val="21"/>
        </w:rPr>
        <w:t>: 17 files backend, 3 files frontend (S2) + 3 file backend sửa/thêm bởi S3</w:t>
      </w:r>
    </w:p>
    <w:p>
      <w:pPr>
        <w:pStyle w:val="Heading3"/>
      </w:pPr>
      <w:r>
        <w:t>Tiêu chí 8 điểm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Tiêu chí</w:t>
            </w:r>
          </w:p>
        </w:tc>
        <w:tc>
          <w:tcPr>
            <w:tcW w:type="dxa" w:w="1881"/>
            <w:shd w:val="clear" w:color="auto" w:fill="DBEAFE"/>
          </w:tcPr>
          <w:p>
            <w:pPr>
              <w:spacing w:before="20" w:after="20"/>
            </w:pPr>
            <w:r>
              <w:rPr>
                <w:b/>
                <w:sz w:val="18"/>
              </w:rPr>
            </w:r>
            <w:r>
              <w:rPr>
                <w:b/>
                <w:sz w:val="18"/>
              </w:rPr>
              <w:t>Kết quả</w:t>
            </w:r>
          </w:p>
        </w:tc>
        <w:tc>
          <w:tcPr>
            <w:tcW w:type="dxa" w:w="1881"/>
            <w:shd w:val="clear" w:color="auto" w:fill="DBEAFE"/>
          </w:tcPr>
          <w:p>
            <w:pPr>
              <w:spacing w:before="20" w:after="20"/>
            </w:pPr>
            <w:r>
              <w:rPr>
                <w:b/>
                <w:sz w:val="18"/>
              </w:rPr>
            </w:r>
            <w:r>
              <w:rPr>
                <w:b/>
                <w:sz w:val="18"/>
              </w:rPr>
              <w:t>Ghi chú</w:t>
            </w:r>
          </w:p>
        </w:tc>
        <w:tc>
          <w:tcPr>
            <w:tcW w:type="dxa" w:w="1881"/>
          </w:tcPr>
          <w:p/>
        </w:tc>
      </w:tr>
      <w:tr>
        <w:tc>
          <w:tcPr>
            <w:tcW w:type="dxa" w:w="1881"/>
          </w:tcPr>
          <w:p>
            <w:pPr>
              <w:spacing w:before="20" w:after="20"/>
            </w:pPr>
            <w:r>
              <w:rPr>
                <w:sz w:val="18"/>
              </w:rPr>
            </w:r>
            <w:r>
              <w:rPr>
                <w:sz w:val="18"/>
              </w:rPr>
              <w:t>1</w:t>
            </w:r>
          </w:p>
        </w:tc>
        <w:tc>
          <w:tcPr>
            <w:tcW w:type="dxa" w:w="1881"/>
          </w:tcPr>
          <w:p>
            <w:pPr>
              <w:spacing w:before="20" w:after="20"/>
            </w:pPr>
            <w:r>
              <w:rPr>
                <w:sz w:val="18"/>
              </w:rPr>
            </w:r>
            <w:r>
              <w:rPr>
                <w:sz w:val="18"/>
              </w:rPr>
              <w:t>Atomic transaction</w:t>
            </w:r>
          </w:p>
        </w:tc>
        <w:tc>
          <w:tcPr>
            <w:tcW w:type="dxa" w:w="1881"/>
          </w:tcPr>
          <w:p>
            <w:pPr>
              <w:spacing w:before="20" w:after="20"/>
            </w:pPr>
            <w:r>
              <w:rPr>
                <w:sz w:val="18"/>
              </w:rPr>
            </w:r>
            <w:r>
              <w:rPr>
                <w:sz w:val="18"/>
              </w:rPr>
              <w:t>✅ Pass</w:t>
            </w:r>
          </w:p>
        </w:tc>
        <w:tc>
          <w:tcPr>
            <w:tcW w:type="dxa" w:w="1881"/>
          </w:tcPr>
          <w:p>
            <w:pPr>
              <w:spacing w:before="20" w:after="20"/>
            </w:pPr>
            <w:r>
              <w:rPr>
                <w:sz w:val="18"/>
              </w:rPr>
            </w:r>
            <w:r>
              <w:rPr>
                <w:sz w:val="18"/>
              </w:rPr>
              <w:t>approveSubmission, resolveReport, addFromBank, deleteQuestion đều bọc $transaction đúng chỗ (tạo QuestionBank + cập nhật submission cùng 1 transaction; snapshot + update Question + batch-resolve report cùng 1 transaction)</w:t>
            </w:r>
          </w:p>
        </w:tc>
        <w:tc>
          <w:tcPr>
            <w:tcW w:type="dxa" w:w="1881"/>
          </w:tcPr>
          <w:p/>
        </w:tc>
      </w:tr>
      <w:tr>
        <w:tc>
          <w:tcPr>
            <w:tcW w:type="dxa" w:w="1881"/>
          </w:tcPr>
          <w:p>
            <w:pPr>
              <w:spacing w:before="20" w:after="20"/>
            </w:pPr>
            <w:r>
              <w:rPr>
                <w:sz w:val="18"/>
              </w:rPr>
            </w:r>
            <w:r>
              <w:rPr>
                <w:sz w:val="18"/>
              </w:rPr>
              <w:t>2</w:t>
            </w:r>
          </w:p>
        </w:tc>
        <w:tc>
          <w:tcPr>
            <w:tcW w:type="dxa" w:w="1881"/>
          </w:tcPr>
          <w:p>
            <w:pPr>
              <w:spacing w:before="20" w:after="20"/>
            </w:pPr>
            <w:r>
              <w:rPr>
                <w:sz w:val="18"/>
              </w:rPr>
            </w:r>
            <w:r>
              <w:rPr>
                <w:sz w:val="18"/>
              </w:rPr>
              <w:t>Race condition</w:t>
            </w:r>
          </w:p>
        </w:tc>
        <w:tc>
          <w:tcPr>
            <w:tcW w:type="dxa" w:w="1881"/>
          </w:tcPr>
          <w:p>
            <w:pPr>
              <w:spacing w:before="20" w:after="20"/>
            </w:pPr>
            <w:r>
              <w:rPr>
                <w:sz w:val="18"/>
              </w:rPr>
            </w:r>
            <w:r>
              <w:rPr>
                <w:sz w:val="18"/>
              </w:rPr>
              <w:t>🔴 3 lỗi tìm thấy, đã sửa (xem bên dưới)</w:t>
            </w:r>
          </w:p>
        </w:tc>
        <w:tc>
          <w:tcPr>
            <w:tcW w:type="dxa" w:w="1881"/>
          </w:tcPr>
          <w:p>
            <w:pPr>
              <w:spacing w:before="20" w:after="20"/>
            </w:pPr>
            <w:r>
              <w:rPr>
                <w:sz w:val="18"/>
              </w:rPr>
            </w:r>
            <w:r>
              <w:rPr>
                <w:sz w:val="18"/>
              </w:rPr>
              <w:t>Đây là trọng tâm review vì tính năng có cộng điểm (30đ approve, 5đ/lần dùng, trần 100đ)</w:t>
            </w:r>
          </w:p>
        </w:tc>
        <w:tc>
          <w:tcPr>
            <w:tcW w:type="dxa" w:w="1881"/>
          </w:tcPr>
          <w:p/>
        </w:tc>
      </w:tr>
      <w:tr>
        <w:tc>
          <w:tcPr>
            <w:tcW w:type="dxa" w:w="1881"/>
          </w:tcPr>
          <w:p>
            <w:pPr>
              <w:spacing w:before="20" w:after="20"/>
            </w:pPr>
            <w:r>
              <w:rPr>
                <w:sz w:val="18"/>
              </w:rPr>
            </w:r>
            <w:r>
              <w:rPr>
                <w:sz w:val="18"/>
              </w:rPr>
              <w:t>3</w:t>
            </w:r>
          </w:p>
        </w:tc>
        <w:tc>
          <w:tcPr>
            <w:tcW w:type="dxa" w:w="1881"/>
          </w:tcPr>
          <w:p>
            <w:pPr>
              <w:spacing w:before="20" w:after="20"/>
            </w:pPr>
            <w:r>
              <w:rPr>
                <w:sz w:val="18"/>
              </w:rPr>
            </w:r>
            <w:r>
              <w:rPr>
                <w:sz w:val="18"/>
              </w:rPr>
              <w:t>Error handling</w:t>
            </w:r>
          </w:p>
        </w:tc>
        <w:tc>
          <w:tcPr>
            <w:tcW w:type="dxa" w:w="1881"/>
          </w:tcPr>
          <w:p>
            <w:pPr>
              <w:spacing w:before="20" w:after="20"/>
            </w:pPr>
            <w:r>
              <w:rPr>
                <w:sz w:val="18"/>
              </w:rPr>
            </w:r>
            <w:r>
              <w:rPr>
                <w:sz w:val="18"/>
              </w:rPr>
              <w:t>✅ Pass</w:t>
            </w:r>
          </w:p>
        </w:tc>
        <w:tc>
          <w:tcPr>
            <w:tcW w:type="dxa" w:w="1881"/>
          </w:tcPr>
          <w:p>
            <w:pPr>
              <w:spacing w:before="20" w:after="20"/>
            </w:pPr>
            <w:r>
              <w:rPr>
                <w:sz w:val="18"/>
              </w:rPr>
            </w:r>
            <w:r>
              <w:rPr>
                <w:sz w:val="18"/>
              </w:rPr>
              <w:t>Custom error class đúng pattern (SubmissionError kế thừa, code + ERROR_CODE_TO_HTTP_STATUS); mọi fire-and-forget có try/catch + console.error riêng cho từng bước (không để 1 lỗi chặn bước còn lại)</w:t>
            </w:r>
          </w:p>
        </w:tc>
        <w:tc>
          <w:tcPr>
            <w:tcW w:type="dxa" w:w="1881"/>
          </w:tcPr>
          <w:p/>
        </w:tc>
      </w:tr>
      <w:tr>
        <w:tc>
          <w:tcPr>
            <w:tcW w:type="dxa" w:w="1881"/>
          </w:tcPr>
          <w:p>
            <w:pPr>
              <w:spacing w:before="20" w:after="20"/>
            </w:pPr>
            <w:r>
              <w:rPr>
                <w:sz w:val="18"/>
              </w:rPr>
            </w:r>
            <w:r>
              <w:rPr>
                <w:sz w:val="18"/>
              </w:rPr>
              <w:t>4</w:t>
            </w:r>
          </w:p>
        </w:tc>
        <w:tc>
          <w:tcPr>
            <w:tcW w:type="dxa" w:w="1881"/>
          </w:tcPr>
          <w:p>
            <w:pPr>
              <w:spacing w:before="20" w:after="20"/>
            </w:pPr>
            <w:r>
              <w:rPr>
                <w:sz w:val="18"/>
              </w:rPr>
            </w:r>
            <w:r>
              <w:rPr>
                <w:sz w:val="18"/>
              </w:rPr>
              <w:t>Input validation</w:t>
            </w:r>
          </w:p>
        </w:tc>
        <w:tc>
          <w:tcPr>
            <w:tcW w:type="dxa" w:w="1881"/>
          </w:tcPr>
          <w:p>
            <w:pPr>
              <w:spacing w:before="20" w:after="20"/>
            </w:pPr>
            <w:r>
              <w:rPr>
                <w:sz w:val="18"/>
              </w:rPr>
            </w:r>
            <w:r>
              <w:rPr>
                <w:sz w:val="18"/>
              </w:rPr>
              <w:t>✅ Pass</w:t>
            </w:r>
          </w:p>
        </w:tc>
        <w:tc>
          <w:tcPr>
            <w:tcW w:type="dxa" w:w="1881"/>
          </w:tcPr>
          <w:p>
            <w:pPr>
              <w:spacing w:before="20" w:after="20"/>
            </w:pPr>
            <w:r>
              <w:rPr>
                <w:sz w:val="18"/>
              </w:rPr>
            </w:r>
            <w:r>
              <w:rPr>
                <w:sz w:val="18"/>
              </w:rPr>
              <w:t>Zod validate đầy đủ ở mọi route mới (subject theo SUBJECT_CATALOG, options tuple 4 phần tử, correctOptionIndex 0-3, note bắt buộc khi reject, status resolve chỉ nhận FIXED\</w:t>
            </w:r>
          </w:p>
        </w:tc>
        <w:tc>
          <w:tcPr>
            <w:tcW w:type="dxa" w:w="1881"/>
          </w:tcPr>
          <w:p>
            <w:pPr>
              <w:spacing w:before="20" w:after="20"/>
            </w:pPr>
            <w:r>
              <w:rPr>
                <w:sz w:val="18"/>
              </w:rPr>
            </w:r>
            <w:r>
              <w:rPr>
                <w:sz w:val="18"/>
              </w:rPr>
              <w:t>DISMISSED); không có raw SQL với input người dùng</w:t>
            </w:r>
          </w:p>
        </w:tc>
      </w:tr>
      <w:tr>
        <w:tc>
          <w:tcPr>
            <w:tcW w:type="dxa" w:w="1881"/>
          </w:tcPr>
          <w:p>
            <w:pPr>
              <w:spacing w:before="20" w:after="20"/>
            </w:pPr>
            <w:r>
              <w:rPr>
                <w:sz w:val="18"/>
              </w:rPr>
            </w:r>
            <w:r>
              <w:rPr>
                <w:sz w:val="18"/>
              </w:rPr>
              <w:t>5</w:t>
            </w:r>
          </w:p>
        </w:tc>
        <w:tc>
          <w:tcPr>
            <w:tcW w:type="dxa" w:w="1881"/>
          </w:tcPr>
          <w:p>
            <w:pPr>
              <w:spacing w:before="20" w:after="20"/>
            </w:pPr>
            <w:r>
              <w:rPr>
                <w:sz w:val="18"/>
              </w:rPr>
            </w:r>
            <w:r>
              <w:rPr>
                <w:sz w:val="18"/>
              </w:rPr>
              <w:t>N+1 / Index</w:t>
            </w:r>
          </w:p>
        </w:tc>
        <w:tc>
          <w:tcPr>
            <w:tcW w:type="dxa" w:w="1881"/>
          </w:tcPr>
          <w:p>
            <w:pPr>
              <w:spacing w:before="20" w:after="20"/>
            </w:pPr>
            <w:r>
              <w:rPr>
                <w:sz w:val="18"/>
              </w:rPr>
            </w:r>
            <w:r>
              <w:rPr>
                <w:sz w:val="18"/>
              </w:rPr>
              <w:t>✅ Pass (1 ghi chú nhẹ)</w:t>
            </w:r>
          </w:p>
        </w:tc>
        <w:tc>
          <w:tcPr>
            <w:tcW w:type="dxa" w:w="1881"/>
          </w:tcPr>
          <w:p>
            <w:pPr>
              <w:spacing w:before="20" w:after="20"/>
            </w:pPr>
            <w:r>
              <w:rPr>
                <w:sz w:val="18"/>
              </w:rPr>
            </w:r>
            <w:r>
              <w:rPr>
                <w:sz w:val="18"/>
              </w:rPr>
              <w:t>computeDuplicateWarnings 1 query duy nhất cho toàn bộ candidates rồi so khớp in-memory (không N+1 DB); joinReportsWithQuestions cũng 1 query gộp. Index mới [userId,status,createdAt] phục vụ tốt truy vấn học sinh + rate-limit, nhưng listSubmissionsAdmin (lọc theo status, không có userId) sẽ không tận dụng được index này — chấp nhận được vì khối lượng dữ liệu nhỏ (rate limit 5 câu/ngày/học sinh), không thêm migration mới để tránh rủi ro trùng với vấn đề "drift cosmetic" đã ghi nhận ở bảng notifications (theo lưu ý của S2)</w:t>
            </w:r>
          </w:p>
        </w:tc>
        <w:tc>
          <w:tcPr>
            <w:tcW w:type="dxa" w:w="1881"/>
          </w:tcPr>
          <w:p/>
        </w:tc>
      </w:tr>
      <w:tr>
        <w:tc>
          <w:tcPr>
            <w:tcW w:type="dxa" w:w="1881"/>
          </w:tcPr>
          <w:p>
            <w:pPr>
              <w:spacing w:before="20" w:after="20"/>
            </w:pPr>
            <w:r>
              <w:rPr>
                <w:sz w:val="18"/>
              </w:rPr>
            </w:r>
            <w:r>
              <w:rPr>
                <w:sz w:val="18"/>
              </w:rPr>
              <w:t>6</w:t>
            </w:r>
          </w:p>
        </w:tc>
        <w:tc>
          <w:tcPr>
            <w:tcW w:type="dxa" w:w="1881"/>
          </w:tcPr>
          <w:p>
            <w:pPr>
              <w:spacing w:before="20" w:after="20"/>
            </w:pPr>
            <w:r>
              <w:rPr>
                <w:sz w:val="18"/>
              </w:rPr>
            </w:r>
            <w:r>
              <w:rPr>
                <w:sz w:val="18"/>
              </w:rPr>
              <w:t>TypeScript any</w:t>
            </w:r>
          </w:p>
        </w:tc>
        <w:tc>
          <w:tcPr>
            <w:tcW w:type="dxa" w:w="1881"/>
          </w:tcPr>
          <w:p>
            <w:pPr>
              <w:spacing w:before="20" w:after="20"/>
            </w:pPr>
            <w:r>
              <w:rPr>
                <w:sz w:val="18"/>
              </w:rPr>
            </w:r>
            <w:r>
              <w:rPr>
                <w:sz w:val="18"/>
              </w:rPr>
              <w:t>✅ Pass</w:t>
            </w:r>
          </w:p>
        </w:tc>
        <w:tc>
          <w:tcPr>
            <w:tcW w:type="dxa" w:w="1881"/>
          </w:tcPr>
          <w:p>
            <w:pPr>
              <w:spacing w:before="20" w:after="20"/>
            </w:pPr>
            <w:r>
              <w:rPr>
                <w:sz w:val="18"/>
              </w:rPr>
            </w:r>
            <w:r>
              <w:rPr>
                <w:sz w:val="18"/>
              </w:rPr>
              <w:t>Rà toàn bộ diff (backend + frontend) — không có any nào</w:t>
            </w:r>
          </w:p>
        </w:tc>
        <w:tc>
          <w:tcPr>
            <w:tcW w:type="dxa" w:w="1881"/>
          </w:tcPr>
          <w:p/>
        </w:tc>
      </w:tr>
      <w:tr>
        <w:tc>
          <w:tcPr>
            <w:tcW w:type="dxa" w:w="1881"/>
          </w:tcPr>
          <w:p>
            <w:pPr>
              <w:spacing w:before="20" w:after="20"/>
            </w:pPr>
            <w:r>
              <w:rPr>
                <w:sz w:val="18"/>
              </w:rPr>
            </w:r>
            <w:r>
              <w:rPr>
                <w:sz w:val="18"/>
              </w:rPr>
              <w:t>7</w:t>
            </w:r>
          </w:p>
        </w:tc>
        <w:tc>
          <w:tcPr>
            <w:tcW w:type="dxa" w:w="1881"/>
          </w:tcPr>
          <w:p>
            <w:pPr>
              <w:spacing w:before="20" w:after="20"/>
            </w:pPr>
            <w:r>
              <w:rPr>
                <w:sz w:val="18"/>
              </w:rPr>
            </w:r>
            <w:r>
              <w:rPr>
                <w:sz w:val="18"/>
              </w:rPr>
              <w:t>Edge cases</w:t>
            </w:r>
          </w:p>
        </w:tc>
        <w:tc>
          <w:tcPr>
            <w:tcW w:type="dxa" w:w="1881"/>
          </w:tcPr>
          <w:p>
            <w:pPr>
              <w:spacing w:before="20" w:after="20"/>
            </w:pPr>
            <w:r>
              <w:rPr>
                <w:sz w:val="18"/>
              </w:rPr>
            </w:r>
            <w:r>
              <w:rPr>
                <w:sz w:val="18"/>
              </w:rPr>
              <w:t>⚠️ Ghi nhận SAI ở vòng đầu, đã sửa ở vòng làm lại (xem mục "Làm lại lần 1" bên dưới)</w:t>
            </w:r>
          </w:p>
        </w:tc>
        <w:tc>
          <w:tcPr>
            <w:tcW w:type="dxa" w:w="1881"/>
          </w:tcPr>
          <w:p>
            <w:pPr>
              <w:spacing w:before="20" w:after="20"/>
            </w:pPr>
            <w:r>
              <w:rPr>
                <w:sz w:val="18"/>
              </w:rPr>
            </w:r>
            <w:r>
              <w:rPr>
                <w:sz w:val="18"/>
              </w:rPr>
              <w:t>Rỗng (rows.length===0 trong computeDuplicateWarnings/joinReportsWithQuestions), question bị xoá khi JOIN report (bỏ qua an toàn), trần usage 100đ (min() đúng), rate limit biên (4 vs 5) đều ĐÚNG. Riêng dòng "report đã bị resolve trước đó" ghi nhận NHẦM — lúc đó tôi kiểm tra hành vi của updateReport() cũ (vẫn giữ nội bộ) chứ không phải resolveReport() mới (hàm THẬT SỰ được endpoint dùng) — resolveReport() lúc đó KHÔNG có guard này. S8 phát hiện và trả lại, xem chi tiết bên dưới.</w:t>
            </w:r>
          </w:p>
        </w:tc>
        <w:tc>
          <w:tcPr>
            <w:tcW w:type="dxa" w:w="1881"/>
          </w:tcPr>
          <w:p/>
        </w:tc>
      </w:tr>
      <w:tr>
        <w:tc>
          <w:tcPr>
            <w:tcW w:type="dxa" w:w="1881"/>
          </w:tcPr>
          <w:p>
            <w:pPr>
              <w:spacing w:before="20" w:after="20"/>
            </w:pPr>
            <w:r>
              <w:rPr>
                <w:sz w:val="18"/>
              </w:rPr>
            </w:r>
            <w:r>
              <w:rPr>
                <w:sz w:val="18"/>
              </w:rPr>
              <w:t>8</w:t>
            </w:r>
          </w:p>
        </w:tc>
        <w:tc>
          <w:tcPr>
            <w:tcW w:type="dxa" w:w="1881"/>
          </w:tcPr>
          <w:p>
            <w:pPr>
              <w:spacing w:before="20" w:after="20"/>
            </w:pPr>
            <w:r>
              <w:rPr>
                <w:sz w:val="18"/>
              </w:rPr>
            </w:r>
            <w:r>
              <w:rPr>
                <w:sz w:val="18"/>
              </w:rPr>
              <w:t>API contract</w:t>
            </w:r>
          </w:p>
        </w:tc>
        <w:tc>
          <w:tcPr>
            <w:tcW w:type="dxa" w:w="1881"/>
          </w:tcPr>
          <w:p>
            <w:pPr>
              <w:spacing w:before="20" w:after="20"/>
            </w:pPr>
            <w:r>
              <w:rPr>
                <w:sz w:val="18"/>
              </w:rPr>
            </w:r>
            <w:r>
              <w:rPr>
                <w:sz w:val="18"/>
              </w:rPr>
              <w:t>✅ Pass</w:t>
            </w:r>
          </w:p>
        </w:tc>
        <w:tc>
          <w:tcPr>
            <w:tcW w:type="dxa" w:w="1881"/>
          </w:tcPr>
          <w:p>
            <w:pPr>
              <w:spacing w:before="20" w:after="20"/>
            </w:pPr>
            <w:r>
              <w:rPr>
                <w:sz w:val="18"/>
              </w:rPr>
            </w:r>
            <w:r>
              <w:rPr>
                <w:sz w:val="18"/>
              </w:rPr>
              <w:t>Đối chiếu từng endpoint với docs/api/drafts/quan-ly-cau-hoi.yaml: method/path/request/response/error codes đều khớp (kể cả HTTP status 404/403/409/400 map đúng trong app.ts)</w:t>
            </w:r>
          </w:p>
        </w:tc>
        <w:tc>
          <w:tcPr>
            <w:tcW w:type="dxa" w:w="1881"/>
          </w:tcPr>
          <w:p/>
        </w:tc>
      </w:tr>
    </w:tbl>
    <w:p/>
    <w:p>
      <w:pPr>
        <w:pStyle w:val="Heading3"/>
      </w:pPr>
      <w:r>
        <w:t>🔴 Lỗi Race Condition tìm thấy &amp; đã sửa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Vị trí</w:t>
            </w:r>
          </w:p>
        </w:tc>
        <w:tc>
          <w:tcPr>
            <w:tcW w:type="dxa" w:w="1881"/>
            <w:shd w:val="clear" w:color="auto" w:fill="DBEAFE"/>
          </w:tcPr>
          <w:p>
            <w:pPr>
              <w:spacing w:before="20" w:after="20"/>
            </w:pPr>
            <w:r>
              <w:rPr>
                <w:b/>
                <w:sz w:val="18"/>
              </w:rPr>
            </w:r>
            <w:r>
              <w:rPr>
                <w:b/>
                <w:sz w:val="18"/>
              </w:rPr>
              <w:t>Mô tả lỗi</w:t>
            </w:r>
          </w:p>
        </w:tc>
        <w:tc>
          <w:tcPr>
            <w:tcW w:type="dxa" w:w="1881"/>
            <w:shd w:val="clear" w:color="auto" w:fill="DBEAFE"/>
          </w:tcPr>
          <w:p>
            <w:pPr>
              <w:spacing w:before="20" w:after="20"/>
            </w:pPr>
            <w:r>
              <w:rPr>
                <w:b/>
                <w:sz w:val="18"/>
              </w:rPr>
            </w:r>
            <w:r>
              <w:rPr>
                <w:b/>
                <w:sz w:val="18"/>
              </w:rPr>
              <w:t>Hậu quả nếu không sửa</w:t>
            </w:r>
          </w:p>
        </w:tc>
        <w:tc>
          <w:tcPr>
            <w:tcW w:type="dxa" w:w="1881"/>
            <w:shd w:val="clear" w:color="auto" w:fill="DBEAFE"/>
          </w:tcPr>
          <w:p>
            <w:pPr>
              <w:spacing w:before="20" w:after="20"/>
            </w:pPr>
            <w:r>
              <w:rPr>
                <w:b/>
                <w:sz w:val="18"/>
              </w:rPr>
            </w:r>
            <w:r>
              <w:rPr>
                <w:b/>
                <w:sz w:val="18"/>
              </w:rPr>
              <w:t>Cách sửa</w:t>
            </w:r>
          </w:p>
        </w:tc>
      </w:tr>
      <w:tr>
        <w:tc>
          <w:tcPr>
            <w:tcW w:type="dxa" w:w="1881"/>
          </w:tcPr>
          <w:p>
            <w:pPr>
              <w:spacing w:before="20" w:after="20"/>
            </w:pPr>
            <w:r>
              <w:rPr>
                <w:sz w:val="18"/>
              </w:rPr>
            </w:r>
            <w:r>
              <w:rPr>
                <w:sz w:val="18"/>
              </w:rPr>
              <w:t>1</w:t>
            </w:r>
          </w:p>
        </w:tc>
        <w:tc>
          <w:tcPr>
            <w:tcW w:type="dxa" w:w="1881"/>
          </w:tcPr>
          <w:p>
            <w:pPr>
              <w:spacing w:before="20" w:after="20"/>
            </w:pPr>
            <w:r>
              <w:rPr>
                <w:sz w:val="18"/>
              </w:rPr>
            </w:r>
            <w:r>
              <w:rPr>
                <w:sz w:val="18"/>
              </w:rPr>
              <w:t>question-bank.service.ts — fireUsagePointsTrigger</w:t>
            </w:r>
          </w:p>
        </w:tc>
        <w:tc>
          <w:tcPr>
            <w:tcW w:type="dxa" w:w="1881"/>
          </w:tcPr>
          <w:p>
            <w:pPr>
              <w:spacing w:before="20" w:after="20"/>
            </w:pPr>
            <w:r>
              <w:rPr>
                <w:sz w:val="18"/>
              </w:rPr>
            </w:r>
            <w:r>
              <w:rPr>
                <w:sz w:val="18"/>
              </w:rPr>
              <w:t>Đọc usagePointsEarned rồi ghi đè bằng update thường (không điều kiện) — lost update nếu 2 lần addFromBank cho CÙNG 1 câu hỏi chạy gần như đồng thời</w:t>
            </w:r>
          </w:p>
        </w:tc>
        <w:tc>
          <w:tcPr>
            <w:tcW w:type="dxa" w:w="1881"/>
          </w:tcPr>
          <w:p>
            <w:pPr>
              <w:spacing w:before="20" w:after="20"/>
            </w:pPr>
            <w:r>
              <w:rPr>
                <w:sz w:val="18"/>
              </w:rPr>
            </w:r>
            <w:r>
              <w:rPr>
                <w:sz w:val="18"/>
              </w:rPr>
              <w:t>usagePointsEarned bị ghi thiếu so với thực tế → trần 100đ/câu bị vô hiệu hoá dần theo thời gian (học sinh có thể nhận vượt quá 100đ usage cho 1 câu)</w:t>
            </w:r>
          </w:p>
        </w:tc>
        <w:tc>
          <w:tcPr>
            <w:tcW w:type="dxa" w:w="1881"/>
          </w:tcPr>
          <w:p>
            <w:pPr>
              <w:spacing w:before="20" w:after="20"/>
            </w:pPr>
            <w:r>
              <w:rPr>
                <w:sz w:val="18"/>
              </w:rPr>
            </w:r>
            <w:r>
              <w:rPr>
                <w:sz w:val="18"/>
              </w:rPr>
              <w:t>Đổi sang COMPARE-AND-SWAP: updateMany với điều kiện where: { id, usagePointsEarned: &lt;giá trị vừa đọc&gt; }; nếu count=0 (bị người khác ghi trước) thì đọc lại giá trị mới và thử lại, tối đa 5 lần. Tách thành hàm riêng awardUsagePointsForSubmission</w:t>
            </w:r>
          </w:p>
        </w:tc>
      </w:tr>
      <w:tr>
        <w:tc>
          <w:tcPr>
            <w:tcW w:type="dxa" w:w="1881"/>
          </w:tcPr>
          <w:p>
            <w:pPr>
              <w:spacing w:before="20" w:after="20"/>
            </w:pPr>
            <w:r>
              <w:rPr>
                <w:sz w:val="18"/>
              </w:rPr>
            </w:r>
            <w:r>
              <w:rPr>
                <w:sz w:val="18"/>
              </w:rPr>
              <w:t>2</w:t>
            </w:r>
          </w:p>
        </w:tc>
        <w:tc>
          <w:tcPr>
            <w:tcW w:type="dxa" w:w="1881"/>
          </w:tcPr>
          <w:p>
            <w:pPr>
              <w:spacing w:before="20" w:after="20"/>
            </w:pPr>
            <w:r>
              <w:rPr>
                <w:sz w:val="18"/>
              </w:rPr>
            </w:r>
            <w:r>
              <w:rPr>
                <w:sz w:val="18"/>
              </w:rPr>
              <w:t>submission.service.ts — approveSubmission</w:t>
            </w:r>
          </w:p>
        </w:tc>
        <w:tc>
          <w:tcPr>
            <w:tcW w:type="dxa" w:w="1881"/>
          </w:tcPr>
          <w:p>
            <w:pPr>
              <w:spacing w:before="20" w:after="20"/>
            </w:pPr>
            <w:r>
              <w:rPr>
                <w:sz w:val="18"/>
              </w:rPr>
            </w:r>
            <w:r>
              <w:rPr>
                <w:sz w:val="18"/>
              </w:rPr>
              <w:t>Check status==='PENDING' NGOÀI transaction rồi mới tạo QuestionBank + update — 2 admin duyệt cùng 1 submission gần như đồng thời có thể cùng vượt qua check, cùng chạy transaction</w:t>
            </w:r>
          </w:p>
        </w:tc>
        <w:tc>
          <w:tcPr>
            <w:tcW w:type="dxa" w:w="1881"/>
          </w:tcPr>
          <w:p>
            <w:pPr>
              <w:spacing w:before="20" w:after="20"/>
            </w:pPr>
            <w:r>
              <w:rPr>
                <w:sz w:val="18"/>
              </w:rPr>
            </w:r>
            <w:r>
              <w:rPr>
                <w:sz w:val="18"/>
              </w:rPr>
              <w:t>Tạo 2 bản ghi QuestionBank trùng lặp cho 1 câu hỏi + cộng 30đ + gửi thông báo APPROVED 2 lần</w:t>
            </w:r>
          </w:p>
        </w:tc>
        <w:tc>
          <w:tcPr>
            <w:tcW w:type="dxa" w:w="1881"/>
          </w:tcPr>
          <w:p>
            <w:pPr>
              <w:spacing w:before="20" w:after="20"/>
            </w:pPr>
            <w:r>
              <w:rPr>
                <w:sz w:val="18"/>
              </w:rPr>
            </w:r>
            <w:r>
              <w:rPr>
                <w:sz w:val="18"/>
              </w:rPr>
              <w:t>Thêm bước "claim" đầu transaction: updateMany({ where: { id, status: 'PENDING' }, data: { status: 'APPROVED' } }), nếu count===0 throw SubmissionNotPendingError ngay, chỉ tạo QuestionBank khi claim thành công</w:t>
            </w:r>
          </w:p>
        </w:tc>
      </w:tr>
      <w:tr>
        <w:tc>
          <w:tcPr>
            <w:tcW w:type="dxa" w:w="1881"/>
          </w:tcPr>
          <w:p>
            <w:pPr>
              <w:spacing w:before="20" w:after="20"/>
            </w:pPr>
            <w:r>
              <w:rPr>
                <w:sz w:val="18"/>
              </w:rPr>
            </w:r>
            <w:r>
              <w:rPr>
                <w:sz w:val="18"/>
              </w:rPr>
              <w:t>3</w:t>
            </w:r>
          </w:p>
        </w:tc>
        <w:tc>
          <w:tcPr>
            <w:tcW w:type="dxa" w:w="1881"/>
          </w:tcPr>
          <w:p>
            <w:pPr>
              <w:spacing w:before="20" w:after="20"/>
            </w:pPr>
            <w:r>
              <w:rPr>
                <w:sz w:val="18"/>
              </w:rPr>
            </w:r>
            <w:r>
              <w:rPr>
                <w:sz w:val="18"/>
              </w:rPr>
              <w:t>submission.service.ts — rejectSubmission, updateSubmission, deleteSubmission</w:t>
            </w:r>
          </w:p>
        </w:tc>
        <w:tc>
          <w:tcPr>
            <w:tcW w:type="dxa" w:w="1881"/>
          </w:tcPr>
          <w:p>
            <w:pPr>
              <w:spacing w:before="20" w:after="20"/>
            </w:pPr>
            <w:r>
              <w:rPr>
                <w:sz w:val="18"/>
              </w:rPr>
            </w:r>
            <w:r>
              <w:rPr>
                <w:sz w:val="18"/>
              </w:rPr>
              <w:t>Cùng pattern check-rồi-ghi không nguyên tử: reject có thể chạy trùng với approve; học sinh sửa/xoá đúng lúc admin vừa duyệt xong</w:t>
            </w:r>
          </w:p>
        </w:tc>
        <w:tc>
          <w:tcPr>
            <w:tcW w:type="dxa" w:w="1881"/>
          </w:tcPr>
          <w:p>
            <w:pPr>
              <w:spacing w:before="20" w:after="20"/>
            </w:pPr>
            <w:r>
              <w:rPr>
                <w:sz w:val="18"/>
              </w:rPr>
            </w:r>
            <w:r>
              <w:rPr>
                <w:sz w:val="18"/>
              </w:rPr>
              <w:t>Từ chối/sửa/xoá "đè" lên 1 submission đã được xử lý xong (đã có QuestionBank/thông báo gắn với nó) → dữ liệu không nhất quán, thông báo trùng</w:t>
            </w:r>
          </w:p>
        </w:tc>
        <w:tc>
          <w:tcPr>
            <w:tcW w:type="dxa" w:w="1881"/>
          </w:tcPr>
          <w:p>
            <w:pPr>
              <w:spacing w:before="20" w:after="20"/>
            </w:pPr>
            <w:r>
              <w:rPr>
                <w:sz w:val="18"/>
              </w:rPr>
            </w:r>
            <w:r>
              <w:rPr>
                <w:sz w:val="18"/>
              </w:rPr>
              <w:t>Đổi update/delete (theo id đơn) sang updateMany/deleteMany với điều kiện status: 'PENDING' (+ userId cho 2 hàm học sinh), throw SubmissionNotPendingError nếu count===0</w:t>
            </w:r>
          </w:p>
        </w:tc>
      </w:tr>
    </w:tbl>
    <w:p/>
    <w:p>
      <w:pPr>
        <w:pStyle w:val="Heading3"/>
      </w:pPr>
      <w:r>
        <w:t>Kết quả test tự động</w:t>
      </w:r>
    </w:p>
    <w:p>
      <w:pPr>
        <w:pStyle w:val="ListBullet"/>
        <w:spacing w:before="20" w:after="20"/>
        <w:ind w:left="360"/>
      </w:pPr>
      <w:r>
        <w:rPr>
          <w:sz w:val="20"/>
        </w:rPr>
      </w:r>
      <w:r>
        <w:rPr>
          <w:b/>
          <w:sz w:val="20"/>
        </w:rPr>
        <w:t>Unit test</w:t>
      </w:r>
      <w:r>
        <w:rPr>
          <w:sz w:val="20"/>
        </w:rPr>
        <w:t>: 137/137 PASS (117 của S2 + 20 mới của S3: 5 test race-condition submission, 5 test CAS usage-points question-bank — file test MỚI HOÀN TOÀN vì trước đó chưa có, 10 test text-similarity.utils — cũng file test mới)</w:t>
      </w:r>
    </w:p>
    <w:p>
      <w:pPr>
        <w:pStyle w:val="ListBullet"/>
        <w:spacing w:before="20" w:after="20"/>
        <w:ind w:left="360"/>
      </w:pPr>
      <w:r>
        <w:rPr>
          <w:sz w:val="20"/>
        </w:rPr>
      </w:r>
      <w:r>
        <w:rPr>
          <w:b/>
          <w:sz w:val="20"/>
        </w:rPr>
        <w:t>Build</w:t>
      </w:r>
      <w:r>
        <w:rPr>
          <w:sz w:val="20"/>
        </w:rPr>
        <w:t xml:space="preserve">: PASS (Backend </w:t>
      </w:r>
      <w:r>
        <w:rPr>
          <w:rFonts w:ascii="Courier New" w:hAnsi="Courier New"/>
          <w:color w:val="C7253E"/>
          <w:sz w:val="20"/>
        </w:rPr>
        <w:t>tsc</w:t>
      </w:r>
      <w:r>
        <w:rPr>
          <w:sz w:val="20"/>
        </w:rPr>
        <w:t xml:space="preserve"> sạch, Frontend </w:t>
      </w:r>
      <w:r>
        <w:rPr>
          <w:rFonts w:ascii="Courier New" w:hAnsi="Courier New"/>
          <w:color w:val="C7253E"/>
          <w:sz w:val="20"/>
        </w:rPr>
        <w:t>tsc -b &amp;&amp; vite build</w:t>
      </w:r>
      <w:r>
        <w:rPr>
          <w:sz w:val="20"/>
        </w:rPr>
        <w:t xml:space="preserve"> sạch)</w:t>
      </w:r>
    </w:p>
    <w:p>
      <w:pPr>
        <w:pStyle w:val="ListBullet"/>
        <w:spacing w:before="20" w:after="20"/>
        <w:ind w:left="360"/>
      </w:pPr>
      <w:r>
        <w:rPr>
          <w:sz w:val="20"/>
        </w:rPr>
      </w:r>
      <w:r>
        <w:rPr>
          <w:b/>
          <w:sz w:val="20"/>
        </w:rPr>
        <w:t>Lint</w:t>
      </w:r>
      <w:r>
        <w:rPr>
          <w:sz w:val="20"/>
        </w:rPr>
        <w:t xml:space="preserve">: ⚠️ Không chạy được — </w:t>
      </w:r>
      <w:r>
        <w:rPr>
          <w:rFonts w:ascii="Courier New" w:hAnsi="Courier New"/>
          <w:color w:val="C7253E"/>
          <w:sz w:val="20"/>
        </w:rPr>
        <w:t>eslint</w:t>
      </w:r>
      <w:r>
        <w:rPr>
          <w:sz w:val="20"/>
        </w:rPr>
        <w:t xml:space="preserve"> bị treo vô thời hạn trong sandbox này (đã thử 3 lần độc lập, kể cả khi tắt sandbox và chỉ lint 2 file, vẫn treo &gt;10 phút không dùng CPU — kết luận là giới hạn môi trường, không phải lỗi code). Bù lại: </w:t>
      </w:r>
      <w:r>
        <w:rPr>
          <w:rFonts w:ascii="Courier New" w:hAnsi="Courier New"/>
          <w:color w:val="C7253E"/>
          <w:sz w:val="20"/>
        </w:rPr>
        <w:t>tsconfig.app.json</w:t>
      </w:r>
      <w:r>
        <w:rPr>
          <w:sz w:val="20"/>
        </w:rPr>
        <w:t>/</w:t>
      </w:r>
      <w:r>
        <w:rPr>
          <w:rFonts w:ascii="Courier New" w:hAnsi="Courier New"/>
          <w:color w:val="C7253E"/>
          <w:sz w:val="20"/>
        </w:rPr>
        <w:t>tsconfig.node.json</w:t>
      </w:r>
      <w:r>
        <w:rPr>
          <w:sz w:val="20"/>
        </w:rPr>
        <w:t xml:space="preserve"> frontend đã bật </w:t>
      </w:r>
      <w:r>
        <w:rPr>
          <w:rFonts w:ascii="Courier New" w:hAnsi="Courier New"/>
          <w:color w:val="C7253E"/>
          <w:sz w:val="20"/>
        </w:rPr>
        <w:t>noUnusedLocals</w:t>
      </w:r>
      <w:r>
        <w:rPr>
          <w:sz w:val="20"/>
        </w:rPr>
        <w:t>+</w:t>
      </w:r>
      <w:r>
        <w:rPr>
          <w:rFonts w:ascii="Courier New" w:hAnsi="Courier New"/>
          <w:color w:val="C7253E"/>
          <w:sz w:val="20"/>
        </w:rPr>
        <w:t>noUnusedParameters</w:t>
      </w:r>
      <w:r>
        <w:rPr>
          <w:sz w:val="20"/>
        </w:rPr>
        <w:t xml:space="preserve"> và build sạch (bắt được phần lớn lỗi mà lint hay báo); rà thủ công toàn bộ diff xác nhận không có </w:t>
      </w:r>
      <w:r>
        <w:rPr>
          <w:rFonts w:ascii="Courier New" w:hAnsi="Courier New"/>
          <w:color w:val="C7253E"/>
          <w:sz w:val="20"/>
        </w:rPr>
        <w:t>any</w:t>
      </w:r>
      <w:r>
        <w:rPr>
          <w:sz w:val="20"/>
        </w:rPr>
        <w:t xml:space="preserve">, import thừa, hay vi phạm quy ước </w:t>
      </w:r>
      <w:r>
        <w:rPr>
          <w:rFonts w:ascii="Courier New" w:hAnsi="Courier New"/>
          <w:color w:val="C7253E"/>
          <w:sz w:val="20"/>
        </w:rPr>
        <w:t>eslint-disable</w:t>
      </w:r>
      <w:r>
        <w:rPr>
          <w:sz w:val="20"/>
        </w:rPr>
        <w:t xml:space="preserve"> đã dùng đúng chỗ (khớp pattern </w:t>
      </w:r>
      <w:r>
        <w:rPr>
          <w:rFonts w:ascii="Courier New" w:hAnsi="Courier New"/>
          <w:color w:val="C7253E"/>
          <w:sz w:val="20"/>
        </w:rPr>
        <w:t>react-hooks/exhaustive-deps</w:t>
      </w:r>
      <w:r>
        <w:rPr>
          <w:sz w:val="20"/>
        </w:rPr>
        <w:t xml:space="preserve"> đã dùng ở các trang admin khác)</w:t>
      </w:r>
    </w:p>
    <w:p>
      <w:pPr>
        <w:pStyle w:val="ListBullet"/>
        <w:spacing w:before="20" w:after="20"/>
        <w:ind w:left="360"/>
      </w:pPr>
      <w:r>
        <w:rPr>
          <w:sz w:val="20"/>
        </w:rPr>
      </w:r>
      <w:r>
        <w:rPr>
          <w:b/>
          <w:sz w:val="20"/>
        </w:rPr>
        <w:t>npm audit --audit-level=high</w:t>
      </w:r>
      <w:r>
        <w:rPr>
          <w:sz w:val="20"/>
        </w:rPr>
        <w:t xml:space="preserve">: Backend 13 vulnerabilities (1 low, 9 moderate, 3 high — </w:t>
      </w:r>
      <w:r>
        <w:rPr>
          <w:rFonts w:ascii="Courier New" w:hAnsi="Courier New"/>
          <w:color w:val="C7253E"/>
          <w:sz w:val="20"/>
        </w:rPr>
        <w:t>xlsx</w:t>
      </w:r>
      <w:r>
        <w:rPr>
          <w:sz w:val="20"/>
        </w:rPr>
        <w:t xml:space="preserve">, </w:t>
      </w:r>
      <w:r>
        <w:rPr>
          <w:rFonts w:ascii="Courier New" w:hAnsi="Courier New"/>
          <w:color w:val="C7253E"/>
          <w:sz w:val="20"/>
        </w:rPr>
        <w:t>firebase-admin</w:t>
      </w:r>
      <w:r>
        <w:rPr>
          <w:sz w:val="20"/>
        </w:rPr>
        <w:t>/</w:t>
      </w:r>
      <w:r>
        <w:rPr>
          <w:rFonts w:ascii="Courier New" w:hAnsi="Courier New"/>
          <w:color w:val="C7253E"/>
          <w:sz w:val="20"/>
        </w:rPr>
        <w:t>google-gax</w:t>
      </w:r>
      <w:r>
        <w:rPr>
          <w:sz w:val="20"/>
        </w:rPr>
        <w:t xml:space="preserve"> transitive deps), Frontend 1 moderate (</w:t>
      </w:r>
      <w:r>
        <w:rPr>
          <w:rFonts w:ascii="Courier New" w:hAnsi="Courier New"/>
          <w:color w:val="C7253E"/>
          <w:sz w:val="20"/>
        </w:rPr>
        <w:t>protobufjs</w:t>
      </w:r>
      <w:r>
        <w:rPr>
          <w:sz w:val="20"/>
        </w:rPr>
        <w:t xml:space="preserve">) — xác nhận </w:t>
      </w:r>
      <w:r>
        <w:rPr>
          <w:rFonts w:ascii="Courier New" w:hAnsi="Courier New"/>
          <w:color w:val="C7253E"/>
          <w:sz w:val="20"/>
        </w:rPr>
        <w:t>package.json</w:t>
      </w:r>
      <w:r>
        <w:rPr>
          <w:sz w:val="20"/>
        </w:rPr>
        <w:t>/</w:t>
      </w:r>
      <w:r>
        <w:rPr>
          <w:rFonts w:ascii="Courier New" w:hAnsi="Courier New"/>
          <w:color w:val="C7253E"/>
          <w:sz w:val="20"/>
        </w:rPr>
        <w:t>package-lock.json</w:t>
      </w:r>
      <w:r>
        <w:rPr>
          <w:sz w:val="20"/>
        </w:rPr>
        <w:t xml:space="preserve"> </w:t>
      </w:r>
      <w:r>
        <w:rPr>
          <w:b/>
          <w:sz w:val="20"/>
        </w:rPr>
        <w:t>không đổi</w:t>
      </w:r>
      <w:r>
        <w:rPr>
          <w:sz w:val="20"/>
        </w:rPr>
        <w:t xml:space="preserve"> trên branch này (không thêm dependency mới), toàn bộ là rủi ro nền tồn tại từ trước, không liên quan Feature 014</w:t>
      </w:r>
    </w:p>
    <w:p>
      <w:pPr>
        <w:pStyle w:val="Heading3"/>
      </w:pPr>
      <w:r>
        <w:t>Ghi chú xác nhận các câu hỏi S2 đặt ra (mục "LƯU Ý CHO SESSION 3")</w:t>
      </w:r>
    </w:p>
    <w:p>
      <w:pPr>
        <w:pStyle w:val="ListNumber"/>
        <w:spacing w:before="20" w:after="20"/>
      </w:pPr>
      <w:r>
        <w:rPr>
          <w:sz w:val="20"/>
        </w:rPr>
      </w:r>
      <w:r>
        <w:rPr>
          <w:b/>
          <w:sz w:val="20"/>
        </w:rPr>
        <w:t>Difficulty mặc định = 2 khi duyệt câu học sinh gửi</w:t>
      </w:r>
      <w:r>
        <w:rPr>
          <w:sz w:val="20"/>
        </w:rPr>
        <w:t>: Hợp lý — admin có thể sửa lại sau qua trang Ngân hàng câu hỏi hiện có, đúng phạm vi tính năng.</w:t>
      </w:r>
    </w:p>
    <w:p>
      <w:pPr>
        <w:pStyle w:val="ListNumber"/>
        <w:spacing w:before="20" w:after="20"/>
      </w:pPr>
      <w:r>
        <w:rPr>
          <w:sz w:val="20"/>
        </w:rPr>
      </w:r>
      <w:r>
        <w:rPr>
          <w:b/>
          <w:sz w:val="20"/>
        </w:rPr>
        <w:t>Usage points chỉ hook vào `addFromBank`, không áp dụng `autoFillFromBank`</w:t>
      </w:r>
      <w:r>
        <w:rPr>
          <w:sz w:val="20"/>
        </w:rPr>
        <w:t>: Đúng theo TASK 5 (S1 chỉ định addFromBank — thao tác admin CHỦ ĐỘNG chọn câu, khác với autoFill là random). Chấp nhận được.</w:t>
      </w:r>
    </w:p>
    <w:p>
      <w:pPr>
        <w:pStyle w:val="ListNumber"/>
        <w:spacing w:before="20" w:after="20"/>
      </w:pPr>
      <w:r>
        <w:rPr>
          <w:sz w:val="20"/>
        </w:rPr>
      </w:r>
      <w:r>
        <w:rPr>
          <w:b/>
          <w:sz w:val="20"/>
        </w:rPr>
        <w:t>`updateReport()` cũ giữ nguyên trong practice.service.ts, chỉ gỡ route HTTP</w:t>
      </w:r>
      <w:r>
        <w:rPr>
          <w:sz w:val="20"/>
        </w:rPr>
        <w:t>: Hợp lý — không phải nợ kỹ thuật che giấu, có lý do rõ ràng (smoke-test cũ + dữ liệu REVIEWED cũ vẫn cần), đã có comment giải thích tại chỗ.</w:t>
      </w:r>
    </w:p>
    <w:p>
      <w:pPr>
        <w:pStyle w:val="ListNumber"/>
        <w:spacing w:before="20" w:after="20"/>
      </w:pPr>
      <w:r>
        <w:rPr>
          <w:sz w:val="20"/>
        </w:rPr>
      </w:r>
      <w:r>
        <w:rPr>
          <w:b/>
          <w:sz w:val="20"/>
        </w:rPr>
        <w:t>Migration áp dụng thủ công (`prisma migrate diff` + `db execute` + `migrate resolve`)</w:t>
      </w:r>
      <w:r>
        <w:rPr>
          <w:sz w:val="20"/>
        </w:rPr>
        <w:t xml:space="preserve">: Đã đối chiếu </w:t>
      </w:r>
      <w:r>
        <w:rPr>
          <w:rFonts w:ascii="Courier New" w:hAnsi="Courier New"/>
          <w:color w:val="C7253E"/>
          <w:sz w:val="20"/>
        </w:rPr>
        <w:t>migration.sql</w:t>
      </w:r>
      <w:r>
        <w:rPr>
          <w:sz w:val="20"/>
        </w:rPr>
        <w:t xml:space="preserve"> khớp hoàn toàn với </w:t>
      </w:r>
      <w:r>
        <w:rPr>
          <w:rFonts w:ascii="Courier New" w:hAnsi="Courier New"/>
          <w:color w:val="C7253E"/>
          <w:sz w:val="20"/>
        </w:rPr>
        <w:t>schema.prisma</w:t>
      </w:r>
      <w:r>
        <w:rPr>
          <w:sz w:val="20"/>
        </w:rPr>
        <w:t xml:space="preserve"> (2 bảng mới + enum +3 giá trị + FK + index), </w:t>
      </w:r>
      <w:r>
        <w:rPr>
          <w:rFonts w:ascii="Courier New" w:hAnsi="Courier New"/>
          <w:color w:val="C7253E"/>
          <w:sz w:val="20"/>
        </w:rPr>
        <w:t>prisma migrate status</w:t>
      </w:r>
      <w:r>
        <w:rPr>
          <w:sz w:val="20"/>
        </w:rPr>
        <w:t xml:space="preserve"> báo "up to date". Chấp nhận được, có giải thích rõ trong commit d011674.</w:t>
      </w:r>
    </w:p>
    <w:p>
      <w:pPr>
        <w:pStyle w:val="ListNumber"/>
        <w:spacing w:before="20" w:after="20"/>
      </w:pPr>
      <w:r>
        <w:rPr>
          <w:sz w:val="20"/>
        </w:rPr>
        <w:t>Chưa có frontend test suite — đúng pattern hiện tại của cả repo (chỉ backend vitest). Không yêu cầu bổ sung.</w:t>
      </w:r>
    </w:p>
    <w:p>
      <w:pPr>
        <w:pStyle w:val="Heading3"/>
      </w:pPr>
      <w:r>
        <w:t>Files S3 đã sửa/thêm thêm</w:t>
      </w:r>
    </w:p>
    <w:p>
      <w:pPr>
        <w:pStyle w:val="ListBullet"/>
        <w:spacing w:before="20" w:after="20"/>
        <w:ind w:left="360"/>
      </w:pPr>
      <w:r>
        <w:rPr>
          <w:sz w:val="20"/>
        </w:rPr>
      </w:r>
      <w:r>
        <w:rPr>
          <w:rFonts w:ascii="Courier New" w:hAnsi="Courier New"/>
          <w:color w:val="C7253E"/>
          <w:sz w:val="20"/>
        </w:rPr>
        <w:t>backend/src/services/submission/submission.service.ts</w:t>
      </w:r>
      <w:r>
        <w:rPr>
          <w:sz w:val="20"/>
        </w:rPr>
        <w:t xml:space="preserve"> — sửa race condition (approve/reject/update/delete)</w:t>
      </w:r>
    </w:p>
    <w:p>
      <w:pPr>
        <w:pStyle w:val="ListBullet"/>
        <w:spacing w:before="20" w:after="20"/>
        <w:ind w:left="360"/>
      </w:pPr>
      <w:r>
        <w:rPr>
          <w:sz w:val="20"/>
        </w:rPr>
      </w:r>
      <w:r>
        <w:rPr>
          <w:rFonts w:ascii="Courier New" w:hAnsi="Courier New"/>
          <w:color w:val="C7253E"/>
          <w:sz w:val="20"/>
        </w:rPr>
        <w:t>backend/src/services/submission/__tests__/submission.service.test.ts</w:t>
      </w:r>
      <w:r>
        <w:rPr>
          <w:sz w:val="20"/>
        </w:rPr>
        <w:t xml:space="preserve"> — cập nhật mock + thêm 5 test race-condition + 1 test boundary rate-limit</w:t>
      </w:r>
    </w:p>
    <w:p>
      <w:pPr>
        <w:pStyle w:val="ListBullet"/>
        <w:spacing w:before="20" w:after="20"/>
        <w:ind w:left="360"/>
      </w:pPr>
      <w:r>
        <w:rPr>
          <w:sz w:val="20"/>
        </w:rPr>
      </w:r>
      <w:r>
        <w:rPr>
          <w:rFonts w:ascii="Courier New" w:hAnsi="Courier New"/>
          <w:color w:val="C7253E"/>
          <w:sz w:val="20"/>
        </w:rPr>
        <w:t>backend/src/services/exam/question-bank.service.ts</w:t>
      </w:r>
      <w:r>
        <w:rPr>
          <w:sz w:val="20"/>
        </w:rPr>
        <w:t xml:space="preserve"> — sửa race condition CAS cho usage points trigger</w:t>
      </w:r>
    </w:p>
    <w:p>
      <w:pPr>
        <w:pStyle w:val="ListBullet"/>
        <w:spacing w:before="20" w:after="20"/>
        <w:ind w:left="360"/>
      </w:pPr>
      <w:r>
        <w:rPr>
          <w:sz w:val="20"/>
        </w:rPr>
      </w:r>
      <w:r>
        <w:rPr>
          <w:rFonts w:ascii="Courier New" w:hAnsi="Courier New"/>
          <w:color w:val="C7253E"/>
          <w:sz w:val="20"/>
        </w:rPr>
        <w:t>backend/src/services/exam/__tests__/question-bank.service.test.ts</w:t>
      </w:r>
      <w:r>
        <w:rPr>
          <w:sz w:val="20"/>
        </w:rPr>
        <w:t xml:space="preserve"> — file test MỚI (5 test, trước đó service này chưa từng có test)</w:t>
      </w:r>
    </w:p>
    <w:p>
      <w:pPr>
        <w:pStyle w:val="ListBullet"/>
        <w:spacing w:before="20" w:after="20"/>
        <w:ind w:left="360"/>
      </w:pPr>
      <w:r>
        <w:rPr>
          <w:sz w:val="20"/>
        </w:rPr>
      </w:r>
      <w:r>
        <w:rPr>
          <w:rFonts w:ascii="Courier New" w:hAnsi="Courier New"/>
          <w:color w:val="C7253E"/>
          <w:sz w:val="20"/>
        </w:rPr>
        <w:t>backend/src/utils/__tests__/text-similarity.utils.test.ts</w:t>
      </w:r>
      <w:r>
        <w:rPr>
          <w:sz w:val="20"/>
        </w:rPr>
        <w:t xml:space="preserve"> — file test MỚI (10 test)</w:t>
      </w:r>
    </w:p>
    <w:p>
      <w:pPr>
        <w:pStyle w:val="ListBullet"/>
        <w:spacing w:before="20" w:after="20"/>
        <w:ind w:left="360"/>
      </w:pPr>
      <w:r>
        <w:rPr>
          <w:sz w:val="20"/>
        </w:rPr>
      </w:r>
      <w:r>
        <w:rPr>
          <w:rFonts w:ascii="Courier New" w:hAnsi="Courier New"/>
          <w:color w:val="C7253E"/>
          <w:sz w:val="20"/>
        </w:rPr>
        <w:t>docs/TEST_CASES.md</w:t>
      </w:r>
      <w:r>
        <w:rPr>
          <w:sz w:val="20"/>
        </w:rPr>
        <w:t xml:space="preserve"> — thêm 31 test case Feature 014</w:t>
      </w:r>
    </w:p>
    <w:p>
      <w:pPr>
        <w:pStyle w:val="ListBullet"/>
        <w:spacing w:before="20" w:after="20"/>
        <w:ind w:left="360"/>
      </w:pPr>
      <w:r>
        <w:rPr>
          <w:sz w:val="20"/>
        </w:rPr>
      </w:r>
      <w:r>
        <w:rPr>
          <w:rFonts w:ascii="Courier New" w:hAnsi="Courier New"/>
          <w:color w:val="C7253E"/>
          <w:sz w:val="20"/>
        </w:rPr>
        <w:t>docs/CODE_REVIEW_LOG.md</w:t>
      </w:r>
      <w:r>
        <w:rPr>
          <w:sz w:val="20"/>
        </w:rPr>
        <w:t xml:space="preserve"> — file này</w:t>
      </w:r>
    </w:p>
    <w:p>
      <w:pPr>
        <w:spacing w:before="80" w:after="80"/>
        <w:pBdr>
          <w:bottom w:val="single" w:sz="6" w:space="1" w:color="AAAAAA"/>
        </w:pBdr>
      </w:pPr>
    </w:p>
    <w:p>
      <w:pPr>
        <w:pStyle w:val="Heading3"/>
      </w:pPr>
      <w:r>
        <w:t>Làm lại lần 1 — race condition sót lại trong resolveReport() (phát hiện bởi S8)</w:t>
      </w:r>
    </w:p>
    <w:p>
      <w:pPr>
        <w:spacing w:before="40" w:after="40"/>
      </w:pPr>
      <w:r>
        <w:rPr>
          <w:sz w:val="21"/>
        </w:rPr>
      </w:r>
      <w:r>
        <w:rPr>
          <w:b/>
          <w:sz w:val="21"/>
        </w:rPr>
        <w:t>Ngày</w:t>
      </w:r>
      <w:r>
        <w:rPr>
          <w:sz w:val="21"/>
        </w:rPr>
        <w:t>: 2026-07-14/15</w:t>
      </w:r>
    </w:p>
    <w:p>
      <w:pPr>
        <w:spacing w:before="40" w:after="40"/>
      </w:pPr>
      <w:r>
        <w:rPr>
          <w:sz w:val="21"/>
        </w:rPr>
      </w:r>
      <w:r>
        <w:rPr>
          <w:b/>
          <w:sz w:val="21"/>
        </w:rPr>
        <w:t>Reviewer</w:t>
      </w:r>
      <w:r>
        <w:rPr>
          <w:sz w:val="21"/>
        </w:rPr>
        <w:t>: S3-SoatLoi (theo yêu cầu làm lại từ S8-GiamSat)</w:t>
      </w:r>
    </w:p>
    <w:p>
      <w:pPr>
        <w:spacing w:before="40" w:after="40"/>
      </w:pPr>
      <w:r>
        <w:rPr>
          <w:sz w:val="21"/>
        </w:rPr>
      </w:r>
      <w:r>
        <w:rPr>
          <w:b/>
          <w:sz w:val="21"/>
        </w:rPr>
        <w:t>Branch</w:t>
      </w:r>
      <w:r>
        <w:rPr>
          <w:sz w:val="21"/>
        </w:rPr>
        <w:t xml:space="preserve">: </w:t>
      </w:r>
      <w:r>
        <w:rPr>
          <w:rFonts w:ascii="Courier New" w:hAnsi="Courier New"/>
          <w:color w:val="C7253E"/>
          <w:sz w:val="21"/>
        </w:rPr>
        <w:t>feature/question-management-hub</w:t>
      </w:r>
      <w:r>
        <w:rPr>
          <w:sz w:val="21"/>
        </w:rPr>
      </w:r>
    </w:p>
    <w:p>
      <w:pPr>
        <w:spacing w:before="40" w:after="40"/>
      </w:pPr>
      <w:r>
        <w:rPr>
          <w:sz w:val="21"/>
        </w:rPr>
      </w:r>
      <w:r>
        <w:rPr>
          <w:b/>
          <w:sz w:val="21"/>
        </w:rPr>
        <w:t>Lỗi S8 phát hiện</w:t>
      </w:r>
      <w:r>
        <w:rPr>
          <w:sz w:val="21"/>
        </w:rPr>
        <w:t xml:space="preserve">: </w:t>
      </w:r>
      <w:r>
        <w:rPr>
          <w:rFonts w:ascii="Courier New" w:hAnsi="Courier New"/>
          <w:color w:val="C7253E"/>
          <w:sz w:val="21"/>
        </w:rPr>
        <w:t>resolveReport()</w:t>
      </w:r>
      <w:r>
        <w:rPr>
          <w:sz w:val="21"/>
        </w:rPr>
        <w:t xml:space="preserve"> (</w:t>
      </w:r>
      <w:r>
        <w:rPr>
          <w:rFonts w:ascii="Courier New" w:hAnsi="Courier New"/>
          <w:color w:val="C7253E"/>
          <w:sz w:val="21"/>
        </w:rPr>
        <w:t>practice.service.ts</w:t>
      </w:r>
      <w:r>
        <w:rPr>
          <w:sz w:val="21"/>
        </w:rPr>
        <w:t xml:space="preserve"> dòng ~951) — endpoint MỚI thay thế</w:t>
      </w:r>
    </w:p>
    <w:p>
      <w:pPr>
        <w:spacing w:before="40" w:after="40"/>
      </w:pPr>
      <w:r>
        <w:rPr>
          <w:sz w:val="21"/>
        </w:rPr>
        <w:t>toàn bộ luồng xử lý báo cáo cũ — cập nhật report CHÍNH bằng `tx.questionReport.update({ where: {</w:t>
      </w:r>
    </w:p>
    <w:p>
      <w:pPr>
        <w:spacing w:before="40" w:after="40"/>
      </w:pPr>
      <w:r>
        <w:rPr>
          <w:sz w:val="21"/>
        </w:rPr>
        <w:t>id: reportId }, data: { status } })</w:t>
      </w:r>
      <w:r>
        <w:rPr>
          <w:rFonts w:ascii="Courier New" w:hAnsi="Courier New"/>
          <w:color w:val="C7253E"/>
          <w:sz w:val="21"/>
        </w:rPr>
        <w:t xml:space="preserve">, một </w:t>
      </w:r>
      <w:r>
        <w:rPr>
          <w:sz w:val="21"/>
        </w:rPr>
        <w:t>update` THƯỜNG không điều kiện, trong khi phần "batch</w:t>
      </w:r>
    </w:p>
    <w:p>
      <w:pPr>
        <w:spacing w:before="40" w:after="40"/>
      </w:pPr>
      <w:r>
        <w:rPr>
          <w:sz w:val="21"/>
        </w:rPr>
        <w:t>đóng các report PENDING KHÁC cùng câu" lại đã đúng. Đây CHÍNH LÀ lớp race condition tôi vừa tìm và</w:t>
      </w:r>
    </w:p>
    <w:p>
      <w:pPr>
        <w:spacing w:before="40" w:after="40"/>
      </w:pPr>
      <w:r>
        <w:rPr>
          <w:sz w:val="21"/>
        </w:rPr>
        <w:t>sửa ở 2 chỗ khác trong cùng PR này (</w:t>
      </w:r>
      <w:r>
        <w:rPr>
          <w:rFonts w:ascii="Courier New" w:hAnsi="Courier New"/>
          <w:color w:val="C7253E"/>
          <w:sz w:val="21"/>
        </w:rPr>
        <w:t>approveSubmission</w:t>
      </w:r>
      <w:r>
        <w:rPr>
          <w:sz w:val="21"/>
        </w:rPr>
        <w:t xml:space="preserve">, </w:t>
      </w:r>
      <w:r>
        <w:rPr>
          <w:rFonts w:ascii="Courier New" w:hAnsi="Courier New"/>
          <w:color w:val="C7253E"/>
          <w:sz w:val="21"/>
        </w:rPr>
        <w:t>rejectSubmission</w:t>
      </w:r>
      <w:r>
        <w:rPr>
          <w:sz w:val="21"/>
        </w:rPr>
        <w:t>/</w:t>
      </w:r>
      <w:r>
        <w:rPr>
          <w:rFonts w:ascii="Courier New" w:hAnsi="Courier New"/>
          <w:color w:val="C7253E"/>
          <w:sz w:val="21"/>
        </w:rPr>
        <w:t>updateSubmission</w:t>
      </w:r>
      <w:r>
        <w:rPr>
          <w:sz w:val="21"/>
        </w:rPr>
        <w:t>/</w:t>
      </w:r>
    </w:p>
    <w:p>
      <w:pPr>
        <w:spacing w:before="40" w:after="40"/>
      </w:pPr>
      <w:r>
        <w:rPr>
          <w:sz w:val="21"/>
        </w:rPr>
      </w:r>
      <w:r>
        <w:rPr>
          <w:rFonts w:ascii="Courier New" w:hAnsi="Courier New"/>
          <w:color w:val="C7253E"/>
          <w:sz w:val="21"/>
        </w:rPr>
        <w:t>deleteSubmission</w:t>
      </w:r>
      <w:r>
        <w:rPr>
          <w:sz w:val="21"/>
        </w:rPr>
        <w:t>) nhưng đã bỏ sót ở hàm này. Gọi resolve 2 lần liên tiếp trên cùng 1 report</w:t>
      </w:r>
    </w:p>
    <w:p>
      <w:pPr>
        <w:spacing w:before="40" w:after="40"/>
      </w:pPr>
      <w:r>
        <w:rPr>
          <w:sz w:val="21"/>
        </w:rPr>
        <w:t>(double-click, retry client, hoặc 2 admin xử lý gần như đồng thời) không báo lỗi, chạy lại toàn</w:t>
      </w:r>
    </w:p>
    <w:p>
      <w:pPr>
        <w:spacing w:before="40" w:after="40"/>
      </w:pPr>
      <w:r>
        <w:rPr>
          <w:sz w:val="21"/>
        </w:rPr>
        <w:t xml:space="preserve">bộ: tạo thêm 1 </w:t>
      </w:r>
      <w:r>
        <w:rPr>
          <w:rFonts w:ascii="Courier New" w:hAnsi="Courier New"/>
          <w:color w:val="C7253E"/>
          <w:sz w:val="21"/>
        </w:rPr>
        <w:t>question_edit_history</w:t>
      </w:r>
      <w:r>
        <w:rPr>
          <w:sz w:val="21"/>
        </w:rPr>
        <w:t xml:space="preserve"> thừa, có thể ghi đè Question (lost update), gửi thêm 1</w:t>
      </w:r>
    </w:p>
    <w:p>
      <w:pPr>
        <w:spacing w:before="40" w:after="40"/>
      </w:pPr>
      <w:r>
        <w:rPr>
          <w:sz w:val="21"/>
        </w:rPr>
        <w:t>thông báo REPORT_RESOLVED trùng lặp.</w:t>
      </w:r>
    </w:p>
    <w:p>
      <w:pPr>
        <w:spacing w:before="40" w:after="40"/>
      </w:pPr>
      <w:r>
        <w:rPr>
          <w:sz w:val="21"/>
        </w:rPr>
        <w:t>Tôi cũng ghi nhận sai trong review log vòng đầu (dòng "report đã bị resolve trước đó ✅") — do</w:t>
      </w:r>
    </w:p>
    <w:p>
      <w:pPr>
        <w:spacing w:before="40" w:after="40"/>
      </w:pPr>
      <w:r>
        <w:rPr>
          <w:sz w:val="21"/>
        </w:rPr>
        <w:t xml:space="preserve">nhầm với hành vi gate-thông-báo của hàm </w:t>
      </w:r>
      <w:r>
        <w:rPr>
          <w:rFonts w:ascii="Courier New" w:hAnsi="Courier New"/>
          <w:color w:val="C7253E"/>
          <w:sz w:val="21"/>
        </w:rPr>
        <w:t>updateReport()</w:t>
      </w:r>
      <w:r>
        <w:rPr>
          <w:sz w:val="21"/>
        </w:rPr>
        <w:t xml:space="preserve"> cũ (khác hàm, chỉ dùng nội bộ), không</w:t>
      </w:r>
    </w:p>
    <w:p>
      <w:pPr>
        <w:spacing w:before="40" w:after="40"/>
      </w:pPr>
      <w:r>
        <w:rPr>
          <w:sz w:val="21"/>
        </w:rPr>
        <w:t xml:space="preserve">phải hành vi thật của </w:t>
      </w:r>
      <w:r>
        <w:rPr>
          <w:rFonts w:ascii="Courier New" w:hAnsi="Courier New"/>
          <w:color w:val="C7253E"/>
          <w:sz w:val="21"/>
        </w:rPr>
        <w:t>resolveReport()</w:t>
      </w:r>
      <w:r>
        <w:rPr>
          <w:sz w:val="21"/>
        </w:rPr>
        <w:t>.</w:t>
      </w:r>
    </w:p>
    <w:p>
      <w:pPr>
        <w:spacing w:before="40" w:after="40"/>
      </w:pPr>
      <w:r>
        <w:rPr>
          <w:sz w:val="21"/>
        </w:rPr>
      </w:r>
      <w:r>
        <w:rPr>
          <w:b/>
          <w:sz w:val="21"/>
        </w:rPr>
        <w:t>Đã sửa</w:t>
      </w:r>
      <w:r>
        <w:rPr>
          <w:sz w:val="21"/>
        </w:rPr>
        <w:t>:</w:t>
      </w:r>
    </w:p>
    <w:p>
      <w:pPr>
        <w:pStyle w:val="ListNumber"/>
        <w:spacing w:before="20" w:after="20"/>
      </w:pPr>
      <w:r>
        <w:rPr>
          <w:sz w:val="20"/>
        </w:rPr>
        <w:t xml:space="preserve">Thêm </w:t>
      </w:r>
      <w:r>
        <w:rPr>
          <w:rFonts w:ascii="Courier New" w:hAnsi="Courier New"/>
          <w:color w:val="C7253E"/>
          <w:sz w:val="20"/>
        </w:rPr>
        <w:t>ReportNotPendingError extends PracticeError</w:t>
      </w:r>
      <w:r>
        <w:rPr>
          <w:sz w:val="20"/>
        </w:rPr>
        <w:t xml:space="preserve"> (HTTP 409, mã </w:t>
      </w:r>
      <w:r>
        <w:rPr>
          <w:rFonts w:ascii="Courier New" w:hAnsi="Courier New"/>
          <w:color w:val="C7253E"/>
          <w:sz w:val="20"/>
        </w:rPr>
        <w:t>REPORT_NOT_PENDING</w:t>
      </w:r>
      <w:r>
        <w:rPr>
          <w:sz w:val="20"/>
        </w:rPr>
        <w:t>) trong</w:t>
      </w:r>
    </w:p>
    <w:p>
      <w:pPr>
        <w:spacing w:before="40" w:after="40"/>
      </w:pPr>
      <w:r>
        <w:rPr>
          <w:sz w:val="21"/>
        </w:rPr>
      </w:r>
      <w:r>
        <w:rPr>
          <w:rFonts w:ascii="Courier New" w:hAnsi="Courier New"/>
          <w:color w:val="C7253E"/>
          <w:sz w:val="21"/>
        </w:rPr>
        <w:t>practice.errors.ts</w:t>
      </w:r>
      <w:r>
        <w:rPr>
          <w:sz w:val="21"/>
        </w:rPr>
        <w:t xml:space="preserve">, theo đúng convention của </w:t>
      </w:r>
      <w:r>
        <w:rPr>
          <w:rFonts w:ascii="Courier New" w:hAnsi="Courier New"/>
          <w:color w:val="C7253E"/>
          <w:sz w:val="21"/>
        </w:rPr>
        <w:t>SubmissionNotPendingError</w:t>
      </w:r>
      <w:r>
        <w:rPr>
          <w:sz w:val="21"/>
        </w:rPr>
        <w:t>.</w:t>
      </w:r>
    </w:p>
    <w:p>
      <w:pPr>
        <w:pStyle w:val="ListNumber"/>
        <w:spacing w:before="20" w:after="20"/>
      </w:pPr>
      <w:r>
        <w:rPr>
          <w:sz w:val="20"/>
        </w:rPr>
        <w:t xml:space="preserve">Map </w:t>
      </w:r>
      <w:r>
        <w:rPr>
          <w:rFonts w:ascii="Courier New" w:hAnsi="Courier New"/>
          <w:color w:val="C7253E"/>
          <w:sz w:val="20"/>
        </w:rPr>
        <w:t>REPORT_NOT_PENDING: 409</w:t>
      </w:r>
      <w:r>
        <w:rPr>
          <w:sz w:val="20"/>
        </w:rPr>
        <w:t xml:space="preserve"> vào </w:t>
      </w:r>
      <w:r>
        <w:rPr>
          <w:rFonts w:ascii="Courier New" w:hAnsi="Courier New"/>
          <w:color w:val="C7253E"/>
          <w:sz w:val="20"/>
        </w:rPr>
        <w:t>ERROR_CODE_TO_HTTP_STATUS</w:t>
      </w:r>
      <w:r>
        <w:rPr>
          <w:sz w:val="20"/>
        </w:rPr>
        <w:t xml:space="preserve"> trong </w:t>
      </w:r>
      <w:r>
        <w:rPr>
          <w:rFonts w:ascii="Courier New" w:hAnsi="Courier New"/>
          <w:color w:val="C7253E"/>
          <w:sz w:val="20"/>
        </w:rPr>
        <w:t>app.ts</w:t>
      </w:r>
      <w:r>
        <w:rPr>
          <w:sz w:val="20"/>
        </w:rPr>
        <w:t>.</w:t>
      </w:r>
    </w:p>
    <w:p>
      <w:pPr>
        <w:pStyle w:val="ListNumber"/>
        <w:spacing w:before="20" w:after="20"/>
      </w:pPr>
      <w:r>
        <w:rPr>
          <w:sz w:val="20"/>
        </w:rPr>
        <w:t xml:space="preserve">Trong </w:t>
      </w:r>
      <w:r>
        <w:rPr>
          <w:rFonts w:ascii="Courier New" w:hAnsi="Courier New"/>
          <w:color w:val="C7253E"/>
          <w:sz w:val="20"/>
        </w:rPr>
        <w:t>resolveReport()</w:t>
      </w:r>
      <w:r>
        <w:rPr>
          <w:sz w:val="20"/>
        </w:rPr>
        <w:t>: thêm bước "claim" report CHÍNH bằng `tx.questionReport.updateMany({</w:t>
      </w:r>
    </w:p>
    <w:p>
      <w:pPr>
        <w:spacing w:before="40" w:after="40"/>
      </w:pPr>
      <w:r>
        <w:rPr>
          <w:sz w:val="21"/>
        </w:rPr>
        <w:t>where: { id: reportId, status: 'PENDING' }, data: { status } })` NGAY SAU khi đọc</w:t>
      </w:r>
    </w:p>
    <w:p>
      <w:pPr>
        <w:spacing w:before="40" w:after="40"/>
      </w:pPr>
      <w:r>
        <w:rPr>
          <w:sz w:val="21"/>
        </w:rPr>
      </w:r>
      <w:r>
        <w:rPr>
          <w:rFonts w:ascii="Courier New" w:hAnsi="Courier New"/>
          <w:color w:val="C7253E"/>
          <w:sz w:val="21"/>
        </w:rPr>
        <w:t>currentQuestion</w:t>
      </w:r>
      <w:r>
        <w:rPr>
          <w:sz w:val="21"/>
        </w:rPr>
        <w:t xml:space="preserve">, TRƯỚC bước tạo snapshot/update Question. Nếu </w:t>
      </w:r>
      <w:r>
        <w:rPr>
          <w:rFonts w:ascii="Courier New" w:hAnsi="Courier New"/>
          <w:color w:val="C7253E"/>
          <w:sz w:val="21"/>
        </w:rPr>
        <w:t>claimed.count === 0</w:t>
      </w:r>
      <w:r>
        <w:rPr>
          <w:sz w:val="21"/>
        </w:rPr>
        <w:t xml:space="preserve"> → throw</w:t>
      </w:r>
    </w:p>
    <w:p>
      <w:pPr>
        <w:spacing w:before="40" w:after="40"/>
      </w:pPr>
      <w:r>
        <w:rPr>
          <w:sz w:val="21"/>
        </w:rPr>
      </w:r>
      <w:r>
        <w:rPr>
          <w:rFonts w:ascii="Courier New" w:hAnsi="Courier New"/>
          <w:color w:val="C7253E"/>
          <w:sz w:val="21"/>
        </w:rPr>
        <w:t>ReportNotPendingError</w:t>
      </w:r>
      <w:r>
        <w:rPr>
          <w:sz w:val="21"/>
        </w:rPr>
        <w:t xml:space="preserve"> để rollback toàn bộ transaction ngay — không tạo snapshot/update</w:t>
      </w:r>
    </w:p>
    <w:p>
      <w:pPr>
        <w:spacing w:before="40" w:after="40"/>
      </w:pPr>
      <w:r>
        <w:rPr>
          <w:sz w:val="21"/>
        </w:rPr>
        <w:t xml:space="preserve">Question/batch-resolve report khác cho lần gọi thua cuộc. Xoá dòng </w:t>
      </w:r>
      <w:r>
        <w:rPr>
          <w:rFonts w:ascii="Courier New" w:hAnsi="Courier New"/>
          <w:color w:val="C7253E"/>
          <w:sz w:val="21"/>
        </w:rPr>
        <w:t>tx.questionReport.update</w:t>
      </w:r>
      <w:r>
        <w:rPr>
          <w:sz w:val="21"/>
        </w:rPr>
      </w:r>
    </w:p>
    <w:p>
      <w:pPr>
        <w:spacing w:before="40" w:after="40"/>
      </w:pPr>
      <w:r>
        <w:rPr>
          <w:sz w:val="21"/>
        </w:rPr>
        <w:t>đứng riêng cũ (không cần nữa vì claim đã làm luôn việc đó).</w:t>
      </w:r>
    </w:p>
    <w:p>
      <w:pPr>
        <w:pStyle w:val="ListNumber"/>
        <w:spacing w:before="20" w:after="20"/>
      </w:pPr>
      <w:r>
        <w:rPr>
          <w:sz w:val="20"/>
        </w:rPr>
        <w:t xml:space="preserve">Bổ sung 1 test case mới trong </w:t>
      </w:r>
      <w:r>
        <w:rPr>
          <w:rFonts w:ascii="Courier New" w:hAnsi="Courier New"/>
          <w:color w:val="C7253E"/>
          <w:sz w:val="20"/>
        </w:rPr>
        <w:t>practice.service.test.ts</w:t>
      </w:r>
      <w:r>
        <w:rPr>
          <w:sz w:val="20"/>
        </w:rPr>
        <w:t xml:space="preserve"> (</w:t>
      </w:r>
      <w:r>
        <w:rPr>
          <w:rFonts w:ascii="Courier New" w:hAnsi="Courier New"/>
          <w:color w:val="C7253E"/>
          <w:sz w:val="20"/>
        </w:rPr>
        <w:t>describe('resolveReport')</w:t>
      </w:r>
      <w:r>
        <w:rPr>
          <w:sz w:val="20"/>
        </w:rPr>
        <w:t>): mock</w:t>
      </w:r>
    </w:p>
    <w:p>
      <w:pPr>
        <w:spacing w:before="40" w:after="40"/>
      </w:pPr>
      <w:r>
        <w:rPr>
          <w:sz w:val="21"/>
        </w:rPr>
      </w:r>
      <w:r>
        <w:rPr>
          <w:rFonts w:ascii="Courier New" w:hAnsi="Courier New"/>
          <w:color w:val="C7253E"/>
          <w:sz w:val="21"/>
        </w:rPr>
        <w:t>tx.questionReport.updateMany</w:t>
      </w:r>
      <w:r>
        <w:rPr>
          <w:sz w:val="21"/>
        </w:rPr>
        <w:t xml:space="preserve"> (claim) trả </w:t>
      </w:r>
      <w:r>
        <w:rPr>
          <w:rFonts w:ascii="Courier New" w:hAnsi="Courier New"/>
          <w:color w:val="C7253E"/>
          <w:sz w:val="21"/>
        </w:rPr>
        <w:t>{ count: 0 }</w:t>
      </w:r>
      <w:r>
        <w:rPr>
          <w:sz w:val="21"/>
        </w:rPr>
        <w:t xml:space="preserve"> → assert throw </w:t>
      </w:r>
      <w:r>
        <w:rPr>
          <w:rFonts w:ascii="Courier New" w:hAnsi="Courier New"/>
          <w:color w:val="C7253E"/>
          <w:sz w:val="21"/>
        </w:rPr>
        <w:t>ReportNotPendingError</w:t>
      </w:r>
      <w:r>
        <w:rPr>
          <w:sz w:val="21"/>
        </w:rPr>
        <w:t>,</w:t>
      </w:r>
    </w:p>
    <w:p>
      <w:pPr>
        <w:spacing w:before="40" w:after="40"/>
      </w:pPr>
      <w:r>
        <w:rPr>
          <w:sz w:val="21"/>
        </w:rPr>
        <w:t xml:space="preserve">VÀ assert </w:t>
      </w:r>
      <w:r>
        <w:rPr>
          <w:rFonts w:ascii="Courier New" w:hAnsi="Courier New"/>
          <w:color w:val="C7253E"/>
          <w:sz w:val="21"/>
        </w:rPr>
        <w:t>tx.question.update</w:t>
      </w:r>
      <w:r>
        <w:rPr>
          <w:sz w:val="21"/>
        </w:rPr>
        <w:t>/</w:t>
      </w:r>
      <w:r>
        <w:rPr>
          <w:rFonts w:ascii="Courier New" w:hAnsi="Courier New"/>
          <w:color w:val="C7253E"/>
          <w:sz w:val="21"/>
        </w:rPr>
        <w:t>tx.questionEditHistory.create</w:t>
      </w:r>
      <w:r>
        <w:rPr>
          <w:sz w:val="21"/>
        </w:rPr>
        <w:t>/</w:t>
      </w:r>
      <w:r>
        <w:rPr>
          <w:rFonts w:ascii="Courier New" w:hAnsi="Courier New"/>
          <w:color w:val="C7253E"/>
          <w:sz w:val="21"/>
        </w:rPr>
        <w:t>tx.questionReport.findMany</w:t>
      </w:r>
      <w:r>
        <w:rPr>
          <w:sz w:val="21"/>
        </w:rPr>
      </w:r>
    </w:p>
    <w:p>
      <w:pPr>
        <w:spacing w:before="40" w:after="40"/>
      </w:pPr>
      <w:r>
        <w:rPr>
          <w:sz w:val="21"/>
        </w:rPr>
        <w:t>(bước batch) đều KHÔNG được gọi — xác nhận dừng đúng ngay từ bước claim.</w:t>
      </w:r>
    </w:p>
    <w:p>
      <w:pPr>
        <w:pStyle w:val="ListNumber"/>
        <w:spacing w:before="20" w:after="20"/>
      </w:pPr>
      <w:r>
        <w:rPr>
          <w:sz w:val="20"/>
        </w:rPr>
        <w:t xml:space="preserve">Cập nhật 5 test case cũ trong cùng </w:t>
      </w:r>
      <w:r>
        <w:rPr>
          <w:rFonts w:ascii="Courier New" w:hAnsi="Courier New"/>
          <w:color w:val="C7253E"/>
          <w:sz w:val="20"/>
        </w:rPr>
        <w:t>describe</w:t>
      </w:r>
      <w:r>
        <w:rPr>
          <w:sz w:val="20"/>
        </w:rPr>
        <w:t xml:space="preserve"> để khớp claim pattern mới (mock </w:t>
      </w:r>
      <w:r>
        <w:rPr>
          <w:rFonts w:ascii="Courier New" w:hAnsi="Courier New"/>
          <w:color w:val="C7253E"/>
          <w:sz w:val="20"/>
        </w:rPr>
        <w:t>updateMany</w:t>
      </w:r>
      <w:r>
        <w:rPr>
          <w:sz w:val="20"/>
        </w:rPr>
        <w:t xml:space="preserve"> trả</w:t>
      </w:r>
    </w:p>
    <w:p>
      <w:pPr>
        <w:spacing w:before="40" w:after="40"/>
      </w:pPr>
      <w:r>
        <w:rPr>
          <w:sz w:val="21"/>
        </w:rPr>
      </w:r>
      <w:r>
        <w:rPr>
          <w:rFonts w:ascii="Courier New" w:hAnsi="Courier New"/>
          <w:color w:val="C7253E"/>
          <w:sz w:val="21"/>
        </w:rPr>
        <w:t>{ count: 1 }</w:t>
      </w:r>
      <w:r>
        <w:rPr>
          <w:sz w:val="21"/>
        </w:rPr>
        <w:t xml:space="preserve"> thay vì mock </w:t>
      </w:r>
      <w:r>
        <w:rPr>
          <w:rFonts w:ascii="Courier New" w:hAnsi="Courier New"/>
          <w:color w:val="C7253E"/>
          <w:sz w:val="21"/>
        </w:rPr>
        <w:t>update</w:t>
      </w:r>
      <w:r>
        <w:rPr>
          <w:sz w:val="21"/>
        </w:rPr>
        <w:t xml:space="preserve"> riêng).</w:t>
      </w:r>
    </w:p>
    <w:p>
      <w:pPr>
        <w:spacing w:before="40" w:after="40"/>
      </w:pPr>
      <w:r>
        <w:rPr>
          <w:sz w:val="21"/>
        </w:rPr>
      </w:r>
      <w:r>
        <w:rPr>
          <w:b/>
          <w:sz w:val="21"/>
        </w:rPr>
        <w:t>Kết quả test tự động (sau khi sửa)</w:t>
      </w:r>
      <w:r>
        <w:rPr>
          <w:sz w:val="21"/>
        </w:rPr>
        <w:t>: 138/138 PASS (137 trước đó + 1 test mới; 5 test cũ được</w:t>
      </w:r>
    </w:p>
    <w:p>
      <w:pPr>
        <w:spacing w:before="40" w:after="40"/>
      </w:pPr>
      <w:r>
        <w:rPr>
          <w:sz w:val="21"/>
        </w:rPr>
        <w:t xml:space="preserve">sửa lại mock, không phải test mới thêm). Build sạch (BE </w:t>
      </w:r>
      <w:r>
        <w:rPr>
          <w:rFonts w:ascii="Courier New" w:hAnsi="Courier New"/>
          <w:color w:val="C7253E"/>
          <w:sz w:val="21"/>
        </w:rPr>
        <w:t>tsc</w:t>
      </w:r>
      <w:r>
        <w:rPr>
          <w:sz w:val="21"/>
        </w:rPr>
        <w:t>).</w:t>
      </w:r>
    </w:p>
    <w:p>
      <w:pPr>
        <w:spacing w:before="40" w:after="40"/>
      </w:pPr>
      <w:r>
        <w:rPr>
          <w:sz w:val="21"/>
        </w:rPr>
      </w:r>
      <w:r>
        <w:rPr>
          <w:b/>
          <w:sz w:val="21"/>
        </w:rPr>
        <w:t>Files sửa thêm ở vòng làm lại này</w:t>
      </w:r>
      <w:r>
        <w:rPr>
          <w:sz w:val="21"/>
        </w:rPr>
        <w:t>:</w:t>
      </w:r>
    </w:p>
    <w:p>
      <w:pPr>
        <w:pStyle w:val="ListBullet"/>
        <w:spacing w:before="20" w:after="20"/>
        <w:ind w:left="360"/>
      </w:pPr>
      <w:r>
        <w:rPr>
          <w:sz w:val="20"/>
        </w:rPr>
      </w:r>
      <w:r>
        <w:rPr>
          <w:rFonts w:ascii="Courier New" w:hAnsi="Courier New"/>
          <w:color w:val="C7253E"/>
          <w:sz w:val="20"/>
        </w:rPr>
        <w:t>backend/src/services/practice/practice.errors.ts</w:t>
      </w:r>
      <w:r>
        <w:rPr>
          <w:sz w:val="20"/>
        </w:rPr>
        <w:t xml:space="preserve"> — thêm </w:t>
      </w:r>
      <w:r>
        <w:rPr>
          <w:rFonts w:ascii="Courier New" w:hAnsi="Courier New"/>
          <w:color w:val="C7253E"/>
          <w:sz w:val="20"/>
        </w:rPr>
        <w:t>ReportNotPendingError</w:t>
      </w:r>
      <w:r>
        <w:rPr>
          <w:sz w:val="20"/>
        </w:rPr>
      </w:r>
    </w:p>
    <w:p>
      <w:pPr>
        <w:pStyle w:val="ListBullet"/>
        <w:spacing w:before="20" w:after="20"/>
        <w:ind w:left="360"/>
      </w:pPr>
      <w:r>
        <w:rPr>
          <w:sz w:val="20"/>
        </w:rPr>
      </w:r>
      <w:r>
        <w:rPr>
          <w:rFonts w:ascii="Courier New" w:hAnsi="Courier New"/>
          <w:color w:val="C7253E"/>
          <w:sz w:val="20"/>
        </w:rPr>
        <w:t>backend/src/app.ts</w:t>
      </w:r>
      <w:r>
        <w:rPr>
          <w:sz w:val="20"/>
        </w:rPr>
        <w:t xml:space="preserve"> — map </w:t>
      </w:r>
      <w:r>
        <w:rPr>
          <w:rFonts w:ascii="Courier New" w:hAnsi="Courier New"/>
          <w:color w:val="C7253E"/>
          <w:sz w:val="20"/>
        </w:rPr>
        <w:t>REPORT_NOT_PENDING: 409</w:t>
      </w:r>
      <w:r>
        <w:rPr>
          <w:sz w:val="20"/>
        </w:rPr>
      </w:r>
    </w:p>
    <w:p>
      <w:pPr>
        <w:pStyle w:val="ListBullet"/>
        <w:spacing w:before="20" w:after="20"/>
        <w:ind w:left="360"/>
      </w:pPr>
      <w:r>
        <w:rPr>
          <w:sz w:val="20"/>
        </w:rPr>
      </w:r>
      <w:r>
        <w:rPr>
          <w:rFonts w:ascii="Courier New" w:hAnsi="Courier New"/>
          <w:color w:val="C7253E"/>
          <w:sz w:val="20"/>
        </w:rPr>
        <w:t>backend/src/services/practice/practice.service.ts</w:t>
      </w:r>
      <w:r>
        <w:rPr>
          <w:sz w:val="20"/>
        </w:rPr>
        <w:t xml:space="preserve"> — claim pattern trong </w:t>
      </w:r>
      <w:r>
        <w:rPr>
          <w:rFonts w:ascii="Courier New" w:hAnsi="Courier New"/>
          <w:color w:val="C7253E"/>
          <w:sz w:val="20"/>
        </w:rPr>
        <w:t>resolveReport()</w:t>
      </w:r>
      <w:r>
        <w:rPr>
          <w:sz w:val="20"/>
        </w:rPr>
      </w:r>
    </w:p>
    <w:p>
      <w:pPr>
        <w:pStyle w:val="ListBullet"/>
        <w:spacing w:before="20" w:after="20"/>
        <w:ind w:left="360"/>
      </w:pPr>
      <w:r>
        <w:rPr>
          <w:sz w:val="20"/>
        </w:rPr>
      </w:r>
      <w:r>
        <w:rPr>
          <w:rFonts w:ascii="Courier New" w:hAnsi="Courier New"/>
          <w:color w:val="C7253E"/>
          <w:sz w:val="20"/>
        </w:rPr>
        <w:t>backend/src/services/practice/__tests__/practice.service.test.ts</w:t>
      </w:r>
      <w:r>
        <w:rPr>
          <w:sz w:val="20"/>
        </w:rPr>
        <w:t xml:space="preserve"> — 1 test mới + sửa 5 test cũ</w:t>
      </w:r>
    </w:p>
    <w:p>
      <w:pPr>
        <w:pStyle w:val="ListBullet"/>
        <w:spacing w:before="20" w:after="20"/>
        <w:ind w:left="360"/>
      </w:pPr>
      <w:r>
        <w:rPr>
          <w:sz w:val="20"/>
        </w:rPr>
      </w:r>
      <w:r>
        <w:rPr>
          <w:rFonts w:ascii="Courier New" w:hAnsi="Courier New"/>
          <w:color w:val="C7253E"/>
          <w:sz w:val="20"/>
        </w:rPr>
        <w:t>docs/TEST_CASES.md</w:t>
      </w:r>
      <w:r>
        <w:rPr>
          <w:sz w:val="20"/>
        </w:rPr>
        <w:t xml:space="preserve"> — thêm 1 test case</w:t>
      </w:r>
    </w:p>
    <w:p>
      <w:pPr>
        <w:pStyle w:val="ListBullet"/>
        <w:spacing w:before="20" w:after="20"/>
        <w:ind w:left="360"/>
      </w:pPr>
      <w:r>
        <w:rPr>
          <w:sz w:val="20"/>
        </w:rPr>
      </w:r>
      <w:r>
        <w:rPr>
          <w:rFonts w:ascii="Courier New" w:hAnsi="Courier New"/>
          <w:color w:val="C7253E"/>
          <w:sz w:val="20"/>
        </w:rPr>
        <w:t>docs/CODE_REVIEW_LOG.md</w:t>
      </w:r>
      <w:r>
        <w:rPr>
          <w:sz w:val="20"/>
        </w:rPr>
        <w:t xml:space="preserve"> — sửa dòng ghi nhận sai (Edge cases) + mục này</w:t>
      </w:r>
    </w:p>
    <w:p>
      <w:pPr>
        <w:spacing w:before="80" w:after="80"/>
        <w:pBdr>
          <w:bottom w:val="single" w:sz="6" w:space="1" w:color="AAAAAA"/>
        </w:pBdr>
      </w:pPr>
    </w:p>
    <w:p>
      <w:pPr>
        <w:pStyle w:val="Heading2"/>
      </w:pPr>
      <w:r>
        <w:t>Review: Feature 015 — Khung Free/Premium</w:t>
      </w:r>
    </w:p>
    <w:p>
      <w:pPr>
        <w:spacing w:before="40" w:after="40"/>
      </w:pPr>
      <w:r>
        <w:rPr>
          <w:sz w:val="21"/>
        </w:rPr>
      </w:r>
      <w:r>
        <w:rPr>
          <w:b/>
          <w:sz w:val="21"/>
        </w:rPr>
        <w:t>Ngày</w:t>
      </w:r>
      <w:r>
        <w:rPr>
          <w:sz w:val="21"/>
        </w:rPr>
        <w:t>: 2026-07-16</w:t>
      </w:r>
    </w:p>
    <w:p>
      <w:pPr>
        <w:spacing w:before="40" w:after="40"/>
      </w:pPr>
      <w:r>
        <w:rPr>
          <w:sz w:val="21"/>
        </w:rPr>
      </w:r>
      <w:r>
        <w:rPr>
          <w:b/>
          <w:sz w:val="21"/>
        </w:rPr>
        <w:t>Reviewer</w:t>
      </w:r>
      <w:r>
        <w:rPr>
          <w:sz w:val="21"/>
        </w:rPr>
        <w:t>: S3-SoatLoi</w:t>
      </w:r>
    </w:p>
    <w:p>
      <w:pPr>
        <w:spacing w:before="40" w:after="40"/>
      </w:pPr>
      <w:r>
        <w:rPr>
          <w:sz w:val="21"/>
        </w:rPr>
      </w:r>
      <w:r>
        <w:rPr>
          <w:b/>
          <w:sz w:val="21"/>
        </w:rPr>
        <w:t>Branch</w:t>
      </w:r>
      <w:r>
        <w:rPr>
          <w:sz w:val="21"/>
        </w:rPr>
        <w:t xml:space="preserve">: </w:t>
      </w:r>
      <w:r>
        <w:rPr>
          <w:rFonts w:ascii="Courier New" w:hAnsi="Courier New"/>
          <w:color w:val="C7253E"/>
          <w:sz w:val="21"/>
        </w:rPr>
        <w:t>feature/premium-framework</w:t>
      </w:r>
      <w:r>
        <w:rPr>
          <w:sz w:val="21"/>
        </w:rPr>
      </w:r>
    </w:p>
    <w:p>
      <w:pPr>
        <w:spacing w:before="40" w:after="40"/>
      </w:pPr>
      <w:r>
        <w:rPr>
          <w:sz w:val="21"/>
        </w:rPr>
      </w:r>
      <w:r>
        <w:rPr>
          <w:b/>
          <w:sz w:val="21"/>
        </w:rPr>
        <w:t>Files thay đổi</w:t>
      </w:r>
      <w:r>
        <w:rPr>
          <w:sz w:val="21"/>
        </w:rPr>
        <w:t>: 31 files (2402 dòng thêm, 99 dòng bớt) — 12 file backend mới/sửa lớn +</w:t>
      </w:r>
    </w:p>
    <w:p>
      <w:pPr>
        <w:spacing w:before="40" w:after="40"/>
      </w:pPr>
      <w:r>
        <w:rPr>
          <w:sz w:val="21"/>
        </w:rPr>
        <w:t>7 file test mới/sửa + 3 file frontend</w:t>
      </w:r>
    </w:p>
    <w:p>
      <w:pPr>
        <w:pStyle w:val="Heading3"/>
      </w:pPr>
      <w:r>
        <w:t>Tiêu chí 8 điểm</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w:t>
            </w:r>
          </w:p>
        </w:tc>
        <w:tc>
          <w:tcPr>
            <w:tcW w:type="dxa" w:w="2351"/>
            <w:shd w:val="clear" w:color="auto" w:fill="DBEAFE"/>
          </w:tcPr>
          <w:p>
            <w:pPr>
              <w:spacing w:before="20" w:after="20"/>
            </w:pPr>
            <w:r>
              <w:rPr>
                <w:b/>
                <w:sz w:val="18"/>
              </w:rPr>
            </w:r>
            <w:r>
              <w:rPr>
                <w:b/>
                <w:sz w:val="18"/>
              </w:rPr>
              <w:t>Tiêu chí</w:t>
            </w:r>
          </w:p>
        </w:tc>
        <w:tc>
          <w:tcPr>
            <w:tcW w:type="dxa" w:w="2351"/>
            <w:shd w:val="clear" w:color="auto" w:fill="DBEAFE"/>
          </w:tcPr>
          <w:p>
            <w:pPr>
              <w:spacing w:before="20" w:after="20"/>
            </w:pPr>
            <w:r>
              <w:rPr>
                <w:b/>
                <w:sz w:val="18"/>
              </w:rPr>
            </w:r>
            <w:r>
              <w:rPr>
                <w:b/>
                <w:sz w:val="18"/>
              </w:rPr>
              <w:t>Kết quả</w:t>
            </w:r>
          </w:p>
        </w:tc>
        <w:tc>
          <w:tcPr>
            <w:tcW w:type="dxa" w:w="2351"/>
            <w:shd w:val="clear" w:color="auto" w:fill="DBEAFE"/>
          </w:tcPr>
          <w:p>
            <w:pPr>
              <w:spacing w:before="20" w:after="20"/>
            </w:pPr>
            <w:r>
              <w:rPr>
                <w:b/>
                <w:sz w:val="18"/>
              </w:rPr>
            </w:r>
            <w:r>
              <w:rPr>
                <w:b/>
                <w:sz w:val="18"/>
              </w:rPr>
              <w:t>Ghi chú</w:t>
            </w:r>
          </w:p>
        </w:tc>
      </w:tr>
      <w:tr>
        <w:tc>
          <w:tcPr>
            <w:tcW w:type="dxa" w:w="2351"/>
          </w:tcPr>
          <w:p>
            <w:pPr>
              <w:spacing w:before="20" w:after="20"/>
            </w:pPr>
            <w:r>
              <w:rPr>
                <w:sz w:val="18"/>
              </w:rPr>
            </w:r>
            <w:r>
              <w:rPr>
                <w:sz w:val="18"/>
              </w:rPr>
              <w:t>1</w:t>
            </w:r>
          </w:p>
        </w:tc>
        <w:tc>
          <w:tcPr>
            <w:tcW w:type="dxa" w:w="2351"/>
          </w:tcPr>
          <w:p>
            <w:pPr>
              <w:spacing w:before="20" w:after="20"/>
            </w:pPr>
            <w:r>
              <w:rPr>
                <w:sz w:val="18"/>
              </w:rPr>
            </w:r>
            <w:r>
              <w:rPr>
                <w:sz w:val="18"/>
              </w:rPr>
              <w:t>Atomic transaction</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Không có thao tác nhiều bước cần transaction (grant-premium/ad-unlock/streak freeze đều là 1 lần ghi đơn hoặc pure function); notifyExpiringPremiumUsers là cron tuần tự, không cần transaction</w:t>
            </w:r>
          </w:p>
        </w:tc>
      </w:tr>
      <w:tr>
        <w:tc>
          <w:tcPr>
            <w:tcW w:type="dxa" w:w="2351"/>
          </w:tcPr>
          <w:p>
            <w:pPr>
              <w:spacing w:before="20" w:after="20"/>
            </w:pPr>
            <w:r>
              <w:rPr>
                <w:sz w:val="18"/>
              </w:rPr>
            </w:r>
            <w:r>
              <w:rPr>
                <w:sz w:val="18"/>
              </w:rPr>
              <w:t>2</w:t>
            </w:r>
          </w:p>
        </w:tc>
        <w:tc>
          <w:tcPr>
            <w:tcW w:type="dxa" w:w="2351"/>
          </w:tcPr>
          <w:p>
            <w:pPr>
              <w:spacing w:before="20" w:after="20"/>
            </w:pPr>
            <w:r>
              <w:rPr>
                <w:sz w:val="18"/>
              </w:rPr>
            </w:r>
            <w:r>
              <w:rPr>
                <w:sz w:val="18"/>
              </w:rPr>
              <w:t>Race condition</w:t>
            </w:r>
          </w:p>
        </w:tc>
        <w:tc>
          <w:tcPr>
            <w:tcW w:type="dxa" w:w="2351"/>
          </w:tcPr>
          <w:p>
            <w:pPr>
              <w:spacing w:before="20" w:after="20"/>
            </w:pPr>
            <w:r>
              <w:rPr>
                <w:sz w:val="18"/>
              </w:rPr>
            </w:r>
            <w:r>
              <w:rPr>
                <w:sz w:val="18"/>
              </w:rPr>
              <w:t>🔴 2 lỗi tìm thấy, đã sửa (xem bên dưới)</w:t>
            </w:r>
          </w:p>
        </w:tc>
        <w:tc>
          <w:tcPr>
            <w:tcW w:type="dxa" w:w="2351"/>
          </w:tcPr>
          <w:p>
            <w:pPr>
              <w:spacing w:before="20" w:after="20"/>
            </w:pPr>
            <w:r>
              <w:rPr>
                <w:sz w:val="18"/>
              </w:rPr>
            </w:r>
            <w:r>
              <w:rPr>
                <w:sz w:val="18"/>
              </w:rPr>
              <w:t>Trọng tâm review vì đây là module liên quan trực tiếp đến "quyền lợi trả phí" (thời hạn Premium)</w:t>
            </w:r>
          </w:p>
        </w:tc>
      </w:tr>
      <w:tr>
        <w:tc>
          <w:tcPr>
            <w:tcW w:type="dxa" w:w="2351"/>
          </w:tcPr>
          <w:p>
            <w:pPr>
              <w:spacing w:before="20" w:after="20"/>
            </w:pPr>
            <w:r>
              <w:rPr>
                <w:sz w:val="18"/>
              </w:rPr>
            </w:r>
            <w:r>
              <w:rPr>
                <w:sz w:val="18"/>
              </w:rPr>
              <w:t>3</w:t>
            </w:r>
          </w:p>
        </w:tc>
        <w:tc>
          <w:tcPr>
            <w:tcW w:type="dxa" w:w="2351"/>
          </w:tcPr>
          <w:p>
            <w:pPr>
              <w:spacing w:before="20" w:after="20"/>
            </w:pPr>
            <w:r>
              <w:rPr>
                <w:sz w:val="18"/>
              </w:rPr>
            </w:r>
            <w:r>
              <w:rPr>
                <w:sz w:val="18"/>
              </w:rPr>
              <w:t>Error handling</w:t>
            </w:r>
          </w:p>
        </w:tc>
        <w:tc>
          <w:tcPr>
            <w:tcW w:type="dxa" w:w="2351"/>
          </w:tcPr>
          <w:p>
            <w:pPr>
              <w:spacing w:before="20" w:after="20"/>
            </w:pPr>
            <w:r>
              <w:rPr>
                <w:sz w:val="18"/>
              </w:rPr>
            </w:r>
            <w:r>
              <w:rPr>
                <w:sz w:val="18"/>
              </w:rPr>
              <w:t>✅ Pass (sau khi sửa #2)</w:t>
            </w:r>
          </w:p>
        </w:tc>
        <w:tc>
          <w:tcPr>
            <w:tcW w:type="dxa" w:w="2351"/>
          </w:tcPr>
          <w:p>
            <w:pPr>
              <w:spacing w:before="20" w:after="20"/>
            </w:pPr>
            <w:r>
              <w:rPr>
                <w:sz w:val="18"/>
              </w:rPr>
            </w:r>
            <w:r>
              <w:rPr>
                <w:sz w:val="18"/>
              </w:rPr>
              <w:t>Custom error class đúng pattern (PremiumError/ProgressError kế thừa code); mọi fire-and-forget (notification) có try/catch riêng</w:t>
            </w:r>
          </w:p>
        </w:tc>
      </w:tr>
      <w:tr>
        <w:tc>
          <w:tcPr>
            <w:tcW w:type="dxa" w:w="2351"/>
          </w:tcPr>
          <w:p>
            <w:pPr>
              <w:spacing w:before="20" w:after="20"/>
            </w:pPr>
            <w:r>
              <w:rPr>
                <w:sz w:val="18"/>
              </w:rPr>
            </w:r>
            <w:r>
              <w:rPr>
                <w:sz w:val="18"/>
              </w:rPr>
              <w:t>4</w:t>
            </w:r>
          </w:p>
        </w:tc>
        <w:tc>
          <w:tcPr>
            <w:tcW w:type="dxa" w:w="2351"/>
          </w:tcPr>
          <w:p>
            <w:pPr>
              <w:spacing w:before="20" w:after="20"/>
            </w:pPr>
            <w:r>
              <w:rPr>
                <w:sz w:val="18"/>
              </w:rPr>
            </w:r>
            <w:r>
              <w:rPr>
                <w:sz w:val="18"/>
              </w:rPr>
              <w:t>Input validation</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Zod validate months (1-24) + enabled (boolean) ở route; InvalidPremiumMonthsError phòng thủ tăng cường ở tầng service; validateAndNormalizeSubjects validate đầy đủ subject input</w:t>
            </w:r>
          </w:p>
        </w:tc>
      </w:tr>
      <w:tr>
        <w:tc>
          <w:tcPr>
            <w:tcW w:type="dxa" w:w="2351"/>
          </w:tcPr>
          <w:p>
            <w:pPr>
              <w:spacing w:before="20" w:after="20"/>
            </w:pPr>
            <w:r>
              <w:rPr>
                <w:sz w:val="18"/>
              </w:rPr>
            </w:r>
            <w:r>
              <w:rPr>
                <w:sz w:val="18"/>
              </w:rPr>
              <w:t>5</w:t>
            </w:r>
          </w:p>
        </w:tc>
        <w:tc>
          <w:tcPr>
            <w:tcW w:type="dxa" w:w="2351"/>
          </w:tcPr>
          <w:p>
            <w:pPr>
              <w:spacing w:before="20" w:after="20"/>
            </w:pPr>
            <w:r>
              <w:rPr>
                <w:sz w:val="18"/>
              </w:rPr>
            </w:r>
            <w:r>
              <w:rPr>
                <w:sz w:val="18"/>
              </w:rPr>
              <w:t>N+1 / Index</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Index mới users(premiumExpiresAt) phục vụ đúng truy vấn cron quét user sắp hết hạn; getGlobalPremiumSetting cache in-memory tránh query lặp lại (invalidate ngay khi ghi — đã đọc code xác nhận đúng, không dùng TTL polling lỗi thời)</w:t>
            </w:r>
          </w:p>
        </w:tc>
      </w:tr>
      <w:tr>
        <w:tc>
          <w:tcPr>
            <w:tcW w:type="dxa" w:w="2351"/>
          </w:tcPr>
          <w:p>
            <w:pPr>
              <w:spacing w:before="20" w:after="20"/>
            </w:pPr>
            <w:r>
              <w:rPr>
                <w:sz w:val="18"/>
              </w:rPr>
            </w:r>
            <w:r>
              <w:rPr>
                <w:sz w:val="18"/>
              </w:rPr>
              <w:t>6</w:t>
            </w:r>
          </w:p>
        </w:tc>
        <w:tc>
          <w:tcPr>
            <w:tcW w:type="dxa" w:w="2351"/>
          </w:tcPr>
          <w:p>
            <w:pPr>
              <w:spacing w:before="20" w:after="20"/>
            </w:pPr>
            <w:r>
              <w:rPr>
                <w:sz w:val="18"/>
              </w:rPr>
            </w:r>
            <w:r>
              <w:rPr>
                <w:sz w:val="18"/>
              </w:rPr>
              <w:t>TypeScript any</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Rà toàn bộ diff (backend + frontend) — không có any nào</w:t>
            </w:r>
          </w:p>
        </w:tc>
      </w:tr>
      <w:tr>
        <w:tc>
          <w:tcPr>
            <w:tcW w:type="dxa" w:w="2351"/>
          </w:tcPr>
          <w:p>
            <w:pPr>
              <w:spacing w:before="20" w:after="20"/>
            </w:pPr>
            <w:r>
              <w:rPr>
                <w:sz w:val="18"/>
              </w:rPr>
            </w:r>
            <w:r>
              <w:rPr>
                <w:sz w:val="18"/>
              </w:rPr>
              <w:t>7</w:t>
            </w:r>
          </w:p>
        </w:tc>
        <w:tc>
          <w:tcPr>
            <w:tcW w:type="dxa" w:w="2351"/>
          </w:tcPr>
          <w:p>
            <w:pPr>
              <w:spacing w:before="20" w:after="20"/>
            </w:pPr>
            <w:r>
              <w:rPr>
                <w:sz w:val="18"/>
              </w:rPr>
            </w:r>
            <w:r>
              <w:rPr>
                <w:sz w:val="18"/>
              </w:rPr>
              <w:t>Edge cases</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Rỗng lịch sử ôn tập, cộng tháng qua ranh giới cuối tháng (clamp đúng), user chưa từng Premium (premiumSince=null), global toggle bật/tắt, gap 1 ngày vs 2 ngày trong streak freeze, "trailing forgiveness", Free không có freeze nào (freezeGrant=0)</w:t>
            </w:r>
          </w:p>
        </w:tc>
      </w:tr>
      <w:tr>
        <w:tc>
          <w:tcPr>
            <w:tcW w:type="dxa" w:w="2351"/>
          </w:tcPr>
          <w:p>
            <w:pPr>
              <w:spacing w:before="20" w:after="20"/>
            </w:pPr>
            <w:r>
              <w:rPr>
                <w:sz w:val="18"/>
              </w:rPr>
            </w:r>
            <w:r>
              <w:rPr>
                <w:sz w:val="18"/>
              </w:rPr>
              <w:t>8</w:t>
            </w:r>
          </w:p>
        </w:tc>
        <w:tc>
          <w:tcPr>
            <w:tcW w:type="dxa" w:w="2351"/>
          </w:tcPr>
          <w:p>
            <w:pPr>
              <w:spacing w:before="20" w:after="20"/>
            </w:pPr>
            <w:r>
              <w:rPr>
                <w:sz w:val="18"/>
              </w:rPr>
            </w:r>
            <w:r>
              <w:rPr>
                <w:sz w:val="18"/>
              </w:rPr>
              <w:t>API contract</w:t>
            </w:r>
          </w:p>
        </w:tc>
        <w:tc>
          <w:tcPr>
            <w:tcW w:type="dxa" w:w="2351"/>
          </w:tcPr>
          <w:p>
            <w:pPr>
              <w:spacing w:before="20" w:after="20"/>
            </w:pPr>
            <w:r>
              <w:rPr>
                <w:sz w:val="18"/>
              </w:rPr>
            </w:r>
            <w:r>
              <w:rPr>
                <w:sz w:val="18"/>
              </w:rPr>
              <w:t>✅ Pass</w:t>
            </w:r>
          </w:p>
        </w:tc>
        <w:tc>
          <w:tcPr>
            <w:tcW w:type="dxa" w:w="2351"/>
          </w:tcPr>
          <w:p>
            <w:pPr>
              <w:spacing w:before="20" w:after="20"/>
            </w:pPr>
            <w:r>
              <w:rPr>
                <w:sz w:val="18"/>
              </w:rPr>
            </w:r>
            <w:r>
              <w:rPr>
                <w:sz w:val="18"/>
              </w:rPr>
              <w:t>Đối chiếu từng endpoint với docs/api/drafts/free-premium-framework.yaml: method/path/request/response/error codes đều khớp; giữ nguyên request/response shape sau khi sửa race condition (chỉ đổi cách tính nội bộ)</w:t>
            </w:r>
          </w:p>
        </w:tc>
      </w:tr>
    </w:tbl>
    <w:p/>
    <w:p>
      <w:pPr>
        <w:pStyle w:val="Heading3"/>
      </w:pPr>
      <w:r>
        <w:t>🔴 Lỗi Race Condition tìm thấy &amp; đã sửa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BEAFE"/>
          </w:tcPr>
          <w:p>
            <w:pPr>
              <w:spacing w:before="20" w:after="20"/>
            </w:pPr>
            <w:r>
              <w:rPr>
                <w:b/>
                <w:sz w:val="18"/>
              </w:rPr>
            </w:r>
            <w:r>
              <w:rPr>
                <w:b/>
                <w:sz w:val="18"/>
              </w:rPr>
              <w:t>#</w:t>
            </w:r>
          </w:p>
        </w:tc>
        <w:tc>
          <w:tcPr>
            <w:tcW w:type="dxa" w:w="1881"/>
            <w:shd w:val="clear" w:color="auto" w:fill="DBEAFE"/>
          </w:tcPr>
          <w:p>
            <w:pPr>
              <w:spacing w:before="20" w:after="20"/>
            </w:pPr>
            <w:r>
              <w:rPr>
                <w:b/>
                <w:sz w:val="18"/>
              </w:rPr>
            </w:r>
            <w:r>
              <w:rPr>
                <w:b/>
                <w:sz w:val="18"/>
              </w:rPr>
              <w:t>Vị trí</w:t>
            </w:r>
          </w:p>
        </w:tc>
        <w:tc>
          <w:tcPr>
            <w:tcW w:type="dxa" w:w="1881"/>
            <w:shd w:val="clear" w:color="auto" w:fill="DBEAFE"/>
          </w:tcPr>
          <w:p>
            <w:pPr>
              <w:spacing w:before="20" w:after="20"/>
            </w:pPr>
            <w:r>
              <w:rPr>
                <w:b/>
                <w:sz w:val="18"/>
              </w:rPr>
            </w:r>
            <w:r>
              <w:rPr>
                <w:b/>
                <w:sz w:val="18"/>
              </w:rPr>
              <w:t>Mô tả lỗi</w:t>
            </w:r>
          </w:p>
        </w:tc>
        <w:tc>
          <w:tcPr>
            <w:tcW w:type="dxa" w:w="1881"/>
            <w:shd w:val="clear" w:color="auto" w:fill="DBEAFE"/>
          </w:tcPr>
          <w:p>
            <w:pPr>
              <w:spacing w:before="20" w:after="20"/>
            </w:pPr>
            <w:r>
              <w:rPr>
                <w:b/>
                <w:sz w:val="18"/>
              </w:rPr>
            </w:r>
            <w:r>
              <w:rPr>
                <w:b/>
                <w:sz w:val="18"/>
              </w:rPr>
              <w:t>Hậu quả nếu không sửa</w:t>
            </w:r>
          </w:p>
        </w:tc>
        <w:tc>
          <w:tcPr>
            <w:tcW w:type="dxa" w:w="1881"/>
            <w:shd w:val="clear" w:color="auto" w:fill="DBEAFE"/>
          </w:tcPr>
          <w:p>
            <w:pPr>
              <w:spacing w:before="20" w:after="20"/>
            </w:pPr>
            <w:r>
              <w:rPr>
                <w:b/>
                <w:sz w:val="18"/>
              </w:rPr>
            </w:r>
            <w:r>
              <w:rPr>
                <w:b/>
                <w:sz w:val="18"/>
              </w:rPr>
              <w:t>Cách sửa</w:t>
            </w:r>
          </w:p>
        </w:tc>
      </w:tr>
      <w:tr>
        <w:tc>
          <w:tcPr>
            <w:tcW w:type="dxa" w:w="1881"/>
          </w:tcPr>
          <w:p>
            <w:pPr>
              <w:spacing w:before="20" w:after="20"/>
            </w:pPr>
            <w:r>
              <w:rPr>
                <w:sz w:val="18"/>
              </w:rPr>
            </w:r>
            <w:r>
              <w:rPr>
                <w:sz w:val="18"/>
              </w:rPr>
              <w:t>1</w:t>
            </w:r>
          </w:p>
        </w:tc>
        <w:tc>
          <w:tcPr>
            <w:tcW w:type="dxa" w:w="1881"/>
          </w:tcPr>
          <w:p>
            <w:pPr>
              <w:spacing w:before="20" w:after="20"/>
            </w:pPr>
            <w:r>
              <w:rPr>
                <w:sz w:val="18"/>
              </w:rPr>
            </w:r>
            <w:r>
              <w:rPr>
                <w:sz w:val="18"/>
              </w:rPr>
              <w:t>premium.service.ts — grantPremiumMonths</w:t>
            </w:r>
          </w:p>
        </w:tc>
        <w:tc>
          <w:tcPr>
            <w:tcW w:type="dxa" w:w="1881"/>
          </w:tcPr>
          <w:p>
            <w:pPr>
              <w:spacing w:before="20" w:after="20"/>
            </w:pPr>
            <w:r>
              <w:rPr>
                <w:sz w:val="18"/>
              </w:rPr>
            </w:r>
            <w:r>
              <w:rPr>
                <w:sz w:val="18"/>
              </w:rPr>
              <w:t>Hàm nhận sẵn đối tượng user đã fetch từ bên ngoài (do admin-users.service.ts fetch trước để check 404), tính toán ngày hết hạn/streakFreezeReset dựa trên dữ liệu đó, rồi update thẳng — check-rồi-ghi không nguyên tử</w:t>
            </w:r>
          </w:p>
        </w:tc>
        <w:tc>
          <w:tcPr>
            <w:tcW w:type="dxa" w:w="1881"/>
          </w:tcPr>
          <w:p>
            <w:pPr>
              <w:spacing w:before="20" w:after="20"/>
            </w:pPr>
            <w:r>
              <w:rPr>
                <w:sz w:val="18"/>
              </w:rPr>
            </w:r>
            <w:r>
              <w:rPr>
                <w:sz w:val="18"/>
              </w:rPr>
              <w:t>2 admin (hoặc double-click) cùng cấp Premium cho 1 user gần như đồng thời → cả 2 đọc cùng dữ liệu cũ → lần ghi SAU "đè" mất HOÀN TOÀN lần ghi TRƯỚC — user chỉ nhận được 1 trong 2 lần cấp thay vì cộng dồn, mất số tháng Premium đã trả tiền/được cấp</w:t>
            </w:r>
          </w:p>
        </w:tc>
        <w:tc>
          <w:tcPr>
            <w:tcW w:type="dxa" w:w="1881"/>
          </w:tcPr>
          <w:p>
            <w:pPr>
              <w:spacing w:before="20" w:after="20"/>
            </w:pPr>
            <w:r>
              <w:rPr>
                <w:sz w:val="18"/>
              </w:rPr>
            </w:r>
            <w:r>
              <w:rPr>
                <w:sz w:val="18"/>
              </w:rPr>
              <w:t>Đổi grantPremiumMonths(user, months) → grantPremiumMonths(userId, months), tự FETCH bên trong vòng lặp COMPARE-AND-SWAP: updateMany với điều kiện WHERE khớp đúng premiumExpiresAt + premiumSince vừa đọc; nếu count=0 (bị ghi đè), đọc lại giá trị mới và tính lại, tối đa 5 lần. Thêm PremiumUserNotFoundError/PremiumGrantConflictError cho 2 case biên cực hiếm</w:t>
            </w:r>
          </w:p>
        </w:tc>
      </w:tr>
      <w:tr>
        <w:tc>
          <w:tcPr>
            <w:tcW w:type="dxa" w:w="1881"/>
          </w:tcPr>
          <w:p>
            <w:pPr>
              <w:spacing w:before="20" w:after="20"/>
            </w:pPr>
            <w:r>
              <w:rPr>
                <w:sz w:val="18"/>
              </w:rPr>
            </w:r>
            <w:r>
              <w:rPr>
                <w:sz w:val="18"/>
              </w:rPr>
              <w:t>2</w:t>
            </w:r>
          </w:p>
        </w:tc>
        <w:tc>
          <w:tcPr>
            <w:tcW w:type="dxa" w:w="1881"/>
          </w:tcPr>
          <w:p>
            <w:pPr>
              <w:spacing w:before="20" w:after="20"/>
            </w:pPr>
            <w:r>
              <w:rPr>
                <w:sz w:val="18"/>
              </w:rPr>
            </w:r>
            <w:r>
              <w:rPr>
                <w:sz w:val="18"/>
              </w:rPr>
              <w:t>users.route.ts — POST /api/users/subjects</w:t>
            </w:r>
          </w:p>
        </w:tc>
        <w:tc>
          <w:tcPr>
            <w:tcW w:type="dxa" w:w="1881"/>
          </w:tcPr>
          <w:p>
            <w:pPr>
              <w:spacing w:before="20" w:after="20"/>
            </w:pPr>
            <w:r>
              <w:rPr>
                <w:sz w:val="18"/>
              </w:rPr>
            </w:r>
            <w:r>
              <w:rPr>
                <w:sz w:val="18"/>
              </w:rPr>
              <w:t>Token mở khoá quảng cáo (consumeSubjectsAdUnlock, single-use qua Redis) bị tiêu thụ (xoá) NGAY, TRƯỚC KHI validate định dạng/nghiệp vụ của subjects (số lượng 1-7, mã môn hợp lệ, không trùng)</w:t>
            </w:r>
          </w:p>
        </w:tc>
        <w:tc>
          <w:tcPr>
            <w:tcW w:type="dxa" w:w="1881"/>
          </w:tcPr>
          <w:p>
            <w:pPr>
              <w:spacing w:before="20" w:after="20"/>
            </w:pPr>
            <w:r>
              <w:rPr>
                <w:sz w:val="18"/>
              </w:rPr>
            </w:r>
            <w:r>
              <w:rPr>
                <w:sz w:val="18"/>
              </w:rPr>
              <w:t>Free xem xong quảng cáo, mở khoá 1 lượt đổi môn, nhưng nếu gửi request sai (bug FE, hoặc thao tác nhầm) → token đã bị "đốt" vô ích dù chưa đổi môn thành công lần nào → phải xem lại quảng cáo mới thử lại được</w:t>
            </w:r>
          </w:p>
        </w:tc>
        <w:tc>
          <w:tcPr>
            <w:tcW w:type="dxa" w:w="1881"/>
          </w:tcPr>
          <w:p>
            <w:pPr>
              <w:spacing w:before="20" w:after="20"/>
            </w:pPr>
            <w:r>
              <w:rPr>
                <w:sz w:val="18"/>
              </w:rPr>
            </w:r>
            <w:r>
              <w:rPr>
                <w:sz w:val="18"/>
              </w:rPr>
              <w:t>Đổi thứ tự: validate đầy đủ (assertSubjectInputShape + usersService.validateAndNormalizeSubjects, đổi từ private→public) TRƯỚC, chỉ tiêu thụ token SAU KHI validate qua hết</w:t>
            </w:r>
          </w:p>
        </w:tc>
      </w:tr>
    </w:tbl>
    <w:p/>
    <w:p>
      <w:pPr>
        <w:pStyle w:val="Heading3"/>
      </w:pPr>
      <w:r>
        <w:t>Kết quả test tự động</w:t>
      </w:r>
    </w:p>
    <w:p>
      <w:pPr>
        <w:pStyle w:val="ListBullet"/>
        <w:spacing w:before="20" w:after="20"/>
        <w:ind w:left="360"/>
      </w:pPr>
      <w:r>
        <w:rPr>
          <w:sz w:val="20"/>
        </w:rPr>
      </w:r>
      <w:r>
        <w:rPr>
          <w:b/>
          <w:sz w:val="20"/>
        </w:rPr>
        <w:t>Unit test</w:t>
      </w:r>
      <w:r>
        <w:rPr>
          <w:sz w:val="20"/>
        </w:rPr>
        <w:t xml:space="preserve">: 201/201 PASS (193 của S2 + 8 mới của S3: 1 test </w:t>
      </w:r>
      <w:r>
        <w:rPr>
          <w:rFonts w:ascii="Courier New" w:hAnsi="Courier New"/>
          <w:color w:val="C7253E"/>
          <w:sz w:val="20"/>
        </w:rPr>
        <w:t>PremiumUserNotFoundError</w:t>
      </w:r>
      <w:r>
        <w:rPr>
          <w:sz w:val="20"/>
        </w:rPr>
        <w:t xml:space="preserve"> + 2 test race-condition CAS cho </w:t>
      </w:r>
      <w:r>
        <w:rPr>
          <w:rFonts w:ascii="Courier New" w:hAnsi="Courier New"/>
          <w:color w:val="C7253E"/>
          <w:sz w:val="20"/>
        </w:rPr>
        <w:t>grantPremiumMonths</w:t>
      </w:r>
      <w:r>
        <w:rPr>
          <w:sz w:val="20"/>
        </w:rPr>
        <w:t xml:space="preserve">, 5 test cho </w:t>
      </w:r>
      <w:r>
        <w:rPr>
          <w:rFonts w:ascii="Courier New" w:hAnsi="Courier New"/>
          <w:color w:val="C7253E"/>
          <w:sz w:val="20"/>
        </w:rPr>
        <w:t>validateAndNormalizeSubjects</w:t>
      </w:r>
      <w:r>
        <w:rPr>
          <w:sz w:val="20"/>
        </w:rPr>
        <w:t xml:space="preserve"> mới public)</w:t>
      </w:r>
    </w:p>
    <w:p>
      <w:pPr>
        <w:pStyle w:val="ListBullet"/>
        <w:spacing w:before="20" w:after="20"/>
        <w:ind w:left="360"/>
      </w:pPr>
      <w:r>
        <w:rPr>
          <w:sz w:val="20"/>
        </w:rPr>
      </w:r>
      <w:r>
        <w:rPr>
          <w:b/>
          <w:sz w:val="20"/>
        </w:rPr>
        <w:t>Build</w:t>
      </w:r>
      <w:r>
        <w:rPr>
          <w:sz w:val="20"/>
        </w:rPr>
        <w:t xml:space="preserve">: PASS (Backend </w:t>
      </w:r>
      <w:r>
        <w:rPr>
          <w:rFonts w:ascii="Courier New" w:hAnsi="Courier New"/>
          <w:color w:val="C7253E"/>
          <w:sz w:val="20"/>
        </w:rPr>
        <w:t>tsc</w:t>
      </w:r>
      <w:r>
        <w:rPr>
          <w:sz w:val="20"/>
        </w:rPr>
        <w:t xml:space="preserve"> sạch, Frontend </w:t>
      </w:r>
      <w:r>
        <w:rPr>
          <w:rFonts w:ascii="Courier New" w:hAnsi="Courier New"/>
          <w:color w:val="C7253E"/>
          <w:sz w:val="20"/>
        </w:rPr>
        <w:t>tsc -b &amp;&amp; vite build</w:t>
      </w:r>
      <w:r>
        <w:rPr>
          <w:sz w:val="20"/>
        </w:rPr>
        <w:t xml:space="preserve"> sạch — xem log dưới)</w:t>
      </w:r>
    </w:p>
    <w:p>
      <w:pPr>
        <w:pStyle w:val="ListBullet"/>
        <w:spacing w:before="20" w:after="20"/>
        <w:ind w:left="360"/>
      </w:pPr>
      <w:r>
        <w:rPr>
          <w:sz w:val="20"/>
        </w:rPr>
      </w:r>
      <w:r>
        <w:rPr>
          <w:b/>
          <w:sz w:val="20"/>
        </w:rPr>
        <w:t>npm audit</w:t>
      </w:r>
      <w:r>
        <w:rPr>
          <w:sz w:val="20"/>
        </w:rPr>
        <w:t xml:space="preserve">: không kiểm tra lại riêng cho branch này vì </w:t>
      </w:r>
      <w:r>
        <w:rPr>
          <w:rFonts w:ascii="Courier New" w:hAnsi="Courier New"/>
          <w:color w:val="C7253E"/>
          <w:sz w:val="20"/>
        </w:rPr>
        <w:t>package.json</w:t>
      </w:r>
      <w:r>
        <w:rPr>
          <w:sz w:val="20"/>
        </w:rPr>
        <w:t>/</w:t>
      </w:r>
      <w:r>
        <w:rPr>
          <w:rFonts w:ascii="Courier New" w:hAnsi="Courier New"/>
          <w:color w:val="C7253E"/>
          <w:sz w:val="20"/>
        </w:rPr>
        <w:t>package-lock.json</w:t>
      </w:r>
      <w:r>
        <w:rPr>
          <w:sz w:val="20"/>
        </w:rPr>
        <w:t xml:space="preserve"> không đổi (không thêm dependency mới) — kế thừa baseline đã chấp nhận từ các vòng review trước</w:t>
      </w:r>
    </w:p>
    <w:p>
      <w:pPr>
        <w:pStyle w:val="ListBullet"/>
        <w:spacing w:before="20" w:after="20"/>
        <w:ind w:left="360"/>
      </w:pPr>
      <w:r>
        <w:rPr>
          <w:sz w:val="20"/>
        </w:rPr>
        <w:t xml:space="preserve">Môi trường: máy chạy đồng thời nhiều session Claude Code khác (S2 vẫn đang code tính năng khác, S7 đang chờ) khiến </w:t>
      </w:r>
      <w:r>
        <w:rPr>
          <w:rFonts w:ascii="Courier New" w:hAnsi="Courier New"/>
          <w:color w:val="C7253E"/>
          <w:sz w:val="20"/>
        </w:rPr>
        <w:t>tsc</w:t>
      </w:r>
      <w:r>
        <w:rPr>
          <w:sz w:val="20"/>
        </w:rPr>
        <w:t xml:space="preserve">/test chạy chậm bất thường (nhiều phút thay vì vài giây) — đã xác nhận qua nhiều lần retry đây là do tranh chấp tài nguyên, không phải lỗi code (1 lần build báo lỗi </w:t>
      </w:r>
      <w:r>
        <w:rPr>
          <w:rFonts w:ascii="Courier New" w:hAnsi="Courier New"/>
          <w:color w:val="C7253E"/>
          <w:sz w:val="20"/>
        </w:rPr>
        <w:t>TS6053</w:t>
      </w:r>
      <w:r>
        <w:rPr>
          <w:sz w:val="20"/>
        </w:rPr>
        <w:t xml:space="preserve"> file </w:t>
      </w:r>
      <w:r>
        <w:rPr>
          <w:rFonts w:ascii="Courier New" w:hAnsi="Courier New"/>
          <w:color w:val="C7253E"/>
          <w:sz w:val="20"/>
        </w:rPr>
        <w:t>@types/*</w:t>
      </w:r>
      <w:r>
        <w:rPr>
          <w:sz w:val="20"/>
        </w:rPr>
        <w:t xml:space="preserve"> "not found" nhưng xác minh trực tiếp file vẫn tồn tại trên đĩa — lỗi đọc file thoáng qua, build lại ngay sau đó PASS sạch)</w:t>
      </w:r>
    </w:p>
    <w:p>
      <w:pPr>
        <w:pStyle w:val="Heading3"/>
      </w:pPr>
      <w:r>
        <w:t>Ghi chú khác (không phải lỗi, chỉ quan sát)</w:t>
      </w:r>
    </w:p>
    <w:p>
      <w:pPr>
        <w:pStyle w:val="ListBullet"/>
        <w:spacing w:before="20" w:after="20"/>
        <w:ind w:left="360"/>
      </w:pPr>
      <w:r>
        <w:rPr>
          <w:sz w:val="20"/>
        </w:rPr>
      </w:r>
      <w:r>
        <w:rPr>
          <w:rFonts w:ascii="Courier New" w:hAnsi="Courier New"/>
          <w:color w:val="C7253E"/>
          <w:sz w:val="20"/>
        </w:rPr>
        <w:t>AdminUserListItem</w:t>
      </w:r>
      <w:r>
        <w:rPr>
          <w:sz w:val="20"/>
        </w:rPr>
        <w:t>/</w:t>
      </w:r>
      <w:r>
        <w:rPr>
          <w:rFonts w:ascii="Courier New" w:hAnsi="Courier New"/>
          <w:color w:val="C7253E"/>
          <w:sz w:val="20"/>
        </w:rPr>
        <w:t>AdminUserDetail</w:t>
      </w:r>
      <w:r>
        <w:rPr>
          <w:sz w:val="20"/>
        </w:rPr>
        <w:t xml:space="preserve"> (danh sách + chi tiết user cho admin) chưa được bổ sung field </w:t>
      </w:r>
      <w:r>
        <w:rPr>
          <w:rFonts w:ascii="Courier New" w:hAnsi="Courier New"/>
          <w:color w:val="C7253E"/>
          <w:sz w:val="20"/>
        </w:rPr>
        <w:t>isPremium</w:t>
      </w:r>
      <w:r>
        <w:rPr>
          <w:sz w:val="20"/>
        </w:rPr>
        <w:t>/</w:t>
      </w:r>
      <w:r>
        <w:rPr>
          <w:rFonts w:ascii="Courier New" w:hAnsi="Courier New"/>
          <w:color w:val="C7253E"/>
          <w:sz w:val="20"/>
        </w:rPr>
        <w:t>premiumExpiresAt</w:t>
      </w:r>
      <w:r>
        <w:rPr>
          <w:sz w:val="20"/>
        </w:rPr>
        <w:t xml:space="preserve"> — admin hiện chỉ thấy trạng thái Premium của 1 user qua thông báo toast ngay sau khi tự tay cấp, không có cách xem lại trạng thái hiện tại trong bảng danh sách. </w:t>
      </w:r>
      <w:r>
        <w:rPr>
          <w:rFonts w:ascii="Courier New" w:hAnsi="Courier New"/>
          <w:color w:val="C7253E"/>
          <w:sz w:val="20"/>
        </w:rPr>
        <w:t>docs/api/drafts/free-premium-framework.yaml</w:t>
      </w:r>
      <w:r>
        <w:rPr>
          <w:sz w:val="20"/>
        </w:rPr>
        <w:t xml:space="preserve"> không yêu cầu việc này nên KHÔNG coi là lỗi/thiếu sót của PR — chỉ ghi nhận làm gợi ý cải tiến UX cho vòng sau nếu cần.</w:t>
      </w:r>
    </w:p>
    <w:p>
      <w:pPr>
        <w:pStyle w:val="ListBullet"/>
        <w:spacing w:before="20" w:after="20"/>
        <w:ind w:left="360"/>
      </w:pPr>
      <w:r>
        <w:rPr>
          <w:sz w:val="20"/>
        </w:rPr>
        <w:t xml:space="preserve">Cache in-memory </w:t>
      </w:r>
      <w:r>
        <w:rPr>
          <w:rFonts w:ascii="Courier New" w:hAnsi="Courier New"/>
          <w:color w:val="C7253E"/>
          <w:sz w:val="20"/>
        </w:rPr>
        <w:t>cachedGlobalSetting</w:t>
      </w:r>
      <w:r>
        <w:rPr>
          <w:sz w:val="20"/>
        </w:rPr>
        <w:t xml:space="preserve"> trong </w:t>
      </w:r>
      <w:r>
        <w:rPr>
          <w:rFonts w:ascii="Courier New" w:hAnsi="Courier New"/>
          <w:color w:val="C7253E"/>
          <w:sz w:val="20"/>
        </w:rPr>
        <w:t>premium.service.ts</w:t>
      </w:r>
      <w:r>
        <w:rPr>
          <w:sz w:val="20"/>
        </w:rPr>
        <w:t xml:space="preserve"> chỉ đúng khi server chạy 1 process duy nhất (không có nhiều worker/instance) — khớp với mô hình triển khai hiện tại của dự án (1 process Node, giống cron cleanup có sẵn), chấp nhận được.</w:t>
      </w:r>
    </w:p>
    <w:p>
      <w:pPr>
        <w:pStyle w:val="Heading3"/>
      </w:pPr>
      <w:r>
        <w:t>Files S3 đã sửa/thêm thêm</w:t>
      </w:r>
    </w:p>
    <w:p>
      <w:pPr>
        <w:pStyle w:val="ListBullet"/>
        <w:spacing w:before="20" w:after="20"/>
        <w:ind w:left="360"/>
      </w:pPr>
      <w:r>
        <w:rPr>
          <w:sz w:val="20"/>
        </w:rPr>
      </w:r>
      <w:r>
        <w:rPr>
          <w:rFonts w:ascii="Courier New" w:hAnsi="Courier New"/>
          <w:color w:val="C7253E"/>
          <w:sz w:val="20"/>
        </w:rPr>
        <w:t>backend/src/services/premium/premium.errors.ts</w:t>
      </w:r>
      <w:r>
        <w:rPr>
          <w:sz w:val="20"/>
        </w:rPr>
        <w:t xml:space="preserve"> — thêm </w:t>
      </w:r>
      <w:r>
        <w:rPr>
          <w:rFonts w:ascii="Courier New" w:hAnsi="Courier New"/>
          <w:color w:val="C7253E"/>
          <w:sz w:val="20"/>
        </w:rPr>
        <w:t>PremiumUserNotFoundError</w:t>
      </w:r>
      <w:r>
        <w:rPr>
          <w:sz w:val="20"/>
        </w:rPr>
        <w:t xml:space="preserve">, </w:t>
      </w:r>
      <w:r>
        <w:rPr>
          <w:rFonts w:ascii="Courier New" w:hAnsi="Courier New"/>
          <w:color w:val="C7253E"/>
          <w:sz w:val="20"/>
        </w:rPr>
        <w:t>PremiumGrantConflictError</w:t>
      </w:r>
      <w:r>
        <w:rPr>
          <w:sz w:val="20"/>
        </w:rPr>
      </w:r>
    </w:p>
    <w:p>
      <w:pPr>
        <w:pStyle w:val="ListBullet"/>
        <w:spacing w:before="20" w:after="20"/>
        <w:ind w:left="360"/>
      </w:pPr>
      <w:r>
        <w:rPr>
          <w:sz w:val="20"/>
        </w:rPr>
      </w:r>
      <w:r>
        <w:rPr>
          <w:rFonts w:ascii="Courier New" w:hAnsi="Courier New"/>
          <w:color w:val="C7253E"/>
          <w:sz w:val="20"/>
        </w:rPr>
        <w:t>backend/src/services/premium/premium.service.ts</w:t>
      </w:r>
      <w:r>
        <w:rPr>
          <w:sz w:val="20"/>
        </w:rPr>
        <w:t xml:space="preserve"> — CAS retry cho </w:t>
      </w:r>
      <w:r>
        <w:rPr>
          <w:rFonts w:ascii="Courier New" w:hAnsi="Courier New"/>
          <w:color w:val="C7253E"/>
          <w:sz w:val="20"/>
        </w:rPr>
        <w:t>grantPremiumMonths</w:t>
      </w:r>
      <w:r>
        <w:rPr>
          <w:sz w:val="20"/>
        </w:rPr>
      </w:r>
    </w:p>
    <w:p>
      <w:pPr>
        <w:pStyle w:val="ListBullet"/>
        <w:spacing w:before="20" w:after="20"/>
        <w:ind w:left="360"/>
      </w:pPr>
      <w:r>
        <w:rPr>
          <w:sz w:val="20"/>
        </w:rPr>
      </w:r>
      <w:r>
        <w:rPr>
          <w:rFonts w:ascii="Courier New" w:hAnsi="Courier New"/>
          <w:color w:val="C7253E"/>
          <w:sz w:val="20"/>
        </w:rPr>
        <w:t>backend/src/services/premium/__tests__/premium.service.test.ts</w:t>
      </w:r>
      <w:r>
        <w:rPr>
          <w:sz w:val="20"/>
        </w:rPr>
        <w:t xml:space="preserve"> — sửa toàn bộ test </w:t>
      </w:r>
      <w:r>
        <w:rPr>
          <w:rFonts w:ascii="Courier New" w:hAnsi="Courier New"/>
          <w:color w:val="C7253E"/>
          <w:sz w:val="20"/>
        </w:rPr>
        <w:t>grantPremiumMonths</w:t>
      </w:r>
      <w:r>
        <w:rPr>
          <w:sz w:val="20"/>
        </w:rPr>
        <w:t xml:space="preserve"> theo signature mới + 3 test mới (not-found, 2 race-condition)</w:t>
      </w:r>
    </w:p>
    <w:p>
      <w:pPr>
        <w:pStyle w:val="ListBullet"/>
        <w:spacing w:before="20" w:after="20"/>
        <w:ind w:left="360"/>
      </w:pPr>
      <w:r>
        <w:rPr>
          <w:sz w:val="20"/>
        </w:rPr>
      </w:r>
      <w:r>
        <w:rPr>
          <w:rFonts w:ascii="Courier New" w:hAnsi="Courier New"/>
          <w:color w:val="C7253E"/>
          <w:sz w:val="20"/>
        </w:rPr>
        <w:t>backend/src/services/admin-users/admin-users.service.ts</w:t>
      </w:r>
      <w:r>
        <w:rPr>
          <w:sz w:val="20"/>
        </w:rPr>
        <w:t xml:space="preserve"> — cập nhật lời gọi </w:t>
      </w:r>
      <w:r>
        <w:rPr>
          <w:rFonts w:ascii="Courier New" w:hAnsi="Courier New"/>
          <w:color w:val="C7253E"/>
          <w:sz w:val="20"/>
        </w:rPr>
        <w:t>grantPremiumMonths(userId, months)</w:t>
      </w:r>
      <w:r>
        <w:rPr>
          <w:sz w:val="20"/>
        </w:rPr>
      </w:r>
    </w:p>
    <w:p>
      <w:pPr>
        <w:pStyle w:val="ListBullet"/>
        <w:spacing w:before="20" w:after="20"/>
        <w:ind w:left="360"/>
      </w:pPr>
      <w:r>
        <w:rPr>
          <w:sz w:val="20"/>
        </w:rPr>
      </w:r>
      <w:r>
        <w:rPr>
          <w:rFonts w:ascii="Courier New" w:hAnsi="Courier New"/>
          <w:color w:val="C7253E"/>
          <w:sz w:val="20"/>
        </w:rPr>
        <w:t>backend/src/services/admin-users/__tests__/admin-users.service.test.ts</w:t>
      </w:r>
      <w:r>
        <w:rPr>
          <w:sz w:val="20"/>
        </w:rPr>
        <w:t xml:space="preserve"> — sửa 1 assertion</w:t>
      </w:r>
    </w:p>
    <w:p>
      <w:pPr>
        <w:pStyle w:val="ListBullet"/>
        <w:spacing w:before="20" w:after="20"/>
        <w:ind w:left="360"/>
      </w:pPr>
      <w:r>
        <w:rPr>
          <w:sz w:val="20"/>
        </w:rPr>
      </w:r>
      <w:r>
        <w:rPr>
          <w:rFonts w:ascii="Courier New" w:hAnsi="Courier New"/>
          <w:color w:val="C7253E"/>
          <w:sz w:val="20"/>
        </w:rPr>
        <w:t>backend/src/app.ts</w:t>
      </w:r>
      <w:r>
        <w:rPr>
          <w:sz w:val="20"/>
        </w:rPr>
        <w:t xml:space="preserve"> — map </w:t>
      </w:r>
      <w:r>
        <w:rPr>
          <w:rFonts w:ascii="Courier New" w:hAnsi="Courier New"/>
          <w:color w:val="C7253E"/>
          <w:sz w:val="20"/>
        </w:rPr>
        <w:t>PREMIUM_USER_NOT_FOUND: 404</w:t>
      </w:r>
      <w:r>
        <w:rPr>
          <w:sz w:val="20"/>
        </w:rPr>
        <w:t xml:space="preserve">, </w:t>
      </w:r>
      <w:r>
        <w:rPr>
          <w:rFonts w:ascii="Courier New" w:hAnsi="Courier New"/>
          <w:color w:val="C7253E"/>
          <w:sz w:val="20"/>
        </w:rPr>
        <w:t>PREMIUM_GRANT_CONFLICT: 409</w:t>
      </w:r>
      <w:r>
        <w:rPr>
          <w:sz w:val="20"/>
        </w:rPr>
      </w:r>
    </w:p>
    <w:p>
      <w:pPr>
        <w:pStyle w:val="ListBullet"/>
        <w:spacing w:before="20" w:after="20"/>
        <w:ind w:left="360"/>
      </w:pPr>
      <w:r>
        <w:rPr>
          <w:sz w:val="20"/>
        </w:rPr>
      </w:r>
      <w:r>
        <w:rPr>
          <w:rFonts w:ascii="Courier New" w:hAnsi="Courier New"/>
          <w:color w:val="C7253E"/>
          <w:sz w:val="20"/>
        </w:rPr>
        <w:t>backend/src/services/users/users.service.ts</w:t>
      </w:r>
      <w:r>
        <w:rPr>
          <w:sz w:val="20"/>
        </w:rPr>
        <w:t xml:space="preserve"> — </w:t>
      </w:r>
      <w:r>
        <w:rPr>
          <w:rFonts w:ascii="Courier New" w:hAnsi="Courier New"/>
          <w:color w:val="C7253E"/>
          <w:sz w:val="20"/>
        </w:rPr>
        <w:t>validateAndNormalizeSubjects</w:t>
      </w:r>
      <w:r>
        <w:rPr>
          <w:sz w:val="20"/>
        </w:rPr>
        <w:t xml:space="preserve"> đổi </w:t>
      </w:r>
      <w:r>
        <w:rPr>
          <w:rFonts w:ascii="Courier New" w:hAnsi="Courier New"/>
          <w:color w:val="C7253E"/>
          <w:sz w:val="20"/>
        </w:rPr>
        <w:t>private</w:t>
      </w:r>
      <w:r>
        <w:rPr>
          <w:sz w:val="20"/>
        </w:rPr>
        <w:t>→</w:t>
      </w:r>
      <w:r>
        <w:rPr>
          <w:rFonts w:ascii="Courier New" w:hAnsi="Courier New"/>
          <w:color w:val="C7253E"/>
          <w:sz w:val="20"/>
        </w:rPr>
        <w:t>public</w:t>
      </w:r>
      <w:r>
        <w:rPr>
          <w:sz w:val="20"/>
        </w:rPr>
      </w:r>
    </w:p>
    <w:p>
      <w:pPr>
        <w:pStyle w:val="ListBullet"/>
        <w:spacing w:before="20" w:after="20"/>
        <w:ind w:left="360"/>
      </w:pPr>
      <w:r>
        <w:rPr>
          <w:sz w:val="20"/>
        </w:rPr>
      </w:r>
      <w:r>
        <w:rPr>
          <w:rFonts w:ascii="Courier New" w:hAnsi="Courier New"/>
          <w:color w:val="C7253E"/>
          <w:sz w:val="20"/>
        </w:rPr>
        <w:t>backend/src/services/users/__tests__/users.service.test.ts</w:t>
      </w:r>
      <w:r>
        <w:rPr>
          <w:sz w:val="20"/>
        </w:rPr>
        <w:t xml:space="preserve"> — thêm 5 test cho </w:t>
      </w:r>
      <w:r>
        <w:rPr>
          <w:rFonts w:ascii="Courier New" w:hAnsi="Courier New"/>
          <w:color w:val="C7253E"/>
          <w:sz w:val="20"/>
        </w:rPr>
        <w:t>validateAndNormalizeSubjects</w:t>
      </w:r>
      <w:r>
        <w:rPr>
          <w:sz w:val="20"/>
        </w:rPr>
      </w:r>
    </w:p>
    <w:p>
      <w:pPr>
        <w:pStyle w:val="ListBullet"/>
        <w:spacing w:before="20" w:after="20"/>
        <w:ind w:left="360"/>
      </w:pPr>
      <w:r>
        <w:rPr>
          <w:sz w:val="20"/>
        </w:rPr>
      </w:r>
      <w:r>
        <w:rPr>
          <w:rFonts w:ascii="Courier New" w:hAnsi="Courier New"/>
          <w:color w:val="C7253E"/>
          <w:sz w:val="20"/>
        </w:rPr>
        <w:t>backend/src/routes/users.route.ts</w:t>
      </w:r>
      <w:r>
        <w:rPr>
          <w:sz w:val="20"/>
        </w:rPr>
        <w:t xml:space="preserve"> — đổi thứ tự validate trước khi tiêu thụ token ad-unlock</w:t>
      </w:r>
    </w:p>
    <w:p>
      <w:pPr>
        <w:pStyle w:val="ListBullet"/>
        <w:spacing w:before="20" w:after="20"/>
        <w:ind w:left="360"/>
      </w:pPr>
      <w:r>
        <w:rPr>
          <w:sz w:val="20"/>
        </w:rPr>
      </w:r>
      <w:r>
        <w:rPr>
          <w:rFonts w:ascii="Courier New" w:hAnsi="Courier New"/>
          <w:color w:val="C7253E"/>
          <w:sz w:val="20"/>
        </w:rPr>
        <w:t>docs/TEST_CASES.md</w:t>
      </w:r>
      <w:r>
        <w:rPr>
          <w:sz w:val="20"/>
        </w:rPr>
        <w:t xml:space="preserve"> — thêm 26 test case Feature 015</w:t>
      </w:r>
    </w:p>
    <w:p>
      <w:pPr>
        <w:pStyle w:val="ListBullet"/>
        <w:spacing w:before="20" w:after="20"/>
        <w:ind w:left="360"/>
      </w:pPr>
      <w:r>
        <w:rPr>
          <w:sz w:val="20"/>
        </w:rPr>
      </w:r>
      <w:r>
        <w:rPr>
          <w:rFonts w:ascii="Courier New" w:hAnsi="Courier New"/>
          <w:color w:val="C7253E"/>
          <w:sz w:val="20"/>
        </w:rPr>
        <w:t>docs/CODE_REVIEW_LOG.md</w:t>
      </w:r>
      <w:r>
        <w:rPr>
          <w:sz w:val="20"/>
        </w:rPr>
        <w:t xml:space="preserve"> — file này</w:t>
      </w:r>
    </w:p>
    <w:p>
      <w:r>
        <w:br w:type="page"/>
      </w:r>
    </w:p>
    <w:p>
      <w:pPr>
        <w:spacing w:before="120" w:after="80"/>
        <w:shd w:val="clear" w:color="auto" w:fill="0E687A"/>
      </w:pPr>
      <w:r>
        <w:rPr>
          <w:b/>
          <w:color w:val="FFFFFF"/>
          <w:sz w:val="28"/>
        </w:rPr>
        <w:t xml:space="preserve">  Glossary — Thuật ngữ  </w:t>
      </w:r>
    </w:p>
    <w:p/>
    <w:p>
      <w:pPr>
        <w:pStyle w:val="Heading1"/>
      </w:pPr>
      <w:r>
        <w:rPr>
          <w:color w:val="0E687A"/>
        </w:rPr>
        <w:t>GLOSSARY — Thuật ngữ kỹ thuật trong QuizzGame</w:t>
      </w:r>
    </w:p>
    <w:p>
      <w:pPr>
        <w:spacing w:before="80" w:after="80"/>
        <w:pBdr>
          <w:bottom w:val="single" w:sz="6" w:space="1" w:color="AAAAAA"/>
        </w:pBdr>
      </w:pPr>
    </w:p>
    <w:p>
      <w:pPr>
        <w:pStyle w:val="Heading2"/>
      </w:pPr>
      <w:r>
        <w:t>Practice Module (Ôn tập) — Thuật ngữ kỹ thuật</w:t>
      </w:r>
    </w:p>
    <w:p>
      <w:pPr>
        <w:pStyle w:val="Heading3"/>
      </w:pPr>
      <w:r>
        <w:t>Fisher-Yates Shuffle</w:t>
      </w:r>
    </w:p>
    <w:p>
      <w:pPr>
        <w:spacing w:before="40" w:after="40"/>
      </w:pPr>
      <w:r>
        <w:rPr>
          <w:sz w:val="21"/>
        </w:rPr>
      </w:r>
      <w:r>
        <w:rPr>
          <w:b/>
          <w:sz w:val="21"/>
        </w:rPr>
        <w:t>Định nghĩa</w:t>
      </w:r>
      <w:r>
        <w:rPr>
          <w:sz w:val="21"/>
        </w:rPr>
        <w:t>: Thuật toán xáo trộn mảng ngẫu nhiên — mỗi phần tử có xác suất xuất hiện ở bất kỳ vị trí nào là như nhau (uniform random).</w:t>
      </w:r>
    </w:p>
    <w:p>
      <w:pPr>
        <w:spacing w:before="40" w:after="40"/>
      </w:pPr>
      <w:r>
        <w:rPr>
          <w:sz w:val="21"/>
        </w:rPr>
      </w:r>
      <w:r>
        <w:rPr>
          <w:b/>
          <w:sz w:val="21"/>
        </w:rPr>
        <w:t>Trong dự án này</w:t>
      </w:r>
      <w:r>
        <w:rPr>
          <w:sz w:val="21"/>
        </w:rPr>
        <w:t xml:space="preserve">: Dùng trong </w:t>
      </w:r>
      <w:r>
        <w:rPr>
          <w:rFonts w:ascii="Courier New" w:hAnsi="Courier New"/>
          <w:color w:val="C7253E"/>
          <w:sz w:val="21"/>
        </w:rPr>
        <w:t>shuffle()</w:t>
      </w:r>
      <w:r>
        <w:rPr>
          <w:sz w:val="21"/>
        </w:rPr>
        <w:t xml:space="preserve"> (</w:t>
      </w:r>
      <w:r>
        <w:rPr>
          <w:rFonts w:ascii="Courier New" w:hAnsi="Courier New"/>
          <w:color w:val="C7253E"/>
          <w:sz w:val="21"/>
        </w:rPr>
        <w:t>practice.service.ts</w:t>
      </w:r>
      <w:r>
        <w:rPr>
          <w:sz w:val="21"/>
        </w:rPr>
        <w:t>) để xáo trộn danh sách câu hỏi trước khi chọn 5 câu mỗi độ khó.</w:t>
      </w:r>
    </w:p>
    <w:p>
      <w:pPr>
        <w:spacing w:before="40" w:after="40"/>
      </w:pPr>
      <w:r>
        <w:rPr>
          <w:sz w:val="21"/>
        </w:rPr>
      </w:r>
      <w:r>
        <w:rPr>
          <w:b/>
          <w:sz w:val="21"/>
        </w:rPr>
        <w:t>Ví dụ</w:t>
      </w:r>
      <w:r>
        <w:rPr>
          <w:sz w:val="21"/>
        </w:rPr>
        <w:t>:</w:t>
      </w:r>
    </w:p>
    <w:p>
      <w:pPr>
        <w:spacing w:before="40" w:after="40"/>
        <w:ind w:left="432"/>
        <w:shd w:val="clear" w:color="auto" w:fill="F3F4F6"/>
      </w:pPr>
      <w:r>
        <w:rPr>
          <w:rFonts w:ascii="Courier New" w:hAnsi="Courier New"/>
          <w:color w:val="1E1E1E"/>
          <w:sz w:val="17"/>
        </w:rPr>
        <w:t>Mảng gốc: [A, B, C, D, E]</w:t>
        <w:br/>
        <w:t>i=4: đổi chỗ D[4] với D[random(0..4)] → ví dụ: [A, B, E, D, C]</w:t>
        <w:br/>
        <w:t>i=3: đổi chỗ D[3] với D[random(0..3)] → ví dụ: [A, D, E, B, C]</w:t>
        <w:br/>
        <w:t>...kết quả: thứ tự ngẫu nhiên thực sự, không bị lệch xác suất</w:t>
      </w:r>
    </w:p>
    <w:p>
      <w:pPr>
        <w:spacing w:before="80" w:after="80"/>
        <w:pBdr>
          <w:bottom w:val="single" w:sz="6" w:space="1" w:color="AAAAAA"/>
        </w:pBdr>
      </w:pPr>
    </w:p>
    <w:p>
      <w:pPr>
        <w:pStyle w:val="Heading3"/>
      </w:pPr>
      <w:r>
        <w:t>Idempotency (Tính bất biến khi gọi lại)</w:t>
      </w:r>
    </w:p>
    <w:p>
      <w:pPr>
        <w:spacing w:before="40" w:after="40"/>
      </w:pPr>
      <w:r>
        <w:rPr>
          <w:sz w:val="21"/>
        </w:rPr>
      </w:r>
      <w:r>
        <w:rPr>
          <w:b/>
          <w:sz w:val="21"/>
        </w:rPr>
        <w:t>Định nghĩa</w:t>
      </w:r>
      <w:r>
        <w:rPr>
          <w:sz w:val="21"/>
        </w:rPr>
        <w:t>: Gọi một API nhiều lần với cùng tham số thì luôn cho kết quả như lần đầu — không tạo dữ liệu trùng lặp, không tính điểm 2 lần.</w:t>
      </w:r>
    </w:p>
    <w:p>
      <w:pPr>
        <w:spacing w:before="40" w:after="40"/>
      </w:pPr>
      <w:r>
        <w:rPr>
          <w:sz w:val="21"/>
        </w:rPr>
      </w:r>
      <w:r>
        <w:rPr>
          <w:b/>
          <w:sz w:val="21"/>
        </w:rPr>
        <w:t>Trong dự án này</w:t>
      </w:r>
      <w:r>
        <w:rPr>
          <w:sz w:val="21"/>
        </w:rPr>
        <w:t xml:space="preserve">: </w:t>
      </w:r>
      <w:r>
        <w:rPr>
          <w:rFonts w:ascii="Courier New" w:hAnsi="Courier New"/>
          <w:color w:val="C7253E"/>
          <w:sz w:val="21"/>
        </w:rPr>
        <w:t>submitAnswer</w:t>
      </w:r>
      <w:r>
        <w:rPr>
          <w:sz w:val="21"/>
        </w:rPr>
        <w:t xml:space="preserve"> dùng </w:t>
      </w:r>
      <w:r>
        <w:rPr>
          <w:rFonts w:ascii="Courier New" w:hAnsi="Courier New"/>
          <w:color w:val="C7253E"/>
          <w:sz w:val="21"/>
        </w:rPr>
        <w:t>@@unique([sessionId, questionId])</w:t>
      </w:r>
      <w:r>
        <w:rPr>
          <w:sz w:val="21"/>
        </w:rPr>
        <w:t xml:space="preserve"> trong DB. Nếu gọi lại cùng </w:t>
      </w:r>
      <w:r>
        <w:rPr>
          <w:rFonts w:ascii="Courier New" w:hAnsi="Courier New"/>
          <w:color w:val="C7253E"/>
          <w:sz w:val="21"/>
        </w:rPr>
        <w:t>sessionId + questionId</w:t>
      </w:r>
      <w:r>
        <w:rPr>
          <w:sz w:val="21"/>
        </w:rPr>
        <w:t>, Prisma throw lỗi P2002 → code catch lại → trả về kết quả cũ.</w:t>
      </w:r>
    </w:p>
    <w:p>
      <w:pPr>
        <w:spacing w:before="40" w:after="40"/>
      </w:pPr>
      <w:r>
        <w:rPr>
          <w:sz w:val="21"/>
        </w:rPr>
      </w:r>
      <w:r>
        <w:rPr>
          <w:b/>
          <w:sz w:val="21"/>
        </w:rPr>
        <w:t>Ví dụ</w:t>
      </w:r>
      <w:r>
        <w:rPr>
          <w:sz w:val="21"/>
        </w:rPr>
        <w:t>:</w:t>
      </w:r>
    </w:p>
    <w:p>
      <w:pPr>
        <w:spacing w:before="40" w:after="40"/>
        <w:ind w:left="432"/>
        <w:shd w:val="clear" w:color="auto" w:fill="F3F4F6"/>
      </w:pPr>
      <w:r>
        <w:rPr>
          <w:rFonts w:ascii="Courier New" w:hAnsi="Courier New"/>
          <w:color w:val="1E1E1E"/>
          <w:sz w:val="17"/>
        </w:rPr>
        <w:t>Request 1: POST /answer { sessionId: "X", questionId: "Q1", selected: 2 }</w:t>
        <w:br/>
        <w:t xml:space="preserve">           → INSERT PracticeAnswer → trả về { isCorrect: true }</w:t>
        <w:br/>
        <w:br/>
        <w:t>Request 2: POST /answer { sessionId: "X", questionId: "Q1", selected: 2 }  ← gọi lại</w:t>
        <w:br/>
        <w:t xml:space="preserve">           → findUnique thấy đã có → trả về kết quả cũ { isCorrect: true }</w:t>
        <w:br/>
        <w:t xml:space="preserve">           → KHÔNG INSERT thêm ✓</w:t>
      </w:r>
    </w:p>
    <w:p>
      <w:pPr>
        <w:spacing w:before="80" w:after="80"/>
        <w:pBdr>
          <w:bottom w:val="single" w:sz="6" w:space="1" w:color="AAAAAA"/>
        </w:pBdr>
      </w:pPr>
    </w:p>
    <w:p>
      <w:pPr>
        <w:pStyle w:val="Heading3"/>
      </w:pPr>
      <w:r>
        <w:t>Race Condition</w:t>
      </w:r>
    </w:p>
    <w:p>
      <w:pPr>
        <w:spacing w:before="40" w:after="40"/>
      </w:pPr>
      <w:r>
        <w:rPr>
          <w:sz w:val="21"/>
        </w:rPr>
      </w:r>
      <w:r>
        <w:rPr>
          <w:b/>
          <w:sz w:val="21"/>
        </w:rPr>
        <w:t>Định nghĩa</w:t>
      </w:r>
      <w:r>
        <w:rPr>
          <w:sz w:val="21"/>
        </w:rPr>
        <w:t>: Tình huống 2 request đến server cùng lúc, cả 2 đều đọc cùng 1 trạng thái rồi cùng ghi → xung đột.</w:t>
      </w:r>
    </w:p>
    <w:p>
      <w:pPr>
        <w:spacing w:before="40" w:after="40"/>
      </w:pPr>
      <w:r>
        <w:rPr>
          <w:sz w:val="21"/>
        </w:rPr>
      </w:r>
      <w:r>
        <w:rPr>
          <w:b/>
          <w:sz w:val="21"/>
        </w:rPr>
        <w:t>Trong dự án này</w:t>
      </w:r>
      <w:r>
        <w:rPr>
          <w:sz w:val="21"/>
        </w:rPr>
        <w:t xml:space="preserve">: Trong </w:t>
      </w:r>
      <w:r>
        <w:rPr>
          <w:rFonts w:ascii="Courier New" w:hAnsi="Courier New"/>
          <w:color w:val="C7253E"/>
          <w:sz w:val="21"/>
        </w:rPr>
        <w:t>submitAnswer</w:t>
      </w:r>
      <w:r>
        <w:rPr>
          <w:sz w:val="21"/>
        </w:rPr>
        <w:t>, 2 request cùng vượt qua kiểm tra idempotency (cả 2 thấy "chưa có answer") → cả 2 cùng INSERT → 1 thành công, 1 bị lỗi P2002 → code catch P2002 và trả về kết quả của request đã thành công.</w:t>
      </w:r>
    </w:p>
    <w:p>
      <w:pPr>
        <w:spacing w:before="40" w:after="40"/>
      </w:pPr>
      <w:r>
        <w:rPr>
          <w:sz w:val="21"/>
        </w:rPr>
      </w:r>
      <w:r>
        <w:rPr>
          <w:b/>
          <w:sz w:val="21"/>
        </w:rPr>
        <w:t>Ví dụ</w:t>
      </w:r>
      <w:r>
        <w:rPr>
          <w:sz w:val="21"/>
        </w:rPr>
        <w:t>:</w:t>
      </w:r>
    </w:p>
    <w:p>
      <w:pPr>
        <w:spacing w:before="40" w:after="40"/>
        <w:ind w:left="432"/>
        <w:shd w:val="clear" w:color="auto" w:fill="F3F4F6"/>
      </w:pPr>
      <w:r>
        <w:rPr>
          <w:rFonts w:ascii="Courier New" w:hAnsi="Courier New"/>
          <w:color w:val="1E1E1E"/>
          <w:sz w:val="17"/>
        </w:rPr>
        <w:t>Request A ──────────────────────► findUnique: "chưa có" → INSERT ✓</w:t>
        <w:br/>
        <w:t>Request B ──────────────────────► findUnique: "chưa có" → INSERT → P2002</w:t>
        <w:br/>
        <w:t xml:space="preserve">                                                                   ↓</w:t>
        <w:br/>
        <w:t xml:space="preserve">                                                         catch P2002 → findUnique lại</w:t>
        <w:br/>
        <w:t xml:space="preserve">                                                                   ↓</w:t>
        <w:br/>
        <w:t xml:space="preserve">                                                         thấy record của A → trả về ✓</w:t>
      </w:r>
    </w:p>
    <w:p>
      <w:pPr>
        <w:spacing w:before="80" w:after="80"/>
        <w:pBdr>
          <w:bottom w:val="single" w:sz="6" w:space="1" w:color="AAAAAA"/>
        </w:pBdr>
      </w:pPr>
    </w:p>
    <w:p>
      <w:pPr>
        <w:pStyle w:val="Heading3"/>
      </w:pPr>
      <w:r>
        <w:t>Optimistic Locking (Khóa lạc quan)</w:t>
      </w:r>
    </w:p>
    <w:p>
      <w:pPr>
        <w:spacing w:before="40" w:after="40"/>
      </w:pPr>
      <w:r>
        <w:rPr>
          <w:sz w:val="21"/>
        </w:rPr>
      </w:r>
      <w:r>
        <w:rPr>
          <w:b/>
          <w:sz w:val="21"/>
        </w:rPr>
        <w:t>Định nghĩa</w:t>
      </w:r>
      <w:r>
        <w:rPr>
          <w:sz w:val="21"/>
        </w:rPr>
        <w:t xml:space="preserve">: Thay vì khóa bản ghi trước khi đọc (pessimistic lock), ta đọc dữ liệu kèm </w:t>
      </w:r>
      <w:r>
        <w:rPr>
          <w:rFonts w:ascii="Courier New" w:hAnsi="Courier New"/>
          <w:color w:val="C7253E"/>
          <w:sz w:val="21"/>
        </w:rPr>
        <w:t>version</w:t>
      </w:r>
      <w:r>
        <w:rPr>
          <w:sz w:val="21"/>
        </w:rPr>
        <w:t xml:space="preserve">, rồi khi ghi thì kiểm tra: nếu </w:t>
      </w:r>
      <w:r>
        <w:rPr>
          <w:rFonts w:ascii="Courier New" w:hAnsi="Courier New"/>
          <w:color w:val="C7253E"/>
          <w:sz w:val="21"/>
        </w:rPr>
        <w:t>version</w:t>
      </w:r>
      <w:r>
        <w:rPr>
          <w:sz w:val="21"/>
        </w:rPr>
        <w:t xml:space="preserve"> trong DB vẫn bằng </w:t>
      </w:r>
      <w:r>
        <w:rPr>
          <w:rFonts w:ascii="Courier New" w:hAnsi="Courier New"/>
          <w:color w:val="C7253E"/>
          <w:sz w:val="21"/>
        </w:rPr>
        <w:t>version</w:t>
      </w:r>
      <w:r>
        <w:rPr>
          <w:sz w:val="21"/>
        </w:rPr>
        <w:t xml:space="preserve"> đã đọc → ghi thành công; nếu khác → có người khác đã sửa trước → retry.</w:t>
      </w:r>
    </w:p>
    <w:p>
      <w:pPr>
        <w:spacing w:before="40" w:after="40"/>
      </w:pPr>
      <w:r>
        <w:rPr>
          <w:sz w:val="21"/>
        </w:rPr>
      </w:r>
      <w:r>
        <w:rPr>
          <w:b/>
          <w:sz w:val="21"/>
        </w:rPr>
        <w:t>Trong dự án này</w:t>
      </w:r>
      <w:r>
        <w:rPr>
          <w:sz w:val="21"/>
        </w:rPr>
        <w:t xml:space="preserve">: Bảng </w:t>
      </w:r>
      <w:r>
        <w:rPr>
          <w:rFonts w:ascii="Courier New" w:hAnsi="Courier New"/>
          <w:color w:val="C7253E"/>
          <w:sz w:val="21"/>
        </w:rPr>
        <w:t>user_points</w:t>
      </w:r>
      <w:r>
        <w:rPr>
          <w:sz w:val="21"/>
        </w:rPr>
        <w:t xml:space="preserve"> có cột </w:t>
      </w:r>
      <w:r>
        <w:rPr>
          <w:rFonts w:ascii="Courier New" w:hAnsi="Courier New"/>
          <w:color w:val="C7253E"/>
          <w:sz w:val="21"/>
        </w:rPr>
        <w:t>version</w:t>
      </w:r>
      <w:r>
        <w:rPr>
          <w:sz w:val="21"/>
        </w:rPr>
        <w:t>. Khi cộng điểm:</w:t>
      </w:r>
    </w:p>
    <w:p>
      <w:pPr>
        <w:spacing w:before="40" w:after="40"/>
        <w:ind w:left="432"/>
        <w:shd w:val="clear" w:color="auto" w:fill="F3F4F6"/>
      </w:pPr>
      <w:r>
        <w:rPr>
          <w:rFonts w:ascii="Courier New" w:hAnsi="Courier New"/>
          <w:color w:val="1E1E1E"/>
          <w:sz w:val="17"/>
        </w:rPr>
        <w:t>1. Đọc: { currentPoints: 50, version: 3 }</w:t>
        <w:br/>
        <w:t>2. Tính: newBalance = 53</w:t>
        <w:br/>
        <w:t>3. UPDATE WHERE userId = X AND version = 3   ← điều kiện kiểm tra</w:t>
        <w:br/>
        <w:t xml:space="preserve">         SET currentPoints = 53, version = 4</w:t>
        <w:br/>
        <w:t>4. Nếu count = 0 → version đã thay đổi → retry từ bước 1</w:t>
      </w:r>
    </w:p>
    <w:p>
      <w:pPr>
        <w:spacing w:before="40" w:after="40"/>
      </w:pPr>
      <w:r>
        <w:rPr>
          <w:sz w:val="21"/>
        </w:rPr>
      </w:r>
      <w:r>
        <w:rPr>
          <w:b/>
          <w:sz w:val="21"/>
        </w:rPr>
        <w:t>Tại sao không dùng SELECT FOR UPDATE?</w:t>
      </w:r>
      <w:r>
        <w:rPr>
          <w:sz w:val="21"/>
        </w:rPr>
        <w:t>: Lock cứng sẽ chặn mọi request cùng user → bottleneck. Optimistic lock chỉ retry khi thật sự có xung đột (trường hợp hiếm).</w:t>
      </w:r>
    </w:p>
    <w:p>
      <w:pPr>
        <w:spacing w:before="80" w:after="80"/>
        <w:pBdr>
          <w:bottom w:val="single" w:sz="6" w:space="1" w:color="AAAAAA"/>
        </w:pBdr>
      </w:pPr>
    </w:p>
    <w:p>
      <w:pPr>
        <w:pStyle w:val="Heading3"/>
      </w:pPr>
      <w:r>
        <w:t>addPointsInTx vs addPoints</w:t>
      </w:r>
    </w:p>
    <w:p>
      <w:pPr>
        <w:spacing w:before="40" w:after="40"/>
      </w:pPr>
      <w:r>
        <w:rPr>
          <w:sz w:val="21"/>
        </w:rPr>
      </w:r>
      <w:r>
        <w:rPr>
          <w:b/>
          <w:sz w:val="21"/>
        </w:rPr>
        <w:t>Định nghĩa</w:t>
      </w:r>
      <w:r>
        <w:rPr>
          <w:sz w:val="21"/>
        </w:rPr>
        <w:t>: Hai method khác nhau để cộng điểm:</w:t>
      </w:r>
    </w:p>
    <w:p>
      <w:pPr>
        <w:pStyle w:val="ListBullet"/>
        <w:spacing w:before="20" w:after="20"/>
        <w:ind w:left="360"/>
      </w:pPr>
      <w:r>
        <w:rPr>
          <w:sz w:val="20"/>
        </w:rPr>
      </w:r>
      <w:r>
        <w:rPr>
          <w:rFonts w:ascii="Courier New" w:hAnsi="Courier New"/>
          <w:color w:val="C7253E"/>
          <w:sz w:val="20"/>
        </w:rPr>
        <w:t>addPoints</w:t>
      </w:r>
      <w:r>
        <w:rPr>
          <w:sz w:val="20"/>
        </w:rPr>
        <w:t xml:space="preserve">: tự tạo </w:t>
      </w:r>
      <w:r>
        <w:rPr>
          <w:rFonts w:ascii="Courier New" w:hAnsi="Courier New"/>
          <w:color w:val="C7253E"/>
          <w:sz w:val="20"/>
        </w:rPr>
        <w:t>$transaction</w:t>
      </w:r>
      <w:r>
        <w:rPr>
          <w:sz w:val="20"/>
        </w:rPr>
        <w:t xml:space="preserve"> bên trong — dùng khi điểm là thao tác duy nhất.</w:t>
      </w:r>
    </w:p>
    <w:p>
      <w:pPr>
        <w:pStyle w:val="ListBullet"/>
        <w:spacing w:before="20" w:after="20"/>
        <w:ind w:left="360"/>
      </w:pPr>
      <w:r>
        <w:rPr>
          <w:sz w:val="20"/>
        </w:rPr>
      </w:r>
      <w:r>
        <w:rPr>
          <w:rFonts w:ascii="Courier New" w:hAnsi="Courier New"/>
          <w:color w:val="C7253E"/>
          <w:sz w:val="20"/>
        </w:rPr>
        <w:t>addPointsInTx</w:t>
      </w:r>
      <w:r>
        <w:rPr>
          <w:sz w:val="20"/>
        </w:rPr>
        <w:t xml:space="preserve">: nhận </w:t>
      </w:r>
      <w:r>
        <w:rPr>
          <w:rFonts w:ascii="Courier New" w:hAnsi="Courier New"/>
          <w:color w:val="C7253E"/>
          <w:sz w:val="20"/>
        </w:rPr>
        <w:t>tx</w:t>
      </w:r>
      <w:r>
        <w:rPr>
          <w:sz w:val="20"/>
        </w:rPr>
        <w:t xml:space="preserve"> từ bên ngoài — dùng khi cần gộp cộng điểm vào cùng 1 transaction với thao tác khác.</w:t>
      </w:r>
    </w:p>
    <w:p>
      <w:pPr>
        <w:spacing w:before="40" w:after="40"/>
      </w:pPr>
      <w:r>
        <w:rPr>
          <w:sz w:val="21"/>
        </w:rPr>
      </w:r>
      <w:r>
        <w:rPr>
          <w:b/>
          <w:sz w:val="21"/>
        </w:rPr>
        <w:t>Trong dự án này</w:t>
      </w:r>
      <w:r>
        <w:rPr>
          <w:sz w:val="21"/>
        </w:rPr>
        <w:t xml:space="preserve">: </w:t>
      </w:r>
      <w:r>
        <w:rPr>
          <w:rFonts w:ascii="Courier New" w:hAnsi="Courier New"/>
          <w:color w:val="C7253E"/>
          <w:sz w:val="21"/>
        </w:rPr>
        <w:t>completeSession</w:t>
      </w:r>
      <w:r>
        <w:rPr>
          <w:sz w:val="21"/>
        </w:rPr>
        <w:t xml:space="preserve"> dùng </w:t>
      </w:r>
      <w:r>
        <w:rPr>
          <w:rFonts w:ascii="Courier New" w:hAnsi="Courier New"/>
          <w:color w:val="C7253E"/>
          <w:sz w:val="21"/>
        </w:rPr>
        <w:t>addPointsInTx</w:t>
      </w:r>
      <w:r>
        <w:rPr>
          <w:sz w:val="21"/>
        </w:rPr>
        <w:t xml:space="preserve"> để đảm bảo: nếu cộng điểm thất bại thì việc đánh dấu session </w:t>
      </w:r>
      <w:r>
        <w:rPr>
          <w:rFonts w:ascii="Courier New" w:hAnsi="Courier New"/>
          <w:color w:val="C7253E"/>
          <w:sz w:val="21"/>
        </w:rPr>
        <w:t>completedAt</w:t>
      </w:r>
      <w:r>
        <w:rPr>
          <w:sz w:val="21"/>
        </w:rPr>
        <w:t xml:space="preserve"> cũng bị rollback lại — hai việc hoặc cùng thành công hoặc cùng thất bại (atomic).</w:t>
      </w:r>
    </w:p>
    <w:p>
      <w:pPr>
        <w:spacing w:before="80" w:after="80"/>
        <w:pBdr>
          <w:bottom w:val="single" w:sz="6" w:space="1" w:color="AAAAAA"/>
        </w:pBdr>
      </w:pPr>
    </w:p>
    <w:p>
      <w:pPr>
        <w:pStyle w:val="Heading3"/>
      </w:pPr>
      <w:r>
        <w:t>Redis Rate Limiting</w:t>
      </w:r>
    </w:p>
    <w:p>
      <w:pPr>
        <w:spacing w:before="40" w:after="40"/>
      </w:pPr>
      <w:r>
        <w:rPr>
          <w:sz w:val="21"/>
        </w:rPr>
      </w:r>
      <w:r>
        <w:rPr>
          <w:b/>
          <w:sz w:val="21"/>
        </w:rPr>
        <w:t>Định nghĩa</w:t>
      </w:r>
      <w:r>
        <w:rPr>
          <w:sz w:val="21"/>
        </w:rPr>
        <w:t>: Dùng Redis (bộ nhớ tốc độ cao) để đếm số lần thực hiện một hành động trong khoảng thời gian nhất định.</w:t>
      </w:r>
    </w:p>
    <w:p>
      <w:pPr>
        <w:spacing w:before="40" w:after="40"/>
      </w:pPr>
      <w:r>
        <w:rPr>
          <w:sz w:val="21"/>
        </w:rPr>
      </w:r>
      <w:r>
        <w:rPr>
          <w:b/>
          <w:sz w:val="21"/>
        </w:rPr>
        <w:t>Trong dự án này</w:t>
      </w:r>
      <w:r>
        <w:rPr>
          <w:sz w:val="21"/>
        </w:rPr>
        <w:t xml:space="preserve">: Mỗi user được tạo tối đa 10 phiên ôn tập/giờ. Key Redis: </w:t>
      </w:r>
      <w:r>
        <w:rPr>
          <w:rFonts w:ascii="Courier New" w:hAnsi="Courier New"/>
          <w:color w:val="C7253E"/>
          <w:sz w:val="21"/>
        </w:rPr>
        <w:t>ratelimit:practice:{userId}</w:t>
      </w:r>
      <w:r>
        <w:rPr>
          <w:sz w:val="21"/>
        </w:rPr>
        <w:t xml:space="preserve">, TTL = 3600 giây. Nếu counter &gt;= 10 → throw </w:t>
      </w:r>
      <w:r>
        <w:rPr>
          <w:rFonts w:ascii="Courier New" w:hAnsi="Courier New"/>
          <w:color w:val="C7253E"/>
          <w:sz w:val="21"/>
        </w:rPr>
        <w:t>PracticeRateLimitError</w:t>
      </w:r>
      <w:r>
        <w:rPr>
          <w:sz w:val="21"/>
        </w:rPr>
        <w:t>.</w:t>
      </w:r>
    </w:p>
    <w:p>
      <w:pPr>
        <w:spacing w:before="40" w:after="40"/>
      </w:pPr>
      <w:r>
        <w:rPr>
          <w:sz w:val="21"/>
        </w:rPr>
      </w:r>
      <w:r>
        <w:rPr>
          <w:b/>
          <w:sz w:val="21"/>
        </w:rPr>
        <w:t>Tại sao Redis thay vì DB?</w:t>
      </w:r>
      <w:r>
        <w:rPr>
          <w:sz w:val="21"/>
        </w:rPr>
        <w:t>: Đếm trong DB đòi SELECT + UPDATE mỗi request → chậm. Redis đếm trong RAM → gần như tức thì. Và nếu Redis lỗi, code cố ý bỏ qua (fail-open) để không chặn user vì lý do kỹ thuật.</w:t>
      </w:r>
    </w:p>
    <w:p>
      <w:pPr>
        <w:spacing w:before="80" w:after="80"/>
        <w:pBdr>
          <w:bottom w:val="single" w:sz="6" w:space="1" w:color="AAAAAA"/>
        </w:pBdr>
      </w:pPr>
    </w:p>
    <w:p>
      <w:pPr>
        <w:pStyle w:val="Heading3"/>
      </w:pPr>
      <w:r>
        <w:t>Soft Delete</w:t>
      </w:r>
    </w:p>
    <w:p>
      <w:pPr>
        <w:spacing w:before="40" w:after="40"/>
      </w:pPr>
      <w:r>
        <w:rPr>
          <w:sz w:val="21"/>
        </w:rPr>
      </w:r>
      <w:r>
        <w:rPr>
          <w:b/>
          <w:sz w:val="21"/>
        </w:rPr>
        <w:t>Định nghĩa</w:t>
      </w:r>
      <w:r>
        <w:rPr>
          <w:sz w:val="21"/>
        </w:rPr>
        <w:t xml:space="preserve">: Không xóa thật sự khỏi DB mà chỉ đánh dấu </w:t>
      </w:r>
      <w:r>
        <w:rPr>
          <w:rFonts w:ascii="Courier New" w:hAnsi="Courier New"/>
          <w:color w:val="C7253E"/>
          <w:sz w:val="21"/>
        </w:rPr>
        <w:t>isActive = false</w:t>
      </w:r>
      <w:r>
        <w:rPr>
          <w:sz w:val="21"/>
        </w:rPr>
        <w:t>. Dữ liệu vẫn còn, có thể khôi phục.</w:t>
      </w:r>
    </w:p>
    <w:p>
      <w:pPr>
        <w:spacing w:before="40" w:after="40"/>
      </w:pPr>
      <w:r>
        <w:rPr>
          <w:sz w:val="21"/>
        </w:rPr>
      </w:r>
      <w:r>
        <w:rPr>
          <w:b/>
          <w:sz w:val="21"/>
        </w:rPr>
        <w:t>Trong dự án này</w:t>
      </w:r>
      <w:r>
        <w:rPr>
          <w:sz w:val="21"/>
        </w:rPr>
        <w:t xml:space="preserve">: </w:t>
      </w:r>
      <w:r>
        <w:rPr>
          <w:rFonts w:ascii="Courier New" w:hAnsi="Courier New"/>
          <w:color w:val="C7253E"/>
          <w:sz w:val="21"/>
        </w:rPr>
        <w:t>deleteQuestion</w:t>
      </w:r>
      <w:r>
        <w:rPr>
          <w:sz w:val="21"/>
        </w:rPr>
        <w:t xml:space="preserve"> set </w:t>
      </w:r>
      <w:r>
        <w:rPr>
          <w:rFonts w:ascii="Courier New" w:hAnsi="Courier New"/>
          <w:color w:val="C7253E"/>
          <w:sz w:val="21"/>
        </w:rPr>
        <w:t>isActive = false</w:t>
      </w:r>
      <w:r>
        <w:rPr>
          <w:sz w:val="21"/>
        </w:rPr>
        <w:t xml:space="preserve">. Câu hỏi bị ẩn khỏi tất cả phiên ôn tập mới nhưng dữ liệu lịch sử vẫn nguyên vẹn (không vi phạm foreign key trong </w:t>
      </w:r>
      <w:r>
        <w:rPr>
          <w:rFonts w:ascii="Courier New" w:hAnsi="Courier New"/>
          <w:color w:val="C7253E"/>
          <w:sz w:val="21"/>
        </w:rPr>
        <w:t>practice_answers</w:t>
      </w:r>
      <w:r>
        <w:rPr>
          <w:sz w:val="21"/>
        </w:rPr>
        <w:t>).</w:t>
      </w:r>
    </w:p>
    <w:p>
      <w:pPr>
        <w:spacing w:before="80" w:after="80"/>
        <w:pBdr>
          <w:bottom w:val="single" w:sz="6" w:space="1" w:color="AAAAAA"/>
        </w:pBdr>
      </w:pPr>
    </w:p>
    <w:p>
      <w:pPr>
        <w:pStyle w:val="Heading3"/>
      </w:pPr>
      <w:r>
        <w:t>Auto-Hide (Tự động ẩn câu hỏi)</w:t>
      </w:r>
    </w:p>
    <w:p>
      <w:pPr>
        <w:spacing w:before="40" w:after="40"/>
      </w:pPr>
      <w:r>
        <w:rPr>
          <w:sz w:val="21"/>
        </w:rPr>
      </w:r>
      <w:r>
        <w:rPr>
          <w:b/>
          <w:sz w:val="21"/>
        </w:rPr>
        <w:t>Định nghĩa</w:t>
      </w:r>
      <w:r>
        <w:rPr>
          <w:sz w:val="21"/>
        </w:rPr>
        <w:t>: Khi số báo cáo PENDING của 1 câu đạt ngưỡng, hệ thống tự động ẩn câu đó mà không cần admin can thiệp.</w:t>
      </w:r>
    </w:p>
    <w:p>
      <w:pPr>
        <w:spacing w:before="40" w:after="40"/>
      </w:pPr>
      <w:r>
        <w:rPr>
          <w:sz w:val="21"/>
        </w:rPr>
      </w:r>
      <w:r>
        <w:rPr>
          <w:b/>
          <w:sz w:val="21"/>
        </w:rPr>
        <w:t>Trong dự án này</w:t>
      </w:r>
      <w:r>
        <w:rPr>
          <w:sz w:val="21"/>
        </w:rPr>
        <w:t>: Ngưỡng = 5 báo cáo PENDING (</w:t>
      </w:r>
      <w:r>
        <w:rPr>
          <w:rFonts w:ascii="Courier New" w:hAnsi="Courier New"/>
          <w:color w:val="C7253E"/>
          <w:sz w:val="21"/>
        </w:rPr>
        <w:t>AUTO_HIDE_REPORT_THRESHOLD</w:t>
      </w:r>
      <w:r>
        <w:rPr>
          <w:sz w:val="21"/>
        </w:rPr>
        <w:t xml:space="preserve">). Sau khi user </w:t>
      </w:r>
      <w:r>
        <w:rPr>
          <w:rFonts w:ascii="Courier New" w:hAnsi="Courier New"/>
          <w:color w:val="C7253E"/>
          <w:sz w:val="21"/>
        </w:rPr>
        <w:t>reportQuestion</w:t>
      </w:r>
      <w:r>
        <w:rPr>
          <w:sz w:val="21"/>
        </w:rPr>
        <w:t xml:space="preserve">, code đếm lại → nếu &gt;= 5 → </w:t>
      </w:r>
      <w:r>
        <w:rPr>
          <w:rFonts w:ascii="Courier New" w:hAnsi="Courier New"/>
          <w:color w:val="C7253E"/>
          <w:sz w:val="21"/>
        </w:rPr>
        <w:t>question.isActive = false</w:t>
      </w:r>
      <w:r>
        <w:rPr>
          <w:sz w:val="21"/>
        </w:rPr>
        <w:t>.</w:t>
      </w:r>
    </w:p>
    <w:p>
      <w:pPr>
        <w:spacing w:before="80" w:after="80"/>
        <w:pBdr>
          <w:bottom w:val="single" w:sz="6" w:space="1" w:color="AAAAAA"/>
        </w:pBdr>
      </w:pPr>
    </w:p>
    <w:p>
      <w:pPr>
        <w:pStyle w:val="Heading2"/>
      </w:pPr>
      <w:r>
        <w:t>Admin Dashboard – Quản lý báo cáo câu hỏi — Thuật ngữ kỹ thuật</w:t>
      </w:r>
    </w:p>
    <w:p>
      <w:pPr>
        <w:pStyle w:val="Heading3"/>
      </w:pPr>
      <w:r>
        <w:t>Anti-spam qua user_question_history (chặn báo cáo câu chưa làm)</w:t>
      </w:r>
    </w:p>
    <w:p>
      <w:pPr>
        <w:spacing w:before="40" w:after="40"/>
      </w:pPr>
      <w:r>
        <w:rPr>
          <w:sz w:val="21"/>
        </w:rPr>
      </w:r>
      <w:r>
        <w:rPr>
          <w:b/>
          <w:sz w:val="21"/>
        </w:rPr>
        <w:t>Định nghĩa</w:t>
      </w:r>
      <w:r>
        <w:rPr>
          <w:sz w:val="21"/>
        </w:rPr>
        <w:t>: Trước khi cho phép tạo báo cáo, kiểm tra user đã từng có bản ghi</w:t>
      </w:r>
    </w:p>
    <w:p>
      <w:pPr>
        <w:spacing w:before="40" w:after="40"/>
      </w:pPr>
      <w:r>
        <w:rPr>
          <w:sz w:val="21"/>
        </w:rPr>
        <w:t>lịch sử làm bài cho câu hỏi đó chưa. Chưa làm → không cho báo cáo.</w:t>
      </w:r>
    </w:p>
    <w:p>
      <w:pPr>
        <w:spacing w:before="40" w:after="40"/>
      </w:pPr>
      <w:r>
        <w:rPr>
          <w:sz w:val="21"/>
        </w:rPr>
      </w:r>
      <w:r>
        <w:rPr>
          <w:b/>
          <w:sz w:val="21"/>
        </w:rPr>
        <w:t>Trong dự án này</w:t>
      </w:r>
      <w:r>
        <w:rPr>
          <w:sz w:val="21"/>
        </w:rPr>
        <w:t xml:space="preserve">: </w:t>
      </w:r>
      <w:r>
        <w:rPr>
          <w:rFonts w:ascii="Courier New" w:hAnsi="Courier New"/>
          <w:color w:val="C7253E"/>
          <w:sz w:val="21"/>
        </w:rPr>
        <w:t>reportQuestion()</w:t>
      </w:r>
      <w:r>
        <w:rPr>
          <w:sz w:val="21"/>
        </w:rPr>
        <w:t xml:space="preserve"> gọi</w:t>
      </w:r>
    </w:p>
    <w:p>
      <w:pPr>
        <w:spacing w:before="40" w:after="40"/>
      </w:pPr>
      <w:r>
        <w:rPr>
          <w:sz w:val="21"/>
        </w:rPr>
      </w:r>
      <w:r>
        <w:rPr>
          <w:rFonts w:ascii="Courier New" w:hAnsi="Courier New"/>
          <w:color w:val="C7253E"/>
          <w:sz w:val="21"/>
        </w:rPr>
        <w:t>prisma.userQuestionHistory.findUnique({ where: { userId_questionId: { userId, questionId } } })</w:t>
      </w:r>
      <w:r>
        <w:rPr>
          <w:sz w:val="21"/>
        </w:rPr>
        <w:t>.</w:t>
      </w:r>
    </w:p>
    <w:p>
      <w:pPr>
        <w:spacing w:before="40" w:after="40"/>
      </w:pPr>
      <w:r>
        <w:rPr>
          <w:sz w:val="21"/>
        </w:rPr>
        <w:t xml:space="preserve">Nếu </w:t>
      </w:r>
      <w:r>
        <w:rPr>
          <w:rFonts w:ascii="Courier New" w:hAnsi="Courier New"/>
          <w:color w:val="C7253E"/>
          <w:sz w:val="21"/>
        </w:rPr>
        <w:t>null</w:t>
      </w:r>
      <w:r>
        <w:rPr>
          <w:sz w:val="21"/>
        </w:rPr>
        <w:t xml:space="preserve"> → throw </w:t>
      </w:r>
      <w:r>
        <w:rPr>
          <w:rFonts w:ascii="Courier New" w:hAnsi="Courier New"/>
          <w:color w:val="C7253E"/>
          <w:sz w:val="21"/>
        </w:rPr>
        <w:t>QuestionNotAttemptedForReportError</w:t>
      </w:r>
      <w:r>
        <w:rPr>
          <w:sz w:val="21"/>
        </w:rPr>
        <w:t xml:space="preserve"> (</w:t>
      </w:r>
      <w:r>
        <w:rPr>
          <w:rFonts w:ascii="Courier New" w:hAnsi="Courier New"/>
          <w:color w:val="C7253E"/>
          <w:sz w:val="21"/>
        </w:rPr>
        <w:t>403 QUESTION_NOT_ATTEMPTED_FOR_REPORT</w:t>
      </w:r>
      <w:r>
        <w:rPr>
          <w:sz w:val="21"/>
        </w:rPr>
        <w:t>).</w:t>
      </w:r>
    </w:p>
    <w:p>
      <w:pPr>
        <w:spacing w:before="40" w:after="40"/>
      </w:pPr>
      <w:r>
        <w:rPr>
          <w:sz w:val="21"/>
        </w:rPr>
        <w:t xml:space="preserve">Đây là cùng composite key đã dùng để chống trùng lặp ở </w:t>
      </w:r>
      <w:r>
        <w:rPr>
          <w:rFonts w:ascii="Courier New" w:hAnsi="Courier New"/>
          <w:color w:val="C7253E"/>
          <w:sz w:val="21"/>
        </w:rPr>
        <w:t>POST /practice/answer</w:t>
      </w:r>
      <w:r>
        <w:rPr>
          <w:sz w:val="21"/>
        </w:rPr>
        <w:t>,</w:t>
      </w:r>
    </w:p>
    <w:p>
      <w:pPr>
        <w:spacing w:before="40" w:after="40"/>
      </w:pPr>
      <w:r>
        <w:rPr>
          <w:sz w:val="21"/>
        </w:rPr>
        <w:t>nên không cần thêm bảng/cột mới.</w:t>
      </w:r>
    </w:p>
    <w:p>
      <w:pPr>
        <w:spacing w:before="40" w:after="40"/>
      </w:pPr>
      <w:r>
        <w:rPr>
          <w:sz w:val="21"/>
        </w:rPr>
      </w:r>
      <w:r>
        <w:rPr>
          <w:b/>
          <w:sz w:val="21"/>
        </w:rPr>
        <w:t>Ví dụ</w:t>
      </w:r>
      <w:r>
        <w:rPr>
          <w:sz w:val="21"/>
        </w:rPr>
        <w:t>:</w:t>
      </w:r>
    </w:p>
    <w:p>
      <w:pPr>
        <w:spacing w:before="40" w:after="40"/>
        <w:ind w:left="432"/>
        <w:shd w:val="clear" w:color="auto" w:fill="F3F4F6"/>
      </w:pPr>
      <w:r>
        <w:rPr>
          <w:rFonts w:ascii="Courier New" w:hAnsi="Courier New"/>
          <w:color w:val="1E1E1E"/>
          <w:sz w:val="17"/>
        </w:rPr>
        <w:t>User chưa từng làm câu Q5</w:t>
        <w:br/>
        <w:t xml:space="preserve">  → POST /practice/questions/Q5/report { reason: "BAD_CONTENT" }</w:t>
        <w:br/>
        <w:t xml:space="preserve">  → userQuestionHistory.findUnique({ userId, questionId: "Q5" }) === null</w:t>
        <w:br/>
        <w:t xml:space="preserve">  → 403 QUESTION_NOT_ATTEMPTED_FOR_REPORT</w:t>
      </w:r>
    </w:p>
    <w:p>
      <w:pPr>
        <w:spacing w:before="40" w:after="40"/>
      </w:pPr>
      <w:r>
        <w:rPr>
          <w:sz w:val="21"/>
        </w:rPr>
      </w:r>
      <w:r>
        <w:rPr>
          <w:b/>
          <w:sz w:val="21"/>
        </w:rPr>
        <w:t>Tại sao cần?</w:t>
      </w:r>
      <w:r>
        <w:rPr>
          <w:sz w:val="21"/>
        </w:rPr>
        <w:t>: Nếu không chặn, 1 user có thể gửi nhiều báo cáo cho các câu</w:t>
      </w:r>
    </w:p>
    <w:p>
      <w:pPr>
        <w:spacing w:before="40" w:after="40"/>
      </w:pPr>
      <w:r>
        <w:rPr>
          <w:sz w:val="21"/>
        </w:rPr>
        <w:t>họ chưa từng thấy để cố tình đẩy số PENDING của 1 câu vượt</w:t>
      </w:r>
    </w:p>
    <w:p>
      <w:pPr>
        <w:spacing w:before="40" w:after="40"/>
      </w:pPr>
      <w:r>
        <w:rPr>
          <w:sz w:val="21"/>
        </w:rPr>
      </w:r>
      <w:r>
        <w:rPr>
          <w:rFonts w:ascii="Courier New" w:hAnsi="Courier New"/>
          <w:color w:val="C7253E"/>
          <w:sz w:val="21"/>
        </w:rPr>
        <w:t>AUTO_HIDE_REPORT_THRESHOLD</w:t>
      </w:r>
      <w:r>
        <w:rPr>
          <w:sz w:val="21"/>
        </w:rPr>
        <w:t xml:space="preserve"> (xem [[Auto-Hide]]) → ẩn câu hỏi của người khác</w:t>
      </w:r>
    </w:p>
    <w:p>
      <w:pPr>
        <w:spacing w:before="40" w:after="40"/>
      </w:pPr>
      <w:r>
        <w:rPr>
          <w:sz w:val="21"/>
        </w:rPr>
        <w:t xml:space="preserve">một cách ác ý. Xem chi tiết quyết định ở </w:t>
      </w:r>
      <w:r>
        <w:rPr>
          <w:rFonts w:ascii="Courier New" w:hAnsi="Courier New"/>
          <w:color w:val="C7253E"/>
          <w:sz w:val="21"/>
        </w:rPr>
        <w:t>docs/adr/001-chan-bao-cao-cau-chua-lam.md</w:t>
      </w:r>
      <w:r>
        <w:rPr>
          <w:sz w:val="21"/>
        </w:rPr>
        <w:t>.</w:t>
      </w:r>
    </w:p>
    <w:p>
      <w:pPr>
        <w:spacing w:before="80" w:after="80"/>
        <w:pBdr>
          <w:bottom w:val="single" w:sz="6" w:space="1" w:color="AAAAAA"/>
        </w:pBdr>
      </w:pPr>
    </w:p>
    <w:p>
      <w:pPr>
        <w:pStyle w:val="Heading3"/>
      </w:pPr>
      <w:r>
        <w:t>Helper dùng chung autoHideIfThresholdExceeded</w:t>
      </w:r>
    </w:p>
    <w:p>
      <w:pPr>
        <w:spacing w:before="40" w:after="40"/>
      </w:pPr>
      <w:r>
        <w:rPr>
          <w:sz w:val="21"/>
        </w:rPr>
      </w:r>
      <w:r>
        <w:rPr>
          <w:b/>
          <w:sz w:val="21"/>
        </w:rPr>
        <w:t>Định nghĩa</w:t>
      </w:r>
      <w:r>
        <w:rPr>
          <w:sz w:val="21"/>
        </w:rPr>
        <w:t>: Refactor — gộp logic "đếm báo cáo PENDING rồi tự ẩn câu hỏi nếu</w:t>
      </w:r>
    </w:p>
    <w:p>
      <w:pPr>
        <w:spacing w:before="40" w:after="40"/>
      </w:pPr>
      <w:r>
        <w:rPr>
          <w:sz w:val="21"/>
        </w:rPr>
        <w:t xml:space="preserve">vượt ngưỡng" thành 1 method </w:t>
      </w:r>
      <w:r>
        <w:rPr>
          <w:rFonts w:ascii="Courier New" w:hAnsi="Courier New"/>
          <w:color w:val="C7253E"/>
          <w:sz w:val="21"/>
        </w:rPr>
        <w:t>private</w:t>
      </w:r>
      <w:r>
        <w:rPr>
          <w:sz w:val="21"/>
        </w:rPr>
        <w:t xml:space="preserve"> dùng chung, thay vì lặp lại ở nhiều nơi.</w:t>
      </w:r>
    </w:p>
    <w:p>
      <w:pPr>
        <w:spacing w:before="40" w:after="40"/>
      </w:pPr>
      <w:r>
        <w:rPr>
          <w:sz w:val="21"/>
        </w:rPr>
      </w:r>
      <w:r>
        <w:rPr>
          <w:b/>
          <w:sz w:val="21"/>
        </w:rPr>
        <w:t>Trong dự án này</w:t>
      </w:r>
      <w:r>
        <w:rPr>
          <w:sz w:val="21"/>
        </w:rPr>
        <w:t xml:space="preserve">: Cả </w:t>
      </w:r>
      <w:r>
        <w:rPr>
          <w:rFonts w:ascii="Courier New" w:hAnsi="Courier New"/>
          <w:color w:val="C7253E"/>
          <w:sz w:val="21"/>
        </w:rPr>
        <w:t>reportQuestion()</w:t>
      </w:r>
      <w:r>
        <w:rPr>
          <w:sz w:val="21"/>
        </w:rPr>
        <w:t xml:space="preserve"> (user gửi báo cáo mới) và</w:t>
      </w:r>
    </w:p>
    <w:p>
      <w:pPr>
        <w:spacing w:before="40" w:after="40"/>
      </w:pPr>
      <w:r>
        <w:rPr>
          <w:sz w:val="21"/>
        </w:rPr>
      </w:r>
      <w:r>
        <w:rPr>
          <w:rFonts w:ascii="Courier New" w:hAnsi="Courier New"/>
          <w:color w:val="C7253E"/>
          <w:sz w:val="21"/>
        </w:rPr>
        <w:t>updateReport()</w:t>
      </w:r>
      <w:r>
        <w:rPr>
          <w:sz w:val="21"/>
        </w:rPr>
        <w:t xml:space="preserve"> (admin đổi trạng thái 1 báo cáo, có thể đưa nó về lại</w:t>
      </w:r>
    </w:p>
    <w:p>
      <w:pPr>
        <w:spacing w:before="40" w:after="40"/>
      </w:pPr>
      <w:r>
        <w:rPr>
          <w:sz w:val="21"/>
        </w:rPr>
      </w:r>
      <w:r>
        <w:rPr>
          <w:rFonts w:ascii="Courier New" w:hAnsi="Courier New"/>
          <w:color w:val="C7253E"/>
          <w:sz w:val="21"/>
        </w:rPr>
        <w:t>PENDING</w:t>
      </w:r>
      <w:r>
        <w:rPr>
          <w:sz w:val="21"/>
        </w:rPr>
        <w:t xml:space="preserve">) đều gọi </w:t>
      </w:r>
      <w:r>
        <w:rPr>
          <w:rFonts w:ascii="Courier New" w:hAnsi="Courier New"/>
          <w:color w:val="C7253E"/>
          <w:sz w:val="21"/>
        </w:rPr>
        <w:t>this.autoHideIfThresholdExceeded(questionId)</w:t>
      </w:r>
      <w:r>
        <w:rPr>
          <w:sz w:val="21"/>
        </w:rPr>
        <w:t xml:space="preserve"> ở cuối. Helper</w:t>
      </w:r>
    </w:p>
    <w:p>
      <w:pPr>
        <w:spacing w:before="40" w:after="40"/>
      </w:pPr>
      <w:r>
        <w:rPr>
          <w:sz w:val="21"/>
        </w:rPr>
        <w:t xml:space="preserve">này còn </w:t>
      </w:r>
      <w:r>
        <w:rPr>
          <w:rFonts w:ascii="Courier New" w:hAnsi="Courier New"/>
          <w:color w:val="C7253E"/>
          <w:sz w:val="21"/>
        </w:rPr>
        <w:t>console.warn</w:t>
      </w:r>
      <w:r>
        <w:rPr>
          <w:sz w:val="21"/>
        </w:rPr>
        <w:t xml:space="preserve"> mỗi lần auto-hide xảy ra, giúp dễ trace trong log.</w:t>
      </w:r>
    </w:p>
    <w:p>
      <w:pPr>
        <w:spacing w:before="40" w:after="40"/>
      </w:pPr>
      <w:r>
        <w:rPr>
          <w:sz w:val="21"/>
        </w:rPr>
      </w:r>
      <w:r>
        <w:rPr>
          <w:b/>
          <w:sz w:val="21"/>
        </w:rPr>
        <w:t>Tại sao gộp lại?</w:t>
      </w:r>
      <w:r>
        <w:rPr>
          <w:sz w:val="21"/>
        </w:rPr>
        <w:t xml:space="preserve">: Trước đây 2 nơi tự viết cùng đoạn </w:t>
      </w:r>
      <w:r>
        <w:rPr>
          <w:rFonts w:ascii="Courier New" w:hAnsi="Courier New"/>
          <w:color w:val="C7253E"/>
          <w:sz w:val="21"/>
        </w:rPr>
        <w:t>count</w:t>
      </w:r>
      <w:r>
        <w:rPr>
          <w:sz w:val="21"/>
        </w:rPr>
        <w:t xml:space="preserve"> + </w:t>
      </w:r>
      <w:r>
        <w:rPr>
          <w:rFonts w:ascii="Courier New" w:hAnsi="Courier New"/>
          <w:color w:val="C7253E"/>
          <w:sz w:val="21"/>
        </w:rPr>
        <w:t>update</w:t>
      </w:r>
      <w:r>
        <w:rPr>
          <w:sz w:val="21"/>
        </w:rPr>
      </w:r>
    </w:p>
    <w:p>
      <w:pPr>
        <w:spacing w:before="40" w:after="40"/>
      </w:pPr>
      <w:r>
        <w:rPr>
          <w:sz w:val="21"/>
        </w:rPr>
        <w:t>giống nhau — nếu sau này đổi ngưỡng hoặc thêm log, dễ sửa thiếu 1 chỗ.</w:t>
      </w:r>
    </w:p>
    <w:p>
      <w:pPr>
        <w:spacing w:before="80" w:after="80"/>
        <w:pBdr>
          <w:bottom w:val="single" w:sz="6" w:space="1" w:color="AAAAAA"/>
        </w:pBdr>
      </w:pPr>
    </w:p>
    <w:p>
      <w:pPr>
        <w:pStyle w:val="Heading3"/>
      </w:pPr>
      <w:r>
        <w:t>Response shape "flatten" vs "nested" (breaking change)</w:t>
      </w:r>
    </w:p>
    <w:p>
      <w:pPr>
        <w:spacing w:before="40" w:after="40"/>
      </w:pPr>
      <w:r>
        <w:rPr>
          <w:sz w:val="21"/>
        </w:rPr>
      </w:r>
      <w:r>
        <w:rPr>
          <w:b/>
          <w:sz w:val="21"/>
        </w:rPr>
        <w:t>Định nghĩa</w:t>
      </w:r>
      <w:r>
        <w:rPr>
          <w:sz w:val="21"/>
        </w:rPr>
        <w:t>: Cách tổ chức field trong JSON response — "nested" là gom các</w:t>
      </w:r>
    </w:p>
    <w:p>
      <w:pPr>
        <w:spacing w:before="40" w:after="40"/>
      </w:pPr>
      <w:r>
        <w:rPr>
          <w:sz w:val="21"/>
        </w:rPr>
        <w:t>field liên quan vào 1 object con (</w:t>
      </w:r>
      <w:r>
        <w:rPr>
          <w:rFonts w:ascii="Courier New" w:hAnsi="Courier New"/>
          <w:color w:val="C7253E"/>
          <w:sz w:val="21"/>
        </w:rPr>
        <w:t>{ byStatus: { PENDING: 1, ... } }</w:t>
      </w:r>
      <w:r>
        <w:rPr>
          <w:sz w:val="21"/>
        </w:rPr>
        <w:t>),</w:t>
      </w:r>
    </w:p>
    <w:p>
      <w:pPr>
        <w:spacing w:before="40" w:after="40"/>
      </w:pPr>
      <w:r>
        <w:rPr>
          <w:sz w:val="21"/>
        </w:rPr>
        <w:t>"flatten" là đưa thẳng ra ngoài cùng cấp (</w:t>
      </w:r>
      <w:r>
        <w:rPr>
          <w:rFonts w:ascii="Courier New" w:hAnsi="Courier New"/>
          <w:color w:val="C7253E"/>
          <w:sz w:val="21"/>
        </w:rPr>
        <w:t>{ pending: 1, reviewed: 2, ... }</w:t>
      </w:r>
      <w:r>
        <w:rPr>
          <w:sz w:val="21"/>
        </w:rPr>
        <w:t>).</w:t>
      </w:r>
    </w:p>
    <w:p>
      <w:pPr>
        <w:spacing w:before="40" w:after="40"/>
      </w:pPr>
      <w:r>
        <w:rPr>
          <w:sz w:val="21"/>
        </w:rPr>
      </w:r>
      <w:r>
        <w:rPr>
          <w:b/>
          <w:sz w:val="21"/>
        </w:rPr>
        <w:t>Trong dự án này</w:t>
      </w:r>
      <w:r>
        <w:rPr>
          <w:sz w:val="21"/>
        </w:rPr>
        <w:t xml:space="preserve">: </w:t>
      </w:r>
      <w:r>
        <w:rPr>
          <w:rFonts w:ascii="Courier New" w:hAnsi="Courier New"/>
          <w:color w:val="C7253E"/>
          <w:sz w:val="21"/>
        </w:rPr>
        <w:t>GET /api/admin/questions/reports/summary</w:t>
      </w:r>
      <w:r>
        <w:rPr>
          <w:sz w:val="21"/>
        </w:rPr>
        <w:t xml:space="preserve"> đổi từ</w:t>
      </w:r>
    </w:p>
    <w:p>
      <w:pPr>
        <w:spacing w:before="40" w:after="40"/>
      </w:pPr>
      <w:r>
        <w:rPr>
          <w:sz w:val="21"/>
        </w:rPr>
      </w:r>
      <w:r>
        <w:rPr>
          <w:rFonts w:ascii="Courier New" w:hAnsi="Courier New"/>
          <w:color w:val="C7253E"/>
          <w:sz w:val="21"/>
        </w:rPr>
        <w:t>{ byStatus: {...}, topReportedQuestions }</w:t>
      </w:r>
      <w:r>
        <w:rPr>
          <w:sz w:val="21"/>
        </w:rPr>
        <w:t xml:space="preserve"> sang</w:t>
      </w:r>
    </w:p>
    <w:p>
      <w:pPr>
        <w:spacing w:before="40" w:after="40"/>
      </w:pPr>
      <w:r>
        <w:rPr>
          <w:sz w:val="21"/>
        </w:rPr>
      </w:r>
      <w:r>
        <w:rPr>
          <w:rFonts w:ascii="Courier New" w:hAnsi="Courier New"/>
          <w:color w:val="C7253E"/>
          <w:sz w:val="21"/>
        </w:rPr>
        <w:t>{ pending, reviewed, fixed, dismissed, topReportedQuestions }</w:t>
      </w:r>
      <w:r>
        <w:rPr>
          <w:sz w:val="21"/>
        </w:rPr>
        <w:t>. Đây là</w:t>
      </w:r>
    </w:p>
    <w:p>
      <w:pPr>
        <w:spacing w:before="40" w:after="40"/>
      </w:pPr>
      <w:r>
        <w:rPr>
          <w:sz w:val="21"/>
        </w:rPr>
      </w:r>
      <w:r>
        <w:rPr>
          <w:b/>
          <w:sz w:val="21"/>
        </w:rPr>
        <w:t>breaking change</w:t>
      </w:r>
      <w:r>
        <w:rPr>
          <w:sz w:val="21"/>
        </w:rPr>
        <w:t xml:space="preserve"> — bất kỳ client cũ đọc </w:t>
      </w:r>
      <w:r>
        <w:rPr>
          <w:rFonts w:ascii="Courier New" w:hAnsi="Courier New"/>
          <w:color w:val="C7253E"/>
          <w:sz w:val="21"/>
        </w:rPr>
        <w:t>result.byStatus.PENDING</w:t>
      </w:r>
      <w:r>
        <w:rPr>
          <w:sz w:val="21"/>
        </w:rPr>
        <w:t xml:space="preserve"> sẽ nhận</w:t>
      </w:r>
    </w:p>
    <w:p>
      <w:pPr>
        <w:spacing w:before="40" w:after="40"/>
      </w:pPr>
      <w:r>
        <w:rPr>
          <w:sz w:val="21"/>
        </w:rPr>
      </w:r>
      <w:r>
        <w:rPr>
          <w:rFonts w:ascii="Courier New" w:hAnsi="Courier New"/>
          <w:color w:val="C7253E"/>
          <w:sz w:val="21"/>
        </w:rPr>
        <w:t>undefined</w:t>
      </w:r>
      <w:r>
        <w:rPr>
          <w:sz w:val="21"/>
        </w:rPr>
        <w:t xml:space="preserve"> sau khi đổi.</w:t>
      </w:r>
    </w:p>
    <w:p>
      <w:pPr>
        <w:spacing w:before="40" w:after="40"/>
      </w:pPr>
      <w:r>
        <w:rPr>
          <w:sz w:val="21"/>
        </w:rPr>
      </w:r>
      <w:r>
        <w:rPr>
          <w:b/>
          <w:sz w:val="21"/>
        </w:rPr>
        <w:t>Tại sao đổi?</w:t>
      </w:r>
      <w:r>
        <w:rPr>
          <w:sz w:val="21"/>
        </w:rPr>
        <w:t>: Dashboard FE cần đúng 4 số cho 4 thẻ thống kê — đọc</w:t>
      </w:r>
    </w:p>
    <w:p>
      <w:pPr>
        <w:spacing w:before="40" w:after="40"/>
      </w:pPr>
      <w:r>
        <w:rPr>
          <w:sz w:val="21"/>
        </w:rPr>
      </w:r>
      <w:r>
        <w:rPr>
          <w:rFonts w:ascii="Courier New" w:hAnsi="Courier New"/>
          <w:color w:val="C7253E"/>
          <w:sz w:val="21"/>
        </w:rPr>
        <w:t>summary.pending</w:t>
      </w:r>
      <w:r>
        <w:rPr>
          <w:sz w:val="21"/>
        </w:rPr>
        <w:t xml:space="preserve"> trực tiếp gọn hơn </w:t>
      </w:r>
      <w:r>
        <w:rPr>
          <w:rFonts w:ascii="Courier New" w:hAnsi="Courier New"/>
          <w:color w:val="C7253E"/>
          <w:sz w:val="21"/>
        </w:rPr>
        <w:t>summary.byStatus.PENDING</w:t>
      </w:r>
      <w:r>
        <w:rPr>
          <w:sz w:val="21"/>
        </w:rPr>
        <w:t xml:space="preserve"> và khớp với</w:t>
      </w:r>
    </w:p>
    <w:p>
      <w:pPr>
        <w:spacing w:before="40" w:after="40"/>
      </w:pPr>
      <w:r>
        <w:rPr>
          <w:sz w:val="21"/>
        </w:rPr>
      </w:r>
      <w:r>
        <w:rPr>
          <w:rFonts w:ascii="Courier New" w:hAnsi="Courier New"/>
          <w:color w:val="C7253E"/>
          <w:sz w:val="21"/>
        </w:rPr>
        <w:t>ReportStatus</w:t>
      </w:r>
      <w:r>
        <w:rPr>
          <w:sz w:val="21"/>
        </w:rPr>
        <w:t xml:space="preserve"> đã định nghĩa (luôn đủ 4 khóa, không cần optional-check).</w:t>
      </w:r>
    </w:p>
    <w:p>
      <w:pPr>
        <w:spacing w:before="80" w:after="80"/>
        <w:pBdr>
          <w:bottom w:val="single" w:sz="6" w:space="1" w:color="AAAAAA"/>
        </w:pBdr>
      </w:pPr>
    </w:p>
    <w:p>
      <w:pPr>
        <w:pStyle w:val="Heading3"/>
      </w:pPr>
      <w:r>
        <w:t>Admin Dashboard dùng sessionStorage + ADMIN_SECRET (không qua Firebase)</w:t>
      </w:r>
    </w:p>
    <w:p>
      <w:pPr>
        <w:spacing w:before="40" w:after="40"/>
      </w:pPr>
      <w:r>
        <w:rPr>
          <w:sz w:val="21"/>
        </w:rPr>
      </w:r>
      <w:r>
        <w:rPr>
          <w:b/>
          <w:sz w:val="21"/>
        </w:rPr>
        <w:t>Định nghĩa</w:t>
      </w:r>
      <w:r>
        <w:rPr>
          <w:sz w:val="21"/>
        </w:rPr>
        <w:t xml:space="preserve">: Trang </w:t>
      </w:r>
      <w:r>
        <w:rPr>
          <w:rFonts w:ascii="Courier New" w:hAnsi="Courier New"/>
          <w:color w:val="C7253E"/>
          <w:sz w:val="21"/>
        </w:rPr>
        <w:t>/#admin</w:t>
      </w:r>
      <w:r>
        <w:rPr>
          <w:sz w:val="21"/>
        </w:rPr>
        <w:t xml:space="preserve"> xác thực bằng một secret tĩnh gửi qua header</w:t>
      </w:r>
    </w:p>
    <w:p>
      <w:pPr>
        <w:spacing w:before="40" w:after="40"/>
      </w:pPr>
      <w:r>
        <w:rPr>
          <w:sz w:val="21"/>
        </w:rPr>
      </w:r>
      <w:r>
        <w:rPr>
          <w:rFonts w:ascii="Courier New" w:hAnsi="Courier New"/>
          <w:color w:val="C7253E"/>
          <w:sz w:val="21"/>
        </w:rPr>
        <w:t>X-Admin-Secret</w:t>
      </w:r>
      <w:r>
        <w:rPr>
          <w:sz w:val="21"/>
        </w:rPr>
        <w:t xml:space="preserve">, lưu ở </w:t>
      </w:r>
      <w:r>
        <w:rPr>
          <w:rFonts w:ascii="Courier New" w:hAnsi="Courier New"/>
          <w:color w:val="C7253E"/>
          <w:sz w:val="21"/>
        </w:rPr>
        <w:t>sessionStorage</w:t>
      </w:r>
      <w:r>
        <w:rPr>
          <w:sz w:val="21"/>
        </w:rPr>
        <w:t xml:space="preserve"> (mất khi đóng tab) — hoàn toàn tách</w:t>
      </w:r>
    </w:p>
    <w:p>
      <w:pPr>
        <w:spacing w:before="40" w:after="40"/>
      </w:pPr>
      <w:r>
        <w:rPr>
          <w:sz w:val="21"/>
        </w:rPr>
        <w:t>biệt với luồng đăng nhập Firebase của user thường.</w:t>
      </w:r>
    </w:p>
    <w:p>
      <w:pPr>
        <w:spacing w:before="40" w:after="40"/>
      </w:pPr>
      <w:r>
        <w:rPr>
          <w:sz w:val="21"/>
        </w:rPr>
      </w:r>
      <w:r>
        <w:rPr>
          <w:b/>
          <w:sz w:val="21"/>
        </w:rPr>
        <w:t>Trong dự án này</w:t>
      </w:r>
      <w:r>
        <w:rPr>
          <w:sz w:val="21"/>
        </w:rPr>
        <w:t xml:space="preserve">: </w:t>
      </w:r>
      <w:r>
        <w:rPr>
          <w:rFonts w:ascii="Courier New" w:hAnsi="Courier New"/>
          <w:color w:val="C7253E"/>
          <w:sz w:val="21"/>
        </w:rPr>
        <w:t>App</w:t>
      </w:r>
      <w:r>
        <w:rPr>
          <w:sz w:val="21"/>
        </w:rPr>
        <w:t xml:space="preserve"> đọc </w:t>
      </w:r>
      <w:r>
        <w:rPr>
          <w:rFonts w:ascii="Courier New" w:hAnsi="Courier New"/>
          <w:color w:val="C7253E"/>
          <w:sz w:val="21"/>
        </w:rPr>
        <w:t>window.location.hash === '#admin'</w:t>
      </w:r>
      <w:r>
        <w:rPr>
          <w:sz w:val="21"/>
        </w:rPr>
        <w:t xml:space="preserve"> ngay lúc</w:t>
      </w:r>
    </w:p>
    <w:p>
      <w:pPr>
        <w:spacing w:before="40" w:after="40"/>
      </w:pPr>
      <w:r>
        <w:rPr>
          <w:sz w:val="21"/>
        </w:rPr>
        <w:t>khởi tạo state (</w:t>
      </w:r>
      <w:r>
        <w:rPr>
          <w:rFonts w:ascii="Courier New" w:hAnsi="Courier New"/>
          <w:color w:val="C7253E"/>
          <w:sz w:val="21"/>
        </w:rPr>
        <w:t>useState(() =&gt; ...)</w:t>
      </w:r>
      <w:r>
        <w:rPr>
          <w:sz w:val="21"/>
        </w:rPr>
        <w:t xml:space="preserve">) để bỏ qua </w:t>
      </w:r>
      <w:r>
        <w:rPr>
          <w:rFonts w:ascii="Courier New" w:hAnsi="Courier New"/>
          <w:color w:val="C7253E"/>
          <w:sz w:val="21"/>
        </w:rPr>
        <w:t>onAuthStateChanged</w:t>
      </w:r>
      <w:r>
        <w:rPr>
          <w:sz w:val="21"/>
        </w:rPr>
        <w:t xml:space="preserve"> của</w:t>
      </w:r>
    </w:p>
    <w:p>
      <w:pPr>
        <w:spacing w:before="40" w:after="40"/>
      </w:pPr>
      <w:r>
        <w:rPr>
          <w:sz w:val="21"/>
        </w:rPr>
        <w:t xml:space="preserve">Firebase. </w:t>
      </w:r>
      <w:r>
        <w:rPr>
          <w:rFonts w:ascii="Courier New" w:hAnsi="Courier New"/>
          <w:color w:val="C7253E"/>
          <w:sz w:val="21"/>
        </w:rPr>
        <w:t>AdminLoginPage</w:t>
      </w:r>
      <w:r>
        <w:rPr>
          <w:sz w:val="21"/>
        </w:rPr>
        <w:t xml:space="preserve"> không có endpoint "verify secret" riêng — nó gọi</w:t>
      </w:r>
    </w:p>
    <w:p>
      <w:pPr>
        <w:spacing w:before="40" w:after="40"/>
      </w:pPr>
      <w:r>
        <w:rPr>
          <w:sz w:val="21"/>
        </w:rPr>
        <w:t xml:space="preserve">thử </w:t>
      </w:r>
      <w:r>
        <w:rPr>
          <w:rFonts w:ascii="Courier New" w:hAnsi="Courier New"/>
          <w:color w:val="C7253E"/>
          <w:sz w:val="21"/>
        </w:rPr>
        <w:t>GET /reports/summary</w:t>
      </w:r>
      <w:r>
        <w:rPr>
          <w:sz w:val="21"/>
        </w:rPr>
        <w:t xml:space="preserve">; nếu trả </w:t>
      </w:r>
      <w:r>
        <w:rPr>
          <w:rFonts w:ascii="Courier New" w:hAnsi="Courier New"/>
          <w:color w:val="C7253E"/>
          <w:sz w:val="21"/>
        </w:rPr>
        <w:t>401</w:t>
      </w:r>
      <w:r>
        <w:rPr>
          <w:sz w:val="21"/>
        </w:rPr>
        <w:t>/</w:t>
      </w:r>
      <w:r>
        <w:rPr>
          <w:rFonts w:ascii="Courier New" w:hAnsi="Courier New"/>
          <w:color w:val="C7253E"/>
          <w:sz w:val="21"/>
        </w:rPr>
        <w:t>403</w:t>
      </w:r>
      <w:r>
        <w:rPr>
          <w:sz w:val="21"/>
        </w:rPr>
        <w:t xml:space="preserve"> thì coi là sai secret.</w:t>
      </w:r>
    </w:p>
    <w:p>
      <w:pPr>
        <w:spacing w:before="40" w:after="40"/>
      </w:pPr>
      <w:r>
        <w:rPr>
          <w:sz w:val="21"/>
        </w:rPr>
      </w:r>
      <w:r>
        <w:rPr>
          <w:rFonts w:ascii="Courier New" w:hAnsi="Courier New"/>
          <w:color w:val="C7253E"/>
          <w:sz w:val="21"/>
        </w:rPr>
        <w:t>AdminReportsPage</w:t>
      </w:r>
      <w:r>
        <w:rPr>
          <w:sz w:val="21"/>
        </w:rPr>
        <w:t xml:space="preserve"> cũng tự đăng xuất nếu bất kỳ request nào trả </w:t>
      </w:r>
      <w:r>
        <w:rPr>
          <w:rFonts w:ascii="Courier New" w:hAnsi="Courier New"/>
          <w:color w:val="C7253E"/>
          <w:sz w:val="21"/>
        </w:rPr>
        <w:t>401</w:t>
      </w:r>
      <w:r>
        <w:rPr>
          <w:sz w:val="21"/>
        </w:rPr>
        <w:t>/</w:t>
      </w:r>
      <w:r>
        <w:rPr>
          <w:rFonts w:ascii="Courier New" w:hAnsi="Courier New"/>
          <w:color w:val="C7253E"/>
          <w:sz w:val="21"/>
        </w:rPr>
        <w:t>403</w:t>
      </w:r>
      <w:r>
        <w:rPr>
          <w:sz w:val="21"/>
        </w:rPr>
      </w:r>
    </w:p>
    <w:p>
      <w:pPr>
        <w:spacing w:before="40" w:after="40"/>
      </w:pPr>
      <w:r>
        <w:rPr>
          <w:sz w:val="21"/>
        </w:rPr>
        <w:t>giữa phiên (secret bị thu hồi).</w:t>
      </w:r>
    </w:p>
    <w:p>
      <w:pPr>
        <w:spacing w:before="40" w:after="40"/>
      </w:pPr>
      <w:r>
        <w:rPr>
          <w:sz w:val="21"/>
        </w:rPr>
      </w:r>
      <w:r>
        <w:rPr>
          <w:b/>
          <w:sz w:val="21"/>
        </w:rPr>
        <w:t>Tại sao `sessionStorage` không phải `localStorage`?</w:t>
      </w:r>
      <w:r>
        <w:rPr>
          <w:sz w:val="21"/>
        </w:rPr>
        <w:t xml:space="preserve">: </w:t>
      </w:r>
      <w:r>
        <w:rPr>
          <w:rFonts w:ascii="Courier New" w:hAnsi="Courier New"/>
          <w:color w:val="C7253E"/>
          <w:sz w:val="21"/>
        </w:rPr>
        <w:t>sessionStorage</w:t>
      </w:r>
      <w:r>
        <w:rPr>
          <w:sz w:val="21"/>
        </w:rPr>
        <w:t xml:space="preserve"> tự</w:t>
      </w:r>
    </w:p>
    <w:p>
      <w:pPr>
        <w:spacing w:before="40" w:after="40"/>
      </w:pPr>
      <w:r>
        <w:rPr>
          <w:sz w:val="21"/>
        </w:rPr>
        <w:t>xoá khi đóng tab — giảm rủi ro lộ secret trên máy dùng chung (máy tính công ty,</w:t>
      </w:r>
    </w:p>
    <w:p>
      <w:pPr>
        <w:spacing w:before="40" w:after="40"/>
      </w:pPr>
      <w:r>
        <w:rPr>
          <w:sz w:val="21"/>
        </w:rPr>
        <w:t>phòng net...).</w:t>
      </w:r>
    </w:p>
    <w:p>
      <w:pPr>
        <w:spacing w:before="80" w:after="80"/>
        <w:pBdr>
          <w:bottom w:val="single" w:sz="6" w:space="1" w:color="AAAAAA"/>
        </w:pBdr>
      </w:pPr>
    </w:p>
    <w:p>
      <w:pPr>
        <w:pStyle w:val="Heading3"/>
      </w:pPr>
      <w:r>
        <w:t>parseJsonBody — đọc response rỗng an toàn</w:t>
      </w:r>
    </w:p>
    <w:p>
      <w:pPr>
        <w:spacing w:before="40" w:after="40"/>
      </w:pPr>
      <w:r>
        <w:rPr>
          <w:sz w:val="21"/>
        </w:rPr>
      </w:r>
      <w:r>
        <w:rPr>
          <w:b/>
          <w:sz w:val="21"/>
        </w:rPr>
        <w:t>Định nghĩa</w:t>
      </w:r>
      <w:r>
        <w:rPr>
          <w:sz w:val="21"/>
        </w:rPr>
        <w:t xml:space="preserve">: Helper đọc </w:t>
      </w:r>
      <w:r>
        <w:rPr>
          <w:rFonts w:ascii="Courier New" w:hAnsi="Courier New"/>
          <w:color w:val="C7253E"/>
          <w:sz w:val="21"/>
        </w:rPr>
        <w:t>response.text()</w:t>
      </w:r>
      <w:r>
        <w:rPr>
          <w:sz w:val="21"/>
        </w:rPr>
        <w:t xml:space="preserve"> trước, nếu rỗng thì trả </w:t>
      </w:r>
      <w:r>
        <w:rPr>
          <w:rFonts w:ascii="Courier New" w:hAnsi="Courier New"/>
          <w:color w:val="C7253E"/>
          <w:sz w:val="21"/>
        </w:rPr>
        <w:t>{}</w:t>
      </w:r>
      <w:r>
        <w:rPr>
          <w:sz w:val="21"/>
        </w:rPr>
        <w:t>,</w:t>
      </w:r>
    </w:p>
    <w:p>
      <w:pPr>
        <w:spacing w:before="40" w:after="40"/>
      </w:pPr>
      <w:r>
        <w:rPr>
          <w:sz w:val="21"/>
        </w:rPr>
        <w:t xml:space="preserve">nếu không thì </w:t>
      </w:r>
      <w:r>
        <w:rPr>
          <w:rFonts w:ascii="Courier New" w:hAnsi="Courier New"/>
          <w:color w:val="C7253E"/>
          <w:sz w:val="21"/>
        </w:rPr>
        <w:t>JSON.parse()</w:t>
      </w:r>
      <w:r>
        <w:rPr>
          <w:sz w:val="21"/>
        </w:rPr>
        <w:t xml:space="preserve">. Tránh lỗi khi gọi trực tiếp </w:t>
      </w:r>
      <w:r>
        <w:rPr>
          <w:rFonts w:ascii="Courier New" w:hAnsi="Courier New"/>
          <w:color w:val="C7253E"/>
          <w:sz w:val="21"/>
        </w:rPr>
        <w:t>response.json()</w:t>
      </w:r>
      <w:r>
        <w:rPr>
          <w:sz w:val="21"/>
        </w:rPr>
      </w:r>
    </w:p>
    <w:p>
      <w:pPr>
        <w:spacing w:before="40" w:after="40"/>
      </w:pPr>
      <w:r>
        <w:rPr>
          <w:sz w:val="21"/>
        </w:rPr>
        <w:t xml:space="preserve">trên body rỗng (ví dụ </w:t>
      </w:r>
      <w:r>
        <w:rPr>
          <w:rFonts w:ascii="Courier New" w:hAnsi="Courier New"/>
          <w:color w:val="C7253E"/>
          <w:sz w:val="21"/>
        </w:rPr>
        <w:t>204 No Content</w:t>
      </w:r>
      <w:r>
        <w:rPr>
          <w:sz w:val="21"/>
        </w:rPr>
        <w:t>, hoặc lỗi proxy trả body trống).</w:t>
      </w:r>
    </w:p>
    <w:p>
      <w:pPr>
        <w:spacing w:before="40" w:after="40"/>
      </w:pPr>
      <w:r>
        <w:rPr>
          <w:sz w:val="21"/>
        </w:rPr>
      </w:r>
      <w:r>
        <w:rPr>
          <w:b/>
          <w:sz w:val="21"/>
        </w:rPr>
        <w:t>Trong dự án này</w:t>
      </w:r>
      <w:r>
        <w:rPr>
          <w:sz w:val="21"/>
        </w:rPr>
        <w:t xml:space="preserve">: </w:t>
      </w:r>
      <w:r>
        <w:rPr>
          <w:rFonts w:ascii="Courier New" w:hAnsi="Courier New"/>
          <w:color w:val="C7253E"/>
          <w:sz w:val="21"/>
        </w:rPr>
        <w:t>frontend/src/lib/api.ts</w:t>
      </w:r>
      <w:r>
        <w:rPr>
          <w:sz w:val="21"/>
        </w:rPr>
        <w:t xml:space="preserve"> — dùng trong </w:t>
      </w:r>
      <w:r>
        <w:rPr>
          <w:rFonts w:ascii="Courier New" w:hAnsi="Courier New"/>
          <w:color w:val="C7253E"/>
          <w:sz w:val="21"/>
        </w:rPr>
        <w:t>request()</w:t>
      </w:r>
      <w:r>
        <w:rPr>
          <w:sz w:val="21"/>
        </w:rPr>
        <w:t>,</w:t>
      </w:r>
    </w:p>
    <w:p>
      <w:pPr>
        <w:spacing w:before="40" w:after="40"/>
      </w:pPr>
      <w:r>
        <w:rPr>
          <w:sz w:val="21"/>
        </w:rPr>
      </w:r>
      <w:r>
        <w:rPr>
          <w:rFonts w:ascii="Courier New" w:hAnsi="Courier New"/>
          <w:color w:val="C7253E"/>
          <w:sz w:val="21"/>
        </w:rPr>
        <w:t>loginWithFirebaseToken()</w:t>
      </w:r>
      <w:r>
        <w:rPr>
          <w:sz w:val="21"/>
        </w:rPr>
        <w:t xml:space="preserve">, và </w:t>
      </w:r>
      <w:r>
        <w:rPr>
          <w:rFonts w:ascii="Courier New" w:hAnsi="Courier New"/>
          <w:color w:val="C7253E"/>
          <w:sz w:val="21"/>
        </w:rPr>
        <w:t>adminRequest()</w:t>
      </w:r>
      <w:r>
        <w:rPr>
          <w:sz w:val="21"/>
        </w:rPr>
        <w:t>. Trước đây gọi trực tiếp</w:t>
      </w:r>
    </w:p>
    <w:p>
      <w:pPr>
        <w:spacing w:before="40" w:after="40"/>
      </w:pPr>
      <w:r>
        <w:rPr>
          <w:sz w:val="21"/>
        </w:rPr>
      </w:r>
      <w:r>
        <w:rPr>
          <w:rFonts w:ascii="Courier New" w:hAnsi="Courier New"/>
          <w:color w:val="C7253E"/>
          <w:sz w:val="21"/>
        </w:rPr>
        <w:t>await res.json()</w:t>
      </w:r>
      <w:r>
        <w:rPr>
          <w:sz w:val="21"/>
        </w:rPr>
        <w:t xml:space="preserve"> sẽ throw </w:t>
      </w:r>
      <w:r>
        <w:rPr>
          <w:rFonts w:ascii="Courier New" w:hAnsi="Courier New"/>
          <w:color w:val="C7253E"/>
          <w:sz w:val="21"/>
        </w:rPr>
        <w:t>SyntaxError: Unexpected end of JSON input</w:t>
      </w:r>
      <w:r>
        <w:rPr>
          <w:sz w:val="21"/>
        </w:rPr>
        <w:t xml:space="preserve"> nếu</w:t>
      </w:r>
    </w:p>
    <w:p>
      <w:pPr>
        <w:spacing w:before="40" w:after="40"/>
      </w:pPr>
      <w:r>
        <w:rPr>
          <w:sz w:val="21"/>
        </w:rPr>
        <w:t xml:space="preserve">body rỗng, che mất lỗi HTTP thật (vd. </w:t>
      </w:r>
      <w:r>
        <w:rPr>
          <w:rFonts w:ascii="Courier New" w:hAnsi="Courier New"/>
          <w:color w:val="C7253E"/>
          <w:sz w:val="21"/>
        </w:rPr>
        <w:t>401</w:t>
      </w:r>
      <w:r>
        <w:rPr>
          <w:sz w:val="21"/>
        </w:rPr>
        <w:t>) bằng một lỗi parse JSON gây nhiễu.</w:t>
      </w:r>
    </w:p>
    <w:p>
      <w:pPr>
        <w:spacing w:before="80" w:after="80"/>
        <w:pBdr>
          <w:bottom w:val="single" w:sz="6" w:space="1" w:color="AAAAAA"/>
        </w:pBdr>
      </w:pPr>
    </w:p>
    <w:p>
      <w:pPr>
        <w:spacing w:before="80" w:after="80"/>
        <w:pBdr>
          <w:bottom w:val="single" w:sz="6" w:space="1" w:color="AAAAAA"/>
        </w:pBdr>
      </w:pPr>
    </w:p>
    <w:p>
      <w:pPr>
        <w:pStyle w:val="Heading2"/>
      </w:pPr>
      <w:r>
        <w:t>Exam Module (Thi Thử) — Thuật ngữ kỹ thuật</w:t>
      </w:r>
    </w:p>
    <w:p>
      <w:pPr>
        <w:pStyle w:val="Heading3"/>
      </w:pPr>
      <w:r>
        <w:t>Fair Exam Selection (Chọn đề công bằng / Round-Robin tự nhiên)</w:t>
      </w:r>
    </w:p>
    <w:p>
      <w:pPr>
        <w:spacing w:before="40" w:after="40"/>
      </w:pPr>
      <w:r>
        <w:rPr>
          <w:sz w:val="21"/>
        </w:rPr>
      </w:r>
      <w:r>
        <w:rPr>
          <w:b/>
          <w:sz w:val="21"/>
        </w:rPr>
        <w:t>Định nghĩa</w:t>
      </w:r>
      <w:r>
        <w:rPr>
          <w:sz w:val="21"/>
        </w:rPr>
        <w:t>: Thuật toán chọn đề thi sao cho user được tiếp xúc đều với tất cả các đề — không bị lặp lại đề cũ khi vẫn còn đề chưa làm.</w:t>
      </w:r>
    </w:p>
    <w:p>
      <w:pPr>
        <w:spacing w:before="40" w:after="40"/>
      </w:pPr>
      <w:r>
        <w:rPr>
          <w:sz w:val="21"/>
        </w:rPr>
      </w:r>
      <w:r>
        <w:rPr>
          <w:b/>
          <w:sz w:val="21"/>
        </w:rPr>
        <w:t>Trong dự án này</w:t>
      </w:r>
      <w:r>
        <w:rPr>
          <w:sz w:val="21"/>
        </w:rPr>
        <w:t xml:space="preserve">: </w:t>
      </w:r>
      <w:r>
        <w:rPr>
          <w:rFonts w:ascii="Courier New" w:hAnsi="Courier New"/>
          <w:color w:val="C7253E"/>
          <w:sz w:val="21"/>
        </w:rPr>
        <w:t>pickFairExamPaper()</w:t>
      </w:r>
      <w:r>
        <w:rPr>
          <w:sz w:val="21"/>
        </w:rPr>
        <w:t xml:space="preserve"> trong </w:t>
      </w:r>
      <w:r>
        <w:rPr>
          <w:rFonts w:ascii="Courier New" w:hAnsi="Courier New"/>
          <w:color w:val="C7253E"/>
          <w:sz w:val="21"/>
        </w:rPr>
        <w:t>exam.service.ts</w:t>
      </w:r>
      <w:r>
        <w:rPr>
          <w:sz w:val="21"/>
        </w:rPr>
        <w:t>:</w:t>
      </w:r>
    </w:p>
    <w:p>
      <w:pPr>
        <w:pStyle w:val="ListNumber"/>
        <w:spacing w:before="20" w:after="20"/>
      </w:pPr>
      <w:r>
        <w:rPr>
          <w:sz w:val="20"/>
        </w:rPr>
        <w:t>Lấy tất cả đề đang active và có ít nhất 1 câu hỏi</w:t>
      </w:r>
    </w:p>
    <w:p>
      <w:pPr>
        <w:pStyle w:val="ListNumber"/>
        <w:spacing w:before="20" w:after="20"/>
      </w:pPr>
      <w:r>
        <w:rPr>
          <w:sz w:val="20"/>
        </w:rPr>
        <w:t xml:space="preserve">Đếm số lần user đã làm mỗi đề (từ bảng </w:t>
      </w:r>
      <w:r>
        <w:rPr>
          <w:rFonts w:ascii="Courier New" w:hAnsi="Courier New"/>
          <w:color w:val="C7253E"/>
          <w:sz w:val="20"/>
        </w:rPr>
        <w:t>ExamSession</w:t>
      </w:r>
      <w:r>
        <w:rPr>
          <w:sz w:val="20"/>
        </w:rPr>
        <w:t>)</w:t>
      </w:r>
    </w:p>
    <w:p>
      <w:pPr>
        <w:pStyle w:val="ListNumber"/>
        <w:spacing w:before="20" w:after="20"/>
      </w:pPr>
      <w:r>
        <w:rPr>
          <w:sz w:val="20"/>
        </w:rPr>
        <w:t>Tìm số lần làm nhỏ nhất (minAttempts)</w:t>
      </w:r>
    </w:p>
    <w:p>
      <w:pPr>
        <w:pStyle w:val="ListNumber"/>
        <w:spacing w:before="20" w:after="20"/>
      </w:pPr>
      <w:r>
        <w:rPr>
          <w:sz w:val="20"/>
        </w:rPr>
        <w:t>Random trong nhóm đề có số lần làm = minAttempts</w:t>
      </w:r>
    </w:p>
    <w:p>
      <w:pPr>
        <w:spacing w:before="40" w:after="40"/>
        <w:ind w:left="432"/>
        <w:shd w:val="clear" w:color="auto" w:fill="F3F4F6"/>
      </w:pPr>
      <w:r>
        <w:rPr>
          <w:rFonts w:ascii="Courier New" w:hAnsi="Courier New"/>
          <w:color w:val="1E1E1E"/>
          <w:sz w:val="17"/>
        </w:rPr>
        <w:t>User đã làm: Đề A (2 lần), Đề B (2 lần), Đề C (1 lần), Đề D (1 lần)</w:t>
        <w:br/>
        <w:t>minAttempts = 1 → candidates = [C, D]</w:t>
        <w:br/>
        <w:t>→ Random chọn C hoặc D (không bao giờ chọn A/B lúc này)</w:t>
      </w:r>
    </w:p>
    <w:p>
      <w:pPr>
        <w:spacing w:before="40" w:after="40"/>
      </w:pPr>
      <w:r>
        <w:rPr>
          <w:sz w:val="21"/>
        </w:rPr>
      </w:r>
      <w:r>
        <w:rPr>
          <w:b/>
          <w:sz w:val="21"/>
        </w:rPr>
        <w:t>Tại sao không dùng shuffle đơn thuần?</w:t>
      </w:r>
      <w:r>
        <w:rPr>
          <w:sz w:val="21"/>
        </w:rPr>
        <w:t>: Shuffle ngẫu nhiên có thể cho ra đề A 3 lần liên tiếp. Round-robin tự nhiên đảm bảo user trải qua hết tất cả đề ít nhất 1 lần trước khi bắt đầu vòng 2.</w:t>
      </w:r>
    </w:p>
    <w:p>
      <w:pPr>
        <w:spacing w:before="80" w:after="80"/>
        <w:pBdr>
          <w:bottom w:val="single" w:sz="6" w:space="1" w:color="AAAAAA"/>
        </w:pBdr>
      </w:pPr>
    </w:p>
    <w:p>
      <w:pPr>
        <w:pStyle w:val="Heading3"/>
      </w:pPr>
      <w:r>
        <w:t>ExamQuestionType (3 dạng câu hỏi thi thử)</w:t>
      </w:r>
    </w:p>
    <w:p>
      <w:pPr>
        <w:spacing w:before="40" w:after="40"/>
      </w:pPr>
      <w:r>
        <w:rPr>
          <w:sz w:val="21"/>
        </w:rPr>
      </w:r>
      <w:r>
        <w:rPr>
          <w:b/>
          <w:sz w:val="21"/>
        </w:rPr>
        <w:t>Định nghĩa</w:t>
      </w:r>
      <w:r>
        <w:rPr>
          <w:sz w:val="21"/>
        </w:rPr>
        <w:t xml:space="preserve">: Module thi thử hỗ trợ 3 dạng câu hỏi khác nhau, mỗi dạng có cấu trúc </w:t>
      </w:r>
      <w:r>
        <w:rPr>
          <w:rFonts w:ascii="Courier New" w:hAnsi="Courier New"/>
          <w:color w:val="C7253E"/>
          <w:sz w:val="21"/>
        </w:rPr>
        <w:t>options</w:t>
      </w:r>
      <w:r>
        <w:rPr>
          <w:sz w:val="21"/>
        </w:rPr>
        <w:t>/</w:t>
      </w:r>
      <w:r>
        <w:rPr>
          <w:rFonts w:ascii="Courier New" w:hAnsi="Courier New"/>
          <w:color w:val="C7253E"/>
          <w:sz w:val="21"/>
        </w:rPr>
        <w:t>correctAnswer</w:t>
      </w:r>
      <w:r>
        <w:rPr>
          <w:sz w:val="21"/>
        </w:rPr>
        <w:t xml:space="preserve"> và cách chấm điểm riêng: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Dạng</w:t>
            </w:r>
          </w:p>
        </w:tc>
        <w:tc>
          <w:tcPr>
            <w:tcW w:type="dxa" w:w="2351"/>
            <w:shd w:val="clear" w:color="auto" w:fill="DBEAFE"/>
          </w:tcPr>
          <w:p>
            <w:pPr>
              <w:spacing w:before="20" w:after="20"/>
            </w:pPr>
            <w:r>
              <w:rPr>
                <w:b/>
                <w:sz w:val="18"/>
              </w:rPr>
            </w:r>
            <w:r>
              <w:rPr>
                <w:b/>
                <w:sz w:val="18"/>
              </w:rPr>
              <w:t>options</w:t>
            </w:r>
          </w:p>
        </w:tc>
        <w:tc>
          <w:tcPr>
            <w:tcW w:type="dxa" w:w="2351"/>
            <w:shd w:val="clear" w:color="auto" w:fill="DBEAFE"/>
          </w:tcPr>
          <w:p>
            <w:pPr>
              <w:spacing w:before="20" w:after="20"/>
            </w:pPr>
            <w:r>
              <w:rPr>
                <w:b/>
                <w:sz w:val="18"/>
              </w:rPr>
            </w:r>
            <w:r>
              <w:rPr>
                <w:b/>
                <w:sz w:val="18"/>
              </w:rPr>
              <w:t>correctAnswer</w:t>
            </w:r>
          </w:p>
        </w:tc>
        <w:tc>
          <w:tcPr>
            <w:tcW w:type="dxa" w:w="2351"/>
            <w:shd w:val="clear" w:color="auto" w:fill="DBEAFE"/>
          </w:tcPr>
          <w:p>
            <w:pPr>
              <w:spacing w:before="20" w:after="20"/>
            </w:pPr>
            <w:r>
              <w:rPr>
                <w:b/>
                <w:sz w:val="18"/>
              </w:rPr>
            </w:r>
            <w:r>
              <w:rPr>
                <w:b/>
                <w:sz w:val="18"/>
              </w:rPr>
              <w:t>Cách chấm</w:t>
            </w:r>
          </w:p>
        </w:tc>
      </w:tr>
      <w:tr>
        <w:tc>
          <w:tcPr>
            <w:tcW w:type="dxa" w:w="2351"/>
          </w:tcPr>
          <w:p>
            <w:pPr>
              <w:spacing w:before="20" w:after="20"/>
            </w:pPr>
            <w:r>
              <w:rPr>
                <w:sz w:val="18"/>
              </w:rPr>
            </w:r>
            <w:r>
              <w:rPr>
                <w:sz w:val="18"/>
              </w:rPr>
              <w:t>MCQ_4</w:t>
            </w:r>
          </w:p>
        </w:tc>
        <w:tc>
          <w:tcPr>
            <w:tcW w:type="dxa" w:w="2351"/>
          </w:tcPr>
          <w:p>
            <w:pPr>
              <w:spacing w:before="20" w:after="20"/>
            </w:pPr>
            <w:r>
              <w:rPr>
                <w:sz w:val="18"/>
              </w:rPr>
            </w:r>
            <w:r>
              <w:rPr>
                <w:sz w:val="18"/>
              </w:rPr>
              <w:t>4 string (A/B/C/D)</w:t>
            </w:r>
          </w:p>
        </w:tc>
        <w:tc>
          <w:tcPr>
            <w:tcW w:type="dxa" w:w="2351"/>
          </w:tcPr>
          <w:p>
            <w:pPr>
              <w:spacing w:before="20" w:after="20"/>
            </w:pPr>
            <w:r>
              <w:rPr>
                <w:sz w:val="18"/>
              </w:rPr>
            </w:r>
            <w:r>
              <w:rPr>
                <w:sz w:val="18"/>
              </w:rPr>
              <w:t>số 0-3</w:t>
            </w:r>
          </w:p>
        </w:tc>
        <w:tc>
          <w:tcPr>
            <w:tcW w:type="dxa" w:w="2351"/>
          </w:tcPr>
          <w:p>
            <w:pPr>
              <w:spacing w:before="20" w:after="20"/>
            </w:pPr>
            <w:r>
              <w:rPr>
                <w:sz w:val="18"/>
              </w:rPr>
            </w:r>
            <w:r>
              <w:rPr>
                <w:sz w:val="18"/>
              </w:rPr>
              <w:t>Đúng = full điểm, Sai = 0</w:t>
            </w:r>
          </w:p>
        </w:tc>
      </w:tr>
      <w:tr>
        <w:tc>
          <w:tcPr>
            <w:tcW w:type="dxa" w:w="2351"/>
          </w:tcPr>
          <w:p>
            <w:pPr>
              <w:spacing w:before="20" w:after="20"/>
            </w:pPr>
            <w:r>
              <w:rPr>
                <w:sz w:val="18"/>
              </w:rPr>
            </w:r>
            <w:r>
              <w:rPr>
                <w:sz w:val="18"/>
              </w:rPr>
              <w:t>TRUE_FALSE_4</w:t>
            </w:r>
          </w:p>
        </w:tc>
        <w:tc>
          <w:tcPr>
            <w:tcW w:type="dxa" w:w="2351"/>
          </w:tcPr>
          <w:p>
            <w:pPr>
              <w:spacing w:before="20" w:after="20"/>
            </w:pPr>
            <w:r>
              <w:rPr>
                <w:sz w:val="18"/>
              </w:rPr>
            </w:r>
            <w:r>
              <w:rPr>
                <w:sz w:val="18"/>
              </w:rPr>
              <w:t>4 string (4 phát biểu)</w:t>
            </w:r>
          </w:p>
        </w:tc>
        <w:tc>
          <w:tcPr>
            <w:tcW w:type="dxa" w:w="2351"/>
          </w:tcPr>
          <w:p>
            <w:pPr>
              <w:spacing w:before="20" w:after="20"/>
            </w:pPr>
            <w:r>
              <w:rPr>
                <w:sz w:val="18"/>
              </w:rPr>
            </w:r>
            <w:r>
              <w:rPr>
                <w:sz w:val="18"/>
              </w:rPr>
              <w:t>4 boolean</w:t>
            </w:r>
          </w:p>
        </w:tc>
        <w:tc>
          <w:tcPr>
            <w:tcW w:type="dxa" w:w="2351"/>
          </w:tcPr>
          <w:p>
            <w:pPr>
              <w:spacing w:before="20" w:after="20"/>
            </w:pPr>
            <w:r>
              <w:rPr>
                <w:sz w:val="18"/>
              </w:rPr>
            </w:r>
            <w:r>
              <w:rPr>
                <w:sz w:val="18"/>
              </w:rPr>
              <w:t>Điểm theo tỉ lệ số ý đúng (xem TRUE_FALSE_SCORE_RATIOS)</w:t>
            </w:r>
          </w:p>
        </w:tc>
      </w:tr>
      <w:tr>
        <w:tc>
          <w:tcPr>
            <w:tcW w:type="dxa" w:w="2351"/>
          </w:tcPr>
          <w:p>
            <w:pPr>
              <w:spacing w:before="20" w:after="20"/>
            </w:pPr>
            <w:r>
              <w:rPr>
                <w:sz w:val="18"/>
              </w:rPr>
            </w:r>
            <w:r>
              <w:rPr>
                <w:sz w:val="18"/>
              </w:rPr>
              <w:t>FILL_BLANK</w:t>
            </w:r>
          </w:p>
        </w:tc>
        <w:tc>
          <w:tcPr>
            <w:tcW w:type="dxa" w:w="2351"/>
          </w:tcPr>
          <w:p>
            <w:pPr>
              <w:spacing w:before="20" w:after="20"/>
            </w:pPr>
            <w:r>
              <w:rPr>
                <w:sz w:val="18"/>
              </w:rPr>
            </w:r>
            <w:r>
              <w:rPr>
                <w:sz w:val="18"/>
              </w:rPr>
              <w:t>null</w:t>
            </w:r>
          </w:p>
        </w:tc>
        <w:tc>
          <w:tcPr>
            <w:tcW w:type="dxa" w:w="2351"/>
          </w:tcPr>
          <w:p>
            <w:pPr>
              <w:spacing w:before="20" w:after="20"/>
            </w:pPr>
            <w:r>
              <w:rPr>
                <w:sz w:val="18"/>
              </w:rPr>
            </w:r>
            <w:r>
              <w:rPr>
                <w:sz w:val="18"/>
              </w:rPr>
              <w:t>mảng string (các đáp án chấp nhận)</w:t>
            </w:r>
          </w:p>
        </w:tc>
        <w:tc>
          <w:tcPr>
            <w:tcW w:type="dxa" w:w="2351"/>
          </w:tcPr>
          <w:p>
            <w:pPr>
              <w:spacing w:before="20" w:after="20"/>
            </w:pPr>
            <w:r>
              <w:rPr>
                <w:sz w:val="18"/>
              </w:rPr>
            </w:r>
            <w:r>
              <w:rPr>
                <w:sz w:val="18"/>
              </w:rPr>
              <w:t>Khớp 1 đáp án = full điểm (có normalize)</w:t>
            </w:r>
          </w:p>
        </w:tc>
      </w:tr>
    </w:tbl>
    <w:p/>
    <w:p>
      <w:pPr>
        <w:spacing w:before="40" w:after="40"/>
      </w:pPr>
      <w:r>
        <w:rPr>
          <w:sz w:val="21"/>
        </w:rPr>
      </w:r>
      <w:r>
        <w:rPr>
          <w:b/>
          <w:sz w:val="21"/>
        </w:rPr>
        <w:t>Trong dự án này</w:t>
      </w:r>
      <w:r>
        <w:rPr>
          <w:sz w:val="21"/>
        </w:rPr>
        <w:t xml:space="preserve">: </w:t>
      </w:r>
      <w:r>
        <w:rPr>
          <w:rFonts w:ascii="Courier New" w:hAnsi="Courier New"/>
          <w:color w:val="C7253E"/>
          <w:sz w:val="21"/>
        </w:rPr>
        <w:t>validateQuestionShape()</w:t>
      </w:r>
      <w:r>
        <w:rPr>
          <w:sz w:val="21"/>
        </w:rPr>
        <w:t xml:space="preserve"> trong </w:t>
      </w:r>
      <w:r>
        <w:rPr>
          <w:rFonts w:ascii="Courier New" w:hAnsi="Courier New"/>
          <w:color w:val="C7253E"/>
          <w:sz w:val="21"/>
        </w:rPr>
        <w:t>exam.service.ts</w:t>
      </w:r>
      <w:r>
        <w:rPr>
          <w:sz w:val="21"/>
        </w:rPr>
        <w:t xml:space="preserve"> kiểm tra format trước khi lưu. </w:t>
      </w:r>
      <w:r>
        <w:rPr>
          <w:rFonts w:ascii="Courier New" w:hAnsi="Courier New"/>
          <w:color w:val="C7253E"/>
          <w:sz w:val="21"/>
        </w:rPr>
        <w:t>gradeQuestion()</w:t>
      </w:r>
      <w:r>
        <w:rPr>
          <w:sz w:val="21"/>
        </w:rPr>
        <w:t xml:space="preserve"> chấm điểm theo đúng dạng.</w:t>
      </w:r>
    </w:p>
    <w:p>
      <w:pPr>
        <w:spacing w:before="80" w:after="80"/>
        <w:pBdr>
          <w:bottom w:val="single" w:sz="6" w:space="1" w:color="AAAAAA"/>
        </w:pBdr>
      </w:pPr>
    </w:p>
    <w:p>
      <w:pPr>
        <w:pStyle w:val="Heading3"/>
      </w:pPr>
      <w:r>
        <w:t>TRUE_FALSE_SCORE_RATIOS (Chấm điểm từng phần)</w:t>
      </w:r>
    </w:p>
    <w:p>
      <w:pPr>
        <w:spacing w:before="40" w:after="40"/>
      </w:pPr>
      <w:r>
        <w:rPr>
          <w:sz w:val="21"/>
        </w:rPr>
      </w:r>
      <w:r>
        <w:rPr>
          <w:b/>
          <w:sz w:val="21"/>
        </w:rPr>
        <w:t>Định nghĩa</w:t>
      </w:r>
      <w:r>
        <w:rPr>
          <w:sz w:val="21"/>
        </w:rPr>
        <w:t>: Bảng tỉ lệ điểm cho dạng TRUE_FALSE_4 — học sinh đúng bao nhiêu ý trong 4 ý thì được bao nhiêu % điểm của câu đó.</w:t>
      </w:r>
    </w:p>
    <w:p>
      <w:pPr>
        <w:spacing w:before="40" w:after="40"/>
      </w:pPr>
      <w:r>
        <w:rPr>
          <w:sz w:val="21"/>
        </w:rPr>
      </w:r>
      <w:r>
        <w:rPr>
          <w:b/>
          <w:sz w:val="21"/>
        </w:rPr>
        <w:t>Trong dự án này</w:t>
      </w:r>
      <w:r>
        <w:rPr>
          <w:sz w:val="21"/>
        </w:rPr>
        <w:t xml:space="preserve"> (</w:t>
      </w:r>
      <w:r>
        <w:rPr>
          <w:rFonts w:ascii="Courier New" w:hAnsi="Courier New"/>
          <w:color w:val="C7253E"/>
          <w:sz w:val="21"/>
        </w:rPr>
        <w:t>exam.types.ts</w:t>
      </w:r>
      <w:r>
        <w:rPr>
          <w:sz w:val="21"/>
        </w:rPr>
        <w:t>):</w:t>
      </w:r>
    </w:p>
    <w:p>
      <w:pPr>
        <w:spacing w:before="40" w:after="40"/>
        <w:ind w:left="432"/>
        <w:shd w:val="clear" w:color="auto" w:fill="F3F4F6"/>
      </w:pPr>
      <w:r>
        <w:rPr>
          <w:rFonts w:ascii="Courier New" w:hAnsi="Courier New"/>
          <w:color w:val="1E1E1E"/>
          <w:sz w:val="17"/>
        </w:rPr>
        <w:t>[0, 0.1, 0.25, 0.5, 1]</w:t>
        <w:br/>
        <w:t xml:space="preserve"> ↑    ↑    ↑    ↑   ↑</w:t>
        <w:br/>
        <w:t>0ý  1ý   2ý   3ý  4ý</w:t>
      </w:r>
    </w:p>
    <w:p>
      <w:pPr>
        <w:spacing w:before="40" w:after="40"/>
      </w:pPr>
      <w:r>
        <w:rPr>
          <w:sz w:val="21"/>
        </w:rPr>
        <w:t xml:space="preserve">Ví dụ: câu worth 4 điểm, học sinh đúng 3/4 ý → 4 × 0.5 = </w:t>
      </w:r>
      <w:r>
        <w:rPr>
          <w:b/>
          <w:sz w:val="21"/>
        </w:rPr>
        <w:t>2 điểm</w:t>
      </w:r>
      <w:r>
        <w:rPr>
          <w:sz w:val="21"/>
        </w:rPr>
        <w:t>.</w:t>
      </w:r>
    </w:p>
    <w:p>
      <w:pPr>
        <w:spacing w:before="80" w:after="80"/>
        <w:pBdr>
          <w:bottom w:val="single" w:sz="6" w:space="1" w:color="AAAAAA"/>
        </w:pBdr>
      </w:pPr>
    </w:p>
    <w:p>
      <w:pPr>
        <w:pStyle w:val="Heading3"/>
      </w:pPr>
      <w:r>
        <w:t>normalizeAnswer (Chuẩn hóa đáp án FILL_BLANK)</w:t>
      </w:r>
    </w:p>
    <w:p>
      <w:pPr>
        <w:spacing w:before="40" w:after="40"/>
      </w:pPr>
      <w:r>
        <w:rPr>
          <w:sz w:val="21"/>
        </w:rPr>
      </w:r>
      <w:r>
        <w:rPr>
          <w:b/>
          <w:sz w:val="21"/>
        </w:rPr>
        <w:t>Định nghĩa</w:t>
      </w:r>
      <w:r>
        <w:rPr>
          <w:sz w:val="21"/>
        </w:rPr>
        <w:t>: Trước khi so sánh đáp án tự điền của học sinh với đáp án đúng, chuẩn hóa cả hai về dạng giống nhau để tránh sai vì khoảng trắng thừa hoặc chữ hoa/thường.</w:t>
      </w:r>
    </w:p>
    <w:p>
      <w:pPr>
        <w:spacing w:before="40" w:after="40"/>
      </w:pPr>
      <w:r>
        <w:rPr>
          <w:sz w:val="21"/>
        </w:rPr>
      </w:r>
      <w:r>
        <w:rPr>
          <w:b/>
          <w:sz w:val="21"/>
        </w:rPr>
        <w:t>Trong dự án này</w:t>
      </w:r>
      <w:r>
        <w:rPr>
          <w:sz w:val="21"/>
        </w:rPr>
        <w:t xml:space="preserve"> (</w:t>
      </w:r>
      <w:r>
        <w:rPr>
          <w:rFonts w:ascii="Courier New" w:hAnsi="Courier New"/>
          <w:color w:val="C7253E"/>
          <w:sz w:val="21"/>
        </w:rPr>
        <w:t>exam.service.ts</w:t>
      </w:r>
      <w:r>
        <w:rPr>
          <w:sz w:val="21"/>
        </w:rPr>
        <w:t>):</w:t>
      </w:r>
    </w:p>
    <w:p>
      <w:pPr>
        <w:spacing w:before="40" w:after="40"/>
        <w:ind w:left="432"/>
        <w:shd w:val="clear" w:color="auto" w:fill="F3F4F6"/>
      </w:pPr>
      <w:r>
        <w:rPr>
          <w:rFonts w:ascii="Courier New" w:hAnsi="Courier New"/>
          <w:color w:val="1E1E1E"/>
          <w:sz w:val="17"/>
        </w:rPr>
        <w:t>value.trim().toLowerCase().replace(/\s+/g, ' ')</w:t>
      </w:r>
    </w:p>
    <w:p>
      <w:pPr>
        <w:spacing w:before="40" w:after="40"/>
        <w:ind w:left="432"/>
        <w:shd w:val="clear" w:color="auto" w:fill="F3F4F6"/>
      </w:pPr>
      <w:r>
        <w:rPr>
          <w:rFonts w:ascii="Courier New" w:hAnsi="Courier New"/>
          <w:color w:val="1E1E1E"/>
          <w:sz w:val="17"/>
        </w:rPr>
        <w:t>"  Hà Nội  " → "hà nội"</w:t>
        <w:br/>
        <w:t>"HÀ NỘI"    → "hà nội"</w:t>
        <w:br/>
        <w:t>"hà  nội"   → "hà nội"   ← gộp khoảng trắng giữa</w:t>
        <w:br/>
        <w:t>Tất cả đều match với đáp án đúng "hà nội" ✓</w:t>
      </w:r>
    </w:p>
    <w:p>
      <w:pPr>
        <w:spacing w:before="80" w:after="80"/>
        <w:pBdr>
          <w:bottom w:val="single" w:sz="6" w:space="1" w:color="AAAAAA"/>
        </w:pBdr>
      </w:pPr>
    </w:p>
    <w:p>
      <w:pPr>
        <w:pStyle w:val="Heading3"/>
      </w:pPr>
      <w:r>
        <w:t>EXAM_GRACE_SECONDS (Thời gian ân hạn)</w:t>
      </w:r>
    </w:p>
    <w:p>
      <w:pPr>
        <w:spacing w:before="40" w:after="40"/>
      </w:pPr>
      <w:r>
        <w:rPr>
          <w:sz w:val="21"/>
        </w:rPr>
      </w:r>
      <w:r>
        <w:rPr>
          <w:b/>
          <w:sz w:val="21"/>
        </w:rPr>
        <w:t>Định nghĩa</w:t>
      </w:r>
      <w:r>
        <w:rPr>
          <w:sz w:val="21"/>
        </w:rPr>
        <w:t>: Số giây cộng thêm vào thời gian làm bài trước khi hệ thống đánh dấu phiên là EXPIRED. Cho phép nộp bài trong khoảng trễ mạng bình thường.</w:t>
      </w:r>
    </w:p>
    <w:p>
      <w:pPr>
        <w:spacing w:before="40" w:after="40"/>
      </w:pPr>
      <w:r>
        <w:rPr>
          <w:sz w:val="21"/>
        </w:rPr>
      </w:r>
      <w:r>
        <w:rPr>
          <w:b/>
          <w:sz w:val="21"/>
        </w:rPr>
        <w:t>Trong dự án này</w:t>
      </w:r>
      <w:r>
        <w:rPr>
          <w:sz w:val="21"/>
        </w:rPr>
        <w:t xml:space="preserve">: </w:t>
      </w:r>
      <w:r>
        <w:rPr>
          <w:rFonts w:ascii="Courier New" w:hAnsi="Courier New"/>
          <w:color w:val="C7253E"/>
          <w:sz w:val="21"/>
        </w:rPr>
        <w:t>EXAM_GRACE_SECONDS = 30</w:t>
      </w:r>
      <w:r>
        <w:rPr>
          <w:sz w:val="21"/>
        </w:rPr>
        <w:t>. Công thức:</w:t>
      </w:r>
    </w:p>
    <w:p>
      <w:pPr>
        <w:spacing w:before="40" w:after="40"/>
        <w:ind w:left="432"/>
        <w:shd w:val="clear" w:color="auto" w:fill="F3F4F6"/>
      </w:pPr>
      <w:r>
        <w:rPr>
          <w:rFonts w:ascii="Courier New" w:hAnsi="Courier New"/>
          <w:color w:val="1E1E1E"/>
          <w:sz w:val="17"/>
        </w:rPr>
        <w:t>deadline = startedAt + durationMinutes × 60s + 30s</w:t>
      </w:r>
    </w:p>
    <w:p>
      <w:pPr>
        <w:spacing w:before="40" w:after="40"/>
      </w:pPr>
      <w:r>
        <w:rPr>
          <w:sz w:val="21"/>
        </w:rPr>
        <w:t xml:space="preserve">Nếu </w:t>
      </w:r>
      <w:r>
        <w:rPr>
          <w:rFonts w:ascii="Courier New" w:hAnsi="Courier New"/>
          <w:color w:val="C7253E"/>
          <w:sz w:val="21"/>
        </w:rPr>
        <w:t>Date.now() &gt; deadline</w:t>
      </w:r>
      <w:r>
        <w:rPr>
          <w:sz w:val="21"/>
        </w:rPr>
        <w:t xml:space="preserve"> → trả </w:t>
      </w:r>
      <w:r>
        <w:rPr>
          <w:rFonts w:ascii="Courier New" w:hAnsi="Courier New"/>
          <w:color w:val="C7253E"/>
          <w:sz w:val="21"/>
        </w:rPr>
        <w:t>ExamExpiredError</w:t>
      </w:r>
      <w:r>
        <w:rPr>
          <w:sz w:val="21"/>
        </w:rPr>
        <w:t>, không chấm điểm.</w:t>
      </w:r>
    </w:p>
    <w:p>
      <w:pPr>
        <w:spacing w:before="40" w:after="40"/>
      </w:pPr>
      <w:r>
        <w:rPr>
          <w:sz w:val="21"/>
        </w:rPr>
      </w:r>
      <w:r>
        <w:rPr>
          <w:b/>
          <w:sz w:val="21"/>
        </w:rPr>
        <w:t>Tại sao cần?</w:t>
      </w:r>
      <w:r>
        <w:rPr>
          <w:sz w:val="21"/>
        </w:rPr>
        <w:t>: Nếu học sinh bấm "Nộp bài" đúng lúc hết giờ, request mất 1-2 giây để đến server — không có grace period thì bị từ chối oan.</w:t>
      </w:r>
    </w:p>
    <w:p>
      <w:pPr>
        <w:spacing w:before="80" w:after="80"/>
        <w:pBdr>
          <w:bottom w:val="single" w:sz="6" w:space="1" w:color="AAAAAA"/>
        </w:pBdr>
      </w:pPr>
    </w:p>
    <w:p>
      <w:pPr>
        <w:pStyle w:val="Heading3"/>
      </w:pPr>
      <w:r>
        <w:t>durationMinutes Snapshot (Snapshot thời gian làm bài)</w:t>
      </w:r>
    </w:p>
    <w:p>
      <w:pPr>
        <w:spacing w:before="40" w:after="40"/>
      </w:pPr>
      <w:r>
        <w:rPr>
          <w:sz w:val="21"/>
        </w:rPr>
      </w:r>
      <w:r>
        <w:rPr>
          <w:b/>
          <w:sz w:val="21"/>
        </w:rPr>
        <w:t>Định nghĩa</w:t>
      </w:r>
      <w:r>
        <w:rPr>
          <w:sz w:val="21"/>
        </w:rPr>
        <w:t xml:space="preserve">: Khi tạo </w:t>
      </w:r>
      <w:r>
        <w:rPr>
          <w:rFonts w:ascii="Courier New" w:hAnsi="Courier New"/>
          <w:color w:val="C7253E"/>
          <w:sz w:val="21"/>
        </w:rPr>
        <w:t>ExamSession</w:t>
      </w:r>
      <w:r>
        <w:rPr>
          <w:sz w:val="21"/>
        </w:rPr>
        <w:t xml:space="preserve">, hệ thống copy giá trị </w:t>
      </w:r>
      <w:r>
        <w:rPr>
          <w:rFonts w:ascii="Courier New" w:hAnsi="Courier New"/>
          <w:color w:val="C7253E"/>
          <w:sz w:val="21"/>
        </w:rPr>
        <w:t>durationMinutes</w:t>
      </w:r>
      <w:r>
        <w:rPr>
          <w:sz w:val="21"/>
        </w:rPr>
        <w:t xml:space="preserve"> từ </w:t>
      </w:r>
      <w:r>
        <w:rPr>
          <w:rFonts w:ascii="Courier New" w:hAnsi="Courier New"/>
          <w:color w:val="C7253E"/>
          <w:sz w:val="21"/>
        </w:rPr>
        <w:t>ExamPaper</w:t>
      </w:r>
      <w:r>
        <w:rPr>
          <w:sz w:val="21"/>
        </w:rPr>
        <w:t xml:space="preserve"> vào session — thay vì đọc trực tiếp từ đề thi mỗi lần.</w:t>
      </w:r>
    </w:p>
    <w:p>
      <w:pPr>
        <w:spacing w:before="40" w:after="40"/>
      </w:pPr>
      <w:r>
        <w:rPr>
          <w:sz w:val="21"/>
        </w:rPr>
      </w:r>
      <w:r>
        <w:rPr>
          <w:b/>
          <w:sz w:val="21"/>
        </w:rPr>
        <w:t>Trong dự án này</w:t>
      </w:r>
      <w:r>
        <w:rPr>
          <w:sz w:val="21"/>
        </w:rPr>
        <w:t>: Nếu admin sửa thời gian làm bài của đề từ 90 phút xuống 45 phút sau khi học sinh đã bắt đầu thi, học sinh đó vẫn có đủ 90 phút (theo snapshot đã lưu). Không bị ảnh hưởng bởi thay đổi sau.</w:t>
      </w:r>
    </w:p>
    <w:p>
      <w:pPr>
        <w:spacing w:before="80" w:after="80"/>
        <w:pBdr>
          <w:bottom w:val="single" w:sz="6" w:space="1" w:color="AAAAAA"/>
        </w:pBdr>
      </w:pPr>
    </w:p>
    <w:p>
      <w:pPr>
        <w:pStyle w:val="Heading3"/>
      </w:pPr>
      <w:r>
        <w:t>deductPointsInTx (Trừ điểm trong transaction ngoài)</w:t>
      </w:r>
    </w:p>
    <w:p>
      <w:pPr>
        <w:spacing w:before="40" w:after="40"/>
      </w:pPr>
      <w:r>
        <w:rPr>
          <w:sz w:val="21"/>
        </w:rPr>
      </w:r>
      <w:r>
        <w:rPr>
          <w:b/>
          <w:sz w:val="21"/>
        </w:rPr>
        <w:t>Định nghĩa</w:t>
      </w:r>
      <w:r>
        <w:rPr>
          <w:sz w:val="21"/>
        </w:rPr>
        <w:t xml:space="preserve">: Method mới thêm vào </w:t>
      </w:r>
      <w:r>
        <w:rPr>
          <w:rFonts w:ascii="Courier New" w:hAnsi="Courier New"/>
          <w:color w:val="C7253E"/>
          <w:sz w:val="21"/>
        </w:rPr>
        <w:t>PointsService</w:t>
      </w:r>
      <w:r>
        <w:rPr>
          <w:sz w:val="21"/>
        </w:rPr>
        <w:t xml:space="preserve"> — tương tự </w:t>
      </w:r>
      <w:r>
        <w:rPr>
          <w:rFonts w:ascii="Courier New" w:hAnsi="Courier New"/>
          <w:color w:val="C7253E"/>
          <w:sz w:val="21"/>
        </w:rPr>
        <w:t>addPointsInTx</w:t>
      </w:r>
      <w:r>
        <w:rPr>
          <w:sz w:val="21"/>
        </w:rPr>
        <w:t xml:space="preserve"> nhưng để trừ điểm. Dùng khi cần trừ điểm ATOMIC cùng với các thao tác khác trong 1 transaction.</w:t>
      </w:r>
    </w:p>
    <w:p>
      <w:pPr>
        <w:spacing w:before="40" w:after="40"/>
      </w:pPr>
      <w:r>
        <w:rPr>
          <w:sz w:val="21"/>
        </w:rPr>
      </w:r>
      <w:r>
        <w:rPr>
          <w:b/>
          <w:sz w:val="21"/>
        </w:rPr>
        <w:t>Trong dự án này</w:t>
      </w:r>
      <w:r>
        <w:rPr>
          <w:sz w:val="21"/>
        </w:rPr>
        <w:t xml:space="preserve">: </w:t>
      </w:r>
      <w:r>
        <w:rPr>
          <w:rFonts w:ascii="Courier New" w:hAnsi="Courier New"/>
          <w:color w:val="C7253E"/>
          <w:sz w:val="21"/>
        </w:rPr>
        <w:t>startExam</w:t>
      </w:r>
      <w:r>
        <w:rPr>
          <w:sz w:val="21"/>
        </w:rPr>
        <w:t xml:space="preserve"> cần trừ 60 điểm phí VÀ tạo ExamSession trong cùng 1 transaction — nếu tạo session thất bại thì việc trừ điểm cũng phải rollback:</w:t>
      </w:r>
    </w:p>
    <w:p>
      <w:pPr>
        <w:spacing w:before="40" w:after="40"/>
        <w:ind w:left="432"/>
        <w:shd w:val="clear" w:color="auto" w:fill="F3F4F6"/>
      </w:pPr>
      <w:r>
        <w:rPr>
          <w:rFonts w:ascii="Courier New" w:hAnsi="Courier New"/>
          <w:color w:val="1E1E1E"/>
          <w:sz w:val="17"/>
        </w:rPr>
        <w:t>$transaction:</w:t>
        <w:br/>
        <w:t xml:space="preserve">  1. deductPointsInTx(tx, userId, 60, ...)  ← trừ 60 điểm</w:t>
        <w:br/>
        <w:t xml:space="preserve">  2. tx.examSession.create(...)              ← tạo phiên thi</w:t>
        <w:br/>
        <w:t xml:space="preserve">  Nếu bước 2 fail → bước 1 cũng rollback → user không bị mất điểm</w:t>
      </w:r>
    </w:p>
    <w:p>
      <w:pPr>
        <w:spacing w:before="80" w:after="80"/>
        <w:pBdr>
          <w:bottom w:val="single" w:sz="6" w:space="1" w:color="AAAAAA"/>
        </w:pBdr>
      </w:pPr>
    </w:p>
    <w:p>
      <w:pPr>
        <w:pStyle w:val="Heading3"/>
      </w:pPr>
      <w:r>
        <w:t>Partial Success Import (Import thành công một phần)</w:t>
      </w:r>
    </w:p>
    <w:p>
      <w:pPr>
        <w:spacing w:before="40" w:after="40"/>
      </w:pPr>
      <w:r>
        <w:rPr>
          <w:sz w:val="21"/>
        </w:rPr>
      </w:r>
      <w:r>
        <w:rPr>
          <w:b/>
          <w:sz w:val="21"/>
        </w:rPr>
        <w:t>Định nghĩa</w:t>
      </w:r>
      <w:r>
        <w:rPr>
          <w:sz w:val="21"/>
        </w:rPr>
        <w:t>: Khi import nhiều dòng từ Excel, những dòng hợp lệ được lưu ngay, những dòng lỗi được báo cáo kèm số dòng — không vì 1 dòng lỗi mà hủy toàn bộ.</w:t>
      </w:r>
    </w:p>
    <w:p>
      <w:pPr>
        <w:spacing w:before="40" w:after="40"/>
      </w:pPr>
      <w:r>
        <w:rPr>
          <w:sz w:val="21"/>
        </w:rPr>
      </w:r>
      <w:r>
        <w:rPr>
          <w:b/>
          <w:sz w:val="21"/>
        </w:rPr>
        <w:t>Trong dự án này</w:t>
      </w:r>
      <w:r>
        <w:rPr>
          <w:sz w:val="21"/>
        </w:rPr>
        <w:t xml:space="preserve"> (</w:t>
      </w:r>
      <w:r>
        <w:rPr>
          <w:rFonts w:ascii="Courier New" w:hAnsi="Courier New"/>
          <w:color w:val="C7253E"/>
          <w:sz w:val="21"/>
        </w:rPr>
        <w:t>exam-import.service.ts</w:t>
      </w:r>
      <w:r>
        <w:rPr>
          <w:sz w:val="21"/>
        </w:rPr>
        <w:t>): Kết quả trả về:</w:t>
      </w:r>
    </w:p>
    <w:p>
      <w:pPr>
        <w:spacing w:before="40" w:after="40"/>
        <w:ind w:left="432"/>
        <w:shd w:val="clear" w:color="auto" w:fill="F3F4F6"/>
      </w:pPr>
      <w:r>
        <w:rPr>
          <w:rFonts w:ascii="Courier New" w:hAnsi="Courier New"/>
          <w:color w:val="1E1E1E"/>
          <w:sz w:val="17"/>
        </w:rPr>
        <w:t>{</w:t>
        <w:br/>
        <w:t xml:space="preserve">  "inserted": 48,</w:t>
        <w:br/>
        <w:t xml:space="preserve">  "errors": [</w:t>
        <w:br/>
        <w:t xml:space="preserve">    { "row": 5, "message": "Loại câu hỏi 'XYZ' không hợp lệ" },</w:t>
        <w:br/>
        <w:t xml:space="preserve">    { "row": 23, "message": "Điểm phải là số dương" }</w:t>
        <w:br/>
        <w:t xml:space="preserve">  ]</w:t>
        <w:br/>
        <w:t>}</w:t>
      </w:r>
    </w:p>
    <w:p>
      <w:pPr>
        <w:spacing w:before="40" w:after="40"/>
      </w:pPr>
      <w:r>
        <w:rPr>
          <w:sz w:val="21"/>
        </w:rPr>
        <w:t>Admin biết chính xác dòng nào lỗi để sửa và import lại riêng phần đó.</w:t>
      </w:r>
    </w:p>
    <w:p>
      <w:pPr>
        <w:spacing w:before="80" w:after="80"/>
        <w:pBdr>
          <w:bottom w:val="single" w:sz="6" w:space="1" w:color="AAAAAA"/>
        </w:pBdr>
      </w:pPr>
    </w:p>
    <w:p>
      <w:pPr>
        <w:pStyle w:val="Heading2"/>
      </w:pPr>
      <w:r>
        <w:t>Ngân hàng câu hỏi (Question Bank) — Thuật ngữ kỹ thuật</w:t>
      </w:r>
    </w:p>
    <w:p>
      <w:pPr>
        <w:pStyle w:val="Heading3"/>
      </w:pPr>
      <w:r>
        <w:t>Fisher-Yates Shuffle (autoFillFromBank)</w:t>
      </w:r>
    </w:p>
    <w:p>
      <w:pPr>
        <w:spacing w:before="40" w:after="40"/>
      </w:pPr>
      <w:r>
        <w:rPr>
          <w:sz w:val="21"/>
        </w:rPr>
      </w:r>
      <w:r>
        <w:rPr>
          <w:b/>
          <w:sz w:val="21"/>
        </w:rPr>
        <w:t>Định nghĩa</w:t>
      </w:r>
      <w:r>
        <w:rPr>
          <w:sz w:val="21"/>
        </w:rPr>
        <w:t xml:space="preserve">: Thuật toán xáo trộn mảng đảm bảo mỗi phần tử có xác suất bằng nhau để xuất hiện ở bất kỳ vị trí nào — không bị lệch xác suất như </w:t>
      </w:r>
      <w:r>
        <w:rPr>
          <w:rFonts w:ascii="Courier New" w:hAnsi="Courier New"/>
          <w:color w:val="C7253E"/>
          <w:sz w:val="21"/>
        </w:rPr>
        <w:t>sort(() =&gt; Math.random() - 0.5)</w:t>
      </w:r>
      <w:r>
        <w:rPr>
          <w:sz w:val="21"/>
        </w:rPr>
        <w:t>.</w:t>
      </w:r>
    </w:p>
    <w:p>
      <w:pPr>
        <w:spacing w:before="40" w:after="40"/>
      </w:pPr>
      <w:r>
        <w:rPr>
          <w:sz w:val="21"/>
        </w:rPr>
      </w:r>
      <w:r>
        <w:rPr>
          <w:b/>
          <w:sz w:val="21"/>
        </w:rPr>
        <w:t>Trong dự án này</w:t>
      </w:r>
      <w:r>
        <w:rPr>
          <w:sz w:val="21"/>
        </w:rPr>
        <w:t xml:space="preserve">: Dùng trong </w:t>
      </w:r>
      <w:r>
        <w:rPr>
          <w:rFonts w:ascii="Courier New" w:hAnsi="Courier New"/>
          <w:color w:val="C7253E"/>
          <w:sz w:val="21"/>
        </w:rPr>
        <w:t>autoFillFromBank()</w:t>
      </w:r>
      <w:r>
        <w:rPr>
          <w:sz w:val="21"/>
        </w:rPr>
        <w:t xml:space="preserve"> (</w:t>
      </w:r>
      <w:r>
        <w:rPr>
          <w:rFonts w:ascii="Courier New" w:hAnsi="Courier New"/>
          <w:color w:val="C7253E"/>
          <w:sz w:val="21"/>
        </w:rPr>
        <w:t>question-bank.service.ts:401</w:t>
      </w:r>
      <w:r>
        <w:rPr>
          <w:sz w:val="21"/>
        </w:rPr>
        <w:t xml:space="preserve">) — sau khi lấy danh sách câu hỏi theo độ khó từ DB, xáo mảng rồi </w:t>
      </w:r>
      <w:r>
        <w:rPr>
          <w:rFonts w:ascii="Courier New" w:hAnsi="Courier New"/>
          <w:color w:val="C7253E"/>
          <w:sz w:val="21"/>
        </w:rPr>
        <w:t>slice(0, need)</w:t>
      </w:r>
      <w:r>
        <w:rPr>
          <w:sz w:val="21"/>
        </w:rPr>
        <w:t xml:space="preserve"> để lấy N câu ngẫu nhiên thực sự.</w:t>
      </w:r>
    </w:p>
    <w:p>
      <w:pPr>
        <w:spacing w:before="40" w:after="40"/>
      </w:pPr>
      <w:r>
        <w:rPr>
          <w:sz w:val="21"/>
        </w:rPr>
      </w:r>
      <w:r>
        <w:rPr>
          <w:b/>
          <w:sz w:val="21"/>
        </w:rPr>
        <w:t>Cách hoạt động</w:t>
      </w:r>
      <w:r>
        <w:rPr>
          <w:sz w:val="21"/>
        </w:rPr>
        <w:t xml:space="preserve"> (mảng 5 câu [A, B, C, D, E], cần 3 câu):</w:t>
      </w:r>
    </w:p>
    <w:p>
      <w:pPr>
        <w:spacing w:before="40" w:after="40"/>
        <w:ind w:left="432"/>
        <w:shd w:val="clear" w:color="auto" w:fill="F3F4F6"/>
      </w:pPr>
      <w:r>
        <w:rPr>
          <w:rFonts w:ascii="Courier New" w:hAnsi="Courier New"/>
          <w:color w:val="1E1E1E"/>
          <w:sz w:val="17"/>
        </w:rPr>
        <w:t>Bước i=4: j=random(0..4)=2  →  đổi chỗ E ↔ C  →  [A, B, E, D, C]</w:t>
        <w:br/>
        <w:t>Bước i=3: j=random(0..3)=0  →  đổi chỗ D ↔ A  →  [D, B, E, A, C]</w:t>
        <w:br/>
        <w:t>Bước i=2: j=random(0..2)=2  →  đổi chỗ E ↔ E  →  [D, B, E, A, C]</w:t>
        <w:br/>
        <w:t>Bước i=1: j=random(0..1)=0  →  đổi chỗ B ↔ D  →  [B, D, E, A, C]</w:t>
        <w:br/>
        <w:br/>
        <w:t>slice(0, 3) → lấy [B, D, E]</w:t>
      </w:r>
    </w:p>
    <w:p>
      <w:pPr>
        <w:spacing w:before="40" w:after="40"/>
      </w:pPr>
      <w:r>
        <w:rPr>
          <w:sz w:val="21"/>
        </w:rPr>
      </w:r>
      <w:r>
        <w:rPr>
          <w:b/>
          <w:sz w:val="21"/>
        </w:rPr>
        <w:t>Tại sao không dùng `ORDER BY RANDOM()` ở SQL?</w:t>
      </w:r>
      <w:r>
        <w:rPr>
          <w:sz w:val="21"/>
        </w:rPr>
      </w:r>
    </w:p>
    <w:p>
      <w:pPr>
        <w:spacing w:before="40" w:after="40"/>
        <w:ind w:left="432"/>
        <w:shd w:val="clear" w:color="auto" w:fill="F3F4F6"/>
      </w:pPr>
      <w:r>
        <w:rPr>
          <w:rFonts w:ascii="Courier New" w:hAnsi="Courier New"/>
          <w:color w:val="1E1E1E"/>
          <w:sz w:val="17"/>
        </w:rPr>
        <w:t>SQL RANDOM():  sort toàn bộ bảng → O(N log N) → chậm khi kho lớn</w:t>
        <w:br/>
        <w:t>Fisher-Yates:  xáo mảng JS đã lấy về → O(N) tuyến tính → nhanh hơn</w:t>
      </w:r>
    </w:p>
    <w:p>
      <w:pPr>
        <w:spacing w:before="80" w:after="80"/>
        <w:pBdr>
          <w:bottom w:val="single" w:sz="6" w:space="1" w:color="AAAAAA"/>
        </w:pBdr>
      </w:pPr>
    </w:p>
    <w:p>
      <w:pPr>
        <w:pStyle w:val="Heading3"/>
      </w:pPr>
      <w:r>
        <w:t>Transaction (Giao dịch nguyên tử)</w:t>
      </w:r>
    </w:p>
    <w:p>
      <w:pPr>
        <w:spacing w:before="40" w:after="40"/>
      </w:pPr>
      <w:r>
        <w:rPr>
          <w:sz w:val="21"/>
        </w:rPr>
      </w:r>
      <w:r>
        <w:rPr>
          <w:b/>
          <w:sz w:val="21"/>
        </w:rPr>
        <w:t>Định nghĩa</w:t>
      </w:r>
      <w:r>
        <w:rPr>
          <w:sz w:val="21"/>
        </w:rPr>
        <w:t>: Nhóm nhiều thao tác DB thành một khối "tất cả thành công hoặc tất cả thất bại" — không bao giờ bị dừng giữa chừng dẫn đến dữ liệu không nhất quán.</w:t>
      </w:r>
    </w:p>
    <w:p>
      <w:pPr>
        <w:spacing w:before="40" w:after="40"/>
      </w:pPr>
      <w:r>
        <w:rPr>
          <w:sz w:val="21"/>
        </w:rPr>
      </w:r>
      <w:r>
        <w:rPr>
          <w:b/>
          <w:sz w:val="21"/>
        </w:rPr>
        <w:t>Trong dự án này</w:t>
      </w:r>
      <w:r>
        <w:rPr>
          <w:sz w:val="21"/>
        </w:rPr>
        <w:t>: Dùng ở 2 nơi quan trọng:</w:t>
      </w:r>
    </w:p>
    <w:p>
      <w:pPr>
        <w:pStyle w:val="ListNumber"/>
        <w:spacing w:before="20" w:after="20"/>
      </w:pPr>
      <w:r>
        <w:rPr>
          <w:sz w:val="20"/>
        </w:rPr>
      </w:r>
      <w:r>
        <w:rPr>
          <w:rFonts w:ascii="Courier New" w:hAnsi="Courier New"/>
          <w:color w:val="C7253E"/>
          <w:sz w:val="20"/>
        </w:rPr>
        <w:t>addFromBank</w:t>
      </w:r>
      <w:r>
        <w:rPr>
          <w:sz w:val="20"/>
        </w:rPr>
        <w:t xml:space="preserve"> / </w:t>
      </w:r>
      <w:r>
        <w:rPr>
          <w:rFonts w:ascii="Courier New" w:hAnsi="Courier New"/>
          <w:color w:val="C7253E"/>
          <w:sz w:val="20"/>
        </w:rPr>
        <w:t>autoFillFromBank</w:t>
      </w:r>
      <w:r>
        <w:rPr>
          <w:sz w:val="20"/>
        </w:rPr>
        <w:t xml:space="preserve"> — tránh race condition khi 2 admin thêm câu vào cùng 1 đề cùng lúc:</w:t>
      </w:r>
    </w:p>
    <w:p>
      <w:pPr>
        <w:spacing w:before="40" w:after="40"/>
        <w:ind w:left="432"/>
        <w:shd w:val="clear" w:color="auto" w:fill="F3F4F6"/>
      </w:pPr>
      <w:r>
        <w:rPr>
          <w:rFonts w:ascii="Courier New" w:hAnsi="Courier New"/>
          <w:color w:val="1E1E1E"/>
          <w:sz w:val="17"/>
        </w:rPr>
        <w:t>Không có TX:</w:t>
        <w:br/>
        <w:t xml:space="preserve">  Admin A đọc "đề chưa có câu nào" → insert 10 câu ✓</w:t>
        <w:br/>
        <w:t xml:space="preserve">  Admin B đọc "đề chưa có câu nào" → insert 10 câu ✓ (TRÙNG!)</w:t>
        <w:br/>
        <w:br/>
        <w:t>Với TX:</w:t>
        <w:br/>
        <w:t xml:space="preserve">  Admin A [TX bắt đầu]──── đọc + insert ──── [TX kết thúc] ✓</w:t>
        <w:br/>
        <w:t xml:space="preserve">  Admin B              ────── chờ A xong ──── [TX bắt đầu] → 0 câu thêm (đã có rồi)</w:t>
      </w:r>
    </w:p>
    <w:p>
      <w:pPr>
        <w:pStyle w:val="ListNumber"/>
        <w:spacing w:before="20" w:after="20"/>
      </w:pPr>
      <w:r>
        <w:rPr>
          <w:sz w:val="20"/>
        </w:rPr>
      </w:r>
      <w:r>
        <w:rPr>
          <w:rFonts w:ascii="Courier New" w:hAnsi="Courier New"/>
          <w:color w:val="C7253E"/>
          <w:sz w:val="20"/>
        </w:rPr>
        <w:t>deleteQuestion</w:t>
      </w:r>
      <w:r>
        <w:rPr>
          <w:sz w:val="20"/>
        </w:rPr>
        <w:t xml:space="preserve"> — tránh khoảng hở giữa "kiểm tra session" và "xoá":</w:t>
      </w:r>
    </w:p>
    <w:p>
      <w:pPr>
        <w:spacing w:before="40" w:after="40"/>
        <w:ind w:left="432"/>
        <w:shd w:val="clear" w:color="auto" w:fill="F3F4F6"/>
      </w:pPr>
      <w:r>
        <w:rPr>
          <w:rFonts w:ascii="Courier New" w:hAnsi="Courier New"/>
          <w:color w:val="1E1E1E"/>
          <w:sz w:val="17"/>
        </w:rPr>
        <w:t>Không có TX:</w:t>
        <w:br/>
        <w:t xml:space="preserve">  Kiểm tra: "không có session IN_PROGRESS" → OK</w:t>
        <w:br/>
        <w:t xml:space="preserve">  ← học sinh bắt đầu session mới ngay lúc này! →</w:t>
        <w:br/>
        <w:t xml:space="preserve">  Xoá câu hỏi → câu trong session đang thi bị mất!</w:t>
        <w:br/>
        <w:br/>
        <w:t>Với TX:</w:t>
        <w:br/>
        <w:t xml:space="preserve">  Kiểm tra + xoá là 1 thao tác liền mạch → không có kẽ hở</w:t>
      </w:r>
    </w:p>
    <w:p>
      <w:pPr>
        <w:spacing w:before="80" w:after="80"/>
        <w:pBdr>
          <w:bottom w:val="single" w:sz="6" w:space="1" w:color="AAAAAA"/>
        </w:pBdr>
      </w:pPr>
    </w:p>
    <w:p>
      <w:pPr>
        <w:pStyle w:val="Heading3"/>
      </w:pPr>
      <w:r>
        <w:t>ON DELETE SET NULL (FK nullable)</w:t>
      </w:r>
    </w:p>
    <w:p>
      <w:pPr>
        <w:spacing w:before="40" w:after="40"/>
      </w:pPr>
      <w:r>
        <w:rPr>
          <w:sz w:val="21"/>
        </w:rPr>
      </w:r>
      <w:r>
        <w:rPr>
          <w:b/>
          <w:sz w:val="21"/>
        </w:rPr>
        <w:t>Định nghĩa</w:t>
      </w:r>
      <w:r>
        <w:rPr>
          <w:sz w:val="21"/>
        </w:rPr>
        <w:t xml:space="preserve">: Khi xoá bản ghi cha (QuestionBank), DB tự động đặt cột </w:t>
      </w:r>
      <w:r>
        <w:rPr>
          <w:rFonts w:ascii="Courier New" w:hAnsi="Courier New"/>
          <w:color w:val="C7253E"/>
          <w:sz w:val="21"/>
        </w:rPr>
        <w:t>questionBankId = NULL</w:t>
      </w:r>
      <w:r>
        <w:rPr>
          <w:sz w:val="21"/>
        </w:rPr>
        <w:t xml:space="preserve"> trên các bản ghi con (ExamQuestion) thay vì xoá chúng.</w:t>
      </w:r>
    </w:p>
    <w:p>
      <w:pPr>
        <w:spacing w:before="40" w:after="40"/>
      </w:pPr>
      <w:r>
        <w:rPr>
          <w:sz w:val="21"/>
        </w:rPr>
      </w:r>
      <w:r>
        <w:rPr>
          <w:b/>
          <w:sz w:val="21"/>
        </w:rPr>
        <w:t>Trong dự án này</w:t>
      </w:r>
      <w:r>
        <w:rPr>
          <w:sz w:val="21"/>
        </w:rPr>
        <w:t xml:space="preserve"> (</w:t>
      </w:r>
      <w:r>
        <w:rPr>
          <w:rFonts w:ascii="Courier New" w:hAnsi="Courier New"/>
          <w:color w:val="C7253E"/>
          <w:sz w:val="21"/>
        </w:rPr>
        <w:t>schema.prisma:376</w:t>
      </w:r>
      <w:r>
        <w:rPr>
          <w:sz w:val="21"/>
        </w:rPr>
        <w:t xml:space="preserve">): Quan hệ </w:t>
      </w:r>
      <w:r>
        <w:rPr>
          <w:rFonts w:ascii="Courier New" w:hAnsi="Courier New"/>
          <w:color w:val="C7253E"/>
          <w:sz w:val="21"/>
        </w:rPr>
        <w:t>ExamQuestion → QuestionBank</w:t>
      </w:r>
      <w:r>
        <w:rPr>
          <w:sz w:val="21"/>
        </w:rPr>
        <w:t xml:space="preserve"> là nullable. Khi admin xoá câu hỏi khỏi kho:</w:t>
      </w:r>
    </w:p>
    <w:p>
      <w:pPr>
        <w:spacing w:before="40" w:after="40"/>
        <w:ind w:left="432"/>
        <w:shd w:val="clear" w:color="auto" w:fill="F3F4F6"/>
      </w:pPr>
      <w:r>
        <w:rPr>
          <w:rFonts w:ascii="Courier New" w:hAnsi="Courier New"/>
          <w:color w:val="1E1E1E"/>
          <w:sz w:val="17"/>
        </w:rPr>
        <w:t>Trước khi xoá:</w:t>
        <w:br/>
        <w:t xml:space="preserve">  QuestionBank [Q1] ──────► ExamQuestion [EQ1] → ExamAnswer (học sinh đã làm)</w:t>
        <w:br/>
        <w:br/>
        <w:t>Sau khi xoá (SET NULL):</w:t>
        <w:br/>
        <w:t xml:space="preserve">  QuestionBank [Q1] ✗        ExamQuestion [EQ1] → ExamAnswer (vẫn nguyên!)</w:t>
        <w:br/>
        <w:t xml:space="preserve">                               questionBankId = NULL</w:t>
        <w:br/>
        <w:t xml:space="preserve">                               questionText/options/correctAnswer vẫn còn đủ</w:t>
      </w:r>
    </w:p>
    <w:p>
      <w:pPr>
        <w:spacing w:before="40" w:after="40"/>
      </w:pPr>
      <w:r>
        <w:rPr>
          <w:sz w:val="21"/>
        </w:rPr>
      </w:r>
      <w:r>
        <w:rPr>
          <w:b/>
          <w:sz w:val="21"/>
        </w:rPr>
        <w:t>Tại sao không dùng ON DELETE CASCADE?</w:t>
      </w:r>
      <w:r>
        <w:rPr>
          <w:sz w:val="21"/>
        </w:rPr>
      </w:r>
    </w:p>
    <w:p>
      <w:pPr>
        <w:spacing w:before="40" w:after="40"/>
        <w:ind w:left="432"/>
        <w:shd w:val="clear" w:color="auto" w:fill="F3F4F6"/>
      </w:pPr>
      <w:r>
        <w:rPr>
          <w:rFonts w:ascii="Courier New" w:hAnsi="Courier New"/>
          <w:color w:val="1E1E1E"/>
          <w:sz w:val="17"/>
        </w:rPr>
        <w:t>CASCADE: xoá Q1 → xoá luôn EQ1 → ExamAnswer trỏ vào EQ1 không còn tồn tại</w:t>
        <w:br/>
        <w:t xml:space="preserve">       → điểm thi của học sinh bị hỏng / mất dữ liệu lịch sử</w:t>
      </w:r>
    </w:p>
    <w:p>
      <w:pPr>
        <w:spacing w:before="40" w:after="40"/>
      </w:pPr>
      <w:r>
        <w:rPr>
          <w:sz w:val="21"/>
        </w:rPr>
        <w:t xml:space="preserve">Khi </w:t>
      </w:r>
      <w:r>
        <w:rPr>
          <w:rFonts w:ascii="Courier New" w:hAnsi="Courier New"/>
          <w:color w:val="C7253E"/>
          <w:sz w:val="21"/>
        </w:rPr>
        <w:t>addFromBank</w:t>
      </w:r>
      <w:r>
        <w:rPr>
          <w:sz w:val="21"/>
        </w:rPr>
        <w:t xml:space="preserve"> copy câu vào đề thi, nó </w:t>
      </w:r>
      <w:r>
        <w:rPr>
          <w:b/>
          <w:sz w:val="21"/>
        </w:rPr>
        <w:t>copy toàn bộ nội dung</w:t>
      </w:r>
      <w:r>
        <w:rPr>
          <w:sz w:val="21"/>
        </w:rPr>
        <w:t xml:space="preserve"> (questionText, options, correctAnswer...) vào ExamQuestion — không chỉ lưu ID. Nên dù nguồn gốc bị xoá, nội dung vẫn còn nguyên. Xem chi tiết: </w:t>
      </w:r>
      <w:r>
        <w:rPr>
          <w:rFonts w:ascii="Courier New" w:hAnsi="Courier New"/>
          <w:color w:val="C7253E"/>
          <w:sz w:val="21"/>
        </w:rPr>
        <w:t>docs/adr/003-question-bank-fk-set-null.md</w:t>
      </w:r>
      <w:r>
        <w:rPr>
          <w:sz w:val="21"/>
        </w:rPr>
        <w:t>.</w:t>
      </w:r>
    </w:p>
    <w:p>
      <w:pPr>
        <w:spacing w:before="80" w:after="80"/>
        <w:pBdr>
          <w:bottom w:val="single" w:sz="6" w:space="1" w:color="AAAAAA"/>
        </w:pBdr>
      </w:pPr>
    </w:p>
    <w:p>
      <w:pPr>
        <w:pStyle w:val="Heading3"/>
      </w:pPr>
      <w:r>
        <w:t>Hard Delete có Guard (Xoá thật với bảo vệ)</w:t>
      </w:r>
    </w:p>
    <w:p>
      <w:pPr>
        <w:spacing w:before="40" w:after="40"/>
      </w:pPr>
      <w:r>
        <w:rPr>
          <w:sz w:val="21"/>
        </w:rPr>
      </w:r>
      <w:r>
        <w:rPr>
          <w:b/>
          <w:sz w:val="21"/>
        </w:rPr>
        <w:t>Định nghĩa</w:t>
      </w:r>
      <w:r>
        <w:rPr>
          <w:sz w:val="21"/>
        </w:rPr>
        <w:t xml:space="preserve">: Xoá thật sự khỏi DB (không phải soft delete </w:t>
      </w:r>
      <w:r>
        <w:rPr>
          <w:rFonts w:ascii="Courier New" w:hAnsi="Courier New"/>
          <w:color w:val="C7253E"/>
          <w:sz w:val="21"/>
        </w:rPr>
        <w:t>isActive=false</w:t>
      </w:r>
      <w:r>
        <w:rPr>
          <w:sz w:val="21"/>
        </w:rPr>
        <w:t>), nhưng kiểm tra điều kiện trước — nếu không an toàn thì từ chối với lỗi rõ ràng.</w:t>
      </w:r>
    </w:p>
    <w:p>
      <w:pPr>
        <w:spacing w:before="40" w:after="40"/>
      </w:pPr>
      <w:r>
        <w:rPr>
          <w:sz w:val="21"/>
        </w:rPr>
      </w:r>
      <w:r>
        <w:rPr>
          <w:b/>
          <w:sz w:val="21"/>
        </w:rPr>
        <w:t>Trong dự án này</w:t>
      </w:r>
      <w:r>
        <w:rPr>
          <w:sz w:val="21"/>
        </w:rPr>
        <w:t xml:space="preserve">: </w:t>
      </w:r>
      <w:r>
        <w:rPr>
          <w:rFonts w:ascii="Courier New" w:hAnsi="Courier New"/>
          <w:color w:val="C7253E"/>
          <w:sz w:val="21"/>
        </w:rPr>
        <w:t>deleteQuestion()</w:t>
      </w:r>
      <w:r>
        <w:rPr>
          <w:sz w:val="21"/>
        </w:rPr>
        <w:t xml:space="preserve"> kiểm tra xem có </w:t>
      </w:r>
      <w:r>
        <w:rPr>
          <w:rFonts w:ascii="Courier New" w:hAnsi="Courier New"/>
          <w:color w:val="C7253E"/>
          <w:sz w:val="21"/>
        </w:rPr>
        <w:t>ExamSession</w:t>
      </w:r>
      <w:r>
        <w:rPr>
          <w:sz w:val="21"/>
        </w:rPr>
        <w:t xml:space="preserve"> nào đang </w:t>
      </w:r>
      <w:r>
        <w:rPr>
          <w:rFonts w:ascii="Courier New" w:hAnsi="Courier New"/>
          <w:color w:val="C7253E"/>
          <w:sz w:val="21"/>
        </w:rPr>
        <w:t>IN_PROGRESS</w:t>
      </w:r>
      <w:r>
        <w:rPr>
          <w:sz w:val="21"/>
        </w:rPr>
        <w:t xml:space="preserve"> tham chiếu đến câu hỏi không. Nếu có → throw </w:t>
      </w:r>
      <w:r>
        <w:rPr>
          <w:rFonts w:ascii="Courier New" w:hAnsi="Courier New"/>
          <w:color w:val="C7253E"/>
          <w:sz w:val="21"/>
        </w:rPr>
        <w:t>QuestionBankDeleteBlockedError</w:t>
      </w:r>
      <w:r>
        <w:rPr>
          <w:sz w:val="21"/>
        </w:rPr>
        <w:t xml:space="preserve"> (400) — admin phải chờ phiên đó kết thúc.</w:t>
      </w:r>
    </w:p>
    <w:p>
      <w:pPr>
        <w:spacing w:before="40" w:after="40"/>
      </w:pPr>
      <w:r>
        <w:rPr>
          <w:sz w:val="21"/>
        </w:rPr>
      </w:r>
      <w:r>
        <w:rPr>
          <w:b/>
          <w:sz w:val="21"/>
        </w:rPr>
        <w:t>Luồng admin xoá câu hỏi an toàn</w:t>
      </w:r>
      <w:r>
        <w:rPr>
          <w:sz w:val="21"/>
        </w:rPr>
        <w:t>:</w:t>
      </w:r>
    </w:p>
    <w:p>
      <w:pPr>
        <w:spacing w:before="40" w:after="40"/>
        <w:ind w:left="432"/>
        <w:shd w:val="clear" w:color="auto" w:fill="F3F4F6"/>
      </w:pPr>
      <w:r>
        <w:rPr>
          <w:rFonts w:ascii="Courier New" w:hAnsi="Courier New"/>
          <w:color w:val="1E1E1E"/>
          <w:sz w:val="17"/>
        </w:rPr>
        <w:t>1. GET /api/admin/question-bank/:id/usage  ← xem câu đang dùng ở đề nào</w:t>
        <w:br/>
        <w:t>2. Nếu có session IN_PROGRESS → đợi hoặc không xoá</w:t>
        <w:br/>
        <w:t>3. DELETE /api/admin/question-bank/:id      ← xoá thật</w:t>
        <w:br/>
        <w:t>4. ExamQuestion giữ lại nội dung, questionBankId = NULL (ON DELETE SET NULL)</w:t>
      </w:r>
    </w:p>
    <w:p>
      <w:pPr>
        <w:spacing w:before="80" w:after="80"/>
        <w:pBdr>
          <w:bottom w:val="single" w:sz="6" w:space="1" w:color="AAAAAA"/>
        </w:pBdr>
      </w:pPr>
    </w:p>
    <w:p>
      <w:pPr>
        <w:pStyle w:val="Heading3"/>
      </w:pPr>
      <w:r>
        <w:t>Idempotent Seed Script (sourceQuestionId @unique)</w:t>
      </w:r>
    </w:p>
    <w:p>
      <w:pPr>
        <w:spacing w:before="40" w:after="40"/>
      </w:pPr>
      <w:r>
        <w:rPr>
          <w:sz w:val="21"/>
        </w:rPr>
      </w:r>
      <w:r>
        <w:rPr>
          <w:b/>
          <w:sz w:val="21"/>
        </w:rPr>
        <w:t>Định nghĩa</w:t>
      </w:r>
      <w:r>
        <w:rPr>
          <w:sz w:val="21"/>
        </w:rPr>
        <w:t>: Script có thể chạy nhiều lần mà không tạo dữ liệu trùng lặp — mỗi lần chạy cho kết quả giống lần đầu.</w:t>
      </w:r>
    </w:p>
    <w:p>
      <w:pPr>
        <w:spacing w:before="40" w:after="40"/>
      </w:pPr>
      <w:r>
        <w:rPr>
          <w:sz w:val="21"/>
        </w:rPr>
      </w:r>
      <w:r>
        <w:rPr>
          <w:b/>
          <w:sz w:val="21"/>
        </w:rPr>
        <w:t>Trong dự án này</w:t>
      </w:r>
      <w:r>
        <w:rPr>
          <w:sz w:val="21"/>
        </w:rPr>
        <w:t xml:space="preserve">: </w:t>
      </w:r>
      <w:r>
        <w:rPr>
          <w:rFonts w:ascii="Courier New" w:hAnsi="Courier New"/>
          <w:color w:val="C7253E"/>
          <w:sz w:val="21"/>
        </w:rPr>
        <w:t>QuestionBank.sourceQuestionId</w:t>
      </w:r>
      <w:r>
        <w:rPr>
          <w:sz w:val="21"/>
        </w:rPr>
        <w:t xml:space="preserve"> có ràng buộc </w:t>
      </w:r>
      <w:r>
        <w:rPr>
          <w:rFonts w:ascii="Courier New" w:hAnsi="Courier New"/>
          <w:color w:val="C7253E"/>
          <w:sz w:val="21"/>
        </w:rPr>
        <w:t>@unique</w:t>
      </w:r>
      <w:r>
        <w:rPr>
          <w:sz w:val="21"/>
        </w:rPr>
        <w:t>. Seed script import câu từ module Ôn tập vào kho — nếu câu đã có trong kho (</w:t>
      </w:r>
      <w:r>
        <w:rPr>
          <w:rFonts w:ascii="Courier New" w:hAnsi="Courier New"/>
          <w:color w:val="C7253E"/>
          <w:sz w:val="21"/>
        </w:rPr>
        <w:t>sourceQuestionId</w:t>
      </w:r>
      <w:r>
        <w:rPr>
          <w:sz w:val="21"/>
        </w:rPr>
        <w:t xml:space="preserve"> đã tồn tại), Prisma throw </w:t>
      </w:r>
      <w:r>
        <w:rPr>
          <w:rFonts w:ascii="Courier New" w:hAnsi="Courier New"/>
          <w:color w:val="C7253E"/>
          <w:sz w:val="21"/>
        </w:rPr>
        <w:t>P2002</w:t>
      </w:r>
      <w:r>
        <w:rPr>
          <w:sz w:val="21"/>
        </w:rPr>
        <w:t xml:space="preserve"> → script bỏ qua, không insert thêm. Chạy lại 100 lần cũng không sinh duplicate.</w:t>
      </w:r>
    </w:p>
    <w:p>
      <w:pPr>
        <w:spacing w:before="80" w:after="80"/>
        <w:pBdr>
          <w:bottom w:val="single" w:sz="6" w:space="1" w:color="AAAAAA"/>
        </w:pBdr>
      </w:pPr>
    </w:p>
    <w:p>
      <w:pPr>
        <w:pStyle w:val="Heading3"/>
      </w:pPr>
      <w:r>
        <w:t>Phân phối độ khó 50/30/20 (AutoFill ratio)</w:t>
      </w:r>
    </w:p>
    <w:p>
      <w:pPr>
        <w:spacing w:before="40" w:after="40"/>
      </w:pPr>
      <w:r>
        <w:rPr>
          <w:sz w:val="21"/>
        </w:rPr>
      </w:r>
      <w:r>
        <w:rPr>
          <w:b/>
          <w:sz w:val="21"/>
        </w:rPr>
        <w:t>Định nghĩa</w:t>
      </w:r>
      <w:r>
        <w:rPr>
          <w:sz w:val="21"/>
        </w:rPr>
        <w:t>: Quy tắc tỉ lệ câu hỏi theo độ khó khi tự động lấy từ kho.</w:t>
      </w:r>
    </w:p>
    <w:p>
      <w:pPr>
        <w:spacing w:before="40" w:after="40"/>
      </w:pPr>
      <w:r>
        <w:rPr>
          <w:sz w:val="21"/>
        </w:rPr>
      </w:r>
      <w:r>
        <w:rPr>
          <w:b/>
          <w:sz w:val="21"/>
        </w:rPr>
        <w:t>Trong dự án này</w:t>
      </w:r>
      <w:r>
        <w:rPr>
          <w:sz w:val="21"/>
        </w:rPr>
        <w:t xml:space="preserve"> (</w:t>
      </w:r>
      <w:r>
        <w:rPr>
          <w:rFonts w:ascii="Courier New" w:hAnsi="Courier New"/>
          <w:color w:val="C7253E"/>
          <w:sz w:val="21"/>
        </w:rPr>
        <w:t>question-bank.service.ts:347</w:t>
      </w:r>
      <w:r>
        <w:rPr>
          <w:sz w:val="21"/>
        </w:rPr>
        <w:t>):</w:t>
      </w:r>
    </w:p>
    <w:p>
      <w:pPr>
        <w:spacing w:before="40" w:after="40"/>
        <w:ind w:left="432"/>
        <w:shd w:val="clear" w:color="auto" w:fill="F3F4F6"/>
      </w:pPr>
      <w:r>
        <w:rPr>
          <w:rFonts w:ascii="Courier New" w:hAnsi="Courier New"/>
          <w:color w:val="1E1E1E"/>
          <w:sz w:val="17"/>
        </w:rPr>
        <w:t>const easyCount   = Math.round(count * 0.5);</w:t>
        <w:br/>
        <w:t>const mediumCount = Math.round(count * 0.3);</w:t>
        <w:br/>
        <w:t>const hardCount   = count - easyCount - mediumCount;  // ← phần còn lại</w:t>
      </w:r>
    </w:p>
    <w:p>
      <w:pPr>
        <w:spacing w:before="40" w:after="40"/>
      </w:pPr>
      <w:r>
        <w:rPr>
          <w:sz w:val="21"/>
        </w:rPr>
      </w:r>
      <w:r>
        <w:rPr>
          <w:rFonts w:ascii="Courier New" w:hAnsi="Courier New"/>
          <w:color w:val="C7253E"/>
          <w:sz w:val="21"/>
        </w:rPr>
        <w:t>hardCount</w:t>
      </w:r>
      <w:r>
        <w:rPr>
          <w:sz w:val="21"/>
        </w:rPr>
        <w:t xml:space="preserve"> lấy phần còn lại (không dùng </w:t>
      </w:r>
      <w:r>
        <w:rPr>
          <w:rFonts w:ascii="Courier New" w:hAnsi="Courier New"/>
          <w:color w:val="C7253E"/>
          <w:sz w:val="21"/>
        </w:rPr>
        <w:t>Math.round(count * 0.2)</w:t>
      </w:r>
      <w:r>
        <w:rPr>
          <w:sz w:val="21"/>
        </w:rPr>
        <w:t xml:space="preserve">) để đảm bảo tổng 3 mức </w:t>
      </w:r>
      <w:r>
        <w:rPr>
          <w:b/>
          <w:sz w:val="21"/>
        </w:rPr>
        <w:t>luôn bằng chính xác `count`</w:t>
      </w:r>
      <w:r>
        <w:rPr>
          <w:sz w:val="21"/>
        </w:rPr>
        <w:t xml:space="preserve"> — tránh sai 1 câu do làm tròn số lẻ:</w:t>
      </w:r>
    </w:p>
    <w:p>
      <w:pPr>
        <w:spacing w:before="40" w:after="40"/>
        <w:ind w:left="432"/>
        <w:shd w:val="clear" w:color="auto" w:fill="F3F4F6"/>
      </w:pPr>
      <w:r>
        <w:rPr>
          <w:rFonts w:ascii="Courier New" w:hAnsi="Courier New"/>
          <w:color w:val="1E1E1E"/>
          <w:sz w:val="17"/>
        </w:rPr>
        <w:t>count=7: round(3.5)=4, round(2.1)=2, 7-4-2=1  → tổng = 7 ✓</w:t>
        <w:br/>
        <w:t xml:space="preserve">         (nếu round(1.4)=1 thì 4+2+1=7 cũng đúng, nhưng</w:t>
        <w:br/>
        <w:t xml:space="preserve">          với count khác có thể ra 4+2+2=8 ✗ → không dùng)</w:t>
      </w:r>
    </w:p>
    <w:p>
      <w:pPr>
        <w:spacing w:before="80" w:after="80"/>
        <w:pBdr>
          <w:bottom w:val="single" w:sz="6" w:space="1" w:color="AAAAAA"/>
        </w:pBdr>
      </w:pPr>
    </w:p>
    <w:p>
      <w:pPr>
        <w:pStyle w:val="Heading2"/>
      </w:pPr>
      <w:r>
        <w:t>Leaderboard (Bảng Xếp Hạng) — Thuật ngữ kỹ thuật</w:t>
      </w:r>
    </w:p>
    <w:p>
      <w:pPr>
        <w:pStyle w:val="Heading3"/>
      </w:pPr>
      <w:r>
        <w:t>Điểm Uy Tín (Reputation Score)</w:t>
      </w:r>
    </w:p>
    <w:p>
      <w:pPr>
        <w:spacing w:before="40" w:after="40"/>
      </w:pPr>
      <w:r>
        <w:rPr>
          <w:sz w:val="21"/>
        </w:rPr>
      </w:r>
      <w:r>
        <w:rPr>
          <w:b/>
          <w:sz w:val="21"/>
        </w:rPr>
        <w:t>Định nghĩa</w:t>
      </w:r>
      <w:r>
        <w:rPr>
          <w:sz w:val="21"/>
        </w:rPr>
        <w:t>: Chỉ số xếp hạng tổng hợp, không chỉ dựa vào điểm trung bình mà còn phạt sự không ổn định và số lần thi ít.</w:t>
      </w:r>
    </w:p>
    <w:p>
      <w:pPr>
        <w:spacing w:before="40" w:after="40"/>
      </w:pPr>
      <w:r>
        <w:rPr>
          <w:sz w:val="21"/>
        </w:rPr>
      </w:r>
      <w:r>
        <w:rPr>
          <w:b/>
          <w:sz w:val="21"/>
        </w:rPr>
        <w:t>Công thức</w:t>
      </w:r>
      <w:r>
        <w:rPr>
          <w:sz w:val="21"/>
        </w:rPr>
        <w:t>:</w:t>
      </w:r>
    </w:p>
    <w:p>
      <w:pPr>
        <w:spacing w:before="40" w:after="40"/>
        <w:ind w:left="432"/>
        <w:shd w:val="clear" w:color="auto" w:fill="F3F4F6"/>
      </w:pPr>
      <w:r>
        <w:rPr>
          <w:rFonts w:ascii="Courier New" w:hAnsi="Courier New"/>
          <w:color w:val="1E1E1E"/>
          <w:sz w:val="17"/>
        </w:rPr>
        <w:t>Điểm Uy Tín = (Trung Bình - 0.5 × Độ Dao Động) × (1 - 1/(n+1))</w:t>
      </w:r>
    </w:p>
    <w:p>
      <w:pPr>
        <w:pStyle w:val="ListBullet"/>
        <w:spacing w:before="20" w:after="20"/>
        <w:ind w:left="360"/>
      </w:pPr>
      <w:r>
        <w:rPr>
          <w:sz w:val="20"/>
        </w:rPr>
      </w:r>
      <w:r>
        <w:rPr>
          <w:b/>
          <w:sz w:val="20"/>
        </w:rPr>
        <w:t>Trung Bình</w:t>
      </w:r>
      <w:r>
        <w:rPr>
          <w:sz w:val="20"/>
        </w:rPr>
        <w:t>: AVG(score) của các ExamSession COMPLETED</w:t>
      </w:r>
    </w:p>
    <w:p>
      <w:pPr>
        <w:pStyle w:val="ListBullet"/>
        <w:spacing w:before="20" w:after="20"/>
        <w:ind w:left="360"/>
      </w:pPr>
      <w:r>
        <w:rPr>
          <w:sz w:val="20"/>
        </w:rPr>
      </w:r>
      <w:r>
        <w:rPr>
          <w:b/>
          <w:sz w:val="20"/>
        </w:rPr>
        <w:t>Độ Dao Động</w:t>
      </w:r>
      <w:r>
        <w:rPr>
          <w:sz w:val="20"/>
        </w:rPr>
        <w:t>: STDDEV_POP(score) — bằng 0 nếu chỉ thi 1 lần</w:t>
      </w:r>
    </w:p>
    <w:p>
      <w:pPr>
        <w:pStyle w:val="ListBullet"/>
        <w:spacing w:before="20" w:after="20"/>
        <w:ind w:left="360"/>
      </w:pPr>
      <w:r>
        <w:rPr>
          <w:sz w:val="20"/>
        </w:rPr>
      </w:r>
      <w:r>
        <w:rPr>
          <w:b/>
          <w:sz w:val="20"/>
        </w:rPr>
        <w:t>n</w:t>
      </w:r>
      <w:r>
        <w:rPr>
          <w:sz w:val="20"/>
        </w:rPr>
        <w:t>: số lần thi thành công</w:t>
      </w:r>
    </w:p>
    <w:p>
      <w:pPr>
        <w:spacing w:before="40" w:after="40"/>
      </w:pPr>
      <w:r>
        <w:rPr>
          <w:sz w:val="21"/>
        </w:rPr>
      </w:r>
      <w:r>
        <w:rPr>
          <w:b/>
          <w:sz w:val="21"/>
        </w:rPr>
        <w:t>Tại sao không dùng điểm trung bình thuần?</w:t>
      </w:r>
      <w:r>
        <w:rPr>
          <w:sz w:val="21"/>
        </w:rPr>
        <w:t>: Dễ bị gian lận — user thi 1 lần may mắn đạt 10/10 sẽ đứng đầu mãi. Điểm Uy Tín phạt cả sự không ổn định lẫn số lần thi ít:</w:t>
      </w:r>
    </w:p>
    <w:p>
      <w:pPr>
        <w:spacing w:before="40" w:after="40"/>
        <w:ind w:left="432"/>
        <w:shd w:val="clear" w:color="auto" w:fill="F3F4F6"/>
      </w:pPr>
      <w:r>
        <w:rPr>
          <w:rFonts w:ascii="Courier New" w:hAnsi="Courier New"/>
          <w:color w:val="1E1E1E"/>
          <w:sz w:val="17"/>
        </w:rPr>
        <w:t>Bạn A: 10, 10, 10, 10, 10 (5 lần)  → Uy Tín = (10 - 0) × (1-1/6)  = 8.33</w:t>
        <w:br/>
        <w:t>Bạn B: 8.5 điểm TB, ổn định (10 lần) → Uy Tín = (8.25) × (1-1/11) = 7.50</w:t>
      </w:r>
    </w:p>
    <w:p>
      <w:pPr>
        <w:spacing w:before="80" w:after="80"/>
        <w:pBdr>
          <w:bottom w:val="single" w:sz="6" w:space="1" w:color="AAAAAA"/>
        </w:pBdr>
      </w:pPr>
    </w:p>
    <w:p>
      <w:pPr>
        <w:pStyle w:val="Heading3"/>
      </w:pPr>
      <w:r>
        <w:t>CTE (Common Table Expression) — Mệnh đề WITH</w:t>
      </w:r>
    </w:p>
    <w:p>
      <w:pPr>
        <w:spacing w:before="40" w:after="40"/>
      </w:pPr>
      <w:r>
        <w:rPr>
          <w:sz w:val="21"/>
        </w:rPr>
      </w:r>
      <w:r>
        <w:rPr>
          <w:b/>
          <w:sz w:val="21"/>
        </w:rPr>
        <w:t>Định nghĩa</w:t>
      </w:r>
      <w:r>
        <w:rPr>
          <w:sz w:val="21"/>
        </w:rPr>
        <w:t>: Cách đặt tên cho một đoạn SELECT để dùng lại trong cùng query — giống tạo "bảng tạm" trong RAM, không lưu xuống đĩa.</w:t>
      </w:r>
    </w:p>
    <w:p>
      <w:pPr>
        <w:spacing w:before="40" w:after="40"/>
      </w:pPr>
      <w:r>
        <w:rPr>
          <w:sz w:val="21"/>
        </w:rPr>
      </w:r>
      <w:r>
        <w:rPr>
          <w:b/>
          <w:sz w:val="21"/>
        </w:rPr>
        <w:t>Trong dự án này</w:t>
      </w:r>
      <w:r>
        <w:rPr>
          <w:sz w:val="21"/>
        </w:rPr>
        <w:t xml:space="preserve">: </w:t>
      </w:r>
      <w:r>
        <w:rPr>
          <w:rFonts w:ascii="Courier New" w:hAnsi="Courier New"/>
          <w:color w:val="C7253E"/>
          <w:sz w:val="21"/>
        </w:rPr>
        <w:t>leaderboard.service.ts</w:t>
      </w:r>
      <w:r>
        <w:rPr>
          <w:sz w:val="21"/>
        </w:rPr>
        <w:t xml:space="preserve"> dùng 4 CTE nối tiếp nhau:</w:t>
      </w:r>
    </w:p>
    <w:p>
      <w:pPr>
        <w:spacing w:before="40" w:after="40"/>
        <w:ind w:left="432"/>
        <w:shd w:val="clear" w:color="auto" w:fill="F3F4F6"/>
      </w:pPr>
      <w:r>
        <w:rPr>
          <w:rFonts w:ascii="Courier New" w:hAnsi="Courier New"/>
          <w:color w:val="1E1E1E"/>
          <w:sz w:val="17"/>
        </w:rPr>
        <w:t>WITH current_scores AS (...)   -- Bước 1: tính Điểm Uy Tín mỗi user</w:t>
        <w:br/>
        <w:t xml:space="preserve">     current_ranks  AS (...)   -- Bước 2: xếp hạng từ kết quả Bước 1</w:t>
        <w:br/>
        <w:t xml:space="preserve">     old_scores     AS (...)   -- Bước 3: tính Điểm Uy Tín 30 ngày trước</w:t>
        <w:br/>
        <w:t xml:space="preserve">     old_ranks      AS (...)   -- Bước 4: xếp hạng 30 ngày trước</w:t>
        <w:br/>
        <w:t>SELECT ... FROM current_ranks JOIN old_ranks ...</w:t>
      </w:r>
    </w:p>
    <w:p>
      <w:pPr>
        <w:spacing w:before="40" w:after="40"/>
      </w:pPr>
      <w:r>
        <w:rPr>
          <w:sz w:val="21"/>
        </w:rPr>
      </w:r>
      <w:r>
        <w:rPr>
          <w:b/>
          <w:sz w:val="21"/>
        </w:rPr>
        <w:t>Tại sao không dùng subquery lồng nhau?</w:t>
      </w:r>
      <w:r>
        <w:rPr>
          <w:sz w:val="21"/>
        </w:rPr>
        <w:t>: CTE đọc như truyện — từng bước rõ ràng. Subquery lồng nhau rất khó đọc và debug.</w:t>
      </w:r>
    </w:p>
    <w:p>
      <w:pPr>
        <w:spacing w:before="80" w:after="80"/>
        <w:pBdr>
          <w:bottom w:val="single" w:sz="6" w:space="1" w:color="AAAAAA"/>
        </w:pBdr>
      </w:pPr>
    </w:p>
    <w:p>
      <w:pPr>
        <w:pStyle w:val="Heading3"/>
      </w:pPr>
      <w:r>
        <w:t>Window Function — ROW_NUMBER() OVER</w:t>
      </w:r>
    </w:p>
    <w:p>
      <w:pPr>
        <w:spacing w:before="40" w:after="40"/>
      </w:pPr>
      <w:r>
        <w:rPr>
          <w:sz w:val="21"/>
        </w:rPr>
      </w:r>
      <w:r>
        <w:rPr>
          <w:b/>
          <w:sz w:val="21"/>
        </w:rPr>
        <w:t>Định nghĩa</w:t>
      </w:r>
      <w:r>
        <w:rPr>
          <w:sz w:val="21"/>
        </w:rPr>
        <w:t xml:space="preserve">: Hàm tính toán trên "cửa sổ" gồm nhiều row, thêm kết quả như một cột mới mà không thu gọn số row như </w:t>
      </w:r>
      <w:r>
        <w:rPr>
          <w:rFonts w:ascii="Courier New" w:hAnsi="Courier New"/>
          <w:color w:val="C7253E"/>
          <w:sz w:val="21"/>
        </w:rPr>
        <w:t>GROUP BY</w:t>
      </w:r>
      <w:r>
        <w:rPr>
          <w:sz w:val="21"/>
        </w:rPr>
        <w:t>.</w:t>
      </w:r>
    </w:p>
    <w:p>
      <w:pPr>
        <w:spacing w:before="40" w:after="40"/>
      </w:pPr>
      <w:r>
        <w:rPr>
          <w:sz w:val="21"/>
        </w:rPr>
      </w:r>
      <w:r>
        <w:rPr>
          <w:b/>
          <w:sz w:val="21"/>
        </w:rPr>
        <w:t>Trong dự án này</w:t>
      </w:r>
      <w:r>
        <w:rPr>
          <w:sz w:val="21"/>
        </w:rPr>
        <w:t>: Dùng để xếp hạng toàn bộ user theo Điểm Uy Tín:</w:t>
      </w:r>
    </w:p>
    <w:p>
      <w:pPr>
        <w:spacing w:before="40" w:after="40"/>
        <w:ind w:left="432"/>
        <w:shd w:val="clear" w:color="auto" w:fill="F3F4F6"/>
      </w:pPr>
      <w:r>
        <w:rPr>
          <w:rFonts w:ascii="Courier New" w:hAnsi="Courier New"/>
          <w:color w:val="1E1E1E"/>
          <w:sz w:val="17"/>
        </w:rPr>
        <w:t>ROW_NUMBER() OVER (</w:t>
        <w:br/>
        <w:t xml:space="preserve">  ORDER BY reputation_score DESC,</w:t>
        <w:br/>
        <w:t xml:space="preserve">  last_completed_at DESC    -- tie-breaking: ai thi gần nhất lên trước</w:t>
        <w:br/>
        <w:t>)::int AS current_rank</w:t>
      </w:r>
    </w:p>
    <w:p>
      <w:pPr>
        <w:spacing w:before="40" w:after="40"/>
      </w:pPr>
      <w:r>
        <w:rPr>
          <w:sz w:val="21"/>
        </w:rPr>
      </w:r>
      <w:r>
        <w:rPr>
          <w:b/>
          <w:sz w:val="21"/>
        </w:rPr>
        <w:t>Ví dụ</w:t>
      </w:r>
      <w:r>
        <w:rPr>
          <w:sz w:val="21"/>
        </w:rPr>
        <w:t>:</w:t>
      </w:r>
    </w:p>
    <w:p>
      <w:pPr>
        <w:spacing w:before="40" w:after="40"/>
        <w:ind w:left="432"/>
        <w:shd w:val="clear" w:color="auto" w:fill="F3F4F6"/>
      </w:pPr>
      <w:r>
        <w:rPr>
          <w:rFonts w:ascii="Courier New" w:hAnsi="Courier New"/>
          <w:color w:val="1E1E1E"/>
          <w:sz w:val="17"/>
        </w:rPr>
        <w:t>Dữ liệu thô:           Sau ROW_NUMBER():</w:t>
        <w:br/>
        <w:t xml:space="preserve">  user_B: 9.2  →  rank 1</w:t>
        <w:br/>
        <w:t xml:space="preserve">  user_A: 8.5  →  rank 2</w:t>
        <w:br/>
        <w:t xml:space="preserve">  user_C: 7.1  →  rank 3</w:t>
      </w:r>
    </w:p>
    <w:p>
      <w:pPr>
        <w:spacing w:before="40" w:after="40"/>
      </w:pPr>
      <w:r>
        <w:rPr>
          <w:sz w:val="21"/>
        </w:rPr>
        <w:t xml:space="preserve">Khác với </w:t>
      </w:r>
      <w:r>
        <w:rPr>
          <w:rFonts w:ascii="Courier New" w:hAnsi="Courier New"/>
          <w:color w:val="C7253E"/>
          <w:sz w:val="21"/>
        </w:rPr>
        <w:t>ORDER BY</w:t>
      </w:r>
      <w:r>
        <w:rPr>
          <w:sz w:val="21"/>
        </w:rPr>
        <w:t xml:space="preserve"> thông thường: Window Function </w:t>
      </w:r>
      <w:r>
        <w:rPr>
          <w:b/>
          <w:sz w:val="21"/>
        </w:rPr>
        <w:t>thêm cột mới</w:t>
      </w:r>
      <w:r>
        <w:rPr>
          <w:sz w:val="21"/>
        </w:rPr>
        <w:t xml:space="preserve"> trong khi giữ nguyên toàn bộ các cột khác.</w:t>
      </w:r>
    </w:p>
    <w:p>
      <w:pPr>
        <w:spacing w:before="80" w:after="80"/>
        <w:pBdr>
          <w:bottom w:val="single" w:sz="6" w:space="1" w:color="AAAAAA"/>
        </w:pBdr>
      </w:pPr>
    </w:p>
    <w:p>
      <w:pPr>
        <w:pStyle w:val="Heading3"/>
      </w:pPr>
      <w:r>
        <w:t>Prisma.$queryRaw và Prisma.sql</w:t>
      </w:r>
    </w:p>
    <w:p>
      <w:pPr>
        <w:spacing w:before="40" w:after="40"/>
      </w:pPr>
      <w:r>
        <w:rPr>
          <w:sz w:val="21"/>
        </w:rPr>
      </w:r>
      <w:r>
        <w:rPr>
          <w:b/>
          <w:sz w:val="21"/>
        </w:rPr>
        <w:t>Định nghĩa</w:t>
      </w:r>
      <w:r>
        <w:rPr>
          <w:sz w:val="21"/>
        </w:rPr>
        <w:t xml:space="preserve">: </w:t>
      </w:r>
      <w:r>
        <w:rPr>
          <w:rFonts w:ascii="Courier New" w:hAnsi="Courier New"/>
          <w:color w:val="C7253E"/>
          <w:sz w:val="21"/>
        </w:rPr>
        <w:t>$queryRaw</w:t>
      </w:r>
      <w:r>
        <w:rPr>
          <w:sz w:val="21"/>
        </w:rPr>
        <w:t xml:space="preserve"> cho phép viết SQL thuần trong Prisma khi ORM không hỗ trợ cú pháp phức tạp. </w:t>
      </w:r>
      <w:r>
        <w:rPr>
          <w:rFonts w:ascii="Courier New" w:hAnsi="Courier New"/>
          <w:color w:val="C7253E"/>
          <w:sz w:val="21"/>
        </w:rPr>
        <w:t>Prisma.sql</w:t>
      </w:r>
      <w:r>
        <w:rPr>
          <w:sz w:val="21"/>
        </w:rPr>
        <w:t xml:space="preserve"> là tagged template literal bảo vệ khỏi SQL injection.</w:t>
      </w:r>
    </w:p>
    <w:p>
      <w:pPr>
        <w:spacing w:before="40" w:after="40"/>
      </w:pPr>
      <w:r>
        <w:rPr>
          <w:sz w:val="21"/>
        </w:rPr>
      </w:r>
      <w:r>
        <w:rPr>
          <w:b/>
          <w:sz w:val="21"/>
        </w:rPr>
        <w:t>Trong dự án này</w:t>
      </w:r>
      <w:r>
        <w:rPr>
          <w:sz w:val="21"/>
        </w:rPr>
        <w:t xml:space="preserve">: Dùng vì Prisma ORM không hỗ trợ Window Function và CTE nhiều tầng. </w:t>
      </w:r>
      <w:r>
        <w:rPr>
          <w:rFonts w:ascii="Courier New" w:hAnsi="Courier New"/>
          <w:color w:val="C7253E"/>
          <w:sz w:val="21"/>
        </w:rPr>
        <w:t>subjectClause()</w:t>
      </w:r>
      <w:r>
        <w:rPr>
          <w:sz w:val="21"/>
        </w:rPr>
        <w:t xml:space="preserve"> dùng </w:t>
      </w:r>
      <w:r>
        <w:rPr>
          <w:rFonts w:ascii="Courier New" w:hAnsi="Courier New"/>
          <w:color w:val="C7253E"/>
          <w:sz w:val="21"/>
        </w:rPr>
        <w:t>Prisma.sql</w:t>
      </w:r>
      <w:r>
        <w:rPr>
          <w:sz w:val="21"/>
        </w:rPr>
        <w:t xml:space="preserve"> để lọc theo môn học an toàn:</w:t>
      </w:r>
    </w:p>
    <w:p>
      <w:pPr>
        <w:spacing w:before="40" w:after="40"/>
        <w:ind w:left="432"/>
        <w:shd w:val="clear" w:color="auto" w:fill="F3F4F6"/>
      </w:pPr>
      <w:r>
        <w:rPr>
          <w:rFonts w:ascii="Courier New" w:hAnsi="Courier New"/>
          <w:color w:val="1E1E1E"/>
          <w:sz w:val="17"/>
        </w:rPr>
        <w:t>// NGUY HIỂM (SQL injection):</w:t>
        <w:br/>
        <w:t>`AND "subjectId" = '${subject}'`</w:t>
        <w:br/>
        <w:br/>
        <w:t>// AN TOÀN — Prisma tách SQL và data thành 2 phần riêng biệt:</w:t>
        <w:br/>
        <w:t>Prisma.sql`AND "subjectId" = ${subject}`</w:t>
      </w:r>
    </w:p>
    <w:p>
      <w:pPr>
        <w:spacing w:before="40" w:after="40"/>
      </w:pPr>
      <w:r>
        <w:rPr>
          <w:sz w:val="21"/>
        </w:rPr>
        <w:t>PostgreSQL nhận tham số qua bind parameter, không bao giờ hiểu data như SQL.</w:t>
      </w:r>
    </w:p>
    <w:p>
      <w:pPr>
        <w:spacing w:before="80" w:after="80"/>
        <w:pBdr>
          <w:bottom w:val="single" w:sz="6" w:space="1" w:color="AAAAAA"/>
        </w:pBdr>
      </w:pPr>
    </w:p>
    <w:p>
      <w:pPr>
        <w:pStyle w:val="Heading3"/>
      </w:pPr>
      <w:r>
        <w:t>Trend (Xu hướng xếp hạng)</w:t>
      </w:r>
    </w:p>
    <w:p>
      <w:pPr>
        <w:spacing w:before="40" w:after="40"/>
      </w:pPr>
      <w:r>
        <w:rPr>
          <w:sz w:val="21"/>
        </w:rPr>
      </w:r>
      <w:r>
        <w:rPr>
          <w:b/>
          <w:sz w:val="21"/>
        </w:rPr>
        <w:t>Định nghĩa</w:t>
      </w:r>
      <w:r>
        <w:rPr>
          <w:sz w:val="21"/>
        </w:rPr>
        <w:t xml:space="preserve">: So sánh hạng hiện tại với hạng tính từ dữ liệu trước 30 ngày, cho ra 4 trạng thái: </w:t>
      </w:r>
      <w:r>
        <w:rPr>
          <w:rFonts w:ascii="Courier New" w:hAnsi="Courier New"/>
          <w:color w:val="C7253E"/>
          <w:sz w:val="21"/>
        </w:rPr>
        <w:t>up</w:t>
      </w:r>
      <w:r>
        <w:rPr>
          <w:sz w:val="21"/>
        </w:rPr>
        <w:t xml:space="preserve"> / </w:t>
      </w:r>
      <w:r>
        <w:rPr>
          <w:rFonts w:ascii="Courier New" w:hAnsi="Courier New"/>
          <w:color w:val="C7253E"/>
          <w:sz w:val="21"/>
        </w:rPr>
        <w:t>down</w:t>
      </w:r>
      <w:r>
        <w:rPr>
          <w:sz w:val="21"/>
        </w:rPr>
        <w:t xml:space="preserve"> / </w:t>
      </w:r>
      <w:r>
        <w:rPr>
          <w:rFonts w:ascii="Courier New" w:hAnsi="Courier New"/>
          <w:color w:val="C7253E"/>
          <w:sz w:val="21"/>
        </w:rPr>
        <w:t>same</w:t>
      </w:r>
      <w:r>
        <w:rPr>
          <w:sz w:val="21"/>
        </w:rPr>
        <w:t xml:space="preserve"> / </w:t>
      </w:r>
      <w:r>
        <w:rPr>
          <w:rFonts w:ascii="Courier New" w:hAnsi="Courier New"/>
          <w:color w:val="C7253E"/>
          <w:sz w:val="21"/>
        </w:rPr>
        <w:t>new</w:t>
      </w:r>
      <w:r>
        <w:rPr>
          <w:sz w:val="21"/>
        </w:rPr>
        <w:t>.</w:t>
      </w:r>
    </w:p>
    <w:p>
      <w:pPr>
        <w:spacing w:before="40" w:after="40"/>
      </w:pPr>
      <w:r>
        <w:rPr>
          <w:sz w:val="21"/>
        </w:rPr>
      </w:r>
      <w:r>
        <w:rPr>
          <w:b/>
          <w:sz w:val="21"/>
        </w:rPr>
        <w:t>Trong dự án này</w:t>
      </w:r>
      <w:r>
        <w:rPr>
          <w:sz w:val="21"/>
        </w:rPr>
        <w:t>:</w:t>
      </w:r>
    </w:p>
    <w:p>
      <w:pPr>
        <w:spacing w:before="40" w:after="40"/>
        <w:ind w:left="432"/>
        <w:shd w:val="clear" w:color="auto" w:fill="F3F4F6"/>
      </w:pPr>
      <w:r>
        <w:rPr>
          <w:rFonts w:ascii="Courier New" w:hAnsi="Courier New"/>
          <w:color w:val="1E1E1E"/>
          <w:sz w:val="17"/>
        </w:rPr>
        <w:t>old_rank &gt; current_rank → 'up'   (hạng số nhỏ hơn = tốt hơn)</w:t>
        <w:br/>
        <w:t>old_rank &lt; current_rank → 'down'</w:t>
        <w:br/>
        <w:t>old_rank = current_rank → 'same'</w:t>
        <w:br/>
        <w:t>old_rank = null         → 'new'  (chưa có dữ liệu 30 ngày trước)</w:t>
      </w:r>
    </w:p>
    <w:p>
      <w:pPr>
        <w:spacing w:before="40" w:after="40"/>
      </w:pPr>
      <w:r>
        <w:rPr>
          <w:sz w:val="21"/>
        </w:rPr>
        <w:t xml:space="preserve">Hiển thị trên FE: </w:t>
      </w:r>
      <w:r>
        <w:rPr>
          <w:rFonts w:ascii="Courier New" w:hAnsi="Courier New"/>
          <w:color w:val="C7253E"/>
          <w:sz w:val="21"/>
        </w:rPr>
        <w:t>↑</w:t>
      </w:r>
      <w:r>
        <w:rPr>
          <w:sz w:val="21"/>
        </w:rPr>
        <w:t xml:space="preserve"> (xanh) / </w:t>
      </w:r>
      <w:r>
        <w:rPr>
          <w:rFonts w:ascii="Courier New" w:hAnsi="Courier New"/>
          <w:color w:val="C7253E"/>
          <w:sz w:val="21"/>
        </w:rPr>
        <w:t>↓</w:t>
      </w:r>
      <w:r>
        <w:rPr>
          <w:sz w:val="21"/>
        </w:rPr>
        <w:t xml:space="preserve"> (đỏ) / </w:t>
      </w:r>
      <w:r>
        <w:rPr>
          <w:rFonts w:ascii="Courier New" w:hAnsi="Courier New"/>
          <w:color w:val="C7253E"/>
          <w:sz w:val="21"/>
        </w:rPr>
        <w:t>→</w:t>
      </w:r>
      <w:r>
        <w:rPr>
          <w:sz w:val="21"/>
        </w:rPr>
        <w:t xml:space="preserve"> (xám) / </w:t>
      </w:r>
      <w:r>
        <w:rPr>
          <w:rFonts w:ascii="Courier New" w:hAnsi="Courier New"/>
          <w:color w:val="C7253E"/>
          <w:sz w:val="21"/>
        </w:rPr>
        <w:t>—</w:t>
      </w:r>
      <w:r>
        <w:rPr>
          <w:sz w:val="21"/>
        </w:rPr>
        <w:t xml:space="preserve"> (xám).</w:t>
      </w:r>
    </w:p>
    <w:p>
      <w:pPr>
        <w:spacing w:before="80" w:after="80"/>
        <w:pBdr>
          <w:bottom w:val="single" w:sz="6" w:space="1" w:color="AAAAAA"/>
        </w:pBdr>
      </w:pPr>
    </w:p>
    <w:p>
      <w:pPr>
        <w:pStyle w:val="Heading3"/>
      </w:pPr>
      <w:r>
        <w:t>Podium Reordering (Sắp xếp lại bục Top 3)</w:t>
      </w:r>
    </w:p>
    <w:p>
      <w:pPr>
        <w:spacing w:before="40" w:after="40"/>
      </w:pPr>
      <w:r>
        <w:rPr>
          <w:sz w:val="21"/>
        </w:rPr>
      </w:r>
      <w:r>
        <w:rPr>
          <w:b/>
          <w:sz w:val="21"/>
        </w:rPr>
        <w:t>Định nghĩa</w:t>
      </w:r>
      <w:r>
        <w:rPr>
          <w:sz w:val="21"/>
        </w:rPr>
        <w:t>: Đảo thứ tự mảng Top 3 từ [1,2,3] thành [2,1,3] để render bục podium đúng quy ước "hạng 1 ở giữa cao nhất".</w:t>
      </w:r>
    </w:p>
    <w:p>
      <w:pPr>
        <w:spacing w:before="40" w:after="40"/>
      </w:pPr>
      <w:r>
        <w:rPr>
          <w:sz w:val="21"/>
        </w:rPr>
      </w:r>
      <w:r>
        <w:rPr>
          <w:b/>
          <w:sz w:val="21"/>
        </w:rPr>
        <w:t>Trong dự án này</w:t>
      </w:r>
      <w:r>
        <w:rPr>
          <w:sz w:val="21"/>
        </w:rPr>
        <w:t xml:space="preserve"> (</w:t>
      </w:r>
      <w:r>
        <w:rPr>
          <w:rFonts w:ascii="Courier New" w:hAnsi="Courier New"/>
          <w:color w:val="C7253E"/>
          <w:sz w:val="21"/>
        </w:rPr>
        <w:t>App.tsx</w:t>
      </w:r>
      <w:r>
        <w:rPr>
          <w:sz w:val="21"/>
        </w:rPr>
        <w:t>):</w:t>
      </w:r>
    </w:p>
    <w:p>
      <w:pPr>
        <w:spacing w:before="40" w:after="40"/>
        <w:ind w:left="432"/>
        <w:shd w:val="clear" w:color="auto" w:fill="F3F4F6"/>
      </w:pPr>
      <w:r>
        <w:rPr>
          <w:rFonts w:ascii="Courier New" w:hAnsi="Courier New"/>
          <w:color w:val="1E1E1E"/>
          <w:sz w:val="17"/>
        </w:rPr>
        <w:t>const podiumOrder = [top3[1], top3[0], top3[2]];</w:t>
        <w:br/>
        <w:t>//                   Hạng 2   Hạng 1   Hạng 3</w:t>
        <w:br/>
        <w:t>//                   Trái     Giữa     Phải</w:t>
      </w:r>
    </w:p>
    <w:p>
      <w:pPr>
        <w:spacing w:before="40" w:after="40"/>
      </w:pPr>
      <w:r>
        <w:rPr>
          <w:sz w:val="21"/>
        </w:rPr>
        <w:t xml:space="preserve">Chiều cao bục theo index visual </w:t>
      </w:r>
      <w:r>
        <w:rPr>
          <w:rFonts w:ascii="Courier New" w:hAnsi="Courier New"/>
          <w:color w:val="C7253E"/>
          <w:sz w:val="21"/>
        </w:rPr>
        <w:t>[0,1,2]</w:t>
      </w:r>
      <w:r>
        <w:rPr>
          <w:sz w:val="21"/>
        </w:rPr>
        <w:t xml:space="preserve"> = </w:t>
      </w:r>
      <w:r>
        <w:rPr>
          <w:rFonts w:ascii="Courier New" w:hAnsi="Courier New"/>
          <w:color w:val="C7253E"/>
          <w:sz w:val="21"/>
        </w:rPr>
        <w:t>['52px','80px','36px']</w:t>
      </w:r>
      <w:r>
        <w:rPr>
          <w:sz w:val="21"/>
        </w:rPr>
        <w:t xml:space="preserve"> — hạng 2 thấp, hạng 1 cao nhất, hạng 3 thấp nhất.</w:t>
      </w:r>
    </w:p>
    <w:p>
      <w:pPr>
        <w:spacing w:before="80" w:after="80"/>
        <w:pBdr>
          <w:bottom w:val="single" w:sz="6" w:space="1" w:color="AAAAAA"/>
        </w:pBdr>
      </w:pPr>
    </w:p>
    <w:p>
      <w:pPr>
        <w:pStyle w:val="Heading3"/>
      </w:pPr>
      <w:r>
        <w:t>Sticky My Rank Bar (Thanh ghim "Hạng của tôi")</w:t>
      </w:r>
    </w:p>
    <w:p>
      <w:pPr>
        <w:spacing w:before="40" w:after="40"/>
      </w:pPr>
      <w:r>
        <w:rPr>
          <w:sz w:val="21"/>
        </w:rPr>
      </w:r>
      <w:r>
        <w:rPr>
          <w:b/>
          <w:sz w:val="21"/>
        </w:rPr>
        <w:t>Định nghĩa</w:t>
      </w:r>
      <w:r>
        <w:rPr>
          <w:sz w:val="21"/>
        </w:rPr>
        <w:t>: Thanh cố định ở cuối màn hình hiển thị hạng của user hiện tại khi entry của họ chưa xuất hiện trong danh sách đã load.</w:t>
      </w:r>
    </w:p>
    <w:p>
      <w:pPr>
        <w:spacing w:before="40" w:after="40"/>
      </w:pPr>
      <w:r>
        <w:rPr>
          <w:sz w:val="21"/>
        </w:rPr>
      </w:r>
      <w:r>
        <w:rPr>
          <w:b/>
          <w:sz w:val="21"/>
        </w:rPr>
        <w:t>Trong dự án này</w:t>
      </w:r>
      <w:r>
        <w:rPr>
          <w:sz w:val="21"/>
        </w:rPr>
        <w:t xml:space="preserve">: Hiện khi </w:t>
      </w:r>
      <w:r>
        <w:rPr>
          <w:rFonts w:ascii="Courier New" w:hAnsi="Courier New"/>
          <w:color w:val="C7253E"/>
          <w:sz w:val="21"/>
        </w:rPr>
        <w:t>myRank !== null &amp;&amp; !myEntryLoaded</w:t>
      </w:r>
      <w:r>
        <w:rPr>
          <w:sz w:val="21"/>
        </w:rPr>
        <w:t xml:space="preserve">. Khi user scroll và load đến trang chứa entry của mình, </w:t>
      </w:r>
      <w:r>
        <w:rPr>
          <w:rFonts w:ascii="Courier New" w:hAnsi="Courier New"/>
          <w:color w:val="C7253E"/>
          <w:sz w:val="21"/>
        </w:rPr>
        <w:t>myEntryLoaded</w:t>
      </w:r>
      <w:r>
        <w:rPr>
          <w:sz w:val="21"/>
        </w:rPr>
        <w:t xml:space="preserve"> chuyển thành </w:t>
      </w:r>
      <w:r>
        <w:rPr>
          <w:rFonts w:ascii="Courier New" w:hAnsi="Courier New"/>
          <w:color w:val="C7253E"/>
          <w:sz w:val="21"/>
        </w:rPr>
        <w:t>true</w:t>
      </w:r>
      <w:r>
        <w:rPr>
          <w:sz w:val="21"/>
        </w:rPr>
        <w:t xml:space="preserve"> → thanh ghim tự ẩn để tránh hiển thị 2 lần.</w:t>
      </w:r>
    </w:p>
    <w:p>
      <w:pPr>
        <w:spacing w:before="80" w:after="80"/>
        <w:pBdr>
          <w:bottom w:val="single" w:sz="6" w:space="1" w:color="AAAAAA"/>
        </w:pBdr>
      </w:pPr>
    </w:p>
    <w:p>
      <w:pPr>
        <w:pStyle w:val="Heading3"/>
      </w:pPr>
      <w:r>
        <w:t>Promise.all (Gọi song song)</w:t>
      </w:r>
    </w:p>
    <w:p>
      <w:pPr>
        <w:spacing w:before="40" w:after="40"/>
      </w:pPr>
      <w:r>
        <w:rPr>
          <w:sz w:val="21"/>
        </w:rPr>
      </w:r>
      <w:r>
        <w:rPr>
          <w:b/>
          <w:sz w:val="21"/>
        </w:rPr>
        <w:t>Định nghĩa</w:t>
      </w:r>
      <w:r>
        <w:rPr>
          <w:sz w:val="21"/>
        </w:rPr>
        <w:t>: Chạy nhiều Promise đồng thời, chờ tất cả hoàn thành — tổng thời gian bằng Promise chậm nhất, không cộng dồn.</w:t>
      </w:r>
    </w:p>
    <w:p>
      <w:pPr>
        <w:spacing w:before="40" w:after="40"/>
      </w:pPr>
      <w:r>
        <w:rPr>
          <w:sz w:val="21"/>
        </w:rPr>
      </w:r>
      <w:r>
        <w:rPr>
          <w:b/>
          <w:sz w:val="21"/>
        </w:rPr>
        <w:t>Trong dự án này</w:t>
      </w:r>
      <w:r>
        <w:rPr>
          <w:sz w:val="21"/>
        </w:rPr>
        <w:t xml:space="preserve"> (</w:t>
      </w:r>
      <w:r>
        <w:rPr>
          <w:rFonts w:ascii="Courier New" w:hAnsi="Courier New"/>
          <w:color w:val="C7253E"/>
          <w:sz w:val="21"/>
        </w:rPr>
        <w:t>LeaderboardPage</w:t>
      </w:r>
      <w:r>
        <w:rPr>
          <w:sz w:val="21"/>
        </w:rPr>
        <w:t>):</w:t>
      </w:r>
    </w:p>
    <w:p>
      <w:pPr>
        <w:spacing w:before="40" w:after="40"/>
        <w:ind w:left="432"/>
        <w:shd w:val="clear" w:color="auto" w:fill="F3F4F6"/>
      </w:pPr>
      <w:r>
        <w:rPr>
          <w:rFonts w:ascii="Courier New" w:hAnsi="Courier New"/>
          <w:color w:val="1E1E1E"/>
          <w:sz w:val="17"/>
        </w:rPr>
        <w:t>const [lb, me] = await Promise.all([</w:t>
        <w:br/>
        <w:t xml:space="preserve">  getLeaderboard(sessionToken, p, subj),</w:t>
        <w:br/>
        <w:t xml:space="preserve">  p === 1 ? getMyLeaderboardRank(sessionToken, subj) : Promise.resolve(null),</w:t>
        <w:br/>
        <w:t>]);</w:t>
        <w:br/>
        <w:t>// getLeaderboard: ~200ms  ─┐ chạy song song</w:t>
        <w:br/>
        <w:t>// getMyRank:      ~150ms  ─┘ tổng = 200ms (thay vì 350ms)</w:t>
      </w:r>
    </w:p>
    <w:p>
      <w:pPr>
        <w:spacing w:before="40" w:after="40"/>
      </w:pPr>
      <w:r>
        <w:rPr>
          <w:sz w:val="21"/>
        </w:rPr>
      </w:r>
      <w:r>
        <w:rPr>
          <w:rFonts w:ascii="Courier New" w:hAnsi="Courier New"/>
          <w:color w:val="C7253E"/>
          <w:sz w:val="21"/>
        </w:rPr>
        <w:t>getMyRank</w:t>
      </w:r>
      <w:r>
        <w:rPr>
          <w:sz w:val="21"/>
        </w:rPr>
        <w:t xml:space="preserve"> chỉ gọi ở trang 1 — hạng của mình không đổi khi load thêm trang.</w:t>
      </w:r>
    </w:p>
    <w:p>
      <w:pPr>
        <w:spacing w:before="80" w:after="80"/>
        <w:pBdr>
          <w:bottom w:val="single" w:sz="6" w:space="1" w:color="AAAAAA"/>
        </w:pBdr>
      </w:pPr>
    </w:p>
    <w:p>
      <w:pPr>
        <w:pStyle w:val="Heading2"/>
      </w:pPr>
      <w:r>
        <w:t>Kiến trúc tổng thể &amp; Pattern toàn dự án — Thuật ngữ kỹ thuật</w:t>
      </w:r>
    </w:p>
    <w:p>
      <w:pPr>
        <w:pStyle w:val="Heading3"/>
      </w:pPr>
      <w:r>
        <w:t>Two-Layer Auth (Xác thực 2 lớp: Firebase + JWT nội bộ)</w:t>
      </w:r>
    </w:p>
    <w:p>
      <w:pPr>
        <w:spacing w:before="40" w:after="40"/>
      </w:pPr>
      <w:r>
        <w:rPr>
          <w:sz w:val="21"/>
        </w:rPr>
      </w:r>
      <w:r>
        <w:rPr>
          <w:b/>
          <w:sz w:val="21"/>
        </w:rPr>
        <w:t>Định nghĩa</w:t>
      </w:r>
      <w:r>
        <w:rPr>
          <w:sz w:val="21"/>
        </w:rPr>
        <w:t>: Dùng Firebase ID Token chỉ một lần khi đăng nhập để xác minh danh tính, sau đó phát JWT nội bộ cho mọi request tiếp theo — không gọi lại Firebase mỗi request.</w:t>
      </w:r>
    </w:p>
    <w:p>
      <w:pPr>
        <w:spacing w:before="40" w:after="40"/>
      </w:pPr>
      <w:r>
        <w:rPr>
          <w:sz w:val="21"/>
        </w:rPr>
      </w:r>
      <w:r>
        <w:rPr>
          <w:b/>
          <w:sz w:val="21"/>
        </w:rPr>
        <w:t>Trong dự án này</w:t>
      </w:r>
      <w:r>
        <w:rPr>
          <w:sz w:val="21"/>
        </w:rPr>
        <w:t>:</w:t>
      </w:r>
    </w:p>
    <w:p>
      <w:pPr>
        <w:pStyle w:val="ListBullet"/>
        <w:spacing w:before="20" w:after="20"/>
        <w:ind w:left="360"/>
      </w:pPr>
      <w:r>
        <w:rPr>
          <w:sz w:val="20"/>
        </w:rPr>
      </w:r>
      <w:r>
        <w:rPr>
          <w:rFonts w:ascii="Courier New" w:hAnsi="Courier New"/>
          <w:color w:val="C7253E"/>
          <w:sz w:val="20"/>
        </w:rPr>
        <w:t>POST /api/auth/login</w:t>
      </w:r>
      <w:r>
        <w:rPr>
          <w:sz w:val="20"/>
        </w:rPr>
        <w:t>: nhận Firebase token → xác thực qua Firebase SDK → phát JWT nội bộ (7 ngày)</w:t>
      </w:r>
    </w:p>
    <w:p>
      <w:pPr>
        <w:pStyle w:val="ListBullet"/>
        <w:spacing w:before="20" w:after="20"/>
        <w:ind w:left="360"/>
      </w:pPr>
      <w:r>
        <w:rPr>
          <w:sz w:val="20"/>
        </w:rPr>
        <w:t>Mọi API khác: nhận JWT nội bộ → xác thực bằng toán học (</w:t>
      </w:r>
      <w:r>
        <w:rPr>
          <w:rFonts w:ascii="Courier New" w:hAnsi="Courier New"/>
          <w:color w:val="C7253E"/>
          <w:sz w:val="20"/>
        </w:rPr>
        <w:t>jwt.verify</w:t>
      </w:r>
      <w:r>
        <w:rPr>
          <w:sz w:val="20"/>
        </w:rPr>
        <w:t xml:space="preserve">) → tra cứu DB bằng </w:t>
      </w:r>
      <w:r>
        <w:rPr>
          <w:rFonts w:ascii="Courier New" w:hAnsi="Courier New"/>
          <w:color w:val="C7253E"/>
          <w:sz w:val="20"/>
        </w:rPr>
        <w:t>userId</w:t>
      </w:r>
      <w:r>
        <w:rPr>
          <w:sz w:val="20"/>
        </w:rPr>
        <w:t xml:space="preserve"> thẳng</w:t>
      </w:r>
    </w:p>
    <w:p>
      <w:pPr>
        <w:spacing w:before="40" w:after="40"/>
      </w:pPr>
      <w:r>
        <w:rPr>
          <w:sz w:val="21"/>
        </w:rPr>
      </w:r>
      <w:r>
        <w:rPr>
          <w:b/>
          <w:sz w:val="21"/>
        </w:rPr>
        <w:t>Tại sao?</w:t>
      </w:r>
      <w:r>
        <w:rPr>
          <w:sz w:val="21"/>
        </w:rPr>
        <w:t xml:space="preserve">: Firebase xác thực qua mạng (~100–300ms/request, tốn tiền API). JWT nội bộ xác thực offline bằng chữ ký HMAC (&lt; 1ms). Xem chi tiết: </w:t>
      </w:r>
      <w:r>
        <w:rPr>
          <w:rFonts w:ascii="Courier New" w:hAnsi="Courier New"/>
          <w:color w:val="C7253E"/>
          <w:sz w:val="21"/>
        </w:rPr>
        <w:t>docs/adr/004-two-layer-auth.md</w:t>
      </w:r>
      <w:r>
        <w:rPr>
          <w:sz w:val="21"/>
        </w:rPr>
        <w:t>.</w:t>
      </w:r>
    </w:p>
    <w:p>
      <w:pPr>
        <w:spacing w:before="80" w:after="80"/>
        <w:pBdr>
          <w:bottom w:val="single" w:sz="6" w:space="1" w:color="AAAAAA"/>
        </w:pBdr>
      </w:pPr>
    </w:p>
    <w:p>
      <w:pPr>
        <w:pStyle w:val="Heading3"/>
      </w:pPr>
      <w:r>
        <w:t>Selective Sync (Đồng bộ có chọn lọc)</w:t>
      </w:r>
    </w:p>
    <w:p>
      <w:pPr>
        <w:spacing w:before="40" w:after="40"/>
      </w:pPr>
      <w:r>
        <w:rPr>
          <w:sz w:val="21"/>
        </w:rPr>
      </w:r>
      <w:r>
        <w:rPr>
          <w:b/>
          <w:sz w:val="21"/>
        </w:rPr>
        <w:t>Định nghĩa</w:t>
      </w:r>
      <w:r>
        <w:rPr>
          <w:sz w:val="21"/>
        </w:rPr>
        <w:t>: Khi user đăng nhập lại, chỉ cập nhật một số field từ Firebase vào DB — không ghi đè toàn bộ để bảo vệ dữ liệu user tự chỉnh sửa.</w:t>
      </w:r>
    </w:p>
    <w:p>
      <w:pPr>
        <w:spacing w:before="40" w:after="40"/>
      </w:pPr>
      <w:r>
        <w:rPr>
          <w:sz w:val="21"/>
        </w:rPr>
      </w:r>
      <w:r>
        <w:rPr>
          <w:b/>
          <w:sz w:val="21"/>
        </w:rPr>
        <w:t>Trong dự án này</w:t>
      </w:r>
      <w:r>
        <w:rPr>
          <w:sz w:val="21"/>
        </w:rPr>
        <w:t xml:space="preserve"> (</w:t>
      </w:r>
      <w:r>
        <w:rPr>
          <w:rFonts w:ascii="Courier New" w:hAnsi="Courier New"/>
          <w:color w:val="C7253E"/>
          <w:sz w:val="21"/>
        </w:rPr>
        <w:t>auth.service.ts</w:t>
      </w:r>
      <w:r>
        <w:rPr>
          <w:sz w:val="21"/>
        </w:rPr>
        <w:t>):</w:t>
      </w:r>
    </w:p>
    <w:p>
      <w:pPr>
        <w:spacing w:before="40" w:after="40"/>
        <w:ind w:left="432"/>
        <w:shd w:val="clear" w:color="auto" w:fill="F3F4F6"/>
      </w:pPr>
      <w:r>
        <w:rPr>
          <w:rFonts w:ascii="Courier New" w:hAnsi="Courier New"/>
          <w:color w:val="1E1E1E"/>
          <w:sz w:val="17"/>
        </w:rPr>
        <w:t>Firebase mỗi lần đăng nhập:</w:t>
        <w:br/>
        <w:t xml:space="preserve">  email       → CẬP NHẬT nếu khác (Firebase là nguồn sự thật cho email)</w:t>
        <w:br/>
        <w:t xml:space="preserve">  lastLoginAt → LUÔN cập nhật = thời điểm hiện tại</w:t>
        <w:br/>
        <w:t xml:space="preserve">  displayName → KHÔNG cập nhật (user có thể đổi tên trong app)</w:t>
        <w:br/>
        <w:t xml:space="preserve">  phone       → KHÔNG cập nhật (user tự quản lý)</w:t>
      </w:r>
    </w:p>
    <w:p>
      <w:pPr>
        <w:spacing w:before="40" w:after="40"/>
      </w:pPr>
      <w:r>
        <w:rPr>
          <w:sz w:val="21"/>
        </w:rPr>
        <w:t xml:space="preserve">Nếu ghi đè </w:t>
      </w:r>
      <w:r>
        <w:rPr>
          <w:rFonts w:ascii="Courier New" w:hAnsi="Courier New"/>
          <w:color w:val="C7253E"/>
          <w:sz w:val="21"/>
        </w:rPr>
        <w:t>displayName</w:t>
      </w:r>
      <w:r>
        <w:rPr>
          <w:sz w:val="21"/>
        </w:rPr>
        <w:t xml:space="preserve"> từ Google mỗi lần đăng nhập → user mất tên tùy chỉnh trong QuizzGame.</w:t>
      </w:r>
    </w:p>
    <w:p>
      <w:pPr>
        <w:spacing w:before="80" w:after="80"/>
        <w:pBdr>
          <w:bottom w:val="single" w:sz="6" w:space="1" w:color="AAAAAA"/>
        </w:pBdr>
      </w:pPr>
    </w:p>
    <w:p>
      <w:pPr>
        <w:pStyle w:val="Heading3"/>
      </w:pPr>
      <w:r>
        <w:t>Graceful Degradation (Suy giảm từ tốt)</w:t>
      </w:r>
    </w:p>
    <w:p>
      <w:pPr>
        <w:spacing w:before="40" w:after="40"/>
      </w:pPr>
      <w:r>
        <w:rPr>
          <w:sz w:val="21"/>
        </w:rPr>
      </w:r>
      <w:r>
        <w:rPr>
          <w:b/>
          <w:sz w:val="21"/>
        </w:rPr>
        <w:t>Định nghĩa</w:t>
      </w:r>
      <w:r>
        <w:rPr>
          <w:sz w:val="21"/>
        </w:rPr>
        <w:t>: Khi một thành phần phụ bị lỗi, hệ thống vẫn tiếp tục hoạt động với tính năng chính — chỉ mất tính năng phụ, không crash toàn bộ.</w:t>
      </w:r>
    </w:p>
    <w:p>
      <w:pPr>
        <w:spacing w:before="40" w:after="40"/>
      </w:pPr>
      <w:r>
        <w:rPr>
          <w:sz w:val="21"/>
        </w:rPr>
      </w:r>
      <w:r>
        <w:rPr>
          <w:b/>
          <w:sz w:val="21"/>
        </w:rPr>
        <w:t>Trong dự án này</w:t>
      </w:r>
      <w:r>
        <w:rPr>
          <w:sz w:val="21"/>
        </w:rPr>
        <w:t>: Redis dùng cho rate limiting. Nếu Redis mất kết nối:</w:t>
      </w:r>
    </w:p>
    <w:p>
      <w:pPr>
        <w:spacing w:before="40" w:after="40"/>
        <w:ind w:left="432"/>
        <w:shd w:val="clear" w:color="auto" w:fill="F3F4F6"/>
      </w:pPr>
      <w:r>
        <w:rPr>
          <w:rFonts w:ascii="Courier New" w:hAnsi="Courier New"/>
          <w:color w:val="1E1E1E"/>
          <w:sz w:val="17"/>
        </w:rPr>
        <w:t>} catch (err) {</w:t>
        <w:br/>
        <w:t xml:space="preserve">  if (err instanceof PracticeRateLimitError) throw err; // lỗi nghiệp vụ → throw</w:t>
        <w:br/>
        <w:t xml:space="preserve">  console.warn('Redis lỗi, bỏ qua rate limit');         // lỗi Redis → bỏ qua</w:t>
        <w:br/>
        <w:t>}</w:t>
      </w:r>
    </w:p>
    <w:p>
      <w:pPr>
        <w:spacing w:before="40" w:after="40"/>
      </w:pPr>
      <w:r>
        <w:rPr>
          <w:sz w:val="21"/>
        </w:rPr>
        <w:t>User vẫn dùng được app bình thường — chỉ không bị rate limit, chấp nhận được.</w:t>
      </w:r>
    </w:p>
    <w:p>
      <w:pPr>
        <w:spacing w:before="40" w:after="40"/>
      </w:pPr>
      <w:r>
        <w:rPr>
          <w:sz w:val="21"/>
        </w:rPr>
        <w:t xml:space="preserve">Cũng áp dụng cho </w:t>
      </w:r>
      <w:r>
        <w:rPr>
          <w:rFonts w:ascii="Courier New" w:hAnsi="Courier New"/>
          <w:color w:val="C7253E"/>
          <w:sz w:val="21"/>
        </w:rPr>
        <w:t>verifyFirebaseToken</w:t>
      </w:r>
      <w:r>
        <w:rPr>
          <w:sz w:val="21"/>
        </w:rPr>
        <w:t>: nếu lookup User DB lỗi → log + tiếp tục, không từ chối request có Firebase token hợp lệ.</w:t>
      </w:r>
    </w:p>
    <w:p>
      <w:pPr>
        <w:spacing w:before="80" w:after="80"/>
        <w:pBdr>
          <w:bottom w:val="single" w:sz="6" w:space="1" w:color="AAAAAA"/>
        </w:pBdr>
      </w:pPr>
    </w:p>
    <w:p>
      <w:pPr>
        <w:pStyle w:val="Heading3"/>
      </w:pPr>
      <w:r>
        <w:t>Lazy Initialization (Khởi tạo lười biếng)</w:t>
      </w:r>
    </w:p>
    <w:p>
      <w:pPr>
        <w:spacing w:before="40" w:after="40"/>
      </w:pPr>
      <w:r>
        <w:rPr>
          <w:sz w:val="21"/>
        </w:rPr>
      </w:r>
      <w:r>
        <w:rPr>
          <w:b/>
          <w:sz w:val="21"/>
        </w:rPr>
        <w:t>Định nghĩa</w:t>
      </w:r>
      <w:r>
        <w:rPr>
          <w:sz w:val="21"/>
        </w:rPr>
        <w:t>: Không tạo bản ghi ngay khi user đăng ký mà tạo lần đầu tiên khi thực sự cần — tiết kiệm storage cho user "zombie" chưa bao giờ dùng tính năng.</w:t>
      </w:r>
    </w:p>
    <w:p>
      <w:pPr>
        <w:spacing w:before="40" w:after="40"/>
      </w:pPr>
      <w:r>
        <w:rPr>
          <w:sz w:val="21"/>
        </w:rPr>
      </w:r>
      <w:r>
        <w:rPr>
          <w:b/>
          <w:sz w:val="21"/>
        </w:rPr>
        <w:t>Trong dự án này</w:t>
      </w:r>
      <w:r>
        <w:rPr>
          <w:sz w:val="21"/>
        </w:rPr>
        <w:t xml:space="preserve">: Bảng </w:t>
      </w:r>
      <w:r>
        <w:rPr>
          <w:rFonts w:ascii="Courier New" w:hAnsi="Courier New"/>
          <w:color w:val="C7253E"/>
          <w:sz w:val="21"/>
        </w:rPr>
        <w:t>user_points</w:t>
      </w:r>
      <w:r>
        <w:rPr>
          <w:sz w:val="21"/>
        </w:rPr>
        <w:t xml:space="preserve"> không được tạo khi user đăng ký. Lần đầu cộng/trừ điểm, </w:t>
      </w:r>
      <w:r>
        <w:rPr>
          <w:rFonts w:ascii="Courier New" w:hAnsi="Courier New"/>
          <w:color w:val="C7253E"/>
          <w:sz w:val="21"/>
        </w:rPr>
        <w:t>ensureUserPointsRecord()</w:t>
      </w:r>
      <w:r>
        <w:rPr>
          <w:sz w:val="21"/>
        </w:rPr>
        <w:t xml:space="preserve"> dùng </w:t>
      </w:r>
      <w:r>
        <w:rPr>
          <w:rFonts w:ascii="Courier New" w:hAnsi="Courier New"/>
          <w:color w:val="C7253E"/>
          <w:sz w:val="21"/>
        </w:rPr>
        <w:t>upsert</w:t>
      </w:r>
      <w:r>
        <w:rPr>
          <w:sz w:val="21"/>
        </w:rPr>
        <w:t>:</w:t>
      </w:r>
    </w:p>
    <w:p>
      <w:pPr>
        <w:spacing w:before="40" w:after="40"/>
        <w:ind w:left="432"/>
        <w:shd w:val="clear" w:color="auto" w:fill="F3F4F6"/>
      </w:pPr>
      <w:r>
        <w:rPr>
          <w:rFonts w:ascii="Courier New" w:hAnsi="Courier New"/>
          <w:color w:val="1E1E1E"/>
          <w:sz w:val="17"/>
        </w:rPr>
        <w:t>await tx.userPoints.upsert({</w:t>
        <w:br/>
        <w:t xml:space="preserve">  where: { userId },</w:t>
        <w:br/>
        <w:t xml:space="preserve">  update: {},                               // đã có → chỉ đọc, không sửa</w:t>
        <w:br/>
        <w:t xml:space="preserve">  create: { userId, currentPoints: 0, version: 0 }, // chưa có → tạo mới</w:t>
        <w:br/>
        <w:t>});</w:t>
      </w:r>
    </w:p>
    <w:p>
      <w:pPr>
        <w:spacing w:before="40" w:after="40"/>
      </w:pPr>
      <w:r>
        <w:rPr>
          <w:sz w:val="21"/>
        </w:rPr>
      </w:r>
      <w:r>
        <w:rPr>
          <w:rFonts w:ascii="Courier New" w:hAnsi="Courier New"/>
          <w:color w:val="C7253E"/>
          <w:sz w:val="21"/>
        </w:rPr>
        <w:t>upsert</w:t>
      </w:r>
      <w:r>
        <w:rPr>
          <w:sz w:val="21"/>
        </w:rPr>
        <w:t xml:space="preserve"> là atomic ở mức DB — không có race condition như </w:t>
      </w:r>
      <w:r>
        <w:rPr>
          <w:rFonts w:ascii="Courier New" w:hAnsi="Courier New"/>
          <w:color w:val="C7253E"/>
          <w:sz w:val="21"/>
        </w:rPr>
        <w:t>findOrCreate</w:t>
      </w:r>
      <w:r>
        <w:rPr>
          <w:sz w:val="21"/>
        </w:rPr>
        <w:t xml:space="preserve"> thủ công.</w:t>
      </w:r>
    </w:p>
    <w:p>
      <w:pPr>
        <w:spacing w:before="80" w:after="80"/>
        <w:pBdr>
          <w:bottom w:val="single" w:sz="6" w:space="1" w:color="AAAAAA"/>
        </w:pBdr>
      </w:pPr>
    </w:p>
    <w:p>
      <w:pPr>
        <w:pStyle w:val="Heading3"/>
      </w:pPr>
      <w:r>
        <w:t>Consistent Lock Ordering (Thứ tự khóa nhất quán — chống Deadlock)</w:t>
      </w:r>
    </w:p>
    <w:p>
      <w:pPr>
        <w:spacing w:before="40" w:after="40"/>
      </w:pPr>
      <w:r>
        <w:rPr>
          <w:sz w:val="21"/>
        </w:rPr>
      </w:r>
      <w:r>
        <w:rPr>
          <w:b/>
          <w:sz w:val="21"/>
        </w:rPr>
        <w:t>Định nghĩa</w:t>
      </w:r>
      <w:r>
        <w:rPr>
          <w:sz w:val="21"/>
        </w:rPr>
        <w:t>: Khi cần khóa nhiều bản ghi trong cùng transaction, luôn khóa theo cùng một thứ tự cố định — không phụ thuộc vào chiều của giao dịch.</w:t>
      </w:r>
    </w:p>
    <w:p>
      <w:pPr>
        <w:spacing w:before="40" w:after="40"/>
      </w:pPr>
      <w:r>
        <w:rPr>
          <w:sz w:val="21"/>
        </w:rPr>
      </w:r>
      <w:r>
        <w:rPr>
          <w:b/>
          <w:sz w:val="21"/>
        </w:rPr>
        <w:t>Trong dự án này</w:t>
      </w:r>
      <w:r>
        <w:rPr>
          <w:sz w:val="21"/>
        </w:rPr>
        <w:t xml:space="preserve"> (</w:t>
      </w:r>
      <w:r>
        <w:rPr>
          <w:rFonts w:ascii="Courier New" w:hAnsi="Courier New"/>
          <w:color w:val="C7253E"/>
          <w:sz w:val="21"/>
        </w:rPr>
        <w:t>points.service.ts</w:t>
      </w:r>
      <w:r>
        <w:rPr>
          <w:sz w:val="21"/>
        </w:rPr>
        <w:t xml:space="preserve"> — </w:t>
      </w:r>
      <w:r>
        <w:rPr>
          <w:rFonts w:ascii="Courier New" w:hAnsi="Courier New"/>
          <w:color w:val="C7253E"/>
          <w:sz w:val="21"/>
        </w:rPr>
        <w:t>transferPoints</w:t>
      </w:r>
      <w:r>
        <w:rPr>
          <w:sz w:val="21"/>
        </w:rPr>
        <w:t>):</w:t>
      </w:r>
    </w:p>
    <w:p>
      <w:pPr>
        <w:spacing w:before="40" w:after="40"/>
        <w:ind w:left="432"/>
        <w:shd w:val="clear" w:color="auto" w:fill="F3F4F6"/>
      </w:pPr>
      <w:r>
        <w:rPr>
          <w:rFonts w:ascii="Courier New" w:hAnsi="Courier New"/>
          <w:color w:val="1E1E1E"/>
          <w:sz w:val="17"/>
        </w:rPr>
        <w:t>// Dù chuyển A→B hay B→A, luôn khóa userId nhỏ hơn về alphabet trước:</w:t>
        <w:br/>
        <w:t>const [firstId, secondId] = [fromUserId, toUserId].sort();</w:t>
      </w:r>
    </w:p>
    <w:p>
      <w:pPr>
        <w:spacing w:before="40" w:after="40"/>
        <w:ind w:left="432"/>
        <w:shd w:val="clear" w:color="auto" w:fill="F3F4F6"/>
      </w:pPr>
      <w:r>
        <w:rPr>
          <w:rFonts w:ascii="Courier New" w:hAnsi="Courier New"/>
          <w:color w:val="1E1E1E"/>
          <w:sz w:val="17"/>
        </w:rPr>
        <w:t>Không sort: A→B khóa A rồi B  |  B→A khóa B rồi A  → deadlock!</w:t>
        <w:br/>
        <w:t>Có sort:    A→B khóa A rồi B  |  B→A khóa A rồi B  → không bao giờ deadlock ✓</w:t>
      </w:r>
    </w:p>
    <w:p>
      <w:pPr>
        <w:spacing w:before="40" w:after="40"/>
      </w:pPr>
      <w:r>
        <w:rPr>
          <w:sz w:val="21"/>
        </w:rPr>
        <w:t xml:space="preserve">Đây là giải pháp kinh điển cho bài toán "Triết gia ăn tối" (Dining Philosophers) trong CS. Xem chi tiết: </w:t>
      </w:r>
      <w:r>
        <w:rPr>
          <w:rFonts w:ascii="Courier New" w:hAnsi="Courier New"/>
          <w:color w:val="C7253E"/>
          <w:sz w:val="21"/>
        </w:rPr>
        <w:t>docs/adr/006-deadlock-prevention.md</w:t>
      </w:r>
      <w:r>
        <w:rPr>
          <w:sz w:val="21"/>
        </w:rPr>
        <w:t>.</w:t>
      </w:r>
    </w:p>
    <w:p>
      <w:pPr>
        <w:spacing w:before="80" w:after="80"/>
        <w:pBdr>
          <w:bottom w:val="single" w:sz="6" w:space="1" w:color="AAAAAA"/>
        </w:pBdr>
      </w:pPr>
    </w:p>
    <w:p>
      <w:pPr>
        <w:pStyle w:val="Heading3"/>
      </w:pPr>
      <w:r>
        <w:t>Thundering Herd + Jitter (Bầy thú sấm sét + Nhiễu ngẫu nhiên)</w:t>
      </w:r>
    </w:p>
    <w:p>
      <w:pPr>
        <w:spacing w:before="40" w:after="40"/>
      </w:pPr>
      <w:r>
        <w:rPr>
          <w:sz w:val="21"/>
        </w:rPr>
      </w:r>
      <w:r>
        <w:rPr>
          <w:b/>
          <w:sz w:val="21"/>
        </w:rPr>
        <w:t>Định nghĩa</w:t>
      </w:r>
      <w:r>
        <w:rPr>
          <w:sz w:val="21"/>
        </w:rPr>
        <w:t>: Thundering herd là hiện tượng nhiều request thất bại cùng retry vào đúng cùng lúc — gây xung đột tiếp. Jitter là thêm độ trễ ngẫu nhiên để trải chúng ra theo thời gian.</w:t>
      </w:r>
    </w:p>
    <w:p>
      <w:pPr>
        <w:spacing w:before="40" w:after="40"/>
      </w:pPr>
      <w:r>
        <w:rPr>
          <w:sz w:val="21"/>
        </w:rPr>
      </w:r>
      <w:r>
        <w:rPr>
          <w:b/>
          <w:sz w:val="21"/>
        </w:rPr>
        <w:t>Trong dự án này</w:t>
      </w:r>
      <w:r>
        <w:rPr>
          <w:sz w:val="21"/>
        </w:rPr>
        <w:t xml:space="preserve"> (</w:t>
      </w:r>
      <w:r>
        <w:rPr>
          <w:rFonts w:ascii="Courier New" w:hAnsi="Courier New"/>
          <w:color w:val="C7253E"/>
          <w:sz w:val="21"/>
        </w:rPr>
        <w:t>points.service.ts:82</w:t>
      </w:r>
      <w:r>
        <w:rPr>
          <w:sz w:val="21"/>
        </w:rPr>
        <w:t>):</w:t>
      </w:r>
    </w:p>
    <w:p>
      <w:pPr>
        <w:spacing w:before="40" w:after="40"/>
        <w:ind w:left="432"/>
        <w:shd w:val="clear" w:color="auto" w:fill="F3F4F6"/>
      </w:pPr>
      <w:r>
        <w:rPr>
          <w:rFonts w:ascii="Courier New" w:hAnsi="Courier New"/>
          <w:color w:val="1E1E1E"/>
          <w:sz w:val="17"/>
        </w:rPr>
        <w:t>function delayWithJitter(): Promise&lt;void&gt; {</w:t>
        <w:br/>
        <w:t xml:space="preserve">  const ms = 10 + Math.random() * 40; // 10–50ms ngẫu nhiên</w:t>
        <w:br/>
        <w:t xml:space="preserve">  return new Promise(resolve =&gt; setTimeout(resolve, ms));</w:t>
        <w:br/>
        <w:t>}</w:t>
      </w:r>
    </w:p>
    <w:p>
      <w:pPr>
        <w:spacing w:before="40" w:after="40"/>
        <w:ind w:left="432"/>
        <w:shd w:val="clear" w:color="auto" w:fill="F3F4F6"/>
      </w:pPr>
      <w:r>
        <w:rPr>
          <w:rFonts w:ascii="Courier New" w:hAnsi="Courier New"/>
          <w:color w:val="1E1E1E"/>
          <w:sz w:val="17"/>
        </w:rPr>
        <w:t>Không jitter: 100 request thất bại → cùng retry sau 30ms → 100 request xung đột lại</w:t>
        <w:br/>
        <w:t>Có jitter:    100 request thất bại → retry sau 10ms, 23ms, 47ms... → trải đều → ít xung đột</w:t>
      </w:r>
    </w:p>
    <w:p>
      <w:pPr>
        <w:spacing w:before="80" w:after="80"/>
        <w:pBdr>
          <w:bottom w:val="single" w:sz="6" w:space="1" w:color="AAAAAA"/>
        </w:pBdr>
      </w:pPr>
    </w:p>
    <w:p>
      <w:pPr>
        <w:pStyle w:val="Heading3"/>
      </w:pPr>
      <w:r>
        <w:t>Object.setPrototypeOf trong Custom Error</w:t>
      </w:r>
    </w:p>
    <w:p>
      <w:pPr>
        <w:spacing w:before="40" w:after="40"/>
      </w:pPr>
      <w:r>
        <w:rPr>
          <w:sz w:val="21"/>
        </w:rPr>
      </w:r>
      <w:r>
        <w:rPr>
          <w:b/>
          <w:sz w:val="21"/>
        </w:rPr>
        <w:t>Định nghĩa</w:t>
      </w:r>
      <w:r>
        <w:rPr>
          <w:sz w:val="21"/>
        </w:rPr>
        <w:t xml:space="preserve">: Dòng bắt buộc khi extend </w:t>
      </w:r>
      <w:r>
        <w:rPr>
          <w:rFonts w:ascii="Courier New" w:hAnsi="Courier New"/>
          <w:color w:val="C7253E"/>
          <w:sz w:val="21"/>
        </w:rPr>
        <w:t>Error</w:t>
      </w:r>
      <w:r>
        <w:rPr>
          <w:sz w:val="21"/>
        </w:rPr>
        <w:t xml:space="preserve"> trong TypeScript để đảm bảo </w:t>
      </w:r>
      <w:r>
        <w:rPr>
          <w:rFonts w:ascii="Courier New" w:hAnsi="Courier New"/>
          <w:color w:val="C7253E"/>
          <w:sz w:val="21"/>
        </w:rPr>
        <w:t>instanceof</w:t>
      </w:r>
      <w:r>
        <w:rPr>
          <w:sz w:val="21"/>
        </w:rPr>
        <w:t xml:space="preserve"> hoạt động đúng.</w:t>
      </w:r>
    </w:p>
    <w:p>
      <w:pPr>
        <w:spacing w:before="40" w:after="40"/>
      </w:pPr>
      <w:r>
        <w:rPr>
          <w:sz w:val="21"/>
        </w:rPr>
      </w:r>
      <w:r>
        <w:rPr>
          <w:b/>
          <w:sz w:val="21"/>
        </w:rPr>
        <w:t>Vấn đề</w:t>
      </w:r>
      <w:r>
        <w:rPr>
          <w:sz w:val="21"/>
        </w:rPr>
        <w:t xml:space="preserve">: TypeScript compile </w:t>
      </w:r>
      <w:r>
        <w:rPr>
          <w:rFonts w:ascii="Courier New" w:hAnsi="Courier New"/>
          <w:color w:val="C7253E"/>
          <w:sz w:val="21"/>
        </w:rPr>
        <w:t>class extends Error</w:t>
      </w:r>
      <w:r>
        <w:rPr>
          <w:sz w:val="21"/>
        </w:rPr>
        <w:t xml:space="preserve"> sang ES5, trong đó </w:t>
      </w:r>
      <w:r>
        <w:rPr>
          <w:rFonts w:ascii="Courier New" w:hAnsi="Courier New"/>
          <w:color w:val="C7253E"/>
          <w:sz w:val="21"/>
        </w:rPr>
        <w:t>Error.call(this)</w:t>
      </w:r>
      <w:r>
        <w:rPr>
          <w:sz w:val="21"/>
        </w:rPr>
        <w:t xml:space="preserve"> trả về object mới thay vì </w:t>
      </w:r>
      <w:r>
        <w:rPr>
          <w:rFonts w:ascii="Courier New" w:hAnsi="Courier New"/>
          <w:color w:val="C7253E"/>
          <w:sz w:val="21"/>
        </w:rPr>
        <w:t>this</w:t>
      </w:r>
      <w:r>
        <w:rPr>
          <w:sz w:val="21"/>
        </w:rPr>
        <w:t xml:space="preserve"> → </w:t>
      </w:r>
      <w:r>
        <w:rPr>
          <w:rFonts w:ascii="Courier New" w:hAnsi="Courier New"/>
          <w:color w:val="C7253E"/>
          <w:sz w:val="21"/>
        </w:rPr>
        <w:t>instanceof MyError</w:t>
      </w:r>
      <w:r>
        <w:rPr>
          <w:sz w:val="21"/>
        </w:rPr>
        <w:t xml:space="preserve"> trả về </w:t>
      </w:r>
      <w:r>
        <w:rPr>
          <w:rFonts w:ascii="Courier New" w:hAnsi="Courier New"/>
          <w:color w:val="C7253E"/>
          <w:sz w:val="21"/>
        </w:rPr>
        <w:t>false</w:t>
      </w:r>
      <w:r>
        <w:rPr>
          <w:sz w:val="21"/>
        </w:rPr>
        <w:t xml:space="preserve"> dù đúng kiểu.</w:t>
      </w:r>
    </w:p>
    <w:p>
      <w:pPr>
        <w:spacing w:before="40" w:after="40"/>
      </w:pPr>
      <w:r>
        <w:rPr>
          <w:sz w:val="21"/>
        </w:rPr>
      </w:r>
      <w:r>
        <w:rPr>
          <w:b/>
          <w:sz w:val="21"/>
        </w:rPr>
        <w:t>Trong dự án này</w:t>
      </w:r>
      <w:r>
        <w:rPr>
          <w:sz w:val="21"/>
        </w:rPr>
        <w:t xml:space="preserve"> (</w:t>
      </w:r>
      <w:r>
        <w:rPr>
          <w:rFonts w:ascii="Courier New" w:hAnsi="Courier New"/>
          <w:color w:val="C7253E"/>
          <w:sz w:val="21"/>
        </w:rPr>
        <w:t>points.service.ts</w:t>
      </w:r>
      <w:r>
        <w:rPr>
          <w:sz w:val="21"/>
        </w:rPr>
        <w:t xml:space="preserve">, </w:t>
      </w:r>
      <w:r>
        <w:rPr>
          <w:rFonts w:ascii="Courier New" w:hAnsi="Courier New"/>
          <w:color w:val="C7253E"/>
          <w:sz w:val="21"/>
        </w:rPr>
        <w:t>auth.errors.ts</w:t>
      </w:r>
      <w:r>
        <w:rPr>
          <w:sz w:val="21"/>
        </w:rPr>
        <w:t>...):</w:t>
      </w:r>
    </w:p>
    <w:p>
      <w:pPr>
        <w:spacing w:before="40" w:after="40"/>
        <w:ind w:left="432"/>
        <w:shd w:val="clear" w:color="auto" w:fill="F3F4F6"/>
      </w:pPr>
      <w:r>
        <w:rPr>
          <w:rFonts w:ascii="Courier New" w:hAnsi="Courier New"/>
          <w:color w:val="1E1E1E"/>
          <w:sz w:val="17"/>
        </w:rPr>
        <w:t>class OptimisticLockRetrySignal extends Error {</w:t>
        <w:br/>
        <w:t xml:space="preserve">  constructor() {</w:t>
        <w:br/>
        <w:t xml:space="preserve">    super('OPTIMISTIC_LOCK_RETRY_SIGNAL');</w:t>
        <w:br/>
        <w:t xml:space="preserve">    this.name = 'OptimisticLockRetrySignal';</w:t>
        <w:br/>
        <w:t xml:space="preserve">    Object.setPrototypeOf(this, OptimisticLockRetrySignal.prototype); // ← bắt buộc</w:t>
        <w:br/>
        <w:t xml:space="preserve">  }</w:t>
        <w:br/>
        <w:t>}</w:t>
        <w:br/>
        <w:t>// Nếu thiếu dòng trên: err instanceof OptimisticLockRetrySignal === false ❌</w:t>
      </w:r>
    </w:p>
    <w:p>
      <w:pPr>
        <w:spacing w:before="80" w:after="80"/>
        <w:pBdr>
          <w:bottom w:val="single" w:sz="6" w:space="1" w:color="AAAAAA"/>
        </w:pBdr>
      </w:pPr>
    </w:p>
    <w:p>
      <w:pPr>
        <w:pStyle w:val="Heading3"/>
      </w:pPr>
      <w:r>
        <w:t>TypeScript satisfies keyword</w:t>
      </w:r>
    </w:p>
    <w:p>
      <w:pPr>
        <w:spacing w:before="40" w:after="40"/>
      </w:pPr>
      <w:r>
        <w:rPr>
          <w:sz w:val="21"/>
        </w:rPr>
      </w:r>
      <w:r>
        <w:rPr>
          <w:b/>
          <w:sz w:val="21"/>
        </w:rPr>
        <w:t>Định nghĩa</w:t>
      </w:r>
      <w:r>
        <w:rPr>
          <w:sz w:val="21"/>
        </w:rPr>
        <w:t>: Kiểm tra object có thỏa mãn một kiểu không, nhưng giữ nguyên kiểu cụ thể (narrow type) của từng field — khác với type annotation (</w:t>
      </w:r>
      <w:r>
        <w:rPr>
          <w:rFonts w:ascii="Courier New" w:hAnsi="Courier New"/>
          <w:color w:val="C7253E"/>
          <w:sz w:val="21"/>
        </w:rPr>
        <w:t>:</w:t>
      </w:r>
      <w:r>
        <w:rPr>
          <w:sz w:val="21"/>
        </w:rPr>
        <w:t>) làm mất thông tin kiểu cụ thể.</w:t>
      </w:r>
    </w:p>
    <w:p>
      <w:pPr>
        <w:spacing w:before="40" w:after="40"/>
      </w:pPr>
      <w:r>
        <w:rPr>
          <w:sz w:val="21"/>
        </w:rPr>
      </w:r>
      <w:r>
        <w:rPr>
          <w:b/>
          <w:sz w:val="21"/>
        </w:rPr>
        <w:t>Trong dự án này</w:t>
      </w:r>
      <w:r>
        <w:rPr>
          <w:sz w:val="21"/>
        </w:rPr>
        <w:t xml:space="preserve"> (</w:t>
      </w:r>
      <w:r>
        <w:rPr>
          <w:rFonts w:ascii="Courier New" w:hAnsi="Courier New"/>
          <w:color w:val="C7253E"/>
          <w:sz w:val="21"/>
        </w:rPr>
        <w:t>points.service.ts:249</w:t>
      </w:r>
      <w:r>
        <w:rPr>
          <w:sz w:val="21"/>
        </w:rPr>
        <w:t>):</w:t>
      </w:r>
    </w:p>
    <w:p>
      <w:pPr>
        <w:spacing w:before="40" w:after="40"/>
        <w:ind w:left="432"/>
        <w:shd w:val="clear" w:color="auto" w:fill="F3F4F6"/>
      </w:pPr>
      <w:r>
        <w:rPr>
          <w:rFonts w:ascii="Courier New" w:hAnsi="Courier New"/>
          <w:color w:val="1E1E1E"/>
          <w:sz w:val="17"/>
        </w:rPr>
        <w:t>return {</w:t>
        <w:br/>
        <w:t xml:space="preserve">  fromUserId, toUserId, amount,</w:t>
        <w:br/>
        <w:t xml:space="preserve">  fromBalanceAfter: fromNewBalance,</w:t>
        <w:br/>
        <w:t xml:space="preserve">  toBalanceAfter:   toNewBalance,</w:t>
        <w:br/>
        <w:t>} satisfies TransferResult;</w:t>
      </w:r>
    </w:p>
    <w:p>
      <w:pPr>
        <w:spacing w:before="40" w:after="40"/>
      </w:pPr>
      <w:r>
        <w:rPr>
          <w:sz w:val="21"/>
        </w:rPr>
      </w:r>
      <w:r>
        <w:rPr>
          <w:b/>
          <w:sz w:val="21"/>
        </w:rPr>
        <w:t>Khác nhau với `: TransferResult`</w:t>
      </w:r>
      <w:r>
        <w:rPr>
          <w:sz w:val="21"/>
        </w:rPr>
        <w:t>:</w:t>
      </w:r>
    </w:p>
    <w:p>
      <w:pPr>
        <w:spacing w:before="40" w:after="40"/>
        <w:ind w:left="432"/>
        <w:shd w:val="clear" w:color="auto" w:fill="F3F4F6"/>
      </w:pPr>
      <w:r>
        <w:rPr>
          <w:rFonts w:ascii="Courier New" w:hAnsi="Courier New"/>
          <w:color w:val="1E1E1E"/>
          <w:sz w:val="17"/>
        </w:rPr>
        <w:t>// Dùng : TransferResult → TypeScript ép về TransferResult, mất narrow type</w:t>
        <w:br/>
        <w:t>const r1: TransferResult = { ... };</w:t>
        <w:br/>
        <w:t>r1.fromUserId; // type: string (mất thông tin cụ thể)</w:t>
        <w:br/>
        <w:br/>
        <w:t>// Dùng satisfies → kiểm tra + giữ nguyên narrow type</w:t>
        <w:br/>
        <w:t>const r2 = { ... } satisfies TransferResult;</w:t>
        <w:br/>
        <w:t>r2.fromUserId; // type cụ thể vẫn còn</w:t>
      </w:r>
    </w:p>
    <w:p>
      <w:pPr>
        <w:spacing w:before="80" w:after="80"/>
        <w:pBdr>
          <w:bottom w:val="single" w:sz="6" w:space="1" w:color="AAAAAA"/>
        </w:pBdr>
      </w:pPr>
    </w:p>
    <w:p>
      <w:pPr>
        <w:pStyle w:val="Heading2"/>
      </w:pPr>
      <w:r>
        <w:t>Progress Dashboard (Tiến độ học tập) — Thuật ngữ kỹ thuật</w:t>
      </w:r>
    </w:p>
    <w:p>
      <w:pPr>
        <w:pStyle w:val="Heading3"/>
      </w:pPr>
      <w:r>
        <w:t>Streak (Chuỗi ngày học liên tục)</w:t>
      </w:r>
    </w:p>
    <w:p>
      <w:pPr>
        <w:spacing w:before="40" w:after="40"/>
      </w:pPr>
      <w:r>
        <w:rPr>
          <w:sz w:val="21"/>
        </w:rPr>
      </w:r>
      <w:r>
        <w:rPr>
          <w:b/>
          <w:sz w:val="21"/>
        </w:rPr>
        <w:t>Định nghĩa</w:t>
      </w:r>
      <w:r>
        <w:rPr>
          <w:sz w:val="21"/>
        </w:rPr>
        <w:t>: Số ngày liên tiếp mà người dùng có ít nhất 1 phiên ôn tập hoàn thành.</w:t>
      </w:r>
    </w:p>
    <w:p>
      <w:pPr>
        <w:spacing w:before="40" w:after="40"/>
      </w:pPr>
      <w:r>
        <w:rPr>
          <w:sz w:val="21"/>
        </w:rPr>
      </w:r>
      <w:r>
        <w:rPr>
          <w:b/>
          <w:sz w:val="21"/>
        </w:rPr>
        <w:t>Trong dự án này</w:t>
      </w:r>
      <w:r>
        <w:rPr>
          <w:sz w:val="21"/>
        </w:rPr>
        <w:t xml:space="preserve">: Tính trong </w:t>
      </w:r>
      <w:r>
        <w:rPr>
          <w:rFonts w:ascii="Courier New" w:hAnsi="Courier New"/>
          <w:color w:val="C7253E"/>
          <w:sz w:val="21"/>
        </w:rPr>
        <w:t>computeStreaks()</w:t>
      </w:r>
      <w:r>
        <w:rPr>
          <w:sz w:val="21"/>
        </w:rPr>
        <w:t xml:space="preserve"> (</w:t>
      </w:r>
      <w:r>
        <w:rPr>
          <w:rFonts w:ascii="Courier New" w:hAnsi="Courier New"/>
          <w:color w:val="C7253E"/>
          <w:sz w:val="21"/>
        </w:rPr>
        <w:t>progress.service.ts</w:t>
      </w:r>
      <w:r>
        <w:rPr>
          <w:sz w:val="21"/>
        </w:rPr>
        <w:t>). Có 2 loại:</w:t>
      </w:r>
    </w:p>
    <w:p>
      <w:pPr>
        <w:pStyle w:val="ListBullet"/>
        <w:spacing w:before="20" w:after="20"/>
        <w:ind w:left="360"/>
      </w:pPr>
      <w:r>
        <w:rPr>
          <w:sz w:val="20"/>
        </w:rPr>
      </w:r>
      <w:r>
        <w:rPr>
          <w:rFonts w:ascii="Courier New" w:hAnsi="Courier New"/>
          <w:color w:val="C7253E"/>
          <w:sz w:val="20"/>
        </w:rPr>
        <w:t>currentStreak</w:t>
      </w:r>
      <w:r>
        <w:rPr>
          <w:sz w:val="20"/>
        </w:rPr>
        <w:t>: chuỗi đang chạy tính từ hôm nay hoặc hôm qua</w:t>
      </w:r>
    </w:p>
    <w:p>
      <w:pPr>
        <w:pStyle w:val="ListBullet"/>
        <w:spacing w:before="20" w:after="20"/>
        <w:ind w:left="360"/>
      </w:pPr>
      <w:r>
        <w:rPr>
          <w:sz w:val="20"/>
        </w:rPr>
      </w:r>
      <w:r>
        <w:rPr>
          <w:rFonts w:ascii="Courier New" w:hAnsi="Courier New"/>
          <w:color w:val="C7253E"/>
          <w:sz w:val="20"/>
        </w:rPr>
        <w:t>bestStreak</w:t>
      </w:r>
      <w:r>
        <w:rPr>
          <w:sz w:val="20"/>
        </w:rPr>
        <w:t>: chuỗi dài nhất trong toàn bộ lịch sử</w:t>
      </w:r>
    </w:p>
    <w:p>
      <w:pPr>
        <w:spacing w:before="40" w:after="40"/>
      </w:pPr>
      <w:r>
        <w:rPr>
          <w:sz w:val="21"/>
        </w:rPr>
      </w:r>
      <w:r>
        <w:rPr>
          <w:b/>
          <w:sz w:val="21"/>
        </w:rPr>
        <w:t>Ví dụ</w:t>
      </w:r>
      <w:r>
        <w:rPr>
          <w:sz w:val="21"/>
        </w:rPr>
        <w:t>:</w:t>
      </w:r>
    </w:p>
    <w:p>
      <w:pPr>
        <w:spacing w:before="40" w:after="40"/>
        <w:ind w:left="432"/>
        <w:shd w:val="clear" w:color="auto" w:fill="F3F4F6"/>
      </w:pPr>
      <w:r>
        <w:rPr>
          <w:rFonts w:ascii="Courier New" w:hAnsi="Courier New"/>
          <w:color w:val="1E1E1E"/>
          <w:sz w:val="17"/>
        </w:rPr>
        <w:t>Ngày học: [04/07, 03/07, 02/07, 30/06]</w:t>
        <w:br/>
        <w:t>currentStreak = 3 (04→03→02/07 liên tiếp)</w:t>
        <w:br/>
        <w:t>bestStreak    = 3 (chuỗi dài nhất)</w:t>
        <w:br/>
        <w:br/>
        <w:t>Nếu hôm nay (04/07) chưa học, nhưng hôm qua (03/07) có học:</w:t>
        <w:br/>
        <w:t>currentStreak vẫn = 1 (hôm qua) — không reset về 0 ngay</w:t>
      </w:r>
    </w:p>
    <w:p>
      <w:pPr>
        <w:spacing w:before="80" w:after="80"/>
        <w:pBdr>
          <w:bottom w:val="single" w:sz="6" w:space="1" w:color="AAAAAA"/>
        </w:pBdr>
      </w:pPr>
    </w:p>
    <w:p>
      <w:pPr>
        <w:pStyle w:val="Heading3"/>
      </w:pPr>
      <w:r>
        <w:t>Promise.all (Xử lý song song)</w:t>
      </w:r>
    </w:p>
    <w:p>
      <w:pPr>
        <w:spacing w:before="40" w:after="40"/>
      </w:pPr>
      <w:r>
        <w:rPr>
          <w:sz w:val="21"/>
        </w:rPr>
      </w:r>
      <w:r>
        <w:rPr>
          <w:b/>
          <w:sz w:val="21"/>
        </w:rPr>
        <w:t>Định nghĩa</w:t>
      </w:r>
      <w:r>
        <w:rPr>
          <w:sz w:val="21"/>
        </w:rPr>
        <w:t>: Gửi nhiều tác vụ bất đồng bộ cùng một lúc và chờ tất cả hoàn thành. Tổng thời gian = tác vụ chậm nhất (không phải tổng cộng).</w:t>
      </w:r>
    </w:p>
    <w:p>
      <w:pPr>
        <w:spacing w:before="40" w:after="40"/>
      </w:pPr>
      <w:r>
        <w:rPr>
          <w:sz w:val="21"/>
        </w:rPr>
      </w:r>
      <w:r>
        <w:rPr>
          <w:b/>
          <w:sz w:val="21"/>
        </w:rPr>
        <w:t>Trong dự án này</w:t>
      </w:r>
      <w:r>
        <w:rPr>
          <w:sz w:val="21"/>
        </w:rPr>
        <w:t xml:space="preserve">: </w:t>
      </w:r>
      <w:r>
        <w:rPr>
          <w:rFonts w:ascii="Courier New" w:hAnsi="Courier New"/>
          <w:color w:val="C7253E"/>
          <w:sz w:val="21"/>
        </w:rPr>
        <w:t>getSummary</w:t>
      </w:r>
      <w:r>
        <w:rPr>
          <w:sz w:val="21"/>
        </w:rPr>
        <w:t xml:space="preserve"> (</w:t>
      </w:r>
      <w:r>
        <w:rPr>
          <w:rFonts w:ascii="Courier New" w:hAnsi="Courier New"/>
          <w:color w:val="C7253E"/>
          <w:sz w:val="21"/>
        </w:rPr>
        <w:t>progress.service.ts</w:t>
      </w:r>
      <w:r>
        <w:rPr>
          <w:sz w:val="21"/>
        </w:rPr>
        <w:t xml:space="preserve">) dùng </w:t>
      </w:r>
      <w:r>
        <w:rPr>
          <w:rFonts w:ascii="Courier New" w:hAnsi="Courier New"/>
          <w:color w:val="C7253E"/>
          <w:sz w:val="21"/>
        </w:rPr>
        <w:t>Promise.all</w:t>
      </w:r>
      <w:r>
        <w:rPr>
          <w:sz w:val="21"/>
        </w:rPr>
        <w:t xml:space="preserve"> để chạy 9 query DB song song thay vì tuần tự.</w:t>
      </w:r>
    </w:p>
    <w:p>
      <w:pPr>
        <w:spacing w:before="40" w:after="40"/>
      </w:pPr>
      <w:r>
        <w:rPr>
          <w:sz w:val="21"/>
        </w:rPr>
      </w:r>
      <w:r>
        <w:rPr>
          <w:b/>
          <w:sz w:val="21"/>
        </w:rPr>
        <w:t>Ví dụ</w:t>
      </w:r>
      <w:r>
        <w:rPr>
          <w:sz w:val="21"/>
        </w:rPr>
        <w:t>:</w:t>
      </w:r>
    </w:p>
    <w:p>
      <w:pPr>
        <w:spacing w:before="40" w:after="40"/>
        <w:ind w:left="432"/>
        <w:shd w:val="clear" w:color="auto" w:fill="F3F4F6"/>
      </w:pPr>
      <w:r>
        <w:rPr>
          <w:rFonts w:ascii="Courier New" w:hAnsi="Courier New"/>
          <w:color w:val="1E1E1E"/>
          <w:sz w:val="17"/>
        </w:rPr>
        <w:t>Tuần tự: 50ms + 40ms + 60ms + ... = ~400ms tổng</w:t>
        <w:br/>
        <w:t>Song song (Promise.all): chờ query chậm nhất ~60ms → tổng ≈ 60ms</w:t>
        <w:br/>
        <w:br/>
        <w:t>9 query trong getSummary:</w:t>
        <w:br/>
        <w:t xml:space="preserve">  [0] practiceSessions (để tính streak)</w:t>
        <w:br/>
        <w:t xml:space="preserve">  [1] totalExamCount</w:t>
        <w:br/>
        <w:t xml:space="preserve">  [2] userPoints</w:t>
        <w:br/>
        <w:t xml:space="preserve">  [3] thisMonthPracticeCount</w:t>
        <w:br/>
        <w:t xml:space="preserve">  [4] lastMonthPracticeCount</w:t>
        <w:br/>
        <w:t xml:space="preserve">  [5] thisMonthExamScores</w:t>
        <w:br/>
        <w:t xml:space="preserve">  [6] lastMonthExamScores</w:t>
        <w:br/>
        <w:t xml:space="preserve">  [7] scoreTrendRaw (30 phiên gần nhất)</w:t>
        <w:br/>
        <w:t xml:space="preserve">  [8] practiceStatsBySubject</w:t>
      </w:r>
    </w:p>
    <w:p>
      <w:pPr>
        <w:spacing w:before="80" w:after="80"/>
        <w:pBdr>
          <w:bottom w:val="single" w:sz="6" w:space="1" w:color="AAAAAA"/>
        </w:pBdr>
      </w:pPr>
    </w:p>
    <w:p>
      <w:pPr>
        <w:pStyle w:val="Heading3"/>
      </w:pPr>
      <w:r>
        <w:t>Sparkline (Biểu đồ xu hướng mini)</w:t>
      </w:r>
    </w:p>
    <w:p>
      <w:pPr>
        <w:spacing w:before="40" w:after="40"/>
      </w:pPr>
      <w:r>
        <w:rPr>
          <w:sz w:val="21"/>
        </w:rPr>
      </w:r>
      <w:r>
        <w:rPr>
          <w:b/>
          <w:sz w:val="21"/>
        </w:rPr>
        <w:t>Định nghĩa</w:t>
      </w:r>
      <w:r>
        <w:rPr>
          <w:sz w:val="21"/>
        </w:rPr>
        <w:t>: Biểu đồ đường nhỏ gọn, không có trục, dùng để thể hiện xu hướng tăng/giảm theo thời gian.</w:t>
      </w:r>
    </w:p>
    <w:p>
      <w:pPr>
        <w:spacing w:before="40" w:after="40"/>
      </w:pPr>
      <w:r>
        <w:rPr>
          <w:sz w:val="21"/>
        </w:rPr>
      </w:r>
      <w:r>
        <w:rPr>
          <w:b/>
          <w:sz w:val="21"/>
        </w:rPr>
        <w:t>Trong dự án này</w:t>
      </w:r>
      <w:r>
        <w:rPr>
          <w:sz w:val="21"/>
        </w:rPr>
        <w:t xml:space="preserve">: Component </w:t>
      </w:r>
      <w:r>
        <w:rPr>
          <w:rFonts w:ascii="Courier New" w:hAnsi="Courier New"/>
          <w:color w:val="C7253E"/>
          <w:sz w:val="21"/>
        </w:rPr>
        <w:t>ScoreSparkline</w:t>
      </w:r>
      <w:r>
        <w:rPr>
          <w:sz w:val="21"/>
        </w:rPr>
        <w:t xml:space="preserve"> (</w:t>
      </w:r>
      <w:r>
        <w:rPr>
          <w:rFonts w:ascii="Courier New" w:hAnsi="Courier New"/>
          <w:color w:val="C7253E"/>
          <w:sz w:val="21"/>
        </w:rPr>
        <w:t>App.tsx</w:t>
      </w:r>
      <w:r>
        <w:rPr>
          <w:sz w:val="21"/>
        </w:rPr>
        <w:t>) tự vẽ bằng SVG thuần — không dùng thư viện. Normalize điểm về khoảng [0, H-8] pixels để vừa khung.</w:t>
      </w:r>
    </w:p>
    <w:p>
      <w:pPr>
        <w:spacing w:before="40" w:after="40"/>
      </w:pPr>
      <w:r>
        <w:rPr>
          <w:sz w:val="21"/>
        </w:rPr>
      </w:r>
      <w:r>
        <w:rPr>
          <w:b/>
          <w:sz w:val="21"/>
        </w:rPr>
        <w:t>Ví dụ</w:t>
      </w:r>
      <w:r>
        <w:rPr>
          <w:sz w:val="21"/>
        </w:rPr>
        <w:t>:</w:t>
      </w:r>
    </w:p>
    <w:p>
      <w:pPr>
        <w:spacing w:before="40" w:after="40"/>
        <w:ind w:left="432"/>
        <w:shd w:val="clear" w:color="auto" w:fill="F3F4F6"/>
      </w:pPr>
      <w:r>
        <w:rPr>
          <w:rFonts w:ascii="Courier New" w:hAnsi="Courier New"/>
          <w:color w:val="1E1E1E"/>
          <w:sz w:val="17"/>
        </w:rPr>
        <w:t>Điểm: [6, 7, 5, 8, 9]   min=5, max=9, range=4</w:t>
        <w:br/>
        <w:t>toY(9) = đỉnh SVG (gần 0px)</w:t>
        <w:br/>
        <w:t>toY(5) = đáy SVG (gần 60px)</w:t>
        <w:br/>
        <w:t>→ vẽ đường polyline nối 5 điểm + tô màu phần dưới đường</w:t>
      </w:r>
    </w:p>
    <w:p>
      <w:pPr>
        <w:spacing w:before="80" w:after="80"/>
        <w:pBdr>
          <w:bottom w:val="single" w:sz="6" w:space="1" w:color="AAAAAA"/>
        </w:pBdr>
      </w:pPr>
    </w:p>
    <w:p>
      <w:pPr>
        <w:pStyle w:val="Heading3"/>
      </w:pPr>
      <w:r>
        <w:t>Pagination (Phân trang)</w:t>
      </w:r>
    </w:p>
    <w:p>
      <w:pPr>
        <w:spacing w:before="40" w:after="40"/>
      </w:pPr>
      <w:r>
        <w:rPr>
          <w:sz w:val="21"/>
        </w:rPr>
      </w:r>
      <w:r>
        <w:rPr>
          <w:b/>
          <w:sz w:val="21"/>
        </w:rPr>
        <w:t>Định nghĩa</w:t>
      </w:r>
      <w:r>
        <w:rPr>
          <w:sz w:val="21"/>
        </w:rPr>
        <w:t>: Chia danh sách lớn thành nhiều trang nhỏ, mỗi lần chỉ tải một số bản ghi nhất định.</w:t>
      </w:r>
    </w:p>
    <w:p>
      <w:pPr>
        <w:spacing w:before="40" w:after="40"/>
      </w:pPr>
      <w:r>
        <w:rPr>
          <w:sz w:val="21"/>
        </w:rPr>
      </w:r>
      <w:r>
        <w:rPr>
          <w:b/>
          <w:sz w:val="21"/>
        </w:rPr>
        <w:t>Trong dự án này</w:t>
      </w:r>
      <w:r>
        <w:rPr>
          <w:sz w:val="21"/>
        </w:rPr>
        <w:t xml:space="preserve">: </w:t>
      </w:r>
      <w:r>
        <w:rPr>
          <w:rFonts w:ascii="Courier New" w:hAnsi="Courier New"/>
          <w:color w:val="C7253E"/>
          <w:sz w:val="21"/>
        </w:rPr>
        <w:t>getExamHistory</w:t>
      </w:r>
      <w:r>
        <w:rPr>
          <w:sz w:val="21"/>
        </w:rPr>
        <w:t xml:space="preserve"> dùng </w:t>
      </w:r>
      <w:r>
        <w:rPr>
          <w:rFonts w:ascii="Courier New" w:hAnsi="Courier New"/>
          <w:color w:val="C7253E"/>
          <w:sz w:val="21"/>
        </w:rPr>
        <w:t>limit</w:t>
      </w:r>
      <w:r>
        <w:rPr>
          <w:sz w:val="21"/>
        </w:rPr>
        <w:t xml:space="preserve"> + </w:t>
      </w:r>
      <w:r>
        <w:rPr>
          <w:rFonts w:ascii="Courier New" w:hAnsi="Courier New"/>
          <w:color w:val="C7253E"/>
          <w:sz w:val="21"/>
        </w:rPr>
        <w:t>offset</w:t>
      </w:r>
      <w:r>
        <w:rPr>
          <w:sz w:val="21"/>
        </w:rPr>
        <w:t xml:space="preserve">. Frontend dùng thêm </w:t>
      </w:r>
      <w:r>
        <w:rPr>
          <w:rFonts w:ascii="Courier New" w:hAnsi="Courier New"/>
          <w:color w:val="C7253E"/>
          <w:sz w:val="21"/>
        </w:rPr>
        <w:t>examPage</w:t>
      </w:r>
      <w:r>
        <w:rPr>
          <w:sz w:val="21"/>
        </w:rPr>
        <w:t xml:space="preserve"> (số trang hiện tại) nhân với </w:t>
      </w:r>
      <w:r>
        <w:rPr>
          <w:rFonts w:ascii="Courier New" w:hAnsi="Courier New"/>
          <w:color w:val="C7253E"/>
          <w:sz w:val="21"/>
        </w:rPr>
        <w:t>EXAM_PAGE_SIZE=6</w:t>
      </w:r>
      <w:r>
        <w:rPr>
          <w:sz w:val="21"/>
        </w:rPr>
        <w:t xml:space="preserve"> để tính offset.</w:t>
      </w:r>
    </w:p>
    <w:p>
      <w:pPr>
        <w:spacing w:before="40" w:after="40"/>
      </w:pPr>
      <w:r>
        <w:rPr>
          <w:sz w:val="21"/>
        </w:rPr>
      </w:r>
      <w:r>
        <w:rPr>
          <w:b/>
          <w:sz w:val="21"/>
        </w:rPr>
        <w:t>Ví dụ</w:t>
      </w:r>
      <w:r>
        <w:rPr>
          <w:sz w:val="21"/>
        </w:rPr>
        <w:t>:</w:t>
      </w:r>
    </w:p>
    <w:p>
      <w:pPr>
        <w:spacing w:before="40" w:after="40"/>
        <w:ind w:left="432"/>
        <w:shd w:val="clear" w:color="auto" w:fill="F3F4F6"/>
      </w:pPr>
      <w:r>
        <w:rPr>
          <w:rFonts w:ascii="Courier New" w:hAnsi="Courier New"/>
          <w:color w:val="1E1E1E"/>
          <w:sz w:val="17"/>
        </w:rPr>
        <w:t>Trang 0: offset=0,  lấy bản ghi 1-6</w:t>
        <w:br/>
        <w:t>Trang 1: offset=6,  lấy bản ghi 7-12</w:t>
        <w:br/>
        <w:t>Trang 2: offset=12, lấy bản ghi 13-18</w:t>
        <w:br/>
        <w:t>Clamp: limit tối đa 50 (tránh tải quá nhiều), offset tối thiểu 0</w:t>
      </w:r>
    </w:p>
    <w:p>
      <w:pPr>
        <w:spacing w:before="80" w:after="80"/>
        <w:pBdr>
          <w:bottom w:val="single" w:sz="6" w:space="1" w:color="AAAAAA"/>
        </w:pBdr>
      </w:pPr>
    </w:p>
    <w:p>
      <w:pPr>
        <w:pStyle w:val="Heading2"/>
      </w:pPr>
      <w:r>
        <w:t>Bug đã phát hiện và fix trong quá trình review</w:t>
      </w:r>
    </w:p>
    <w:p>
      <w:pPr>
        <w:pStyle w:val="Heading3"/>
      </w:pPr>
      <w:r>
        <w:t>Bug: ID không nhất quán giữa lưu điểm và đọc điểm</w:t>
      </w:r>
    </w:p>
    <w:p>
      <w:pPr>
        <w:spacing w:before="40" w:after="40"/>
      </w:pPr>
      <w:r>
        <w:rPr>
          <w:sz w:val="21"/>
        </w:rPr>
      </w:r>
      <w:r>
        <w:rPr>
          <w:b/>
          <w:sz w:val="21"/>
        </w:rPr>
        <w:t>Triệu chứng</w:t>
      </w:r>
      <w:r>
        <w:rPr>
          <w:sz w:val="21"/>
        </w:rPr>
        <w:t xml:space="preserve">: Điểm cộng vào DB thành công nhưng </w:t>
      </w:r>
      <w:r>
        <w:rPr>
          <w:rFonts w:ascii="Courier New" w:hAnsi="Courier New"/>
          <w:color w:val="C7253E"/>
          <w:sz w:val="21"/>
        </w:rPr>
        <w:t>GET /api/users/me</w:t>
      </w:r>
      <w:r>
        <w:rPr>
          <w:sz w:val="21"/>
        </w:rPr>
        <w:t xml:space="preserve"> vẫn trả về 0 điểm.</w:t>
      </w:r>
    </w:p>
    <w:p>
      <w:pPr>
        <w:spacing w:before="40" w:after="40"/>
      </w:pPr>
      <w:r>
        <w:rPr>
          <w:sz w:val="21"/>
        </w:rPr>
      </w:r>
      <w:r>
        <w:rPr>
          <w:b/>
          <w:sz w:val="21"/>
        </w:rPr>
        <w:t>Nguyên nhân</w:t>
      </w:r>
      <w:r>
        <w:rPr>
          <w:sz w:val="21"/>
        </w:rPr>
        <w:t>:</w:t>
      </w:r>
    </w:p>
    <w:p>
      <w:pPr>
        <w:pStyle w:val="ListBullet"/>
        <w:spacing w:before="20" w:after="20"/>
        <w:ind w:left="360"/>
      </w:pPr>
      <w:r>
        <w:rPr>
          <w:sz w:val="20"/>
        </w:rPr>
      </w:r>
      <w:r>
        <w:rPr>
          <w:rFonts w:ascii="Courier New" w:hAnsi="Courier New"/>
          <w:color w:val="C7253E"/>
          <w:sz w:val="20"/>
        </w:rPr>
        <w:t>addPointsInTx</w:t>
      </w:r>
      <w:r>
        <w:rPr>
          <w:sz w:val="20"/>
        </w:rPr>
        <w:t xml:space="preserve"> lưu điểm với </w:t>
      </w:r>
      <w:r>
        <w:rPr>
          <w:rFonts w:ascii="Courier New" w:hAnsi="Courier New"/>
          <w:color w:val="C7253E"/>
          <w:sz w:val="20"/>
        </w:rPr>
        <w:t>userId = User.id</w:t>
      </w:r>
      <w:r>
        <w:rPr>
          <w:sz w:val="20"/>
        </w:rPr>
        <w:t xml:space="preserve"> (internal UUID)</w:t>
      </w:r>
    </w:p>
    <w:p>
      <w:pPr>
        <w:pStyle w:val="ListBullet"/>
        <w:spacing w:before="20" w:after="20"/>
        <w:ind w:left="360"/>
      </w:pPr>
      <w:r>
        <w:rPr>
          <w:sz w:val="20"/>
        </w:rPr>
      </w:r>
      <w:r>
        <w:rPr>
          <w:rFonts w:ascii="Courier New" w:hAnsi="Courier New"/>
          <w:color w:val="C7253E"/>
          <w:sz w:val="20"/>
        </w:rPr>
        <w:t>getProfile</w:t>
      </w:r>
      <w:r>
        <w:rPr>
          <w:sz w:val="20"/>
        </w:rPr>
        <w:t xml:space="preserve"> đọc điểm với </w:t>
      </w:r>
      <w:r>
        <w:rPr>
          <w:rFonts w:ascii="Courier New" w:hAnsi="Courier New"/>
          <w:color w:val="C7253E"/>
          <w:sz w:val="20"/>
        </w:rPr>
        <w:t>userId = User.firebaseUid</w:t>
      </w:r>
      <w:r>
        <w:rPr>
          <w:sz w:val="20"/>
        </w:rPr>
        <w:t xml:space="preserve"> (Firebase UID khác hoàn toàn)</w:t>
      </w:r>
    </w:p>
    <w:p>
      <w:pPr>
        <w:spacing w:before="40" w:after="40"/>
      </w:pPr>
      <w:r>
        <w:rPr>
          <w:sz w:val="21"/>
        </w:rPr>
        <w:t>→ Query không tìm thấy bản ghi → trả về 0</w:t>
      </w:r>
    </w:p>
    <w:p>
      <w:pPr>
        <w:spacing w:before="40" w:after="40"/>
      </w:pPr>
      <w:r>
        <w:rPr>
          <w:sz w:val="21"/>
        </w:rPr>
      </w:r>
      <w:r>
        <w:rPr>
          <w:b/>
          <w:sz w:val="21"/>
        </w:rPr>
        <w:t>Fix</w:t>
      </w:r>
      <w:r>
        <w:rPr>
          <w:sz w:val="21"/>
        </w:rPr>
        <w:t xml:space="preserve">: </w:t>
      </w:r>
      <w:r>
        <w:rPr>
          <w:rFonts w:ascii="Courier New" w:hAnsi="Courier New"/>
          <w:color w:val="C7253E"/>
          <w:sz w:val="21"/>
        </w:rPr>
        <w:t>users.service.ts:158</w:t>
      </w:r>
      <w:r>
        <w:rPr>
          <w:sz w:val="21"/>
        </w:rPr>
        <w:t xml:space="preserve"> — đổi </w:t>
      </w:r>
      <w:r>
        <w:rPr>
          <w:rFonts w:ascii="Courier New" w:hAnsi="Courier New"/>
          <w:color w:val="C7253E"/>
          <w:sz w:val="21"/>
        </w:rPr>
        <w:t>getBalance(user.firebaseUid)</w:t>
      </w:r>
      <w:r>
        <w:rPr>
          <w:sz w:val="21"/>
        </w:rPr>
        <w:t xml:space="preserve"> thành </w:t>
      </w:r>
      <w:r>
        <w:rPr>
          <w:rFonts w:ascii="Courier New" w:hAnsi="Courier New"/>
          <w:color w:val="C7253E"/>
          <w:sz w:val="21"/>
        </w:rPr>
        <w:t>getBalance(user.id)</w:t>
      </w:r>
      <w:r>
        <w:rPr>
          <w:sz w:val="21"/>
        </w:rPr>
        <w:t>.</w:t>
      </w:r>
    </w:p>
    <w:p>
      <w:pPr>
        <w:pStyle w:val="Heading3"/>
      </w:pPr>
      <w:r>
        <w:t>Bug: Frontend không refresh điểm sau khi hoàn thành phiên</w:t>
      </w:r>
    </w:p>
    <w:p>
      <w:pPr>
        <w:spacing w:before="40" w:after="40"/>
      </w:pPr>
      <w:r>
        <w:rPr>
          <w:sz w:val="21"/>
        </w:rPr>
      </w:r>
      <w:r>
        <w:rPr>
          <w:b/>
          <w:sz w:val="21"/>
        </w:rPr>
        <w:t>Triệu chứng</w:t>
      </w:r>
      <w:r>
        <w:rPr>
          <w:sz w:val="21"/>
        </w:rPr>
        <w:t>: Điểm trên màn hình Profile không thay đổi dù đã cộng thành công.</w:t>
      </w:r>
    </w:p>
    <w:p>
      <w:pPr>
        <w:spacing w:before="40" w:after="40"/>
      </w:pPr>
      <w:r>
        <w:rPr>
          <w:sz w:val="21"/>
        </w:rPr>
      </w:r>
      <w:r>
        <w:rPr>
          <w:b/>
          <w:sz w:val="21"/>
        </w:rPr>
        <w:t>Nguyên nhân</w:t>
      </w:r>
      <w:r>
        <w:rPr>
          <w:sz w:val="21"/>
        </w:rPr>
        <w:t xml:space="preserve">: </w:t>
      </w:r>
      <w:r>
        <w:rPr>
          <w:rFonts w:ascii="Courier New" w:hAnsi="Courier New"/>
          <w:color w:val="C7253E"/>
          <w:sz w:val="21"/>
        </w:rPr>
        <w:t>handleComplete</w:t>
      </w:r>
      <w:r>
        <w:rPr>
          <w:sz w:val="21"/>
        </w:rPr>
        <w:t xml:space="preserve"> trong </w:t>
      </w:r>
      <w:r>
        <w:rPr>
          <w:rFonts w:ascii="Courier New" w:hAnsi="Courier New"/>
          <w:color w:val="C7253E"/>
          <w:sz w:val="21"/>
        </w:rPr>
        <w:t>App.tsx</w:t>
      </w:r>
      <w:r>
        <w:rPr>
          <w:sz w:val="21"/>
        </w:rPr>
        <w:t xml:space="preserve"> refresh stats và history nhưng không gọi lại </w:t>
      </w:r>
      <w:r>
        <w:rPr>
          <w:rFonts w:ascii="Courier New" w:hAnsi="Courier New"/>
          <w:color w:val="C7253E"/>
          <w:sz w:val="21"/>
        </w:rPr>
        <w:t>getMyProfile</w:t>
      </w:r>
      <w:r>
        <w:rPr>
          <w:sz w:val="21"/>
        </w:rPr>
        <w:t xml:space="preserve"> để cập nhật </w:t>
      </w:r>
      <w:r>
        <w:rPr>
          <w:rFonts w:ascii="Courier New" w:hAnsi="Courier New"/>
          <w:color w:val="C7253E"/>
          <w:sz w:val="21"/>
        </w:rPr>
        <w:t>profile.points</w:t>
      </w:r>
      <w:r>
        <w:rPr>
          <w:sz w:val="21"/>
        </w:rPr>
        <w:t>.</w:t>
      </w:r>
    </w:p>
    <w:p>
      <w:pPr>
        <w:spacing w:before="40" w:after="40"/>
      </w:pPr>
      <w:r>
        <w:rPr>
          <w:sz w:val="21"/>
        </w:rPr>
      </w:r>
      <w:r>
        <w:rPr>
          <w:b/>
          <w:sz w:val="21"/>
        </w:rPr>
        <w:t>Fix</w:t>
      </w:r>
      <w:r>
        <w:rPr>
          <w:sz w:val="21"/>
        </w:rPr>
        <w:t xml:space="preserve">: Thêm </w:t>
      </w:r>
      <w:r>
        <w:rPr>
          <w:rFonts w:ascii="Courier New" w:hAnsi="Courier New"/>
          <w:color w:val="C7253E"/>
          <w:sz w:val="21"/>
        </w:rPr>
        <w:t>void getMyProfile(sessionToken).then(onProfileUpdate)</w:t>
      </w:r>
      <w:r>
        <w:rPr>
          <w:sz w:val="21"/>
        </w:rPr>
        <w:t xml:space="preserve"> vào </w:t>
      </w:r>
      <w:r>
        <w:rPr>
          <w:rFonts w:ascii="Courier New" w:hAnsi="Courier New"/>
          <w:color w:val="C7253E"/>
          <w:sz w:val="21"/>
        </w:rPr>
        <w:t>handleComplete</w:t>
      </w:r>
      <w:r>
        <w:rPr>
          <w:sz w:val="21"/>
        </w:rPr>
        <w:t>.</w:t>
      </w:r>
    </w:p>
    <w:p>
      <w:pPr>
        <w:spacing w:before="80" w:after="80"/>
        <w:pBdr>
          <w:bottom w:val="single" w:sz="6" w:space="1" w:color="AAAAAA"/>
        </w:pBdr>
      </w:pPr>
    </w:p>
    <w:p>
      <w:pPr>
        <w:pStyle w:val="Heading2"/>
      </w:pPr>
      <w:r>
        <w:t>Ôn Câu Sai (Wrong Answer Review) — Thuật ngữ kỹ thuật</w:t>
      </w:r>
    </w:p>
    <w:p>
      <w:pPr>
        <w:pStyle w:val="Heading3"/>
      </w:pPr>
      <w:r>
        <w:t>Upsert</w:t>
      </w:r>
    </w:p>
    <w:p>
      <w:pPr>
        <w:spacing w:before="40" w:after="40"/>
      </w:pPr>
      <w:r>
        <w:rPr>
          <w:sz w:val="21"/>
        </w:rPr>
      </w:r>
      <w:r>
        <w:rPr>
          <w:b/>
          <w:sz w:val="21"/>
        </w:rPr>
        <w:t>Định nghĩa</w:t>
      </w:r>
      <w:r>
        <w:rPr>
          <w:sz w:val="21"/>
        </w:rPr>
        <w:t>: Thao tác kết hợp "UPDATE nếu đã tồn tại, INSERT nếu chưa có" — thực hiện trong một câu lệnh SQL duy nhất, an toàn với race condition.</w:t>
      </w:r>
    </w:p>
    <w:p>
      <w:pPr>
        <w:spacing w:before="40" w:after="40"/>
      </w:pPr>
      <w:r>
        <w:rPr>
          <w:sz w:val="21"/>
        </w:rPr>
      </w:r>
      <w:r>
        <w:rPr>
          <w:b/>
          <w:sz w:val="21"/>
        </w:rPr>
        <w:t>Trong dự án này</w:t>
      </w:r>
      <w:r>
        <w:rPr>
          <w:sz w:val="21"/>
        </w:rPr>
        <w:t xml:space="preserve">: Dùng trong </w:t>
      </w:r>
      <w:r>
        <w:rPr>
          <w:rFonts w:ascii="Courier New" w:hAnsi="Courier New"/>
          <w:color w:val="C7253E"/>
          <w:sz w:val="21"/>
        </w:rPr>
        <w:t>upsertWrongAnswer()</w:t>
      </w:r>
      <w:r>
        <w:rPr>
          <w:sz w:val="21"/>
        </w:rPr>
        <w:t xml:space="preserve"> để ghi nhận câu sai. Nếu user làm sai cùng một câu lần 2, thay vì INSERT thêm dòng mới thì </w:t>
      </w:r>
      <w:r>
        <w:rPr>
          <w:rFonts w:ascii="Courier New" w:hAnsi="Courier New"/>
          <w:color w:val="C7253E"/>
          <w:sz w:val="21"/>
        </w:rPr>
        <w:t>wrongCount</w:t>
      </w:r>
      <w:r>
        <w:rPr>
          <w:sz w:val="21"/>
        </w:rPr>
        <w:t xml:space="preserve"> được cộng thêm 1 và </w:t>
      </w:r>
      <w:r>
        <w:rPr>
          <w:rFonts w:ascii="Courier New" w:hAnsi="Courier New"/>
          <w:color w:val="C7253E"/>
          <w:sz w:val="21"/>
        </w:rPr>
        <w:t>expiresAt</w:t>
      </w:r>
      <w:r>
        <w:rPr>
          <w:sz w:val="21"/>
        </w:rPr>
        <w:t xml:space="preserve"> được gia hạn thêm 14 ngày.</w:t>
      </w:r>
    </w:p>
    <w:p>
      <w:pPr>
        <w:spacing w:before="40" w:after="40"/>
      </w:pPr>
      <w:r>
        <w:rPr>
          <w:sz w:val="21"/>
        </w:rPr>
      </w:r>
      <w:r>
        <w:rPr>
          <w:b/>
          <w:sz w:val="21"/>
        </w:rPr>
        <w:t>Ví dụ</w:t>
      </w:r>
      <w:r>
        <w:rPr>
          <w:sz w:val="21"/>
        </w:rPr>
        <w:t>: User làm sai câu q1 lần 1 → INSERT (wrongCount=1). Làm sai lần 2 → UPDATE (wrongCount=2, expiresAt mới).</w:t>
      </w:r>
    </w:p>
    <w:p>
      <w:pPr>
        <w:spacing w:before="80" w:after="80"/>
        <w:pBdr>
          <w:bottom w:val="single" w:sz="6" w:space="1" w:color="AAAAAA"/>
        </w:pBdr>
      </w:pPr>
    </w:p>
    <w:p>
      <w:pPr>
        <w:pStyle w:val="Heading3"/>
      </w:pPr>
      <w:r>
        <w:t>TTL (Time-To-Live)</w:t>
      </w:r>
    </w:p>
    <w:p>
      <w:pPr>
        <w:spacing w:before="40" w:after="40"/>
      </w:pPr>
      <w:r>
        <w:rPr>
          <w:sz w:val="21"/>
        </w:rPr>
      </w:r>
      <w:r>
        <w:rPr>
          <w:b/>
          <w:sz w:val="21"/>
        </w:rPr>
        <w:t>Định nghĩa</w:t>
      </w:r>
      <w:r>
        <w:rPr>
          <w:sz w:val="21"/>
        </w:rPr>
        <w:t>: "Thời gian sống" — một bản ghi tự động bị coi là hết hạn sau một khoảng thời gian nhất định, thay vì bị xóa thực sự khỏi DB.</w:t>
      </w:r>
    </w:p>
    <w:p>
      <w:pPr>
        <w:spacing w:before="40" w:after="40"/>
      </w:pPr>
      <w:r>
        <w:rPr>
          <w:sz w:val="21"/>
        </w:rPr>
      </w:r>
      <w:r>
        <w:rPr>
          <w:b/>
          <w:sz w:val="21"/>
        </w:rPr>
        <w:t>Trong dự án này</w:t>
      </w:r>
      <w:r>
        <w:rPr>
          <w:sz w:val="21"/>
        </w:rPr>
        <w:t xml:space="preserve">: Mỗi câu sai có trường </w:t>
      </w:r>
      <w:r>
        <w:rPr>
          <w:rFonts w:ascii="Courier New" w:hAnsi="Courier New"/>
          <w:color w:val="C7253E"/>
          <w:sz w:val="21"/>
        </w:rPr>
        <w:t>expiresAt = lastWrongAt + 14 ngày</w:t>
      </w:r>
      <w:r>
        <w:rPr>
          <w:sz w:val="21"/>
        </w:rPr>
        <w:t xml:space="preserve">. Khi query, chỉ lấy các record có </w:t>
      </w:r>
      <w:r>
        <w:rPr>
          <w:rFonts w:ascii="Courier New" w:hAnsi="Courier New"/>
          <w:color w:val="C7253E"/>
          <w:sz w:val="21"/>
        </w:rPr>
        <w:t>expiresAt &gt; now</w:t>
      </w:r>
      <w:r>
        <w:rPr>
          <w:sz w:val="21"/>
        </w:rPr>
        <w:t>. Câu sai tự "biến mất" sau 14 ngày mà không cần job dọn dẹp định kỳ.</w:t>
      </w:r>
    </w:p>
    <w:p>
      <w:pPr>
        <w:spacing w:before="40" w:after="40"/>
      </w:pPr>
      <w:r>
        <w:rPr>
          <w:sz w:val="21"/>
        </w:rPr>
      </w:r>
      <w:r>
        <w:rPr>
          <w:b/>
          <w:sz w:val="21"/>
        </w:rPr>
        <w:t>Ví dụ</w:t>
      </w:r>
      <w:r>
        <w:rPr>
          <w:sz w:val="21"/>
        </w:rPr>
        <w:t>: Làm sai ngày 1/7 → expiresAt = 15/7. Ngày 16/7 mở app, câu đó không còn xuất hiện nữa.</w:t>
      </w:r>
    </w:p>
    <w:p>
      <w:pPr>
        <w:spacing w:before="80" w:after="80"/>
        <w:pBdr>
          <w:bottom w:val="single" w:sz="6" w:space="1" w:color="AAAAAA"/>
        </w:pBdr>
      </w:pPr>
    </w:p>
    <w:p>
      <w:pPr>
        <w:pStyle w:val="Heading3"/>
      </w:pPr>
      <w:r>
        <w:t>Soft Expiry (Xóa mềm bằng thời gian)</w:t>
      </w:r>
    </w:p>
    <w:p>
      <w:pPr>
        <w:spacing w:before="40" w:after="40"/>
      </w:pPr>
      <w:r>
        <w:rPr>
          <w:sz w:val="21"/>
        </w:rPr>
      </w:r>
      <w:r>
        <w:rPr>
          <w:b/>
          <w:sz w:val="21"/>
        </w:rPr>
        <w:t>Định nghĩa</w:t>
      </w:r>
      <w:r>
        <w:rPr>
          <w:sz w:val="21"/>
        </w:rPr>
        <w:t xml:space="preserve">: Kỹ thuật "xóa" một bản ghi bằng cách đặt </w:t>
      </w:r>
      <w:r>
        <w:rPr>
          <w:rFonts w:ascii="Courier New" w:hAnsi="Courier New"/>
          <w:color w:val="C7253E"/>
          <w:sz w:val="21"/>
        </w:rPr>
        <w:t>expiresAt = now</w:t>
      </w:r>
      <w:r>
        <w:rPr>
          <w:sz w:val="21"/>
        </w:rPr>
        <w:t xml:space="preserve"> thay vì DELETE thật — bản ghi vẫn còn trong DB nhưng sẽ không bao giờ được query ra nữa.</w:t>
      </w:r>
    </w:p>
    <w:p>
      <w:pPr>
        <w:spacing w:before="40" w:after="40"/>
      </w:pPr>
      <w:r>
        <w:rPr>
          <w:sz w:val="21"/>
        </w:rPr>
      </w:r>
      <w:r>
        <w:rPr>
          <w:b/>
          <w:sz w:val="21"/>
        </w:rPr>
        <w:t>Trong dự án này</w:t>
      </w:r>
      <w:r>
        <w:rPr>
          <w:sz w:val="21"/>
        </w:rPr>
        <w:t xml:space="preserve">: Trong </w:t>
      </w:r>
      <w:r>
        <w:rPr>
          <w:rFonts w:ascii="Courier New" w:hAnsi="Courier New"/>
          <w:color w:val="C7253E"/>
          <w:sz w:val="21"/>
        </w:rPr>
        <w:t>retryQuestion()</w:t>
      </w:r>
      <w:r>
        <w:rPr>
          <w:sz w:val="21"/>
        </w:rPr>
        <w:t xml:space="preserve">, khi user trả lời đúng, code chạy </w:t>
      </w:r>
      <w:r>
        <w:rPr>
          <w:rFonts w:ascii="Courier New" w:hAnsi="Courier New"/>
          <w:color w:val="C7253E"/>
          <w:sz w:val="21"/>
        </w:rPr>
        <w:t>UPDATE wrongAnswer SET expiresAt = now WHERE id = ?</w:t>
      </w:r>
      <w:r>
        <w:rPr>
          <w:sz w:val="21"/>
        </w:rPr>
        <w:t>. Câu đó ngay lập tức "biến mất" khỏi danh sách ôn, nhưng lịch sử vẫn còn nguyên trong DB.</w:t>
      </w:r>
    </w:p>
    <w:p>
      <w:pPr>
        <w:spacing w:before="40" w:after="40"/>
      </w:pPr>
      <w:r>
        <w:rPr>
          <w:sz w:val="21"/>
        </w:rPr>
      </w:r>
      <w:r>
        <w:rPr>
          <w:b/>
          <w:sz w:val="21"/>
        </w:rPr>
        <w:t>Tại sao không DELETE?</w:t>
      </w:r>
      <w:r>
        <w:rPr>
          <w:sz w:val="21"/>
        </w:rPr>
        <w:t>: Giữ lại bản ghi giúp tránh race condition và dễ audit sau này nếu cần thống kê.</w:t>
      </w:r>
    </w:p>
    <w:p>
      <w:pPr>
        <w:spacing w:before="80" w:after="80"/>
        <w:pBdr>
          <w:bottom w:val="single" w:sz="6" w:space="1" w:color="AAAAAA"/>
        </w:pBdr>
      </w:pPr>
    </w:p>
    <w:p>
      <w:pPr>
        <w:pStyle w:val="Heading3"/>
      </w:pPr>
      <w:r>
        <w:t>Dual FK (Hai Foreign Key song song)</w:t>
      </w:r>
    </w:p>
    <w:p>
      <w:pPr>
        <w:spacing w:before="40" w:after="40"/>
      </w:pPr>
      <w:r>
        <w:rPr>
          <w:sz w:val="21"/>
        </w:rPr>
      </w:r>
      <w:r>
        <w:rPr>
          <w:b/>
          <w:sz w:val="21"/>
        </w:rPr>
        <w:t>Định nghĩa</w:t>
      </w:r>
      <w:r>
        <w:rPr>
          <w:sz w:val="21"/>
        </w:rPr>
        <w:t>: Một bảng có hai cột FK tới hai bảng khác nhau, nhưng mỗi record chỉ dùng đúng một trong hai — cái còn lại là NULL.</w:t>
      </w:r>
    </w:p>
    <w:p>
      <w:pPr>
        <w:spacing w:before="40" w:after="40"/>
      </w:pPr>
      <w:r>
        <w:rPr>
          <w:sz w:val="21"/>
        </w:rPr>
      </w:r>
      <w:r>
        <w:rPr>
          <w:b/>
          <w:sz w:val="21"/>
        </w:rPr>
        <w:t>Trong dự án này</w:t>
      </w:r>
      <w:r>
        <w:rPr>
          <w:sz w:val="21"/>
        </w:rPr>
        <w:t xml:space="preserve">: Bảng </w:t>
      </w:r>
      <w:r>
        <w:rPr>
          <w:rFonts w:ascii="Courier New" w:hAnsi="Courier New"/>
          <w:color w:val="C7253E"/>
          <w:sz w:val="21"/>
        </w:rPr>
        <w:t>WrongAnswer</w:t>
      </w:r>
      <w:r>
        <w:rPr>
          <w:sz w:val="21"/>
        </w:rPr>
        <w:t xml:space="preserve"> có cả </w:t>
      </w:r>
      <w:r>
        <w:rPr>
          <w:rFonts w:ascii="Courier New" w:hAnsi="Courier New"/>
          <w:color w:val="C7253E"/>
          <w:sz w:val="21"/>
        </w:rPr>
        <w:t>questionId</w:t>
      </w:r>
      <w:r>
        <w:rPr>
          <w:sz w:val="21"/>
        </w:rPr>
        <w:t xml:space="preserve"> (FK → bảng </w:t>
      </w:r>
      <w:r>
        <w:rPr>
          <w:rFonts w:ascii="Courier New" w:hAnsi="Courier New"/>
          <w:color w:val="C7253E"/>
          <w:sz w:val="21"/>
        </w:rPr>
        <w:t>Question</w:t>
      </w:r>
      <w:r>
        <w:rPr>
          <w:sz w:val="21"/>
        </w:rPr>
        <w:t xml:space="preserve"> của Practice) và </w:t>
      </w:r>
      <w:r>
        <w:rPr>
          <w:rFonts w:ascii="Courier New" w:hAnsi="Courier New"/>
          <w:color w:val="C7253E"/>
          <w:sz w:val="21"/>
        </w:rPr>
        <w:t>examQuestionId</w:t>
      </w:r>
      <w:r>
        <w:rPr>
          <w:sz w:val="21"/>
        </w:rPr>
        <w:t xml:space="preserve"> (FK → bảng </w:t>
      </w:r>
      <w:r>
        <w:rPr>
          <w:rFonts w:ascii="Courier New" w:hAnsi="Courier New"/>
          <w:color w:val="C7253E"/>
          <w:sz w:val="21"/>
        </w:rPr>
        <w:t>ExamQuestion</w:t>
      </w:r>
      <w:r>
        <w:rPr>
          <w:sz w:val="21"/>
        </w:rPr>
        <w:t xml:space="preserve"> của Exam). Một câu sai từ luyện tập có </w:t>
      </w:r>
      <w:r>
        <w:rPr>
          <w:rFonts w:ascii="Courier New" w:hAnsi="Courier New"/>
          <w:color w:val="C7253E"/>
          <w:sz w:val="21"/>
        </w:rPr>
        <w:t>questionId</w:t>
      </w:r>
      <w:r>
        <w:rPr>
          <w:sz w:val="21"/>
        </w:rPr>
        <w:t xml:space="preserve">, còn </w:t>
      </w:r>
      <w:r>
        <w:rPr>
          <w:rFonts w:ascii="Courier New" w:hAnsi="Courier New"/>
          <w:color w:val="C7253E"/>
          <w:sz w:val="21"/>
        </w:rPr>
        <w:t>examQuestionId = NULL</w:t>
      </w:r>
      <w:r>
        <w:rPr>
          <w:sz w:val="21"/>
        </w:rPr>
        <w:t>; và ngược lại.</w:t>
      </w:r>
    </w:p>
    <w:p>
      <w:pPr>
        <w:spacing w:before="40" w:after="40"/>
      </w:pPr>
      <w:r>
        <w:rPr>
          <w:sz w:val="21"/>
        </w:rPr>
      </w:r>
      <w:r>
        <w:rPr>
          <w:b/>
          <w:sz w:val="21"/>
        </w:rPr>
        <w:t>Ví dụ</w:t>
      </w:r>
      <w:r>
        <w:rPr>
          <w:sz w:val="21"/>
        </w:rPr>
        <w:t>:</w:t>
      </w:r>
    </w:p>
    <w:p>
      <w:pPr>
        <w:spacing w:before="40" w:after="40"/>
        <w:ind w:left="432"/>
        <w:shd w:val="clear" w:color="auto" w:fill="F3F4F6"/>
      </w:pPr>
      <w:r>
        <w:rPr>
          <w:rFonts w:ascii="Courier New" w:hAnsi="Courier New"/>
          <w:color w:val="1E1E1E"/>
          <w:sz w:val="17"/>
        </w:rPr>
        <w:t>id | userId | questionId | examQuestionId | wrongCount</w:t>
        <w:br/>
        <w:t>1  | u1     | q-abc      | NULL           | 2        ← từ Practice</w:t>
        <w:br/>
        <w:t>2  | u1     | NULL       | eq-xyz         | 1        ← từ Exam</w:t>
      </w:r>
    </w:p>
    <w:p>
      <w:pPr>
        <w:spacing w:before="80" w:after="80"/>
        <w:pBdr>
          <w:bottom w:val="single" w:sz="6" w:space="1" w:color="AAAAAA"/>
        </w:pBdr>
      </w:pPr>
    </w:p>
    <w:p>
      <w:pPr>
        <w:pStyle w:val="Heading3"/>
      </w:pPr>
      <w:r>
        <w:t>In-Memory Pagination (Phân trang trong bộ nhớ)</w:t>
      </w:r>
    </w:p>
    <w:p>
      <w:pPr>
        <w:spacing w:before="40" w:after="40"/>
      </w:pPr>
      <w:r>
        <w:rPr>
          <w:sz w:val="21"/>
        </w:rPr>
      </w:r>
      <w:r>
        <w:rPr>
          <w:b/>
          <w:sz w:val="21"/>
        </w:rPr>
        <w:t>Định nghĩa</w:t>
      </w:r>
      <w:r>
        <w:rPr>
          <w:sz w:val="21"/>
        </w:rPr>
        <w:t xml:space="preserve">: Tải toàn bộ dữ liệu từ DB vào RAM rồi cắt thành trang bằng code, thay vì dùng </w:t>
      </w:r>
      <w:r>
        <w:rPr>
          <w:rFonts w:ascii="Courier New" w:hAnsi="Courier New"/>
          <w:color w:val="C7253E"/>
          <w:sz w:val="21"/>
        </w:rPr>
        <w:t>LIMIT/OFFSET</w:t>
      </w:r>
      <w:r>
        <w:rPr>
          <w:sz w:val="21"/>
        </w:rPr>
        <w:t xml:space="preserve"> trực tiếp trong SQL.</w:t>
      </w:r>
    </w:p>
    <w:p>
      <w:pPr>
        <w:spacing w:before="40" w:after="40"/>
      </w:pPr>
      <w:r>
        <w:rPr>
          <w:sz w:val="21"/>
        </w:rPr>
      </w:r>
      <w:r>
        <w:rPr>
          <w:b/>
          <w:sz w:val="21"/>
        </w:rPr>
        <w:t>Trong dự án này</w:t>
      </w:r>
      <w:r>
        <w:rPr>
          <w:sz w:val="21"/>
        </w:rPr>
        <w:t xml:space="preserve">: </w:t>
      </w:r>
      <w:r>
        <w:rPr>
          <w:rFonts w:ascii="Courier New" w:hAnsi="Courier New"/>
          <w:color w:val="C7253E"/>
          <w:sz w:val="21"/>
        </w:rPr>
        <w:t>getWrongAnswers()</w:t>
      </w:r>
      <w:r>
        <w:rPr>
          <w:sz w:val="21"/>
        </w:rPr>
        <w:t xml:space="preserve"> dùng cách này vì subject của </w:t>
      </w:r>
      <w:r>
        <w:rPr>
          <w:rFonts w:ascii="Courier New" w:hAnsi="Courier New"/>
          <w:color w:val="C7253E"/>
          <w:sz w:val="21"/>
        </w:rPr>
        <w:t>ExamQuestion</w:t>
      </w:r>
      <w:r>
        <w:rPr>
          <w:sz w:val="21"/>
        </w:rPr>
        <w:t xml:space="preserve"> phải JOIN qua bảng </w:t>
      </w:r>
      <w:r>
        <w:rPr>
          <w:rFonts w:ascii="Courier New" w:hAnsi="Courier New"/>
          <w:color w:val="C7253E"/>
          <w:sz w:val="21"/>
        </w:rPr>
        <w:t>ExamPaper</w:t>
      </w:r>
      <w:r>
        <w:rPr>
          <w:sz w:val="21"/>
        </w:rPr>
        <w:t xml:space="preserve"> — không thể filter/paginate trực tiếp ở DB-level một cách gọn gàng. Chấp nhận được vì mỗi user chỉ có tối đa vài trăm câu sai (TTL 14 ngày).</w:t>
      </w:r>
    </w:p>
    <w:p>
      <w:pPr>
        <w:spacing w:before="40" w:after="40"/>
      </w:pPr>
      <w:r>
        <w:rPr>
          <w:sz w:val="21"/>
        </w:rPr>
      </w:r>
      <w:r>
        <w:rPr>
          <w:b/>
          <w:sz w:val="21"/>
        </w:rPr>
        <w:t>Khi nào không dùng được</w:t>
      </w:r>
      <w:r>
        <w:rPr>
          <w:sz w:val="21"/>
        </w:rPr>
        <w:t>: Nếu dataset có thể lên tới hàng nghìn/triệu record thì phải paginate ở DB.</w:t>
      </w:r>
    </w:p>
    <w:p>
      <w:pPr>
        <w:spacing w:before="80" w:after="80"/>
        <w:pBdr>
          <w:bottom w:val="single" w:sz="6" w:space="1" w:color="AAAAAA"/>
        </w:pBdr>
      </w:pPr>
    </w:p>
    <w:p>
      <w:pPr>
        <w:pStyle w:val="Heading3"/>
      </w:pPr>
      <w:r>
        <w:t>normalizeAnswer</w:t>
      </w:r>
    </w:p>
    <w:p>
      <w:pPr>
        <w:spacing w:before="40" w:after="40"/>
      </w:pPr>
      <w:r>
        <w:rPr>
          <w:sz w:val="21"/>
        </w:rPr>
      </w:r>
      <w:r>
        <w:rPr>
          <w:b/>
          <w:sz w:val="21"/>
        </w:rPr>
        <w:t>Định nghĩa</w:t>
      </w:r>
      <w:r>
        <w:rPr>
          <w:sz w:val="21"/>
        </w:rPr>
        <w:t>: Hàm chuẩn hóa chuỗi trước khi so sánh — bỏ khoảng trắng thừa, chuyển về chữ thường — để chấp nhận các cách gõ khác nhau của cùng một đáp án.</w:t>
      </w:r>
    </w:p>
    <w:p>
      <w:pPr>
        <w:spacing w:before="40" w:after="40"/>
      </w:pPr>
      <w:r>
        <w:rPr>
          <w:sz w:val="21"/>
        </w:rPr>
      </w:r>
      <w:r>
        <w:rPr>
          <w:b/>
          <w:sz w:val="21"/>
        </w:rPr>
        <w:t>Trong dự án này</w:t>
      </w:r>
      <w:r>
        <w:rPr>
          <w:sz w:val="21"/>
        </w:rPr>
        <w:t xml:space="preserve">: Dùng để chấm câu </w:t>
      </w:r>
      <w:r>
        <w:rPr>
          <w:rFonts w:ascii="Courier New" w:hAnsi="Courier New"/>
          <w:color w:val="C7253E"/>
          <w:sz w:val="21"/>
        </w:rPr>
        <w:t>FILL_BLANK</w:t>
      </w:r>
      <w:r>
        <w:rPr>
          <w:sz w:val="21"/>
        </w:rPr>
        <w:t xml:space="preserve">. </w:t>
      </w:r>
      <w:r>
        <w:rPr>
          <w:rFonts w:ascii="Courier New" w:hAnsi="Courier New"/>
          <w:color w:val="C7253E"/>
          <w:sz w:val="21"/>
        </w:rPr>
        <w:t>normalizeAnswer('  Hà Nội  ')</w:t>
      </w:r>
      <w:r>
        <w:rPr>
          <w:sz w:val="21"/>
        </w:rPr>
        <w:t xml:space="preserve"> → </w:t>
      </w:r>
      <w:r>
        <w:rPr>
          <w:rFonts w:ascii="Courier New" w:hAnsi="Courier New"/>
          <w:color w:val="C7253E"/>
          <w:sz w:val="21"/>
        </w:rPr>
        <w:t>'hà nội'</w:t>
      </w:r>
      <w:r>
        <w:rPr>
          <w:sz w:val="21"/>
        </w:rPr>
        <w:t xml:space="preserve">. Nếu đáp án trong DB là </w:t>
      </w:r>
      <w:r>
        <w:rPr>
          <w:rFonts w:ascii="Courier New" w:hAnsi="Courier New"/>
          <w:color w:val="C7253E"/>
          <w:sz w:val="21"/>
        </w:rPr>
        <w:t>['Hà Nội', 'ha noi']</w:t>
      </w:r>
      <w:r>
        <w:rPr>
          <w:sz w:val="21"/>
        </w:rPr>
        <w:t xml:space="preserve"> thì user gõ </w:t>
      </w:r>
      <w:r>
        <w:rPr>
          <w:rFonts w:ascii="Courier New" w:hAnsi="Courier New"/>
          <w:color w:val="C7253E"/>
          <w:sz w:val="21"/>
        </w:rPr>
        <w:t>'HA NOI'</w:t>
      </w:r>
      <w:r>
        <w:rPr>
          <w:sz w:val="21"/>
        </w:rPr>
        <w:t xml:space="preserve"> (không dấu, chữ hoa) sẽ không khớp, nhưng </w:t>
      </w:r>
      <w:r>
        <w:rPr>
          <w:rFonts w:ascii="Courier New" w:hAnsi="Courier New"/>
          <w:color w:val="C7253E"/>
          <w:sz w:val="21"/>
        </w:rPr>
        <w:t>'ha noi'</w:t>
      </w:r>
      <w:r>
        <w:rPr>
          <w:sz w:val="21"/>
        </w:rPr>
        <w:t xml:space="preserve"> sẽ khớp sau normalize.</w:t>
      </w:r>
    </w:p>
    <w:p>
      <w:pPr>
        <w:spacing w:before="40" w:after="40"/>
      </w:pPr>
      <w:r>
        <w:rPr>
          <w:sz w:val="21"/>
        </w:rPr>
      </w:r>
      <w:r>
        <w:rPr>
          <w:b/>
          <w:sz w:val="21"/>
        </w:rPr>
        <w:t>Nguồn gốc</w:t>
      </w:r>
      <w:r>
        <w:rPr>
          <w:sz w:val="21"/>
        </w:rPr>
        <w:t xml:space="preserve">: Hàm này được tái sử dụng từ </w:t>
      </w:r>
      <w:r>
        <w:rPr>
          <w:rFonts w:ascii="Courier New" w:hAnsi="Courier New"/>
          <w:color w:val="C7253E"/>
          <w:sz w:val="21"/>
        </w:rPr>
        <w:t>exam.service.ts</w:t>
      </w:r>
      <w:r>
        <w:rPr>
          <w:sz w:val="21"/>
        </w:rPr>
        <w:t>, không viết lại, để đảm bảo logic chấm bài nhất quán giữa Exam và Wrong Answer Review.</w:t>
      </w:r>
    </w:p>
    <w:p>
      <w:pPr>
        <w:spacing w:before="80" w:after="80"/>
        <w:pBdr>
          <w:bottom w:val="single" w:sz="6" w:space="1" w:color="AAAAAA"/>
        </w:pBdr>
      </w:pPr>
    </w:p>
    <w:p>
      <w:pPr>
        <w:pStyle w:val="Heading2"/>
      </w:pPr>
      <w:r>
        <w:t>Admin User Management + Dashboard (Feature 008) — Thuật ngữ kỹ thuật</w:t>
      </w:r>
    </w:p>
    <w:p>
      <w:pPr>
        <w:pStyle w:val="Heading3"/>
      </w:pPr>
      <w:r>
        <w:t>TTL (Time-To-Live) — Thời gian tự hết hạn</w:t>
      </w:r>
    </w:p>
    <w:p>
      <w:pPr>
        <w:spacing w:before="40" w:after="40"/>
      </w:pPr>
      <w:r>
        <w:rPr>
          <w:sz w:val="21"/>
        </w:rPr>
      </w:r>
      <w:r>
        <w:rPr>
          <w:b/>
          <w:sz w:val="21"/>
        </w:rPr>
        <w:t>Định nghĩa</w:t>
      </w:r>
      <w:r>
        <w:rPr>
          <w:sz w:val="21"/>
        </w:rPr>
        <w:t>: Một giá trị được lưu kèm "hạn sử dụng" — sau thời gian đó tự động biến mất mà không cần ai xóa thủ công.</w:t>
      </w:r>
    </w:p>
    <w:p>
      <w:pPr>
        <w:spacing w:before="40" w:after="40"/>
      </w:pPr>
      <w:r>
        <w:rPr>
          <w:sz w:val="21"/>
        </w:rPr>
      </w:r>
      <w:r>
        <w:rPr>
          <w:b/>
          <w:sz w:val="21"/>
        </w:rPr>
        <w:t>Trong dự án này</w:t>
      </w:r>
      <w:r>
        <w:rPr>
          <w:sz w:val="21"/>
        </w:rPr>
        <w:t xml:space="preserve">: Redis key </w:t>
      </w:r>
      <w:r>
        <w:rPr>
          <w:rFonts w:ascii="Courier New" w:hAnsi="Courier New"/>
          <w:color w:val="C7253E"/>
          <w:sz w:val="21"/>
        </w:rPr>
        <w:t>online:{userId}</w:t>
      </w:r>
      <w:r>
        <w:rPr>
          <w:sz w:val="21"/>
        </w:rPr>
        <w:t xml:space="preserve"> có TTL = 300 giây. Mỗi khi user gọi API, key được ghi lại (và đồng thời reset đồng hồ đếm ngược). Nếu 5 phút không có hoạt động, key tự biến mất → user không còn được đếm là "online".</w:t>
      </w:r>
    </w:p>
    <w:p>
      <w:pPr>
        <w:spacing w:before="40" w:after="40"/>
      </w:pPr>
      <w:r>
        <w:rPr>
          <w:sz w:val="21"/>
        </w:rPr>
      </w:r>
      <w:r>
        <w:rPr>
          <w:b/>
          <w:sz w:val="21"/>
        </w:rPr>
        <w:t>Ví dụ</w:t>
      </w:r>
      <w:r>
        <w:rPr>
          <w:sz w:val="21"/>
        </w:rPr>
        <w:t>:</w:t>
      </w:r>
    </w:p>
    <w:p>
      <w:pPr>
        <w:spacing w:before="40" w:after="40"/>
        <w:ind w:left="432"/>
        <w:shd w:val="clear" w:color="auto" w:fill="F3F4F6"/>
      </w:pPr>
      <w:r>
        <w:rPr>
          <w:rFonts w:ascii="Courier New" w:hAnsi="Courier New"/>
          <w:color w:val="1E1E1E"/>
          <w:sz w:val="17"/>
        </w:rPr>
        <w:t>14:00:00 — User gọi API → redis.set("online:abc", "1", EX 300)</w:t>
        <w:br/>
        <w:t>14:04:30 — User gọi API lại → key được gia hạn thêm 300 giây</w:t>
        <w:br/>
        <w:t>14:09:30 — Không có hoạt động → key tự xóa → user "offline"</w:t>
      </w:r>
    </w:p>
    <w:p>
      <w:pPr>
        <w:spacing w:before="80" w:after="80"/>
        <w:pBdr>
          <w:bottom w:val="single" w:sz="6" w:space="1" w:color="AAAAAA"/>
        </w:pBdr>
      </w:pPr>
    </w:p>
    <w:p>
      <w:pPr>
        <w:pStyle w:val="Heading3"/>
      </w:pPr>
      <w:r>
        <w:t>Redis SCAN vs KEYS</w:t>
      </w:r>
    </w:p>
    <w:p>
      <w:pPr>
        <w:spacing w:before="40" w:after="40"/>
      </w:pPr>
      <w:r>
        <w:rPr>
          <w:sz w:val="21"/>
        </w:rPr>
      </w:r>
      <w:r>
        <w:rPr>
          <w:b/>
          <w:sz w:val="21"/>
        </w:rPr>
        <w:t>Định nghĩa</w:t>
      </w:r>
      <w:r>
        <w:rPr>
          <w:sz w:val="21"/>
        </w:rPr>
        <w:t>: Hai cách tìm key trong Redis theo pattern, nhưng cách hoạt động rất khác nhau.</w:t>
      </w:r>
    </w:p>
    <w:p>
      <w:pPr>
        <w:spacing w:before="40" w:after="40"/>
      </w:pPr>
      <w:r>
        <w:rPr>
          <w:sz w:val="21"/>
        </w:rPr>
      </w:r>
      <w:r>
        <w:rPr>
          <w:b/>
          <w:sz w:val="21"/>
        </w:rPr>
        <w:t>Trong dự án này</w:t>
      </w:r>
      <w:r>
        <w:rPr>
          <w:sz w:val="21"/>
        </w:rPr>
        <w:t xml:space="preserve">: Dùng </w:t>
      </w:r>
      <w:r>
        <w:rPr>
          <w:rFonts w:ascii="Courier New" w:hAnsi="Courier New"/>
          <w:color w:val="C7253E"/>
          <w:sz w:val="21"/>
        </w:rPr>
        <w:t>SCAN cursor MATCH "online:*" COUNT 100</w:t>
      </w:r>
      <w:r>
        <w:rPr>
          <w:sz w:val="21"/>
        </w:rPr>
        <w:t xml:space="preserve"> thay vì </w:t>
      </w:r>
      <w:r>
        <w:rPr>
          <w:rFonts w:ascii="Courier New" w:hAnsi="Courier New"/>
          <w:color w:val="C7253E"/>
          <w:sz w:val="21"/>
        </w:rPr>
        <w:t>KEYS online:*</w:t>
      </w:r>
      <w:r>
        <w:rPr>
          <w:sz w:val="21"/>
        </w:rPr>
        <w:t xml:space="preserve"> để đếm user online, vì SCAN không block Redis trong khi quét.</w:t>
      </w:r>
    </w:p>
    <w:p>
      <w:pPr>
        <w:spacing w:before="40" w:after="40"/>
      </w:pPr>
      <w:r>
        <w:rPr>
          <w:sz w:val="21"/>
        </w:rPr>
      </w:r>
      <w:r>
        <w:rPr>
          <w:b/>
          <w:sz w:val="21"/>
        </w:rPr>
        <w:t>Ví dụ</w:t>
      </w:r>
      <w:r>
        <w:rPr>
          <w:sz w:val="21"/>
        </w:rPr>
        <w:t>:</w:t>
      </w:r>
    </w:p>
    <w:p>
      <w:pPr>
        <w:spacing w:before="40" w:after="40"/>
        <w:ind w:left="432"/>
        <w:shd w:val="clear" w:color="auto" w:fill="F3F4F6"/>
      </w:pPr>
      <w:r>
        <w:rPr>
          <w:rFonts w:ascii="Courier New" w:hAnsi="Courier New"/>
          <w:color w:val="1E1E1E"/>
          <w:sz w:val="17"/>
        </w:rPr>
        <w:t>KEYS online:*   → Redis dừng hết, quét 1 lần, trả tất cả  ← nguy hiểm khi có nhiều key</w:t>
        <w:br/>
        <w:t>SCAN 0 ...      → Quét 100 key, trả cursor tiếp theo</w:t>
        <w:br/>
        <w:t>SCAN cursor ... → Quét 100 key tiếp, trả cursor tiếp</w:t>
        <w:br/>
        <w:t>... lặp cho đến cursor = "0" → xong</w:t>
      </w:r>
    </w:p>
    <w:p>
      <w:pPr>
        <w:spacing w:before="80" w:after="80"/>
        <w:pBdr>
          <w:bottom w:val="single" w:sz="6" w:space="1" w:color="AAAAAA"/>
        </w:pBdr>
      </w:pPr>
    </w:p>
    <w:p>
      <w:pPr>
        <w:pStyle w:val="Heading3"/>
      </w:pPr>
      <w:r>
        <w:t>Fire-and-Forget</w:t>
      </w:r>
    </w:p>
    <w:p>
      <w:pPr>
        <w:spacing w:before="40" w:after="40"/>
      </w:pPr>
      <w:r>
        <w:rPr>
          <w:sz w:val="21"/>
        </w:rPr>
      </w:r>
      <w:r>
        <w:rPr>
          <w:b/>
          <w:sz w:val="21"/>
        </w:rPr>
        <w:t>Định nghĩa</w:t>
      </w:r>
      <w:r>
        <w:rPr>
          <w:sz w:val="21"/>
        </w:rPr>
        <w:t>: Gọi một hàm/lệnh mà không chờ kết quả — nếu thất bại thì bỏ qua, không ảnh hưởng đến luồng chính.</w:t>
      </w:r>
    </w:p>
    <w:p>
      <w:pPr>
        <w:spacing w:before="40" w:after="40"/>
      </w:pPr>
      <w:r>
        <w:rPr>
          <w:sz w:val="21"/>
        </w:rPr>
      </w:r>
      <w:r>
        <w:rPr>
          <w:b/>
          <w:sz w:val="21"/>
        </w:rPr>
        <w:t>Trong dự án này</w:t>
      </w:r>
      <w:r>
        <w:rPr>
          <w:sz w:val="21"/>
        </w:rPr>
        <w:t xml:space="preserve">: Ghi Redis online tracking và xóa key Redis khi mở khoá/xóa user đều dùng pattern này: </w:t>
      </w:r>
      <w:r>
        <w:rPr>
          <w:rFonts w:ascii="Courier New" w:hAnsi="Courier New"/>
          <w:color w:val="C7253E"/>
          <w:sz w:val="21"/>
        </w:rPr>
        <w:t>redis.set(...).catch(() =&gt; {})</w:t>
      </w:r>
      <w:r>
        <w:rPr>
          <w:sz w:val="21"/>
        </w:rPr>
        <w:t xml:space="preserve"> — không </w:t>
      </w:r>
      <w:r>
        <w:rPr>
          <w:rFonts w:ascii="Courier New" w:hAnsi="Courier New"/>
          <w:color w:val="C7253E"/>
          <w:sz w:val="21"/>
        </w:rPr>
        <w:t>await</w:t>
      </w:r>
      <w:r>
        <w:rPr>
          <w:sz w:val="21"/>
        </w:rPr>
        <w:t>, không ném lỗi ra ngoài.</w:t>
      </w:r>
    </w:p>
    <w:p>
      <w:pPr>
        <w:spacing w:before="40" w:after="40"/>
      </w:pPr>
      <w:r>
        <w:rPr>
          <w:sz w:val="21"/>
        </w:rPr>
      </w:r>
      <w:r>
        <w:rPr>
          <w:b/>
          <w:sz w:val="21"/>
        </w:rPr>
        <w:t>Ví dụ</w:t>
      </w:r>
      <w:r>
        <w:rPr>
          <w:sz w:val="21"/>
        </w:rPr>
        <w:t>:</w:t>
      </w:r>
    </w:p>
    <w:p>
      <w:pPr>
        <w:spacing w:before="40" w:after="40"/>
        <w:ind w:left="432"/>
        <w:shd w:val="clear" w:color="auto" w:fill="F3F4F6"/>
      </w:pPr>
      <w:r>
        <w:rPr>
          <w:rFonts w:ascii="Courier New" w:hAnsi="Courier New"/>
          <w:color w:val="1E1E1E"/>
          <w:sz w:val="17"/>
        </w:rPr>
        <w:t>// ❌ Không làm thế này — nếu Redis chậm, mọi request của user bị chậm theo</w:t>
        <w:br/>
        <w:t>await redis.set(`online:${userId}`, '1', 'EX', 300);</w:t>
        <w:br/>
        <w:br/>
        <w:t>// ✅ Fire-and-forget — Redis chết cũng không sao</w:t>
        <w:br/>
        <w:t>redis.set(`online:${userId}`, '1', 'EX', 300).catch(() =&gt; {});</w:t>
      </w:r>
    </w:p>
    <w:p>
      <w:pPr>
        <w:spacing w:before="80" w:after="80"/>
        <w:pBdr>
          <w:bottom w:val="single" w:sz="6" w:space="1" w:color="AAAAAA"/>
        </w:pBdr>
      </w:pPr>
    </w:p>
    <w:p>
      <w:pPr>
        <w:pStyle w:val="Heading3"/>
      </w:pPr>
      <w:r>
        <w:t>Firebase-first Delete Strategy</w:t>
      </w:r>
    </w:p>
    <w:p>
      <w:pPr>
        <w:spacing w:before="40" w:after="40"/>
      </w:pPr>
      <w:r>
        <w:rPr>
          <w:sz w:val="21"/>
        </w:rPr>
      </w:r>
      <w:r>
        <w:rPr>
          <w:b/>
          <w:sz w:val="21"/>
        </w:rPr>
        <w:t>Định nghĩa</w:t>
      </w:r>
      <w:r>
        <w:rPr>
          <w:sz w:val="21"/>
        </w:rPr>
        <w:t>: Chiến lược xóa dữ liệu trên nhiều hệ thống: ưu tiên xóa hệ thống xác thực (Firebase) trước để đảm bảo user không thể đăng nhập lại, dù các bước sau có thất bại.</w:t>
      </w:r>
    </w:p>
    <w:p>
      <w:pPr>
        <w:spacing w:before="40" w:after="40"/>
      </w:pPr>
      <w:r>
        <w:rPr>
          <w:sz w:val="21"/>
        </w:rPr>
      </w:r>
      <w:r>
        <w:rPr>
          <w:b/>
          <w:sz w:val="21"/>
        </w:rPr>
        <w:t>Trong dự án này</w:t>
      </w:r>
      <w:r>
        <w:rPr>
          <w:sz w:val="21"/>
        </w:rPr>
        <w:t xml:space="preserve">: </w:t>
      </w:r>
      <w:r>
        <w:rPr>
          <w:rFonts w:ascii="Courier New" w:hAnsi="Courier New"/>
          <w:color w:val="C7253E"/>
          <w:sz w:val="21"/>
        </w:rPr>
        <w:t>deleteUser()</w:t>
      </w:r>
      <w:r>
        <w:rPr>
          <w:sz w:val="21"/>
        </w:rPr>
        <w:t xml:space="preserve"> trong </w:t>
      </w:r>
      <w:r>
        <w:rPr>
          <w:rFonts w:ascii="Courier New" w:hAnsi="Courier New"/>
          <w:color w:val="C7253E"/>
          <w:sz w:val="21"/>
        </w:rPr>
        <w:t>admin-users.service.ts</w:t>
      </w:r>
      <w:r>
        <w:rPr>
          <w:sz w:val="21"/>
        </w:rPr>
        <w:t xml:space="preserve"> xóa Firebase account trước, DB sau. Nếu DB xóa thất bại → log lỗi + admin xử lý thủ công, nhưng user đã không thể đăng nhập vì Firebase mất.</w:t>
      </w:r>
    </w:p>
    <w:p>
      <w:pPr>
        <w:spacing w:before="40" w:after="40"/>
      </w:pPr>
      <w:r>
        <w:rPr>
          <w:sz w:val="21"/>
        </w:rPr>
      </w:r>
      <w:r>
        <w:rPr>
          <w:b/>
          <w:sz w:val="21"/>
        </w:rPr>
        <w:t>Tại sao không làm ngược lại</w:t>
      </w:r>
      <w:r>
        <w:rPr>
          <w:sz w:val="21"/>
        </w:rPr>
        <w:t>:</w:t>
      </w:r>
    </w:p>
    <w:p>
      <w:pPr>
        <w:spacing w:before="40" w:after="40"/>
        <w:ind w:left="432"/>
        <w:shd w:val="clear" w:color="auto" w:fill="F3F4F6"/>
      </w:pPr>
      <w:r>
        <w:rPr>
          <w:rFonts w:ascii="Courier New" w:hAnsi="Courier New"/>
          <w:color w:val="1E1E1E"/>
          <w:sz w:val="17"/>
        </w:rPr>
        <w:t>Xóa DB trước → Firebase còn → user đăng nhập lại bằng Firebase</w:t>
        <w:br/>
        <w:t>→ POST /login tạo bản ghi mới → tài khoản "hồi sinh" 👻</w:t>
        <w:br/>
        <w:br/>
        <w:t>Xóa Firebase trước → dù DB còn, user không vào được app ✓</w:t>
      </w:r>
    </w:p>
    <w:p>
      <w:pPr>
        <w:spacing w:before="80" w:after="80"/>
        <w:pBdr>
          <w:bottom w:val="single" w:sz="6" w:space="1" w:color="AAAAAA"/>
        </w:pBdr>
      </w:pPr>
    </w:p>
    <w:p>
      <w:pPr>
        <w:pStyle w:val="Heading3"/>
      </w:pPr>
      <w:r>
        <w:t>Cascade Delete</w:t>
      </w:r>
    </w:p>
    <w:p>
      <w:pPr>
        <w:spacing w:before="40" w:after="40"/>
      </w:pPr>
      <w:r>
        <w:rPr>
          <w:sz w:val="21"/>
        </w:rPr>
      </w:r>
      <w:r>
        <w:rPr>
          <w:b/>
          <w:sz w:val="21"/>
        </w:rPr>
        <w:t>Định nghĩa</w:t>
      </w:r>
      <w:r>
        <w:rPr>
          <w:sz w:val="21"/>
        </w:rPr>
        <w:t>: Khi xóa một bản ghi cha, các bản ghi con liên quan tự động bị xóa theo ở tầng DB (không cần code xóa thủ công).</w:t>
      </w:r>
    </w:p>
    <w:p>
      <w:pPr>
        <w:spacing w:before="40" w:after="40"/>
      </w:pPr>
      <w:r>
        <w:rPr>
          <w:sz w:val="21"/>
        </w:rPr>
      </w:r>
      <w:r>
        <w:rPr>
          <w:b/>
          <w:sz w:val="21"/>
        </w:rPr>
        <w:t>Trong dự án này</w:t>
      </w:r>
      <w:r>
        <w:rPr>
          <w:sz w:val="21"/>
        </w:rPr>
        <w:t xml:space="preserve">: </w:t>
      </w:r>
      <w:r>
        <w:rPr>
          <w:rFonts w:ascii="Courier New" w:hAnsi="Courier New"/>
          <w:color w:val="C7253E"/>
          <w:sz w:val="21"/>
        </w:rPr>
        <w:t>wrong_answers</w:t>
      </w:r>
      <w:r>
        <w:rPr>
          <w:sz w:val="21"/>
        </w:rPr>
        <w:t xml:space="preserve"> có </w:t>
      </w:r>
      <w:r>
        <w:rPr>
          <w:rFonts w:ascii="Courier New" w:hAnsi="Courier New"/>
          <w:color w:val="C7253E"/>
          <w:sz w:val="21"/>
        </w:rPr>
        <w:t>onDelete: Cascade</w:t>
      </w:r>
      <w:r>
        <w:rPr>
          <w:sz w:val="21"/>
        </w:rPr>
        <w:t xml:space="preserve"> với </w:t>
      </w:r>
      <w:r>
        <w:rPr>
          <w:rFonts w:ascii="Courier New" w:hAnsi="Courier New"/>
          <w:color w:val="C7253E"/>
          <w:sz w:val="21"/>
        </w:rPr>
        <w:t>users</w:t>
      </w:r>
      <w:r>
        <w:rPr>
          <w:sz w:val="21"/>
        </w:rPr>
        <w:t xml:space="preserve"> — khi admin xóa user, toàn bộ câu sai của user đó bị xóa ngay lập tức bởi PostgreSQL. Nhưng </w:t>
      </w:r>
      <w:r>
        <w:rPr>
          <w:rFonts w:ascii="Courier New" w:hAnsi="Courier New"/>
          <w:color w:val="C7253E"/>
          <w:sz w:val="21"/>
        </w:rPr>
        <w:t>practice_sessions</w:t>
      </w:r>
      <w:r>
        <w:rPr>
          <w:sz w:val="21"/>
        </w:rPr>
        <w:t xml:space="preserve"> và </w:t>
      </w:r>
      <w:r>
        <w:rPr>
          <w:rFonts w:ascii="Courier New" w:hAnsi="Courier New"/>
          <w:color w:val="C7253E"/>
          <w:sz w:val="21"/>
        </w:rPr>
        <w:t>exam_sessions</w:t>
      </w:r>
      <w:r>
        <w:rPr>
          <w:sz w:val="21"/>
        </w:rPr>
        <w:t xml:space="preserve"> </w:t>
      </w:r>
      <w:r>
        <w:rPr>
          <w:b/>
          <w:sz w:val="21"/>
        </w:rPr>
        <w:t>không</w:t>
      </w:r>
      <w:r>
        <w:rPr>
          <w:sz w:val="21"/>
        </w:rPr>
        <w:t xml:space="preserve"> cascade — giữ lại để thống kê hệ thống chính xác.</w:t>
      </w:r>
    </w:p>
    <w:p>
      <w:pPr>
        <w:spacing w:before="40" w:after="40"/>
      </w:pPr>
      <w:r>
        <w:rPr>
          <w:sz w:val="21"/>
        </w:rPr>
      </w:r>
      <w:r>
        <w:rPr>
          <w:b/>
          <w:sz w:val="21"/>
        </w:rPr>
        <w:t>Ví dụ</w:t>
      </w:r>
      <w:r>
        <w:rPr>
          <w:sz w:val="21"/>
        </w:rPr>
        <w:t>:</w:t>
      </w:r>
    </w:p>
    <w:p>
      <w:pPr>
        <w:spacing w:before="40" w:after="40"/>
        <w:ind w:left="432"/>
        <w:shd w:val="clear" w:color="auto" w:fill="F3F4F6"/>
      </w:pPr>
      <w:r>
        <w:rPr>
          <w:rFonts w:ascii="Courier New" w:hAnsi="Courier New"/>
          <w:color w:val="1E1E1E"/>
          <w:sz w:val="17"/>
        </w:rPr>
        <w:t>DELETE FROM users WHERE id = 'abc'</w:t>
        <w:br/>
        <w:t>→ PostgreSQL tự động: DELETE FROM wrong_answers WHERE userId = 'abc'</w:t>
        <w:br/>
        <w:t>→ KHÔNG tự động: practice_sessions, exam_sessions (giữ lại)</w:t>
      </w:r>
    </w:p>
    <w:p>
      <w:pPr>
        <w:spacing w:before="80" w:after="80"/>
        <w:pBdr>
          <w:bottom w:val="single" w:sz="6" w:space="1" w:color="AAAAAA"/>
        </w:pBdr>
      </w:pPr>
    </w:p>
    <w:p>
      <w:pPr>
        <w:pStyle w:val="Heading3"/>
      </w:pPr>
      <w:r>
        <w:t>Sentinel Value (Giá trị đánh dấu)</w:t>
      </w:r>
    </w:p>
    <w:p>
      <w:pPr>
        <w:spacing w:before="40" w:after="40"/>
      </w:pPr>
      <w:r>
        <w:rPr>
          <w:sz w:val="21"/>
        </w:rPr>
      </w:r>
      <w:r>
        <w:rPr>
          <w:b/>
          <w:sz w:val="21"/>
        </w:rPr>
        <w:t>Định nghĩa</w:t>
      </w:r>
      <w:r>
        <w:rPr>
          <w:sz w:val="21"/>
        </w:rPr>
        <w:t xml:space="preserve">: Một giá trị đặc biệt được dùng để đánh dấu trạng thái "không có dữ liệu thực" — khác với </w:t>
      </w:r>
      <w:r>
        <w:rPr>
          <w:rFonts w:ascii="Courier New" w:hAnsi="Courier New"/>
          <w:color w:val="C7253E"/>
          <w:sz w:val="21"/>
        </w:rPr>
        <w:t>null</w:t>
      </w:r>
      <w:r>
        <w:rPr>
          <w:sz w:val="21"/>
        </w:rPr>
        <w:t xml:space="preserve"> (không tồn tại) hay </w:t>
      </w:r>
      <w:r>
        <w:rPr>
          <w:rFonts w:ascii="Courier New" w:hAnsi="Courier New"/>
          <w:color w:val="C7253E"/>
          <w:sz w:val="21"/>
        </w:rPr>
        <w:t>undefined</w:t>
      </w:r>
      <w:r>
        <w:rPr>
          <w:sz w:val="21"/>
        </w:rPr>
        <w:t>.</w:t>
      </w:r>
    </w:p>
    <w:p>
      <w:pPr>
        <w:spacing w:before="40" w:after="40"/>
      </w:pPr>
      <w:r>
        <w:rPr>
          <w:sz w:val="21"/>
        </w:rPr>
      </w:r>
      <w:r>
        <w:rPr>
          <w:b/>
          <w:sz w:val="21"/>
        </w:rPr>
        <w:t>Trong dự án này</w:t>
      </w:r>
      <w:r>
        <w:rPr>
          <w:sz w:val="21"/>
        </w:rPr>
        <w:t xml:space="preserve">: </w:t>
      </w:r>
      <w:r>
        <w:rPr>
          <w:rFonts w:ascii="Courier New" w:hAnsi="Courier New"/>
          <w:color w:val="C7253E"/>
          <w:sz w:val="21"/>
        </w:rPr>
        <w:t>{}</w:t>
      </w:r>
      <w:r>
        <w:rPr>
          <w:sz w:val="21"/>
        </w:rPr>
        <w:t xml:space="preserve"> (object rỗng) được dùng làm sentinel cho "câu hỏi bị bỏ trắng" trong </w:t>
      </w:r>
      <w:r>
        <w:rPr>
          <w:rFonts w:ascii="Courier New" w:hAnsi="Courier New"/>
          <w:color w:val="C7253E"/>
          <w:sz w:val="21"/>
        </w:rPr>
        <w:t>ExamAnswer.selectedAnswer</w:t>
      </w:r>
      <w:r>
        <w:rPr>
          <w:sz w:val="21"/>
        </w:rPr>
        <w:t xml:space="preserve">. Frontend gửi </w:t>
      </w:r>
      <w:r>
        <w:rPr>
          <w:rFonts w:ascii="Courier New" w:hAnsi="Courier New"/>
          <w:color w:val="C7253E"/>
          <w:sz w:val="21"/>
        </w:rPr>
        <w:t>{}</w:t>
      </w:r>
      <w:r>
        <w:rPr>
          <w:sz w:val="21"/>
        </w:rPr>
        <w:t xml:space="preserve"> thay vì bỏ qua field, giúp backend phân biệt "chưa trả lời" vs "trả lời sai".</w:t>
      </w:r>
    </w:p>
    <w:p>
      <w:pPr>
        <w:spacing w:before="40" w:after="40"/>
      </w:pPr>
      <w:r>
        <w:rPr>
          <w:sz w:val="21"/>
        </w:rPr>
      </w:r>
      <w:r>
        <w:rPr>
          <w:b/>
          <w:sz w:val="21"/>
        </w:rPr>
        <w:t>Cách detect</w:t>
      </w:r>
      <w:r>
        <w:rPr>
          <w:sz w:val="21"/>
        </w:rPr>
        <w:t>:</w:t>
      </w:r>
    </w:p>
    <w:p>
      <w:pPr>
        <w:spacing w:before="40" w:after="40"/>
        <w:ind w:left="432"/>
        <w:shd w:val="clear" w:color="auto" w:fill="F3F4F6"/>
      </w:pPr>
      <w:r>
        <w:rPr>
          <w:rFonts w:ascii="Courier New" w:hAnsi="Courier New"/>
          <w:color w:val="1E1E1E"/>
          <w:sz w:val="17"/>
        </w:rPr>
        <w:t>function isSentinelUnanswered(value: Prisma.JsonValue | null): boolean {</w:t>
        <w:br/>
        <w:t xml:space="preserve">  return value !== null &amp;&amp;</w:t>
        <w:br/>
        <w:t xml:space="preserve">    typeof value === 'object' &amp;&amp;</w:t>
        <w:br/>
        <w:t xml:space="preserve">    !Array.isArray(value) &amp;&amp;</w:t>
        <w:br/>
        <w:t xml:space="preserve">    Object.keys(value).length === 0;</w:t>
        <w:br/>
        <w:t>}</w:t>
      </w:r>
    </w:p>
    <w:p>
      <w:pPr>
        <w:spacing w:before="40" w:after="40"/>
      </w:pPr>
      <w:r>
        <w:rPr>
          <w:sz w:val="21"/>
        </w:rPr>
      </w:r>
      <w:r>
        <w:rPr>
          <w:b/>
          <w:sz w:val="21"/>
        </w:rPr>
        <w:t>Tại sao không dùng `null`</w:t>
      </w:r>
      <w:r>
        <w:rPr>
          <w:sz w:val="21"/>
        </w:rPr>
        <w:t xml:space="preserve">: </w:t>
      </w:r>
      <w:r>
        <w:rPr>
          <w:rFonts w:ascii="Courier New" w:hAnsi="Courier New"/>
          <w:color w:val="C7253E"/>
          <w:sz w:val="21"/>
        </w:rPr>
        <w:t>null</w:t>
      </w:r>
      <w:r>
        <w:rPr>
          <w:sz w:val="21"/>
        </w:rPr>
        <w:t xml:space="preserve"> đã có nghĩa riêng trong Prisma — "không có bản ghi ExamAnswer cho câu hỏi này". </w:t>
      </w:r>
      <w:r>
        <w:rPr>
          <w:rFonts w:ascii="Courier New" w:hAnsi="Courier New"/>
          <w:color w:val="C7253E"/>
          <w:sz w:val="21"/>
        </w:rPr>
        <w:t>{}</w:t>
      </w:r>
      <w:r>
        <w:rPr>
          <w:sz w:val="21"/>
        </w:rPr>
        <w:t xml:space="preserve"> rõ ràng hơn về ý nghĩa "đã ghi nhận câu trả lời, nhưng là bỏ trống".</w:t>
      </w:r>
    </w:p>
    <w:p>
      <w:pPr>
        <w:spacing w:before="80" w:after="80"/>
        <w:pBdr>
          <w:bottom w:val="single" w:sz="6" w:space="1" w:color="AAAAAA"/>
        </w:pBdr>
      </w:pPr>
    </w:p>
    <w:p>
      <w:pPr>
        <w:pStyle w:val="Heading3"/>
      </w:pPr>
      <w:r>
        <w:t>Fail-Closed (Đóng khi lỗi)</w:t>
      </w:r>
    </w:p>
    <w:p>
      <w:pPr>
        <w:spacing w:before="40" w:after="40"/>
      </w:pPr>
      <w:r>
        <w:rPr>
          <w:sz w:val="21"/>
        </w:rPr>
      </w:r>
      <w:r>
        <w:rPr>
          <w:b/>
          <w:sz w:val="21"/>
        </w:rPr>
        <w:t>Định nghĩa</w:t>
      </w:r>
      <w:r>
        <w:rPr>
          <w:sz w:val="21"/>
        </w:rPr>
        <w:t>: Chiến lược xử lý lỗi hệ thống phụ thuộc (như Redis, external API): khi hệ thống đó không phản hồi, từ chối request thay vì cho phép qua.</w:t>
      </w:r>
    </w:p>
    <w:p>
      <w:pPr>
        <w:spacing w:before="40" w:after="40"/>
      </w:pPr>
      <w:r>
        <w:rPr>
          <w:sz w:val="21"/>
        </w:rPr>
      </w:r>
      <w:r>
        <w:rPr>
          <w:b/>
          <w:sz w:val="21"/>
        </w:rPr>
        <w:t>Đối lập</w:t>
      </w:r>
      <w:r>
        <w:rPr>
          <w:sz w:val="21"/>
        </w:rPr>
        <w:t xml:space="preserve">: </w:t>
      </w:r>
      <w:r>
        <w:rPr>
          <w:b/>
          <w:sz w:val="21"/>
        </w:rPr>
        <w:t>Fail-Open</w:t>
      </w:r>
      <w:r>
        <w:rPr>
          <w:sz w:val="21"/>
        </w:rPr>
        <w:t xml:space="preserve"> (Mở khi lỗi) — cho phép qua khi hệ thống phụ thuộc lỗi. Ưu tiên tính khả dụng (availability) hơn an toàn.</w:t>
      </w:r>
    </w:p>
    <w:p>
      <w:pPr>
        <w:spacing w:before="40" w:after="40"/>
      </w:pPr>
      <w:r>
        <w:rPr>
          <w:sz w:val="21"/>
        </w:rPr>
      </w:r>
      <w:r>
        <w:rPr>
          <w:b/>
          <w:sz w:val="21"/>
        </w:rPr>
        <w:t>Trong dự án này</w:t>
      </w:r>
      <w:r>
        <w:rPr>
          <w:sz w:val="21"/>
        </w:rPr>
        <w:t xml:space="preserve">: </w:t>
      </w:r>
      <w:r>
        <w:rPr>
          <w:rFonts w:ascii="Courier New" w:hAnsi="Courier New"/>
          <w:color w:val="C7253E"/>
          <w:sz w:val="21"/>
        </w:rPr>
        <w:t>checkRateLimit()</w:t>
      </w:r>
      <w:r>
        <w:rPr>
          <w:sz w:val="21"/>
        </w:rPr>
        <w:t xml:space="preserve"> trong </w:t>
      </w:r>
      <w:r>
        <w:rPr>
          <w:rFonts w:ascii="Courier New" w:hAnsi="Courier New"/>
          <w:color w:val="C7253E"/>
          <w:sz w:val="21"/>
        </w:rPr>
        <w:t>practice.service.ts</w:t>
      </w:r>
      <w:r>
        <w:rPr>
          <w:sz w:val="21"/>
        </w:rPr>
        <w:t xml:space="preserve"> dùng fail-closed — khi Redis không phản hồi, throw </w:t>
      </w:r>
      <w:r>
        <w:rPr>
          <w:rFonts w:ascii="Courier New" w:hAnsi="Courier New"/>
          <w:color w:val="C7253E"/>
          <w:sz w:val="21"/>
        </w:rPr>
        <w:t>PracticeRateLimitError</w:t>
      </w:r>
      <w:r>
        <w:rPr>
          <w:sz w:val="21"/>
        </w:rPr>
        <w:t xml:space="preserve"> thay vì bỏ qua. Ưu tiên bảo mật (không cho vượt giới hạn) hơn UX (user bị block tạm thời khi Redis down).</w:t>
      </w:r>
    </w:p>
    <w:p>
      <w:pPr>
        <w:spacing w:before="80" w:after="80"/>
        <w:pBdr>
          <w:bottom w:val="single" w:sz="6" w:space="1" w:color="AAAAAA"/>
        </w:pBdr>
      </w:pPr>
    </w:p>
    <w:p>
      <w:pPr>
        <w:pStyle w:val="Heading3"/>
      </w:pPr>
      <w:r>
        <w:t>EXAM_MIN_SUBMIT_RATIO</w:t>
      </w:r>
    </w:p>
    <w:p>
      <w:pPr>
        <w:spacing w:before="40" w:after="40"/>
      </w:pPr>
      <w:r>
        <w:rPr>
          <w:sz w:val="21"/>
        </w:rPr>
      </w:r>
      <w:r>
        <w:rPr>
          <w:b/>
          <w:sz w:val="21"/>
        </w:rPr>
        <w:t>Định nghĩa</w:t>
      </w:r>
      <w:r>
        <w:rPr>
          <w:sz w:val="21"/>
        </w:rPr>
        <w:t>: Tỉ lệ thời gian tối thiểu học sinh phải làm bài trước khi được phép nộp.</w:t>
      </w:r>
    </w:p>
    <w:p>
      <w:pPr>
        <w:spacing w:before="40" w:after="40"/>
      </w:pPr>
      <w:r>
        <w:rPr>
          <w:sz w:val="21"/>
        </w:rPr>
      </w:r>
      <w:r>
        <w:rPr>
          <w:b/>
          <w:sz w:val="21"/>
        </w:rPr>
        <w:t>Giá trị</w:t>
      </w:r>
      <w:r>
        <w:rPr>
          <w:sz w:val="21"/>
        </w:rPr>
        <w:t xml:space="preserve">: </w:t>
      </w:r>
      <w:r>
        <w:rPr>
          <w:rFonts w:ascii="Courier New" w:hAnsi="Courier New"/>
          <w:color w:val="C7253E"/>
          <w:sz w:val="21"/>
        </w:rPr>
        <w:t>0.3</w:t>
      </w:r>
      <w:r>
        <w:rPr>
          <w:sz w:val="21"/>
        </w:rPr>
        <w:t xml:space="preserve"> (30%)</w:t>
      </w:r>
    </w:p>
    <w:p>
      <w:pPr>
        <w:spacing w:before="40" w:after="40"/>
      </w:pPr>
      <w:r>
        <w:rPr>
          <w:sz w:val="21"/>
        </w:rPr>
      </w:r>
      <w:r>
        <w:rPr>
          <w:b/>
          <w:sz w:val="21"/>
        </w:rPr>
        <w:t>Ví dụ</w:t>
      </w:r>
      <w:r>
        <w:rPr>
          <w:sz w:val="21"/>
        </w:rPr>
        <w:t>: Đề thi 60 phút → học sinh phải làm ít nhất 60 × 0.3 = 18 phút trước khi bấm "Nộp bài".</w:t>
      </w:r>
    </w:p>
    <w:p>
      <w:pPr>
        <w:spacing w:before="40" w:after="40"/>
      </w:pPr>
      <w:r>
        <w:rPr>
          <w:sz w:val="21"/>
        </w:rPr>
      </w:r>
      <w:r>
        <w:rPr>
          <w:b/>
          <w:sz w:val="21"/>
        </w:rPr>
        <w:t>Lý do tồn tại</w:t>
      </w:r>
      <w:r>
        <w:rPr>
          <w:sz w:val="21"/>
        </w:rPr>
        <w:t>: Ngăn gian lận bằng cách submit ngay sau khi bắt đầu, nhận session ID và xem đáp án qua công cụ khác, rồi submit lại với đáp án đúng.</w:t>
      </w:r>
    </w:p>
    <w:p>
      <w:pPr>
        <w:spacing w:before="80" w:after="80"/>
        <w:pBdr>
          <w:bottom w:val="single" w:sz="6" w:space="1" w:color="AAAAAA"/>
        </w:pBdr>
      </w:pPr>
    </w:p>
    <w:p>
      <w:pPr>
        <w:pStyle w:val="Heading3"/>
      </w:pPr>
      <w:r>
        <w:t>ExamSubmitTooEarlyError</w:t>
      </w:r>
    </w:p>
    <w:p>
      <w:pPr>
        <w:spacing w:before="40" w:after="40"/>
      </w:pPr>
      <w:r>
        <w:rPr>
          <w:sz w:val="21"/>
        </w:rPr>
      </w:r>
      <w:r>
        <w:rPr>
          <w:b/>
          <w:sz w:val="21"/>
        </w:rPr>
        <w:t>Định nghĩa</w:t>
      </w:r>
      <w:r>
        <w:rPr>
          <w:sz w:val="21"/>
        </w:rPr>
        <w:t xml:space="preserve">: Lỗi 400 Bad Request được throw khi học sinh cố nộp bài trước khi đủ </w:t>
      </w:r>
      <w:r>
        <w:rPr>
          <w:rFonts w:ascii="Courier New" w:hAnsi="Courier New"/>
          <w:color w:val="C7253E"/>
          <w:sz w:val="21"/>
        </w:rPr>
        <w:t>EXAM_MIN_SUBMIT_RATIO × durationMinutes</w:t>
      </w:r>
      <w:r>
        <w:rPr>
          <w:sz w:val="21"/>
        </w:rPr>
        <w:t xml:space="preserve"> thời gian.</w:t>
      </w:r>
    </w:p>
    <w:p>
      <w:pPr>
        <w:spacing w:before="40" w:after="40"/>
      </w:pPr>
      <w:r>
        <w:rPr>
          <w:sz w:val="21"/>
        </w:rPr>
      </w:r>
      <w:r>
        <w:rPr>
          <w:b/>
          <w:sz w:val="21"/>
        </w:rPr>
        <w:t>Thuộc tính</w:t>
      </w:r>
      <w:r>
        <w:rPr>
          <w:sz w:val="21"/>
        </w:rPr>
        <w:t xml:space="preserve">: </w:t>
      </w:r>
      <w:r>
        <w:rPr>
          <w:rFonts w:ascii="Courier New" w:hAnsi="Courier New"/>
          <w:color w:val="C7253E"/>
          <w:sz w:val="21"/>
        </w:rPr>
        <w:t>remainingSeconds</w:t>
      </w:r>
      <w:r>
        <w:rPr>
          <w:sz w:val="21"/>
        </w:rPr>
        <w:t xml:space="preserve"> — số giây còn thiếu để được nộp. Frontend dùng để hiển thị "Bạn cần làm thêm X phút nữa".</w:t>
      </w:r>
    </w:p>
    <w:p>
      <w:pPr>
        <w:spacing w:before="80" w:after="80"/>
        <w:pBdr>
          <w:bottom w:val="single" w:sz="6" w:space="1" w:color="AAAAAA"/>
        </w:pBdr>
      </w:pPr>
    </w:p>
    <w:p>
      <w:pPr>
        <w:pStyle w:val="Heading3"/>
      </w:pPr>
      <w:r>
        <w:t>ExamSessionAlreadyActiveError</w:t>
      </w:r>
    </w:p>
    <w:p>
      <w:pPr>
        <w:spacing w:before="40" w:after="40"/>
      </w:pPr>
      <w:r>
        <w:rPr>
          <w:sz w:val="21"/>
        </w:rPr>
      </w:r>
      <w:r>
        <w:rPr>
          <w:b/>
          <w:sz w:val="21"/>
        </w:rPr>
        <w:t>Định nghĩa</w:t>
      </w:r>
      <w:r>
        <w:rPr>
          <w:sz w:val="21"/>
        </w:rPr>
        <w:t xml:space="preserve">: Lỗi 409 Conflict được throw khi học sinh cố bắt đầu phiên thi mới trong khi đang có phiên </w:t>
      </w:r>
      <w:r>
        <w:rPr>
          <w:rFonts w:ascii="Courier New" w:hAnsi="Courier New"/>
          <w:color w:val="C7253E"/>
          <w:sz w:val="21"/>
        </w:rPr>
        <w:t>IN_PROGRESS</w:t>
      </w:r>
      <w:r>
        <w:rPr>
          <w:sz w:val="21"/>
        </w:rPr>
        <w:t xml:space="preserve"> cho cùng môn học.</w:t>
      </w:r>
    </w:p>
    <w:p>
      <w:pPr>
        <w:spacing w:before="40" w:after="40"/>
      </w:pPr>
      <w:r>
        <w:rPr>
          <w:sz w:val="21"/>
        </w:rPr>
      </w:r>
      <w:r>
        <w:rPr>
          <w:b/>
          <w:sz w:val="21"/>
        </w:rPr>
        <w:t>Thuộc tính</w:t>
      </w:r>
      <w:r>
        <w:rPr>
          <w:sz w:val="21"/>
        </w:rPr>
        <w:t xml:space="preserve">: </w:t>
      </w:r>
      <w:r>
        <w:rPr>
          <w:rFonts w:ascii="Courier New" w:hAnsi="Courier New"/>
          <w:color w:val="C7253E"/>
          <w:sz w:val="21"/>
        </w:rPr>
        <w:t>existingSessionId</w:t>
      </w:r>
      <w:r>
        <w:rPr>
          <w:sz w:val="21"/>
        </w:rPr>
        <w:t xml:space="preserve"> — ID của phiên đang chạy. Ngăn gian lận kiểu "mở nhiều tab để bypass timer".</w:t>
      </w:r>
    </w:p>
    <w:p>
      <w:pPr>
        <w:spacing w:before="80" w:after="80"/>
        <w:pBdr>
          <w:bottom w:val="single" w:sz="6" w:space="1" w:color="AAAAAA"/>
        </w:pBdr>
      </w:pPr>
    </w:p>
    <w:p>
      <w:pPr>
        <w:pStyle w:val="Heading3"/>
      </w:pPr>
      <w:r>
        <w:t>SESSION_TIMEOUT_SECONDS</w:t>
      </w:r>
    </w:p>
    <w:p>
      <w:pPr>
        <w:spacing w:before="40" w:after="40"/>
      </w:pPr>
      <w:r>
        <w:rPr>
          <w:sz w:val="21"/>
        </w:rPr>
      </w:r>
      <w:r>
        <w:rPr>
          <w:b/>
          <w:sz w:val="21"/>
        </w:rPr>
        <w:t>Định nghĩa</w:t>
      </w:r>
      <w:r>
        <w:rPr>
          <w:sz w:val="21"/>
        </w:rPr>
        <w:t>: Thời gian tối đa (giây) của một phiên luyện tập trước khi hết hạn.</w:t>
      </w:r>
    </w:p>
    <w:p>
      <w:pPr>
        <w:spacing w:before="40" w:after="40"/>
      </w:pPr>
      <w:r>
        <w:rPr>
          <w:sz w:val="21"/>
        </w:rPr>
      </w:r>
      <w:r>
        <w:rPr>
          <w:b/>
          <w:sz w:val="21"/>
        </w:rPr>
        <w:t>Giá trị</w:t>
      </w:r>
      <w:r>
        <w:rPr>
          <w:sz w:val="21"/>
        </w:rPr>
        <w:t xml:space="preserve">: </w:t>
      </w:r>
      <w:r>
        <w:rPr>
          <w:rFonts w:ascii="Courier New" w:hAnsi="Courier New"/>
          <w:color w:val="C7253E"/>
          <w:sz w:val="21"/>
        </w:rPr>
        <w:t>1020</w:t>
      </w:r>
      <w:r>
        <w:rPr>
          <w:sz w:val="21"/>
        </w:rPr>
        <w:t xml:space="preserve"> (17 phút = 17 × 60).</w:t>
      </w:r>
    </w:p>
    <w:p>
      <w:pPr>
        <w:spacing w:before="40" w:after="40"/>
      </w:pPr>
      <w:r>
        <w:rPr>
          <w:sz w:val="21"/>
        </w:rPr>
      </w:r>
      <w:r>
        <w:rPr>
          <w:b/>
          <w:sz w:val="21"/>
        </w:rPr>
        <w:t>Grace period</w:t>
      </w:r>
      <w:r>
        <w:rPr>
          <w:sz w:val="21"/>
        </w:rPr>
        <w:t xml:space="preserve">: Khi </w:t>
      </w:r>
      <w:r>
        <w:rPr>
          <w:rFonts w:ascii="Courier New" w:hAnsi="Courier New"/>
          <w:color w:val="C7253E"/>
          <w:sz w:val="21"/>
        </w:rPr>
        <w:t>completeSession()</w:t>
      </w:r>
      <w:r>
        <w:rPr>
          <w:sz w:val="21"/>
        </w:rPr>
        <w:t xml:space="preserve"> kiểm tra timeout, được cộng thêm 60 giây grace để học sinh không bị mất điểm do trễ mạng.</w:t>
      </w:r>
    </w:p>
    <w:p>
      <w:pPr>
        <w:spacing w:before="80" w:after="80"/>
        <w:pBdr>
          <w:bottom w:val="single" w:sz="6" w:space="1" w:color="AAAAAA"/>
        </w:pBdr>
      </w:pPr>
    </w:p>
    <w:p>
      <w:pPr>
        <w:pStyle w:val="Heading3"/>
      </w:pPr>
      <w:r>
        <w:t>Stale Closure (Closure cũ)</w:t>
      </w:r>
    </w:p>
    <w:p>
      <w:pPr>
        <w:spacing w:before="40" w:after="40"/>
      </w:pPr>
      <w:r>
        <w:rPr>
          <w:sz w:val="21"/>
        </w:rPr>
      </w:r>
      <w:r>
        <w:rPr>
          <w:b/>
          <w:sz w:val="21"/>
        </w:rPr>
        <w:t>Định nghĩa</w:t>
      </w:r>
      <w:r>
        <w:rPr>
          <w:sz w:val="21"/>
        </w:rPr>
        <w:t xml:space="preserve">: Hiện tượng trong React khi một hàm (closure) bên trong </w:t>
      </w:r>
      <w:r>
        <w:rPr>
          <w:rFonts w:ascii="Courier New" w:hAnsi="Courier New"/>
          <w:color w:val="C7253E"/>
          <w:sz w:val="21"/>
        </w:rPr>
        <w:t>useEffect</w:t>
      </w:r>
      <w:r>
        <w:rPr>
          <w:sz w:val="21"/>
        </w:rPr>
        <w:t xml:space="preserve"> hoặc </w:t>
      </w:r>
      <w:r>
        <w:rPr>
          <w:rFonts w:ascii="Courier New" w:hAnsi="Courier New"/>
          <w:color w:val="C7253E"/>
          <w:sz w:val="21"/>
        </w:rPr>
        <w:t>setTimeout</w:t>
      </w:r>
      <w:r>
        <w:rPr>
          <w:sz w:val="21"/>
        </w:rPr>
        <w:t xml:space="preserve"> "nhớ" giá trị state/prop từ lần render trước, không phản ánh giá trị hiện tại.</w:t>
      </w:r>
    </w:p>
    <w:p>
      <w:pPr>
        <w:spacing w:before="40" w:after="40"/>
      </w:pPr>
      <w:r>
        <w:rPr>
          <w:sz w:val="21"/>
        </w:rPr>
      </w:r>
      <w:r>
        <w:rPr>
          <w:b/>
          <w:sz w:val="21"/>
        </w:rPr>
        <w:t>Trong dự án này (S5 bug fix)</w:t>
      </w:r>
      <w:r>
        <w:rPr>
          <w:sz w:val="21"/>
        </w:rPr>
        <w:t xml:space="preserve">: Auto-submit cũ dùng </w:t>
      </w:r>
      <w:r>
        <w:rPr>
          <w:rFonts w:ascii="Courier New" w:hAnsi="Courier New"/>
          <w:color w:val="C7253E"/>
          <w:sz w:val="21"/>
        </w:rPr>
        <w:t>useEffect([..., onSubmit])</w:t>
      </w:r>
      <w:r>
        <w:rPr>
          <w:sz w:val="21"/>
        </w:rPr>
        <w:t xml:space="preserve"> — </w:t>
      </w:r>
      <w:r>
        <w:rPr>
          <w:rFonts w:ascii="Courier New" w:hAnsi="Courier New"/>
          <w:color w:val="C7253E"/>
          <w:sz w:val="21"/>
        </w:rPr>
        <w:t>onSubmit</w:t>
      </w:r>
      <w:r>
        <w:rPr>
          <w:sz w:val="21"/>
        </w:rPr>
        <w:t xml:space="preserve"> là hàm mới mỗi lần </w:t>
      </w:r>
      <w:r>
        <w:rPr>
          <w:rFonts w:ascii="Courier New" w:hAnsi="Courier New"/>
          <w:color w:val="C7253E"/>
          <w:sz w:val="21"/>
        </w:rPr>
        <w:t>ExamPage</w:t>
      </w:r>
      <w:r>
        <w:rPr>
          <w:sz w:val="21"/>
        </w:rPr>
        <w:t xml:space="preserve"> render, khiến effect có thể chạy với phiên bản cũ của </w:t>
      </w:r>
      <w:r>
        <w:rPr>
          <w:rFonts w:ascii="Courier New" w:hAnsi="Courier New"/>
          <w:color w:val="C7253E"/>
          <w:sz w:val="21"/>
        </w:rPr>
        <w:t>handleSubmit</w:t>
      </w:r>
      <w:r>
        <w:rPr>
          <w:sz w:val="21"/>
        </w:rPr>
        <w:t xml:space="preserve"> (bắt state cũ). Fix: dùng </w:t>
      </w:r>
      <w:r>
        <w:rPr>
          <w:rFonts w:ascii="Courier New" w:hAnsi="Courier New"/>
          <w:color w:val="C7253E"/>
          <w:sz w:val="21"/>
        </w:rPr>
        <w:t>onSubmitRef.current</w:t>
      </w:r>
      <w:r>
        <w:rPr>
          <w:sz w:val="21"/>
        </w:rPr>
        <w:t xml:space="preserve"> — ref luôn trỏ đến phiên bản mới nhất.</w:t>
      </w:r>
    </w:p>
    <w:p>
      <w:pPr>
        <w:spacing w:before="40" w:after="40"/>
      </w:pPr>
      <w:r>
        <w:rPr>
          <w:sz w:val="21"/>
        </w:rPr>
      </w:r>
      <w:r>
        <w:rPr>
          <w:b/>
          <w:sz w:val="21"/>
        </w:rPr>
        <w:t>Cách nhận biết</w:t>
      </w:r>
      <w:r>
        <w:rPr>
          <w:sz w:val="21"/>
        </w:rPr>
        <w:t xml:space="preserve">: Code có </w:t>
      </w:r>
      <w:r>
        <w:rPr>
          <w:rFonts w:ascii="Courier New" w:hAnsi="Courier New"/>
          <w:color w:val="C7253E"/>
          <w:sz w:val="21"/>
        </w:rPr>
        <w:t>useEffect(() =&gt; {...}, [someFunction])</w:t>
      </w:r>
      <w:r>
        <w:rPr>
          <w:sz w:val="21"/>
        </w:rPr>
        <w:t xml:space="preserve"> mà </w:t>
      </w:r>
      <w:r>
        <w:rPr>
          <w:rFonts w:ascii="Courier New" w:hAnsi="Courier New"/>
          <w:color w:val="C7253E"/>
          <w:sz w:val="21"/>
        </w:rPr>
        <w:t>someFunction</w:t>
      </w:r>
      <w:r>
        <w:rPr>
          <w:sz w:val="21"/>
        </w:rPr>
        <w:t xml:space="preserve"> được tạo inline (</w:t>
      </w:r>
      <w:r>
        <w:rPr>
          <w:rFonts w:ascii="Courier New" w:hAnsi="Courier New"/>
          <w:color w:val="C7253E"/>
          <w:sz w:val="21"/>
        </w:rPr>
        <w:t>() =&gt; ...</w:t>
      </w:r>
      <w:r>
        <w:rPr>
          <w:sz w:val="21"/>
        </w:rPr>
        <w:t>) → nguy cơ stale closure.</w:t>
      </w:r>
    </w:p>
    <w:p>
      <w:pPr>
        <w:spacing w:before="80" w:after="80"/>
        <w:pBdr>
          <w:bottom w:val="single" w:sz="6" w:space="1" w:color="AAAAAA"/>
        </w:pBdr>
      </w:pPr>
    </w:p>
    <w:p>
      <w:pPr>
        <w:pStyle w:val="Heading3"/>
      </w:pPr>
      <w:r>
        <w:t>Ref Pattern cho Callback (Latest Ref Pattern)</w:t>
      </w:r>
    </w:p>
    <w:p>
      <w:pPr>
        <w:spacing w:before="40" w:after="40"/>
      </w:pPr>
      <w:r>
        <w:rPr>
          <w:sz w:val="21"/>
        </w:rPr>
      </w:r>
      <w:r>
        <w:rPr>
          <w:b/>
          <w:sz w:val="21"/>
        </w:rPr>
        <w:t>Định nghĩa</w:t>
      </w:r>
      <w:r>
        <w:rPr>
          <w:sz w:val="21"/>
        </w:rPr>
        <w:t xml:space="preserve">: Kỹ thuật React: lưu một callback vào </w:t>
      </w:r>
      <w:r>
        <w:rPr>
          <w:rFonts w:ascii="Courier New" w:hAnsi="Courier New"/>
          <w:color w:val="C7253E"/>
          <w:sz w:val="21"/>
        </w:rPr>
        <w:t>useRef</w:t>
      </w:r>
      <w:r>
        <w:rPr>
          <w:sz w:val="21"/>
        </w:rPr>
        <w:t xml:space="preserve"> và cập nhật ref sau mỗi render, để </w:t>
      </w:r>
      <w:r>
        <w:rPr>
          <w:rFonts w:ascii="Courier New" w:hAnsi="Courier New"/>
          <w:color w:val="C7253E"/>
          <w:sz w:val="21"/>
        </w:rPr>
        <w:t>setTimeout</w:t>
      </w:r>
      <w:r>
        <w:rPr>
          <w:sz w:val="21"/>
        </w:rPr>
        <w:t>/</w:t>
      </w:r>
      <w:r>
        <w:rPr>
          <w:rFonts w:ascii="Courier New" w:hAnsi="Courier New"/>
          <w:color w:val="C7253E"/>
          <w:sz w:val="21"/>
        </w:rPr>
        <w:t>setInterval</w:t>
      </w:r>
      <w:r>
        <w:rPr>
          <w:sz w:val="21"/>
        </w:rPr>
        <w:t xml:space="preserve"> luôn gọi phiên bản mới nhất của callback mà không cần đưa nó vào dependency array.</w:t>
      </w:r>
    </w:p>
    <w:p>
      <w:pPr>
        <w:spacing w:before="40" w:after="40"/>
      </w:pPr>
      <w:r>
        <w:rPr>
          <w:sz w:val="21"/>
        </w:rPr>
      </w:r>
      <w:r>
        <w:rPr>
          <w:b/>
          <w:sz w:val="21"/>
        </w:rPr>
        <w:t>Trong dự án này</w:t>
      </w:r>
      <w:r>
        <w:rPr>
          <w:sz w:val="21"/>
        </w:rPr>
        <w:t>:</w:t>
      </w:r>
    </w:p>
    <w:p>
      <w:pPr>
        <w:spacing w:before="40" w:after="40"/>
        <w:ind w:left="432"/>
        <w:shd w:val="clear" w:color="auto" w:fill="F3F4F6"/>
      </w:pPr>
      <w:r>
        <w:rPr>
          <w:rFonts w:ascii="Courier New" w:hAnsi="Courier New"/>
          <w:color w:val="1E1E1E"/>
          <w:sz w:val="17"/>
        </w:rPr>
        <w:t>const onSubmitRef = useRef(onSubmit);</w:t>
        <w:br/>
        <w:t>useEffect(() =&gt; { onSubmitRef.current = onSubmit; }); // không có deps → chạy sau mỗi render</w:t>
        <w:br/>
        <w:br/>
        <w:t>useEffect(() =&gt; {</w:t>
        <w:br/>
        <w:t xml:space="preserve">  const id = setTimeout(() =&gt; onSubmitRef.current(), msLeft);</w:t>
        <w:br/>
        <w:t xml:space="preserve">  return () =&gt; clearTimeout(id);</w:t>
        <w:br/>
        <w:t>}, []); // chỉ set up 1 lần lúc mount</w:t>
      </w:r>
    </w:p>
    <w:p>
      <w:pPr>
        <w:spacing w:before="40" w:after="40"/>
      </w:pPr>
      <w:r>
        <w:rPr>
          <w:sz w:val="21"/>
        </w:rPr>
      </w:r>
      <w:r>
        <w:rPr>
          <w:b/>
          <w:sz w:val="21"/>
        </w:rPr>
        <w:t>Khi nào dùng</w:t>
      </w:r>
      <w:r>
        <w:rPr>
          <w:sz w:val="21"/>
        </w:rPr>
        <w:t xml:space="preserve">: Khi cần gọi callback mới nhất từ bên trong một effect/timer có deps là </w:t>
      </w:r>
      <w:r>
        <w:rPr>
          <w:rFonts w:ascii="Courier New" w:hAnsi="Courier New"/>
          <w:color w:val="C7253E"/>
          <w:sz w:val="21"/>
        </w:rPr>
        <w:t>[]</w:t>
      </w:r>
      <w:r>
        <w:rPr>
          <w:sz w:val="21"/>
        </w:rPr>
        <w:t xml:space="preserve"> (chỉ chạy 1 lần).</w:t>
      </w:r>
    </w:p>
    <w:p>
      <w:pPr>
        <w:spacing w:before="80" w:after="80"/>
        <w:pBdr>
          <w:bottom w:val="single" w:sz="6" w:space="1" w:color="AAAAAA"/>
        </w:pBdr>
      </w:pPr>
    </w:p>
    <w:p>
      <w:pPr>
        <w:pStyle w:val="Heading3"/>
      </w:pPr>
      <w:r>
        <w:t>ABANDONED (ExamSession)</w:t>
      </w:r>
    </w:p>
    <w:p>
      <w:pPr>
        <w:spacing w:before="40" w:after="40"/>
      </w:pPr>
      <w:r>
        <w:rPr>
          <w:sz w:val="21"/>
        </w:rPr>
      </w:r>
      <w:r>
        <w:rPr>
          <w:b/>
          <w:sz w:val="21"/>
        </w:rPr>
        <w:t>Định nghĩa</w:t>
      </w:r>
      <w:r>
        <w:rPr>
          <w:sz w:val="21"/>
        </w:rPr>
        <w:t xml:space="preserve">: Trạng thái thứ 4 của </w:t>
      </w:r>
      <w:r>
        <w:rPr>
          <w:rFonts w:ascii="Courier New" w:hAnsi="Courier New"/>
          <w:color w:val="C7253E"/>
          <w:sz w:val="21"/>
        </w:rPr>
        <w:t>ExamSession</w:t>
      </w:r>
      <w:r>
        <w:rPr>
          <w:sz w:val="21"/>
        </w:rPr>
        <w:t xml:space="preserve"> (bên cạnh </w:t>
      </w:r>
      <w:r>
        <w:rPr>
          <w:rFonts w:ascii="Courier New" w:hAnsi="Courier New"/>
          <w:color w:val="C7253E"/>
          <w:sz w:val="21"/>
        </w:rPr>
        <w:t>IN_PROGRESS</w:t>
      </w:r>
      <w:r>
        <w:rPr>
          <w:sz w:val="21"/>
        </w:rPr>
        <w:t xml:space="preserve">, </w:t>
      </w:r>
      <w:r>
        <w:rPr>
          <w:rFonts w:ascii="Courier New" w:hAnsi="Courier New"/>
          <w:color w:val="C7253E"/>
          <w:sz w:val="21"/>
        </w:rPr>
        <w:t>COMPLETED</w:t>
      </w:r>
      <w:r>
        <w:rPr>
          <w:sz w:val="21"/>
        </w:rPr>
        <w:t xml:space="preserve">, </w:t>
      </w:r>
      <w:r>
        <w:rPr>
          <w:rFonts w:ascii="Courier New" w:hAnsi="Courier New"/>
          <w:color w:val="C7253E"/>
          <w:sz w:val="21"/>
        </w:rPr>
        <w:t>EXPIRED</w:t>
      </w:r>
      <w:r>
        <w:rPr>
          <w:sz w:val="21"/>
        </w:rPr>
        <w:t>). Được đặt khi người dùng chủ động bấm nút Thoát và xác nhận huỷ bài thi.</w:t>
      </w:r>
    </w:p>
    <w:p>
      <w:pPr>
        <w:spacing w:before="40" w:after="40"/>
      </w:pPr>
      <w:r>
        <w:rPr>
          <w:sz w:val="21"/>
        </w:rPr>
      </w:r>
      <w:r>
        <w:rPr>
          <w:b/>
          <w:sz w:val="21"/>
        </w:rPr>
        <w:t>Khác với EXPIRED</w:t>
      </w:r>
      <w:r>
        <w:rPr>
          <w:sz w:val="21"/>
        </w:rPr>
        <w:t xml:space="preserve">: </w:t>
      </w:r>
      <w:r>
        <w:rPr>
          <w:rFonts w:ascii="Courier New" w:hAnsi="Courier New"/>
          <w:color w:val="C7253E"/>
          <w:sz w:val="21"/>
        </w:rPr>
        <w:t>EXPIRED</w:t>
      </w:r>
      <w:r>
        <w:rPr>
          <w:sz w:val="21"/>
        </w:rPr>
        <w:t xml:space="preserve"> do hệ thống đặt khi nộp bài quá giờ; </w:t>
      </w:r>
      <w:r>
        <w:rPr>
          <w:rFonts w:ascii="Courier New" w:hAnsi="Courier New"/>
          <w:color w:val="C7253E"/>
          <w:sz w:val="21"/>
        </w:rPr>
        <w:t>ABANDONED</w:t>
      </w:r>
      <w:r>
        <w:rPr>
          <w:sz w:val="21"/>
        </w:rPr>
        <w:t xml:space="preserve"> do người dùng chủ động chọn.</w:t>
      </w:r>
    </w:p>
    <w:p>
      <w:pPr>
        <w:spacing w:before="40" w:after="40"/>
      </w:pPr>
      <w:r>
        <w:rPr>
          <w:sz w:val="21"/>
        </w:rPr>
      </w:r>
      <w:r>
        <w:rPr>
          <w:b/>
          <w:sz w:val="21"/>
        </w:rPr>
        <w:t>Hậu quả</w:t>
      </w:r>
      <w:r>
        <w:rPr>
          <w:sz w:val="21"/>
        </w:rPr>
        <w:t xml:space="preserve">: Điểm vào thi (60đ) không được hoàn lại. Session không còn tính là </w:t>
      </w:r>
      <w:r>
        <w:rPr>
          <w:rFonts w:ascii="Courier New" w:hAnsi="Courier New"/>
          <w:color w:val="C7253E"/>
          <w:sz w:val="21"/>
        </w:rPr>
        <w:t>IN_PROGRESS</w:t>
      </w:r>
      <w:r>
        <w:rPr>
          <w:sz w:val="21"/>
        </w:rPr>
        <w:t xml:space="preserve"> → user có thể bắt đầu bài thi mới bất kỳ môn nào ngay lập tức.</w:t>
      </w:r>
    </w:p>
    <w:p>
      <w:pPr>
        <w:spacing w:before="80" w:after="80"/>
        <w:pBdr>
          <w:bottom w:val="single" w:sz="6" w:space="1" w:color="AAAAAA"/>
        </w:pBdr>
      </w:pPr>
    </w:p>
    <w:p>
      <w:pPr>
        <w:pStyle w:val="Heading3"/>
      </w:pPr>
      <w:r>
        <w:t>Exam Resume (Khôi phục bài thi)</w:t>
      </w:r>
    </w:p>
    <w:p>
      <w:pPr>
        <w:spacing w:before="40" w:after="40"/>
      </w:pPr>
      <w:r>
        <w:rPr>
          <w:sz w:val="21"/>
        </w:rPr>
      </w:r>
      <w:r>
        <w:rPr>
          <w:b/>
          <w:sz w:val="21"/>
        </w:rPr>
        <w:t>Định nghĩa</w:t>
      </w:r>
      <w:r>
        <w:rPr>
          <w:sz w:val="21"/>
        </w:rPr>
        <w:t xml:space="preserve">: Tính năng cho phép học sinh quay lại bài thi đang dở sau khi lỡ thoát app. Ngay sau khi đăng nhập (App-level), hệ thống kiểm tra </w:t>
      </w:r>
      <w:r>
        <w:rPr>
          <w:rFonts w:ascii="Courier New" w:hAnsi="Courier New"/>
          <w:color w:val="C7253E"/>
          <w:sz w:val="21"/>
        </w:rPr>
        <w:t>GET /api/exam/active</w:t>
      </w:r>
      <w:r>
        <w:rPr>
          <w:sz w:val="21"/>
        </w:rPr>
        <w:t xml:space="preserve"> — nếu có phiên </w:t>
      </w:r>
      <w:r>
        <w:rPr>
          <w:rFonts w:ascii="Courier New" w:hAnsi="Courier New"/>
          <w:color w:val="C7253E"/>
          <w:sz w:val="21"/>
        </w:rPr>
        <w:t>IN_PROGRESS</w:t>
      </w:r>
      <w:r>
        <w:rPr>
          <w:sz w:val="21"/>
        </w:rPr>
        <w:t xml:space="preserve">, hiển thị </w:t>
      </w:r>
      <w:r>
        <w:rPr>
          <w:b/>
          <w:sz w:val="21"/>
        </w:rPr>
        <w:t>modal popup</w:t>
      </w:r>
      <w:r>
        <w:rPr>
          <w:sz w:val="21"/>
        </w:rPr>
        <w:t xml:space="preserve"> hỏi "Tiếp tục hay Huỷ?" ngay trên màn hình chính (ProfilePage).</w:t>
      </w:r>
    </w:p>
    <w:p>
      <w:pPr>
        <w:spacing w:before="40" w:after="40"/>
      </w:pPr>
      <w:r>
        <w:rPr>
          <w:sz w:val="21"/>
        </w:rPr>
      </w:r>
      <w:r>
        <w:rPr>
          <w:b/>
          <w:sz w:val="21"/>
        </w:rPr>
        <w:t>Giới hạn</w:t>
      </w:r>
      <w:r>
        <w:rPr>
          <w:sz w:val="21"/>
        </w:rPr>
        <w:t xml:space="preserve">: Chỉ hoạt động trên cùng thiết bị/trình duyệt vì đáp án draft lưu trong </w:t>
      </w:r>
      <w:r>
        <w:rPr>
          <w:rFonts w:ascii="Courier New" w:hAnsi="Courier New"/>
          <w:color w:val="C7253E"/>
          <w:sz w:val="21"/>
        </w:rPr>
        <w:t>localStorage</w:t>
      </w:r>
      <w:r>
        <w:rPr>
          <w:sz w:val="21"/>
        </w:rPr>
        <w:t>. Đổi thiết bị hoặc clear localStorage → không khôi phục được đáp án đã chọn.</w:t>
      </w:r>
    </w:p>
    <w:p>
      <w:pPr>
        <w:spacing w:before="40" w:after="40"/>
      </w:pPr>
      <w:r>
        <w:rPr>
          <w:sz w:val="21"/>
        </w:rPr>
      </w:r>
      <w:r>
        <w:rPr>
          <w:b/>
          <w:sz w:val="21"/>
        </w:rPr>
        <w:t>Lưu ý thiết kế</w:t>
      </w:r>
      <w:r>
        <w:rPr>
          <w:sz w:val="21"/>
        </w:rPr>
        <w:t>: Thông báo xuất hiện ngay sau đăng nhập (App-level check), không phải khi vào trang thi — đảm bảo user thấy ngay, không bị bối rối khi thấy hub "bình thường" rồi bị chặn.</w:t>
      </w:r>
    </w:p>
    <w:p>
      <w:pPr>
        <w:spacing w:before="80" w:after="80"/>
        <w:pBdr>
          <w:bottom w:val="single" w:sz="6" w:space="1" w:color="AAAAAA"/>
        </w:pBdr>
      </w:pPr>
    </w:p>
    <w:p>
      <w:pPr>
        <w:pStyle w:val="Heading3"/>
      </w:pPr>
      <w:r>
        <w:t>Draft Answers (Đáp án nháp)</w:t>
      </w:r>
    </w:p>
    <w:p>
      <w:pPr>
        <w:spacing w:before="40" w:after="40"/>
      </w:pPr>
      <w:r>
        <w:rPr>
          <w:sz w:val="21"/>
        </w:rPr>
      </w:r>
      <w:r>
        <w:rPr>
          <w:b/>
          <w:sz w:val="21"/>
        </w:rPr>
        <w:t>Định nghĩa</w:t>
      </w:r>
      <w:r>
        <w:rPr>
          <w:sz w:val="21"/>
        </w:rPr>
        <w:t xml:space="preserve">: Bản ghi tạm của đáp án học sinh đang chọn trong bài thi, lưu vào </w:t>
      </w:r>
      <w:r>
        <w:rPr>
          <w:rFonts w:ascii="Courier New" w:hAnsi="Courier New"/>
          <w:color w:val="C7253E"/>
          <w:sz w:val="21"/>
        </w:rPr>
        <w:t>localStorage</w:t>
      </w:r>
      <w:r>
        <w:rPr>
          <w:sz w:val="21"/>
        </w:rPr>
        <w:t xml:space="preserve"> với key </w:t>
      </w:r>
      <w:r>
        <w:rPr>
          <w:rFonts w:ascii="Courier New" w:hAnsi="Courier New"/>
          <w:color w:val="C7253E"/>
          <w:sz w:val="21"/>
        </w:rPr>
        <w:t>exam_draft_{sessionId}</w:t>
      </w:r>
      <w:r>
        <w:rPr>
          <w:sz w:val="21"/>
        </w:rPr>
        <w:t xml:space="preserve">. Được cập nhật sau </w:t>
      </w:r>
      <w:r>
        <w:rPr>
          <w:b/>
          <w:sz w:val="21"/>
        </w:rPr>
        <w:t>mỗi lần</w:t>
      </w:r>
      <w:r>
        <w:rPr>
          <w:sz w:val="21"/>
        </w:rPr>
        <w:t xml:space="preserve"> học sinh chọn hoặc thay đổi đáp án.</w:t>
      </w:r>
    </w:p>
    <w:p>
      <w:pPr>
        <w:spacing w:before="40" w:after="40"/>
      </w:pPr>
      <w:r>
        <w:rPr>
          <w:sz w:val="21"/>
        </w:rPr>
      </w:r>
      <w:r>
        <w:rPr>
          <w:b/>
          <w:sz w:val="21"/>
        </w:rPr>
        <w:t>Mục đích</w:t>
      </w:r>
      <w:r>
        <w:rPr>
          <w:sz w:val="21"/>
        </w:rPr>
        <w:t>: Hỗ trợ tính năng Resume — khi quay lại bài đang dở, đáp án đã chọn được tự động điền lại.</w:t>
      </w:r>
    </w:p>
    <w:p>
      <w:pPr>
        <w:spacing w:before="40" w:after="40"/>
      </w:pPr>
      <w:r>
        <w:rPr>
          <w:sz w:val="21"/>
        </w:rPr>
      </w:r>
      <w:r>
        <w:rPr>
          <w:b/>
          <w:sz w:val="21"/>
        </w:rPr>
        <w:t>Xóa khi nào</w:t>
      </w:r>
      <w:r>
        <w:rPr>
          <w:sz w:val="21"/>
        </w:rPr>
        <w:t>: Tự động xóa sau khi nộp bài thành công hoặc abandon phiên.</w:t>
      </w:r>
    </w:p>
    <w:p>
      <w:pPr>
        <w:spacing w:before="80" w:after="80"/>
        <w:pBdr>
          <w:bottom w:val="single" w:sz="6" w:space="1" w:color="AAAAAA"/>
        </w:pBdr>
      </w:pPr>
    </w:p>
    <w:p>
      <w:pPr>
        <w:pStyle w:val="Heading3"/>
      </w:pPr>
      <w:r>
        <w:t>Cancelled Flag Pattern (Mẫu cờ huỷ)</w:t>
      </w:r>
    </w:p>
    <w:p>
      <w:pPr>
        <w:spacing w:before="40" w:after="40"/>
      </w:pPr>
      <w:r>
        <w:rPr>
          <w:sz w:val="21"/>
        </w:rPr>
      </w:r>
      <w:r>
        <w:rPr>
          <w:b/>
          <w:sz w:val="21"/>
        </w:rPr>
        <w:t>Định nghĩa</w:t>
      </w:r>
      <w:r>
        <w:rPr>
          <w:sz w:val="21"/>
        </w:rPr>
        <w:t xml:space="preserve">: Kỹ thuật trong React để ngăn </w:t>
      </w:r>
      <w:r>
        <w:rPr>
          <w:rFonts w:ascii="Courier New" w:hAnsi="Courier New"/>
          <w:color w:val="C7253E"/>
          <w:sz w:val="21"/>
        </w:rPr>
        <w:t>setState</w:t>
      </w:r>
      <w:r>
        <w:rPr>
          <w:sz w:val="21"/>
        </w:rPr>
        <w:t xml:space="preserve"> sau khi component đã unmount. Sử dụng biến cục bộ </w:t>
      </w:r>
      <w:r>
        <w:rPr>
          <w:rFonts w:ascii="Courier New" w:hAnsi="Courier New"/>
          <w:color w:val="C7253E"/>
          <w:sz w:val="21"/>
        </w:rPr>
        <w:t>let cancelled = false</w:t>
      </w:r>
      <w:r>
        <w:rPr>
          <w:sz w:val="21"/>
        </w:rPr>
        <w:t xml:space="preserve"> trong </w:t>
      </w:r>
      <w:r>
        <w:rPr>
          <w:rFonts w:ascii="Courier New" w:hAnsi="Courier New"/>
          <w:color w:val="C7253E"/>
          <w:sz w:val="21"/>
        </w:rPr>
        <w:t>useEffect</w:t>
      </w:r>
      <w:r>
        <w:rPr>
          <w:sz w:val="21"/>
        </w:rPr>
        <w:t xml:space="preserve">, đặt </w:t>
      </w:r>
      <w:r>
        <w:rPr>
          <w:rFonts w:ascii="Courier New" w:hAnsi="Courier New"/>
          <w:color w:val="C7253E"/>
          <w:sz w:val="21"/>
        </w:rPr>
        <w:t>cancelled = true</w:t>
      </w:r>
      <w:r>
        <w:rPr>
          <w:sz w:val="21"/>
        </w:rPr>
        <w:t xml:space="preserve"> trong cleanup function. Mỗi lần cập nhật state đều kiểm tra </w:t>
      </w:r>
      <w:r>
        <w:rPr>
          <w:rFonts w:ascii="Courier New" w:hAnsi="Courier New"/>
          <w:color w:val="C7253E"/>
          <w:sz w:val="21"/>
        </w:rPr>
        <w:t>if (cancelled) return</w:t>
      </w:r>
      <w:r>
        <w:rPr>
          <w:sz w:val="21"/>
        </w:rPr>
        <w:t xml:space="preserve"> trước.</w:t>
      </w:r>
    </w:p>
    <w:p>
      <w:pPr>
        <w:spacing w:before="40" w:after="40"/>
      </w:pPr>
      <w:r>
        <w:rPr>
          <w:sz w:val="21"/>
        </w:rPr>
      </w:r>
      <w:r>
        <w:rPr>
          <w:b/>
          <w:sz w:val="21"/>
        </w:rPr>
        <w:t>Tại sao cần</w:t>
      </w:r>
      <w:r>
        <w:rPr>
          <w:sz w:val="21"/>
        </w:rPr>
        <w:t xml:space="preserve">: Nếu component unmount trong khi một async operation đang chạy (ví dụ: gọi API), và operation hoàn tất sau unmount → </w:t>
      </w:r>
      <w:r>
        <w:rPr>
          <w:rFonts w:ascii="Courier New" w:hAnsi="Courier New"/>
          <w:color w:val="C7253E"/>
          <w:sz w:val="21"/>
        </w:rPr>
        <w:t>setState</w:t>
      </w:r>
      <w:r>
        <w:rPr>
          <w:sz w:val="21"/>
        </w:rPr>
        <w:t xml:space="preserve"> trên component đã unmount → React cảnh báo memory leak.</w:t>
      </w:r>
    </w:p>
    <w:p>
      <w:pPr>
        <w:spacing w:before="40" w:after="40"/>
      </w:pPr>
      <w:r>
        <w:rPr>
          <w:sz w:val="21"/>
        </w:rPr>
      </w:r>
      <w:r>
        <w:rPr>
          <w:b/>
          <w:sz w:val="21"/>
        </w:rPr>
        <w:t>Ví dụ</w:t>
      </w:r>
      <w:r>
        <w:rPr>
          <w:sz w:val="21"/>
        </w:rPr>
        <w:t>:</w:t>
      </w:r>
    </w:p>
    <w:p>
      <w:pPr>
        <w:spacing w:before="40" w:after="40"/>
        <w:ind w:left="432"/>
        <w:shd w:val="clear" w:color="auto" w:fill="F3F4F6"/>
      </w:pPr>
      <w:r>
        <w:rPr>
          <w:rFonts w:ascii="Courier New" w:hAnsi="Courier New"/>
          <w:color w:val="1E1E1E"/>
          <w:sz w:val="17"/>
        </w:rPr>
        <w:t>useEffect(() =&gt; {</w:t>
        <w:br/>
        <w:t xml:space="preserve">  let cancelled = false;</w:t>
        <w:br/>
        <w:t xml:space="preserve">  void getActiveExamSession(token)</w:t>
        <w:br/>
        <w:t xml:space="preserve">    .then(({ session }) =&gt; {</w:t>
        <w:br/>
        <w:t xml:space="preserve">      if (cancelled) return; // ← guard</w:t>
        <w:br/>
        <w:t xml:space="preserve">      if (session) setResumeCandidate(session);</w:t>
        <w:br/>
        <w:t xml:space="preserve">    })</w:t>
        <w:br/>
        <w:t xml:space="preserve">    .finally(() =&gt; { if (!cancelled) setCheckingActive(false); });</w:t>
        <w:br/>
        <w:t xml:space="preserve">  return () =&gt; { cancelled = true }; // ← cleanup</w:t>
        <w:br/>
        <w:t>}, []);</w:t>
      </w:r>
    </w:p>
    <w:p>
      <w:pPr>
        <w:spacing w:before="40" w:after="40"/>
      </w:pPr>
      <w:r>
        <w:rPr>
          <w:sz w:val="21"/>
        </w:rPr>
      </w:r>
      <w:r>
        <w:rPr>
          <w:b/>
          <w:sz w:val="21"/>
        </w:rPr>
        <w:t>Dùng ở đâu trong QuizzGame</w:t>
      </w:r>
      <w:r>
        <w:rPr>
          <w:sz w:val="21"/>
        </w:rPr>
        <w:t xml:space="preserve">: </w:t>
      </w:r>
      <w:r>
        <w:rPr>
          <w:rFonts w:ascii="Courier New" w:hAnsi="Courier New"/>
          <w:color w:val="C7253E"/>
          <w:sz w:val="21"/>
        </w:rPr>
        <w:t>ExamPage.useEffect</w:t>
      </w:r>
      <w:r>
        <w:rPr>
          <w:sz w:val="21"/>
        </w:rPr>
        <w:t xml:space="preserve"> khi check active session qua API (trường hợp không có </w:t>
      </w:r>
      <w:r>
        <w:rPr>
          <w:rFonts w:ascii="Courier New" w:hAnsi="Courier New"/>
          <w:color w:val="C7253E"/>
          <w:sz w:val="21"/>
        </w:rPr>
        <w:t>initialResume</w:t>
      </w:r>
      <w:r>
        <w:rPr>
          <w:sz w:val="21"/>
        </w:rPr>
        <w:t xml:space="preserve"> prop).</w:t>
      </w:r>
    </w:p>
    <w:p>
      <w:pPr>
        <w:spacing w:before="80" w:after="80"/>
        <w:pBdr>
          <w:bottom w:val="single" w:sz="6" w:space="1" w:color="AAAAAA"/>
        </w:pBdr>
      </w:pPr>
    </w:p>
    <w:p>
      <w:pPr>
        <w:pStyle w:val="Heading3"/>
      </w:pPr>
      <w:r>
        <w:t>Lazy Expiration (Hết hạn lười biếng)</w:t>
      </w:r>
    </w:p>
    <w:p>
      <w:pPr>
        <w:spacing w:before="40" w:after="40"/>
      </w:pPr>
      <w:r>
        <w:rPr>
          <w:sz w:val="21"/>
        </w:rPr>
      </w:r>
      <w:r>
        <w:rPr>
          <w:b/>
          <w:sz w:val="21"/>
        </w:rPr>
        <w:t>Định nghĩa</w:t>
      </w:r>
      <w:r>
        <w:rPr>
          <w:sz w:val="21"/>
        </w:rPr>
        <w:t xml:space="preserve">: Chiến lược không dùng background job để quét và đánh dấu session hết hạn. Thay vào đó, session chỉ bị đánh dấu </w:t>
      </w:r>
      <w:r>
        <w:rPr>
          <w:rFonts w:ascii="Courier New" w:hAnsi="Courier New"/>
          <w:color w:val="C7253E"/>
          <w:sz w:val="21"/>
        </w:rPr>
        <w:t>EXPIRED</w:t>
      </w:r>
      <w:r>
        <w:rPr>
          <w:sz w:val="21"/>
        </w:rPr>
        <w:t xml:space="preserve"> khi có một API call thực sự chạm vào nó và server tính toán thấy đã hết giờ.</w:t>
      </w:r>
    </w:p>
    <w:p>
      <w:pPr>
        <w:spacing w:before="40" w:after="40"/>
      </w:pPr>
      <w:r>
        <w:rPr>
          <w:sz w:val="21"/>
        </w:rPr>
      </w:r>
      <w:r>
        <w:rPr>
          <w:b/>
          <w:sz w:val="21"/>
        </w:rPr>
        <w:t>Công thức</w:t>
      </w:r>
      <w:r>
        <w:rPr>
          <w:sz w:val="21"/>
        </w:rPr>
        <w:t xml:space="preserve">: </w:t>
      </w:r>
      <w:r>
        <w:rPr>
          <w:rFonts w:ascii="Courier New" w:hAnsi="Courier New"/>
          <w:color w:val="C7253E"/>
          <w:sz w:val="21"/>
        </w:rPr>
        <w:t>startedAt + durationMinutes * 60s &lt; now → EXPIRED</w:t>
      </w:r>
      <w:r>
        <w:rPr>
          <w:sz w:val="21"/>
        </w:rPr>
      </w:r>
    </w:p>
    <w:p>
      <w:pPr>
        <w:spacing w:before="40" w:after="40"/>
      </w:pPr>
      <w:r>
        <w:rPr>
          <w:sz w:val="21"/>
        </w:rPr>
      </w:r>
      <w:r>
        <w:rPr>
          <w:b/>
          <w:sz w:val="21"/>
        </w:rPr>
        <w:t>Ưu điểm</w:t>
      </w:r>
      <w:r>
        <w:rPr>
          <w:sz w:val="21"/>
        </w:rPr>
        <w:t>:</w:t>
      </w:r>
    </w:p>
    <w:p>
      <w:pPr>
        <w:pStyle w:val="ListBullet"/>
        <w:spacing w:before="20" w:after="20"/>
        <w:ind w:left="360"/>
      </w:pPr>
      <w:r>
        <w:rPr>
          <w:sz w:val="20"/>
        </w:rPr>
        <w:t>Không cần background worker / cron job</w:t>
      </w:r>
    </w:p>
    <w:p>
      <w:pPr>
        <w:pStyle w:val="ListBullet"/>
        <w:spacing w:before="20" w:after="20"/>
        <w:ind w:left="360"/>
      </w:pPr>
      <w:r>
        <w:rPr>
          <w:sz w:val="20"/>
        </w:rPr>
        <w:t>Đơn giản hơn, ít bug hơn</w:t>
      </w:r>
    </w:p>
    <w:p>
      <w:pPr>
        <w:pStyle w:val="ListBullet"/>
        <w:spacing w:before="20" w:after="20"/>
        <w:ind w:left="360"/>
      </w:pPr>
      <w:r>
        <w:rPr>
          <w:sz w:val="20"/>
        </w:rPr>
        <w:t>Phù hợp khi số lượng session đồng thời còn nhỏ</w:t>
      </w:r>
    </w:p>
    <w:p>
      <w:pPr>
        <w:spacing w:before="40" w:after="40"/>
      </w:pPr>
      <w:r>
        <w:rPr>
          <w:sz w:val="21"/>
        </w:rPr>
      </w:r>
      <w:r>
        <w:rPr>
          <w:b/>
          <w:sz w:val="21"/>
        </w:rPr>
        <w:t>Nhược điểm</w:t>
      </w:r>
      <w:r>
        <w:rPr>
          <w:sz w:val="21"/>
        </w:rPr>
        <w:t xml:space="preserve">: Session có thể tồn tại ở trạng thái </w:t>
      </w:r>
      <w:r>
        <w:rPr>
          <w:rFonts w:ascii="Courier New" w:hAnsi="Courier New"/>
          <w:color w:val="C7253E"/>
          <w:sz w:val="21"/>
        </w:rPr>
        <w:t>IN_PROGRESS</w:t>
      </w:r>
      <w:r>
        <w:rPr>
          <w:sz w:val="21"/>
        </w:rPr>
        <w:t xml:space="preserve"> trong DB dù đã hết giờ thực tế. Không gây vấn đề vì </w:t>
      </w:r>
      <w:r>
        <w:rPr>
          <w:rFonts w:ascii="Courier New" w:hAnsi="Courier New"/>
          <w:color w:val="C7253E"/>
          <w:sz w:val="21"/>
        </w:rPr>
        <w:t>remainingSeconds</w:t>
      </w:r>
      <w:r>
        <w:rPr>
          <w:sz w:val="21"/>
        </w:rPr>
        <w:t xml:space="preserve"> tính đúng theo thời gian thực.</w:t>
      </w:r>
    </w:p>
    <w:p>
      <w:pPr>
        <w:spacing w:before="40" w:after="40"/>
      </w:pPr>
      <w:r>
        <w:rPr>
          <w:sz w:val="21"/>
        </w:rPr>
      </w:r>
      <w:r>
        <w:rPr>
          <w:b/>
          <w:sz w:val="21"/>
        </w:rPr>
        <w:t>Dùng ở đâu trong QuizzGame</w:t>
      </w:r>
      <w:r>
        <w:rPr>
          <w:sz w:val="21"/>
        </w:rPr>
        <w:t xml:space="preserve">: </w:t>
      </w:r>
      <w:r>
        <w:rPr>
          <w:rFonts w:ascii="Courier New" w:hAnsi="Courier New"/>
          <w:color w:val="C7253E"/>
          <w:sz w:val="21"/>
        </w:rPr>
        <w:t>GET /api/exam/active</w:t>
      </w:r>
      <w:r>
        <w:rPr>
          <w:sz w:val="21"/>
        </w:rPr>
        <w:t xml:space="preserve"> và </w:t>
      </w:r>
      <w:r>
        <w:rPr>
          <w:rFonts w:ascii="Courier New" w:hAnsi="Courier New"/>
          <w:color w:val="C7253E"/>
          <w:sz w:val="21"/>
        </w:rPr>
        <w:t>POST /api/exam/submit</w:t>
      </w:r>
      <w:r>
        <w:rPr>
          <w:sz w:val="21"/>
        </w:rPr>
        <w:t xml:space="preserve"> đều tự check và cập nhật trạng thái nếu session đã hết giờ.</w:t>
      </w:r>
    </w:p>
    <w:p>
      <w:pPr>
        <w:spacing w:before="80" w:after="80"/>
        <w:pBdr>
          <w:bottom w:val="single" w:sz="6" w:space="1" w:color="AAAAAA"/>
        </w:pBdr>
      </w:pPr>
    </w:p>
    <w:p>
      <w:pPr>
        <w:pStyle w:val="Heading3"/>
      </w:pPr>
      <w:r>
        <w:t>resumeAttempted Ref (Guard chống double-invoke)</w:t>
      </w:r>
    </w:p>
    <w:p>
      <w:pPr>
        <w:spacing w:before="40" w:after="40"/>
      </w:pPr>
      <w:r>
        <w:rPr>
          <w:sz w:val="21"/>
        </w:rPr>
      </w:r>
      <w:r>
        <w:rPr>
          <w:b/>
          <w:sz w:val="21"/>
        </w:rPr>
        <w:t>Định nghĩa</w:t>
      </w:r>
      <w:r>
        <w:rPr>
          <w:sz w:val="21"/>
        </w:rPr>
        <w:t xml:space="preserve">: </w:t>
      </w:r>
      <w:r>
        <w:rPr>
          <w:rFonts w:ascii="Courier New" w:hAnsi="Courier New"/>
          <w:color w:val="C7253E"/>
          <w:sz w:val="21"/>
        </w:rPr>
        <w:t>useRef(false)</w:t>
      </w:r>
      <w:r>
        <w:rPr>
          <w:sz w:val="21"/>
        </w:rPr>
        <w:t xml:space="preserve"> được dùng làm guard trong </w:t>
      </w:r>
      <w:r>
        <w:rPr>
          <w:rFonts w:ascii="Courier New" w:hAnsi="Courier New"/>
          <w:color w:val="C7253E"/>
          <w:sz w:val="21"/>
        </w:rPr>
        <w:t>ExamPage</w:t>
      </w:r>
      <w:r>
        <w:rPr>
          <w:sz w:val="21"/>
        </w:rPr>
        <w:t xml:space="preserve"> để đảm bảo </w:t>
      </w:r>
      <w:r>
        <w:rPr>
          <w:rFonts w:ascii="Courier New" w:hAnsi="Courier New"/>
          <w:color w:val="C7253E"/>
          <w:sz w:val="21"/>
        </w:rPr>
        <w:t>handleResume</w:t>
      </w:r>
      <w:r>
        <w:rPr>
          <w:sz w:val="21"/>
        </w:rPr>
        <w:t xml:space="preserve"> chỉ chạy </w:t>
      </w:r>
      <w:r>
        <w:rPr>
          <w:b/>
          <w:sz w:val="21"/>
        </w:rPr>
        <w:t>đúng 1 lần</w:t>
      </w:r>
      <w:r>
        <w:rPr>
          <w:sz w:val="21"/>
        </w:rPr>
        <w:t xml:space="preserve"> dù React StrictMode invoke effect 2 lần trong môi trường development.</w:t>
      </w:r>
    </w:p>
    <w:p>
      <w:pPr>
        <w:spacing w:before="40" w:after="40"/>
      </w:pPr>
      <w:r>
        <w:rPr>
          <w:sz w:val="21"/>
        </w:rPr>
      </w:r>
      <w:r>
        <w:rPr>
          <w:b/>
          <w:sz w:val="21"/>
        </w:rPr>
        <w:t>Tại sao cần</w:t>
      </w:r>
      <w:r>
        <w:rPr>
          <w:sz w:val="21"/>
        </w:rPr>
        <w:t xml:space="preserve">: React StrictMode (dev mode) cố tình unmount → remount component, khiến </w:t>
      </w:r>
      <w:r>
        <w:rPr>
          <w:rFonts w:ascii="Courier New" w:hAnsi="Courier New"/>
          <w:color w:val="C7253E"/>
          <w:sz w:val="21"/>
        </w:rPr>
        <w:t>useEffect</w:t>
      </w:r>
      <w:r>
        <w:rPr>
          <w:sz w:val="21"/>
        </w:rPr>
        <w:t xml:space="preserve"> chạy 2 lần. Lần 1 </w:t>
      </w:r>
      <w:r>
        <w:rPr>
          <w:rFonts w:ascii="Courier New" w:hAnsi="Courier New"/>
          <w:color w:val="C7253E"/>
          <w:sz w:val="21"/>
        </w:rPr>
        <w:t>handleResume</w:t>
      </w:r>
      <w:r>
        <w:rPr>
          <w:sz w:val="21"/>
        </w:rPr>
        <w:t xml:space="preserve"> thành công (submit → COMPLETED), lần 2 gọi lại → session đã COMPLETED → lỗi → set </w:t>
      </w:r>
      <w:r>
        <w:rPr>
          <w:rFonts w:ascii="Courier New" w:hAnsi="Courier New"/>
          <w:color w:val="C7253E"/>
          <w:sz w:val="21"/>
        </w:rPr>
        <w:t>hubError</w:t>
      </w:r>
      <w:r>
        <w:rPr>
          <w:sz w:val="21"/>
        </w:rPr>
        <w:t xml:space="preserve"> → UX xấu.</w:t>
      </w:r>
    </w:p>
    <w:p>
      <w:pPr>
        <w:spacing w:before="40" w:after="40"/>
      </w:pPr>
      <w:r>
        <w:rPr>
          <w:sz w:val="21"/>
        </w:rPr>
      </w:r>
      <w:r>
        <w:rPr>
          <w:b/>
          <w:sz w:val="21"/>
        </w:rPr>
        <w:t>Khác với cancelled flag</w:t>
      </w:r>
      <w:r>
        <w:rPr>
          <w:sz w:val="21"/>
        </w:rPr>
        <w:t xml:space="preserve">: </w:t>
      </w:r>
      <w:r>
        <w:rPr>
          <w:rFonts w:ascii="Courier New" w:hAnsi="Courier New"/>
          <w:color w:val="C7253E"/>
          <w:sz w:val="21"/>
        </w:rPr>
        <w:t>resumeAttempted</w:t>
      </w:r>
      <w:r>
        <w:rPr>
          <w:sz w:val="21"/>
        </w:rPr>
        <w:t xml:space="preserve"> không reset khi cleanup — đây là ý định: nếu effect bị unmount/remount (StrictMode), lần 2 vẫn bị block.</w:t>
      </w:r>
    </w:p>
    <w:p>
      <w:pPr>
        <w:spacing w:before="40" w:after="40"/>
        <w:ind w:left="432"/>
        <w:shd w:val="clear" w:color="auto" w:fill="F3F4F6"/>
      </w:pPr>
      <w:r>
        <w:rPr>
          <w:rFonts w:ascii="Courier New" w:hAnsi="Courier New"/>
          <w:color w:val="1E1E1E"/>
          <w:sz w:val="17"/>
        </w:rPr>
        <w:t>const resumeAttempted = useRef(false);</w:t>
        <w:br/>
        <w:br/>
        <w:t>useEffect(() =&gt; {</w:t>
        <w:br/>
        <w:t xml:space="preserve">  if (initialResume) {</w:t>
        <w:br/>
        <w:t xml:space="preserve">    if (resumeAttempted.current) return; // block lần 2</w:t>
        <w:br/>
        <w:t xml:space="preserve">    resumeAttempted.current = true;</w:t>
        <w:br/>
        <w:t xml:space="preserve">    void handleResume(initialResume);</w:t>
        <w:br/>
        <w:t xml:space="preserve">    return;</w:t>
        <w:br/>
        <w:t xml:space="preserve">  }</w:t>
        <w:br/>
        <w:t xml:space="preserve">  // ... cancelled flag cho case không có initialResume</w:t>
        <w:br/>
        <w:t>}, []);</w:t>
      </w:r>
    </w:p>
    <w:p>
      <w:pPr>
        <w:spacing w:before="80" w:after="80"/>
        <w:pBdr>
          <w:bottom w:val="single" w:sz="6" w:space="1" w:color="AAAAAA"/>
        </w:pBdr>
      </w:pPr>
    </w:p>
    <w:p>
      <w:pPr>
        <w:pStyle w:val="Heading3"/>
      </w:pPr>
      <w:r>
        <w:t>App-level Session Check (Kiểm tra session ở cấp App)</w:t>
      </w:r>
    </w:p>
    <w:p>
      <w:pPr>
        <w:spacing w:before="40" w:after="40"/>
      </w:pPr>
      <w:r>
        <w:rPr>
          <w:sz w:val="21"/>
        </w:rPr>
      </w:r>
      <w:r>
        <w:rPr>
          <w:b/>
          <w:sz w:val="21"/>
        </w:rPr>
        <w:t>Định nghĩa</w:t>
      </w:r>
      <w:r>
        <w:rPr>
          <w:sz w:val="21"/>
        </w:rPr>
        <w:t xml:space="preserve">: Kỹ thuật đặt lời gọi API </w:t>
      </w:r>
      <w:r>
        <w:rPr>
          <w:rFonts w:ascii="Courier New" w:hAnsi="Courier New"/>
          <w:color w:val="C7253E"/>
          <w:sz w:val="21"/>
        </w:rPr>
        <w:t>getActiveExamSession</w:t>
      </w:r>
      <w:r>
        <w:rPr>
          <w:sz w:val="21"/>
        </w:rPr>
        <w:t xml:space="preserve"> ngay trong </w:t>
      </w:r>
      <w:r>
        <w:rPr>
          <w:rFonts w:ascii="Courier New" w:hAnsi="Courier New"/>
          <w:color w:val="C7253E"/>
          <w:sz w:val="21"/>
        </w:rPr>
        <w:t>App.onAuthStateChanged</w:t>
      </w:r>
      <w:r>
        <w:rPr>
          <w:sz w:val="21"/>
        </w:rPr>
        <w:t xml:space="preserve"> (sau khi lấy được app JWT), thay vì trong </w:t>
      </w:r>
      <w:r>
        <w:rPr>
          <w:rFonts w:ascii="Courier New" w:hAnsi="Courier New"/>
          <w:color w:val="C7253E"/>
          <w:sz w:val="21"/>
        </w:rPr>
        <w:t>useEffect</w:t>
      </w:r>
      <w:r>
        <w:rPr>
          <w:sz w:val="21"/>
        </w:rPr>
        <w:t xml:space="preserve"> của từng page con.</w:t>
      </w:r>
    </w:p>
    <w:p>
      <w:pPr>
        <w:spacing w:before="40" w:after="40"/>
      </w:pPr>
      <w:r>
        <w:rPr>
          <w:sz w:val="21"/>
        </w:rPr>
      </w:r>
      <w:r>
        <w:rPr>
          <w:b/>
          <w:sz w:val="21"/>
        </w:rPr>
        <w:t>Lý do dùng trong QuizzGame</w:t>
      </w:r>
      <w:r>
        <w:rPr>
          <w:sz w:val="21"/>
        </w:rPr>
        <w:t>:</w:t>
      </w:r>
    </w:p>
    <w:p>
      <w:pPr>
        <w:pStyle w:val="ListBullet"/>
        <w:spacing w:before="20" w:after="20"/>
        <w:ind w:left="360"/>
      </w:pPr>
      <w:r>
        <w:rPr>
          <w:sz w:val="20"/>
        </w:rPr>
        <w:t>User mong đợi thông báo "bài đang dở" xuất hiện ngay khi vào app, không phải sau khi vào trang thi</w:t>
      </w:r>
    </w:p>
    <w:p>
      <w:pPr>
        <w:pStyle w:val="ListBullet"/>
        <w:spacing w:before="20" w:after="20"/>
        <w:ind w:left="360"/>
      </w:pPr>
      <w:r>
        <w:rPr>
          <w:sz w:val="20"/>
        </w:rPr>
        <w:t>Tránh gọi API trùng lặp ở nhiều trang</w:t>
      </w:r>
    </w:p>
    <w:p>
      <w:pPr>
        <w:pStyle w:val="ListBullet"/>
        <w:spacing w:before="20" w:after="20"/>
        <w:ind w:left="360"/>
      </w:pPr>
      <w:r>
        <w:rPr>
          <w:sz w:val="20"/>
        </w:rPr>
        <w:t xml:space="preserve">State </w:t>
      </w:r>
      <w:r>
        <w:rPr>
          <w:rFonts w:ascii="Courier New" w:hAnsi="Courier New"/>
          <w:color w:val="C7253E"/>
          <w:sz w:val="20"/>
        </w:rPr>
        <w:t>resumeAlert</w:t>
      </w:r>
      <w:r>
        <w:rPr>
          <w:sz w:val="20"/>
        </w:rPr>
        <w:t xml:space="preserve"> được giữ ở App → truyền xuống </w:t>
      </w:r>
      <w:r>
        <w:rPr>
          <w:rFonts w:ascii="Courier New" w:hAnsi="Courier New"/>
          <w:color w:val="C7253E"/>
          <w:sz w:val="20"/>
        </w:rPr>
        <w:t>ProfilePage</w:t>
      </w:r>
      <w:r>
        <w:rPr>
          <w:sz w:val="20"/>
        </w:rPr>
        <w:t xml:space="preserve"> (hiện modal) và </w:t>
      </w:r>
      <w:r>
        <w:rPr>
          <w:rFonts w:ascii="Courier New" w:hAnsi="Courier New"/>
          <w:color w:val="C7253E"/>
          <w:sz w:val="20"/>
        </w:rPr>
        <w:t>ExamPage</w:t>
      </w:r>
      <w:r>
        <w:rPr>
          <w:sz w:val="20"/>
        </w:rPr>
        <w:t xml:space="preserve"> (khởi tạo resume flow) qua props</w:t>
      </w:r>
    </w:p>
    <w:p>
      <w:pPr>
        <w:spacing w:before="40" w:after="40"/>
      </w:pPr>
      <w:r>
        <w:rPr>
          <w:sz w:val="21"/>
        </w:rPr>
      </w:r>
      <w:r>
        <w:rPr>
          <w:b/>
          <w:sz w:val="21"/>
        </w:rPr>
        <w:t>Luồng</w:t>
      </w:r>
      <w:r>
        <w:rPr>
          <w:sz w:val="21"/>
        </w:rPr>
        <w:t>:</w:t>
      </w:r>
    </w:p>
    <w:p>
      <w:pPr>
        <w:spacing w:before="40" w:after="40"/>
        <w:ind w:left="432"/>
        <w:shd w:val="clear" w:color="auto" w:fill="F3F4F6"/>
      </w:pPr>
      <w:r>
        <w:rPr>
          <w:rFonts w:ascii="Courier New" w:hAnsi="Courier New"/>
          <w:color w:val="1E1E1E"/>
          <w:sz w:val="17"/>
        </w:rPr>
        <w:t>Firebase auth → App JWT → getMyProfile() → getActiveExamSession()</w:t>
        <w:br/>
        <w:t xml:space="preserve">                                                    ↓</w:t>
        <w:br/>
        <w:t xml:space="preserve">                                           có session dở?</w:t>
        <w:br/>
        <w:t xml:space="preserve">                                                    ↓</w:t>
        <w:br/>
        <w:t xml:space="preserve">                                    setResumeAlert(session)  ← App state</w:t>
        <w:br/>
        <w:t xml:space="preserve">                                                    ↓</w:t>
        <w:br/>
        <w:t xml:space="preserve">                                         ProfilePage nhận prop → hiện modal</w:t>
      </w:r>
    </w:p>
    <w:p>
      <w:pPr>
        <w:spacing w:before="80" w:after="80"/>
        <w:pBdr>
          <w:bottom w:val="single" w:sz="6" w:space="1" w:color="AAAAAA"/>
        </w:pBdr>
      </w:pPr>
    </w:p>
    <w:p>
      <w:pPr>
        <w:pStyle w:val="Heading3"/>
      </w:pPr>
      <w:r>
        <w:t>React StrictMode Double-Invoke (Chạy đôi trong StrictMode)</w:t>
      </w:r>
    </w:p>
    <w:p>
      <w:pPr>
        <w:spacing w:before="40" w:after="40"/>
      </w:pPr>
      <w:r>
        <w:rPr>
          <w:sz w:val="21"/>
        </w:rPr>
      </w:r>
      <w:r>
        <w:rPr>
          <w:b/>
          <w:sz w:val="21"/>
        </w:rPr>
        <w:t>Định nghĩa</w:t>
      </w:r>
      <w:r>
        <w:rPr>
          <w:sz w:val="21"/>
        </w:rPr>
        <w:t xml:space="preserve">: Hành vi có chủ ý của React trong development mode — component được mount, unmount, rồi mount lại. Kết quả: </w:t>
      </w:r>
      <w:r>
        <w:rPr>
          <w:rFonts w:ascii="Courier New" w:hAnsi="Courier New"/>
          <w:color w:val="C7253E"/>
          <w:sz w:val="21"/>
        </w:rPr>
        <w:t>useEffect</w:t>
      </w:r>
      <w:r>
        <w:rPr>
          <w:sz w:val="21"/>
        </w:rPr>
        <w:t xml:space="preserve"> chạy 2 lần (với cleanup giữa 2 lần).</w:t>
      </w:r>
    </w:p>
    <w:p>
      <w:pPr>
        <w:spacing w:before="40" w:after="40"/>
      </w:pPr>
      <w:r>
        <w:rPr>
          <w:sz w:val="21"/>
        </w:rPr>
      </w:r>
      <w:r>
        <w:rPr>
          <w:b/>
          <w:sz w:val="21"/>
        </w:rPr>
        <w:t>Mục đích của React</w:t>
      </w:r>
      <w:r>
        <w:rPr>
          <w:sz w:val="21"/>
        </w:rPr>
        <w:t>: Phát hiện side effects không thuần khiết — effect viết đúng phải handle được việc cleanup và re-run.</w:t>
      </w:r>
    </w:p>
    <w:p>
      <w:pPr>
        <w:spacing w:before="40" w:after="40"/>
      </w:pPr>
      <w:r>
        <w:rPr>
          <w:sz w:val="21"/>
        </w:rPr>
      </w:r>
      <w:r>
        <w:rPr>
          <w:b/>
          <w:sz w:val="21"/>
        </w:rPr>
        <w:t>Không xảy ra trong production</w:t>
      </w:r>
      <w:r>
        <w:rPr>
          <w:sz w:val="21"/>
        </w:rPr>
        <w:t xml:space="preserve">: StrictMode chỉ hoạt động trong </w:t>
      </w:r>
      <w:r>
        <w:rPr>
          <w:rFonts w:ascii="Courier New" w:hAnsi="Courier New"/>
          <w:color w:val="C7253E"/>
          <w:sz w:val="21"/>
        </w:rPr>
        <w:t>&lt;React.StrictMode&gt;</w:t>
      </w:r>
      <w:r>
        <w:rPr>
          <w:sz w:val="21"/>
        </w:rPr>
        <w:t xml:space="preserve"> wrapper, chỉ có trong dev build.</w:t>
      </w:r>
    </w:p>
    <w:p>
      <w:pPr>
        <w:spacing w:before="40" w:after="40"/>
      </w:pPr>
      <w:r>
        <w:rPr>
          <w:sz w:val="21"/>
        </w:rPr>
      </w:r>
      <w:r>
        <w:rPr>
          <w:b/>
          <w:sz w:val="21"/>
        </w:rPr>
        <w:t>Cách xử lý trong QuizzGame</w:t>
      </w:r>
      <w:r>
        <w:rPr>
          <w:sz w:val="21"/>
        </w:rPr>
        <w:t>:</w:t>
      </w:r>
    </w:p>
    <w:p>
      <w:pPr>
        <w:pStyle w:val="ListBullet"/>
        <w:spacing w:before="20" w:after="20"/>
        <w:ind w:left="360"/>
      </w:pPr>
      <w:r>
        <w:rPr>
          <w:sz w:val="20"/>
        </w:rPr>
      </w:r>
      <w:r>
        <w:rPr>
          <w:rFonts w:ascii="Courier New" w:hAnsi="Courier New"/>
          <w:color w:val="C7253E"/>
          <w:sz w:val="20"/>
        </w:rPr>
        <w:t>Cancelled flag pattern</w:t>
      </w:r>
      <w:r>
        <w:rPr>
          <w:sz w:val="20"/>
        </w:rPr>
        <w:t xml:space="preserve"> — ngăn setState sau cleanup</w:t>
      </w:r>
    </w:p>
    <w:p>
      <w:pPr>
        <w:pStyle w:val="ListBullet"/>
        <w:spacing w:before="20" w:after="20"/>
        <w:ind w:left="360"/>
      </w:pPr>
      <w:r>
        <w:rPr>
          <w:sz w:val="20"/>
        </w:rPr>
      </w:r>
      <w:r>
        <w:rPr>
          <w:rFonts w:ascii="Courier New" w:hAnsi="Courier New"/>
          <w:color w:val="C7253E"/>
          <w:sz w:val="20"/>
        </w:rPr>
        <w:t>resumeAttempted ref</w:t>
      </w:r>
      <w:r>
        <w:rPr>
          <w:sz w:val="20"/>
        </w:rPr>
        <w:t xml:space="preserve"> — ngăn </w:t>
      </w:r>
      <w:r>
        <w:rPr>
          <w:rFonts w:ascii="Courier New" w:hAnsi="Courier New"/>
          <w:color w:val="C7253E"/>
          <w:sz w:val="20"/>
        </w:rPr>
        <w:t>handleResume</w:t>
      </w:r>
      <w:r>
        <w:rPr>
          <w:sz w:val="20"/>
        </w:rPr>
        <w:t xml:space="preserve"> chạy 2 lần (không reset khi cleanup)</w:t>
      </w:r>
    </w:p>
    <w:p>
      <w:pPr>
        <w:spacing w:before="80" w:after="80"/>
        <w:pBdr>
          <w:bottom w:val="single" w:sz="6" w:space="1" w:color="AAAAAA"/>
        </w:pBdr>
      </w:pPr>
    </w:p>
    <w:p>
      <w:pPr>
        <w:pStyle w:val="Heading3"/>
      </w:pPr>
      <w:r>
        <w:t>ExamSession State Machine (Máy trạng thái phiên thi)</w:t>
      </w:r>
    </w:p>
    <w:p>
      <w:pPr>
        <w:spacing w:before="40" w:after="40"/>
      </w:pPr>
      <w:r>
        <w:rPr>
          <w:sz w:val="21"/>
        </w:rPr>
      </w:r>
      <w:r>
        <w:rPr>
          <w:b/>
          <w:sz w:val="21"/>
        </w:rPr>
        <w:t>Định nghĩa</w:t>
      </w:r>
      <w:r>
        <w:rPr>
          <w:sz w:val="21"/>
        </w:rPr>
        <w:t xml:space="preserve">: Tập hợp các trạng thái hợp lệ của </w:t>
      </w:r>
      <w:r>
        <w:rPr>
          <w:rFonts w:ascii="Courier New" w:hAnsi="Courier New"/>
          <w:color w:val="C7253E"/>
          <w:sz w:val="21"/>
        </w:rPr>
        <w:t>ExamSession</w:t>
      </w:r>
      <w:r>
        <w:rPr>
          <w:sz w:val="21"/>
        </w:rPr>
        <w:t xml:space="preserve"> và các chuyển đổi giữa chúng.</w:t>
      </w:r>
    </w:p>
    <w:p>
      <w:pPr>
        <w:spacing w:before="40" w:after="40"/>
      </w:pPr>
      <w:r>
        <w:rPr>
          <w:sz w:val="21"/>
        </w:rPr>
      </w:r>
      <w:r>
        <w:rPr>
          <w:b/>
          <w:sz w:val="21"/>
        </w:rPr>
        <w:t>Các trạng thái</w:t>
      </w:r>
      <w:r>
        <w:rPr>
          <w:sz w:val="21"/>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Trạng thái</w:t>
            </w:r>
          </w:p>
        </w:tc>
        <w:tc>
          <w:tcPr>
            <w:tcW w:type="dxa" w:w="3135"/>
            <w:shd w:val="clear" w:color="auto" w:fill="DBEAFE"/>
          </w:tcPr>
          <w:p>
            <w:pPr>
              <w:spacing w:before="20" w:after="20"/>
            </w:pPr>
            <w:r>
              <w:rPr>
                <w:b/>
                <w:sz w:val="18"/>
              </w:rPr>
            </w:r>
            <w:r>
              <w:rPr>
                <w:b/>
                <w:sz w:val="18"/>
              </w:rPr>
              <w:t>Ý nghĩa</w:t>
            </w:r>
          </w:p>
        </w:tc>
        <w:tc>
          <w:tcPr>
            <w:tcW w:type="dxa" w:w="3135"/>
            <w:shd w:val="clear" w:color="auto" w:fill="DBEAFE"/>
          </w:tcPr>
          <w:p>
            <w:pPr>
              <w:spacing w:before="20" w:after="20"/>
            </w:pPr>
            <w:r>
              <w:rPr>
                <w:b/>
                <w:sz w:val="18"/>
              </w:rPr>
            </w:r>
            <w:r>
              <w:rPr>
                <w:b/>
                <w:sz w:val="18"/>
              </w:rPr>
              <w:t>Ai đặt</w:t>
            </w:r>
          </w:p>
        </w:tc>
      </w:tr>
      <w:tr>
        <w:tc>
          <w:tcPr>
            <w:tcW w:type="dxa" w:w="3135"/>
          </w:tcPr>
          <w:p>
            <w:pPr>
              <w:spacing w:before="20" w:after="20"/>
            </w:pPr>
            <w:r>
              <w:rPr>
                <w:sz w:val="18"/>
              </w:rPr>
            </w:r>
            <w:r>
              <w:rPr>
                <w:sz w:val="18"/>
              </w:rPr>
              <w:t>IN_PROGRESS</w:t>
            </w:r>
          </w:p>
        </w:tc>
        <w:tc>
          <w:tcPr>
            <w:tcW w:type="dxa" w:w="3135"/>
          </w:tcPr>
          <w:p>
            <w:pPr>
              <w:spacing w:before="20" w:after="20"/>
            </w:pPr>
            <w:r>
              <w:rPr>
                <w:sz w:val="18"/>
              </w:rPr>
            </w:r>
            <w:r>
              <w:rPr>
                <w:sz w:val="18"/>
              </w:rPr>
              <w:t>Đang làm bài</w:t>
            </w:r>
          </w:p>
        </w:tc>
        <w:tc>
          <w:tcPr>
            <w:tcW w:type="dxa" w:w="3135"/>
          </w:tcPr>
          <w:p>
            <w:pPr>
              <w:spacing w:before="20" w:after="20"/>
            </w:pPr>
            <w:r>
              <w:rPr>
                <w:sz w:val="18"/>
              </w:rPr>
            </w:r>
            <w:r>
              <w:rPr>
                <w:sz w:val="18"/>
              </w:rPr>
              <w:t>POST /api/exam/start</w:t>
            </w:r>
          </w:p>
        </w:tc>
      </w:tr>
      <w:tr>
        <w:tc>
          <w:tcPr>
            <w:tcW w:type="dxa" w:w="3135"/>
          </w:tcPr>
          <w:p>
            <w:pPr>
              <w:spacing w:before="20" w:after="20"/>
            </w:pPr>
            <w:r>
              <w:rPr>
                <w:sz w:val="18"/>
              </w:rPr>
            </w:r>
            <w:r>
              <w:rPr>
                <w:sz w:val="18"/>
              </w:rPr>
              <w:t>COMPLETED</w:t>
            </w:r>
          </w:p>
        </w:tc>
        <w:tc>
          <w:tcPr>
            <w:tcW w:type="dxa" w:w="3135"/>
          </w:tcPr>
          <w:p>
            <w:pPr>
              <w:spacing w:before="20" w:after="20"/>
            </w:pPr>
            <w:r>
              <w:rPr>
                <w:sz w:val="18"/>
              </w:rPr>
            </w:r>
            <w:r>
              <w:rPr>
                <w:sz w:val="18"/>
              </w:rPr>
              <w:t>Đã nộp bài</w:t>
            </w:r>
          </w:p>
        </w:tc>
        <w:tc>
          <w:tcPr>
            <w:tcW w:type="dxa" w:w="3135"/>
          </w:tcPr>
          <w:p>
            <w:pPr>
              <w:spacing w:before="20" w:after="20"/>
            </w:pPr>
            <w:r>
              <w:rPr>
                <w:sz w:val="18"/>
              </w:rPr>
            </w:r>
            <w:r>
              <w:rPr>
                <w:sz w:val="18"/>
              </w:rPr>
              <w:t>POST /api/exam/submit</w:t>
            </w:r>
          </w:p>
        </w:tc>
      </w:tr>
      <w:tr>
        <w:tc>
          <w:tcPr>
            <w:tcW w:type="dxa" w:w="3135"/>
          </w:tcPr>
          <w:p>
            <w:pPr>
              <w:spacing w:before="20" w:after="20"/>
            </w:pPr>
            <w:r>
              <w:rPr>
                <w:sz w:val="18"/>
              </w:rPr>
            </w:r>
            <w:r>
              <w:rPr>
                <w:sz w:val="18"/>
              </w:rPr>
              <w:t>EXPIRED</w:t>
            </w:r>
          </w:p>
        </w:tc>
        <w:tc>
          <w:tcPr>
            <w:tcW w:type="dxa" w:w="3135"/>
          </w:tcPr>
          <w:p>
            <w:pPr>
              <w:spacing w:before="20" w:after="20"/>
            </w:pPr>
            <w:r>
              <w:rPr>
                <w:sz w:val="18"/>
              </w:rPr>
            </w:r>
            <w:r>
              <w:rPr>
                <w:sz w:val="18"/>
              </w:rPr>
              <w:t>Nộp bài quá giờ (hết giờ, server check khi submit)</w:t>
            </w:r>
          </w:p>
        </w:tc>
        <w:tc>
          <w:tcPr>
            <w:tcW w:type="dxa" w:w="3135"/>
          </w:tcPr>
          <w:p>
            <w:pPr>
              <w:spacing w:before="20" w:after="20"/>
            </w:pPr>
            <w:r>
              <w:rPr>
                <w:sz w:val="18"/>
              </w:rPr>
            </w:r>
            <w:r>
              <w:rPr>
                <w:sz w:val="18"/>
              </w:rPr>
              <w:t>POST /api/exam/submit</w:t>
            </w:r>
          </w:p>
        </w:tc>
      </w:tr>
      <w:tr>
        <w:tc>
          <w:tcPr>
            <w:tcW w:type="dxa" w:w="3135"/>
          </w:tcPr>
          <w:p>
            <w:pPr>
              <w:spacing w:before="20" w:after="20"/>
            </w:pPr>
            <w:r>
              <w:rPr>
                <w:sz w:val="18"/>
              </w:rPr>
            </w:r>
            <w:r>
              <w:rPr>
                <w:sz w:val="18"/>
              </w:rPr>
              <w:t>ABANDONED</w:t>
            </w:r>
          </w:p>
        </w:tc>
        <w:tc>
          <w:tcPr>
            <w:tcW w:type="dxa" w:w="3135"/>
          </w:tcPr>
          <w:p>
            <w:pPr>
              <w:spacing w:before="20" w:after="20"/>
            </w:pPr>
            <w:r>
              <w:rPr>
                <w:sz w:val="18"/>
              </w:rPr>
            </w:r>
            <w:r>
              <w:rPr>
                <w:sz w:val="18"/>
              </w:rPr>
              <w:t>Người dùng chủ động huỷ</w:t>
            </w:r>
          </w:p>
        </w:tc>
        <w:tc>
          <w:tcPr>
            <w:tcW w:type="dxa" w:w="3135"/>
          </w:tcPr>
          <w:p>
            <w:pPr>
              <w:spacing w:before="20" w:after="20"/>
            </w:pPr>
            <w:r>
              <w:rPr>
                <w:sz w:val="18"/>
              </w:rPr>
            </w:r>
            <w:r>
              <w:rPr>
                <w:sz w:val="18"/>
              </w:rPr>
              <w:t>POST /api/exam/:id/abandon</w:t>
            </w:r>
          </w:p>
        </w:tc>
      </w:tr>
    </w:tbl>
    <w:p/>
    <w:p>
      <w:pPr>
        <w:spacing w:before="40" w:after="40"/>
      </w:pPr>
      <w:r>
        <w:rPr>
          <w:sz w:val="21"/>
        </w:rPr>
      </w:r>
      <w:r>
        <w:rPr>
          <w:b/>
          <w:sz w:val="21"/>
        </w:rPr>
        <w:t>Chuyển đổi hợp lệ</w:t>
      </w:r>
      <w:r>
        <w:rPr>
          <w:sz w:val="21"/>
        </w:rPr>
        <w:t xml:space="preserve"> (chỉ từ </w:t>
      </w:r>
      <w:r>
        <w:rPr>
          <w:rFonts w:ascii="Courier New" w:hAnsi="Courier New"/>
          <w:color w:val="C7253E"/>
          <w:sz w:val="21"/>
        </w:rPr>
        <w:t>IN_PROGRESS</w:t>
      </w:r>
      <w:r>
        <w:rPr>
          <w:sz w:val="21"/>
        </w:rPr>
        <w:t>):</w:t>
      </w:r>
    </w:p>
    <w:p>
      <w:pPr>
        <w:spacing w:before="40" w:after="40"/>
        <w:ind w:left="432"/>
        <w:shd w:val="clear" w:color="auto" w:fill="F3F4F6"/>
      </w:pPr>
      <w:r>
        <w:rPr>
          <w:rFonts w:ascii="Courier New" w:hAnsi="Courier New"/>
          <w:color w:val="1E1E1E"/>
          <w:sz w:val="17"/>
        </w:rPr>
        <w:t>IN_PROGRESS → COMPLETED   (submit trước giờ)</w:t>
        <w:br/>
        <w:t>IN_PROGRESS → EXPIRED     (submit sau giờ)</w:t>
        <w:br/>
        <w:t>IN_PROGRESS → ABANDONED   (user bấm ✕ xác nhận)</w:t>
      </w:r>
    </w:p>
    <w:p>
      <w:pPr>
        <w:spacing w:before="40" w:after="40"/>
      </w:pPr>
      <w:r>
        <w:rPr>
          <w:sz w:val="21"/>
        </w:rPr>
        <w:t>Không có đường về từ COMPLETED/EXPIRED/ABANDONED.</w:t>
      </w:r>
    </w:p>
    <w:p>
      <w:pPr>
        <w:spacing w:before="40" w:after="40"/>
      </w:pPr>
      <w:r>
        <w:rPr>
          <w:sz w:val="21"/>
        </w:rPr>
      </w:r>
      <w:r>
        <w:rPr>
          <w:b/>
          <w:sz w:val="21"/>
        </w:rPr>
        <w:t>Tác động tài chính</w:t>
      </w:r>
      <w:r>
        <w:rPr>
          <w:sz w:val="21"/>
        </w:rPr>
        <w:t>:</w:t>
      </w:r>
    </w:p>
    <w:p>
      <w:pPr>
        <w:pStyle w:val="ListBullet"/>
        <w:spacing w:before="20" w:after="20"/>
        <w:ind w:left="360"/>
      </w:pPr>
      <w:r>
        <w:rPr>
          <w:sz w:val="20"/>
        </w:rPr>
      </w:r>
      <w:r>
        <w:rPr>
          <w:rFonts w:ascii="Courier New" w:hAnsi="Courier New"/>
          <w:color w:val="C7253E"/>
          <w:sz w:val="20"/>
        </w:rPr>
        <w:t>COMPLETED</w:t>
      </w:r>
      <w:r>
        <w:rPr>
          <w:sz w:val="20"/>
        </w:rPr>
        <w:t>: +điểm thưởng nếu đủ điều kiện</w:t>
      </w:r>
    </w:p>
    <w:p>
      <w:pPr>
        <w:pStyle w:val="ListBullet"/>
        <w:spacing w:before="20" w:after="20"/>
        <w:ind w:left="360"/>
      </w:pPr>
      <w:r>
        <w:rPr>
          <w:sz w:val="20"/>
        </w:rPr>
      </w:r>
      <w:r>
        <w:rPr>
          <w:rFonts w:ascii="Courier New" w:hAnsi="Courier New"/>
          <w:color w:val="C7253E"/>
          <w:sz w:val="20"/>
        </w:rPr>
        <w:t>EXPIRED</w:t>
      </w:r>
      <w:r>
        <w:rPr>
          <w:sz w:val="20"/>
        </w:rPr>
        <w:t>: mất 60đ vào thi, không hoàn</w:t>
      </w:r>
    </w:p>
    <w:p>
      <w:pPr>
        <w:pStyle w:val="ListBullet"/>
        <w:spacing w:before="20" w:after="20"/>
        <w:ind w:left="360"/>
      </w:pPr>
      <w:r>
        <w:rPr>
          <w:sz w:val="20"/>
        </w:rPr>
      </w:r>
      <w:r>
        <w:rPr>
          <w:rFonts w:ascii="Courier New" w:hAnsi="Courier New"/>
          <w:color w:val="C7253E"/>
          <w:sz w:val="20"/>
        </w:rPr>
        <w:t>ABANDONED</w:t>
      </w:r>
      <w:r>
        <w:rPr>
          <w:sz w:val="20"/>
        </w:rPr>
        <w:t>: mất 60đ vào thi, không hoàn</w:t>
      </w:r>
    </w:p>
    <w:p>
      <w:pPr>
        <w:spacing w:before="80" w:after="80"/>
        <w:pBdr>
          <w:bottom w:val="single" w:sz="6" w:space="1" w:color="AAAAAA"/>
        </w:pBdr>
      </w:pPr>
    </w:p>
    <w:p>
      <w:pPr>
        <w:pStyle w:val="Heading2"/>
      </w:pPr>
      <w:r>
        <w:t>Thuật ngữ Feature 013 — Notifications</w:t>
      </w:r>
    </w:p>
    <w:p>
      <w:pPr>
        <w:pStyle w:val="Heading3"/>
      </w:pPr>
      <w:r>
        <w:t>Fire-and-Forget Pattern (Gọi-và-bỏ-qua)</w:t>
      </w:r>
    </w:p>
    <w:p>
      <w:pPr>
        <w:spacing w:before="40" w:after="40"/>
      </w:pPr>
      <w:r>
        <w:rPr>
          <w:sz w:val="21"/>
        </w:rPr>
      </w:r>
      <w:r>
        <w:rPr>
          <w:b/>
          <w:sz w:val="21"/>
        </w:rPr>
        <w:t>Định nghĩa</w:t>
      </w:r>
      <w:r>
        <w:rPr>
          <w:sz w:val="21"/>
        </w:rPr>
        <w:t xml:space="preserve">: Gọi một hàm async mà không </w:t>
      </w:r>
      <w:r>
        <w:rPr>
          <w:rFonts w:ascii="Courier New" w:hAnsi="Courier New"/>
          <w:color w:val="C7253E"/>
          <w:sz w:val="21"/>
        </w:rPr>
        <w:t>await</w:t>
      </w:r>
      <w:r>
        <w:rPr>
          <w:sz w:val="21"/>
        </w:rPr>
        <w:t xml:space="preserve"> kết quả — để hàm đó chạy song song mà không block luồng chính.</w:t>
      </w:r>
    </w:p>
    <w:p>
      <w:pPr>
        <w:spacing w:before="40" w:after="40"/>
      </w:pPr>
      <w:r>
        <w:rPr>
          <w:sz w:val="21"/>
        </w:rPr>
      </w:r>
      <w:r>
        <w:rPr>
          <w:b/>
          <w:sz w:val="21"/>
        </w:rPr>
        <w:t>Cú pháp trong QuizzGame</w:t>
      </w:r>
      <w:r>
        <w:rPr>
          <w:sz w:val="21"/>
        </w:rPr>
        <w:t>:</w:t>
      </w:r>
    </w:p>
    <w:p>
      <w:pPr>
        <w:spacing w:before="40" w:after="40"/>
        <w:ind w:left="432"/>
        <w:shd w:val="clear" w:color="auto" w:fill="F3F4F6"/>
      </w:pPr>
      <w:r>
        <w:rPr>
          <w:rFonts w:ascii="Courier New" w:hAnsi="Courier New"/>
          <w:color w:val="1E1E1E"/>
          <w:sz w:val="17"/>
        </w:rPr>
        <w:t>void notificationService.createNotification({ ... }); // không await</w:t>
      </w:r>
    </w:p>
    <w:p>
      <w:pPr>
        <w:spacing w:before="40" w:after="40"/>
      </w:pPr>
      <w:r>
        <w:rPr>
          <w:sz w:val="21"/>
        </w:rPr>
      </w:r>
      <w:r>
        <w:rPr>
          <w:b/>
          <w:sz w:val="21"/>
        </w:rPr>
        <w:t>Khi nào dùng</w:t>
      </w:r>
      <w:r>
        <w:rPr>
          <w:sz w:val="21"/>
        </w:rPr>
        <w:t>: Khi action phụ (như gửi thông báo) không được làm hỏng hoặc làm chậm action chính (nộp bài, hoàn thành luyện tập).</w:t>
      </w:r>
    </w:p>
    <w:p>
      <w:pPr>
        <w:spacing w:before="40" w:after="40"/>
      </w:pPr>
      <w:r>
        <w:rPr>
          <w:sz w:val="21"/>
        </w:rPr>
      </w:r>
      <w:r>
        <w:rPr>
          <w:b/>
          <w:sz w:val="21"/>
        </w:rPr>
        <w:t>Rủi ro cần quản lý</w:t>
      </w:r>
      <w:r>
        <w:rPr>
          <w:sz w:val="21"/>
        </w:rPr>
        <w:t xml:space="preserve">: Lỗi trong fire-and-forget không được propagate tự động → phải wrap trong </w:t>
      </w:r>
      <w:r>
        <w:rPr>
          <w:rFonts w:ascii="Courier New" w:hAnsi="Courier New"/>
          <w:color w:val="C7253E"/>
          <w:sz w:val="21"/>
        </w:rPr>
        <w:t>try/catch</w:t>
      </w:r>
      <w:r>
        <w:rPr>
          <w:sz w:val="21"/>
        </w:rPr>
        <w:t xml:space="preserve"> bên trong hàm được gọi.</w:t>
      </w:r>
    </w:p>
    <w:p>
      <w:pPr>
        <w:spacing w:before="80" w:after="80"/>
        <w:pBdr>
          <w:bottom w:val="single" w:sz="6" w:space="1" w:color="AAAAAA"/>
        </w:pBdr>
      </w:pPr>
    </w:p>
    <w:p>
      <w:pPr>
        <w:pStyle w:val="Heading3"/>
      </w:pPr>
      <w:r>
        <w:t>Streak Milestone (Mốc chuỗi ngày)</w:t>
      </w:r>
    </w:p>
    <w:p>
      <w:pPr>
        <w:spacing w:before="40" w:after="40"/>
      </w:pPr>
      <w:r>
        <w:rPr>
          <w:sz w:val="21"/>
        </w:rPr>
      </w:r>
      <w:r>
        <w:rPr>
          <w:b/>
          <w:sz w:val="21"/>
        </w:rPr>
        <w:t>Định nghĩa</w:t>
      </w:r>
      <w:r>
        <w:rPr>
          <w:sz w:val="21"/>
        </w:rPr>
        <w:t>: Các mốc số ngày học liên tiếp đặc biệt tại đó hệ thống gửi thông báo khích lệ.</w:t>
      </w:r>
    </w:p>
    <w:p>
      <w:pPr>
        <w:spacing w:before="40" w:after="40"/>
      </w:pPr>
      <w:r>
        <w:rPr>
          <w:sz w:val="21"/>
        </w:rPr>
      </w:r>
      <w:r>
        <w:rPr>
          <w:b/>
          <w:sz w:val="21"/>
        </w:rPr>
        <w:t>Giá trị trong QuizzGame</w:t>
      </w:r>
      <w:r>
        <w:rPr>
          <w:sz w:val="21"/>
        </w:rPr>
        <w:t xml:space="preserve">: </w:t>
      </w:r>
      <w:r>
        <w:rPr>
          <w:rFonts w:ascii="Courier New" w:hAnsi="Courier New"/>
          <w:color w:val="C7253E"/>
          <w:sz w:val="21"/>
        </w:rPr>
        <w:t>[7, 14, 30, 60, 100]</w:t>
      </w:r>
      <w:r>
        <w:rPr>
          <w:sz w:val="21"/>
        </w:rPr>
        <w:t xml:space="preserve"> ngày</w:t>
      </w:r>
    </w:p>
    <w:p>
      <w:pPr>
        <w:spacing w:before="40" w:after="40"/>
      </w:pPr>
      <w:r>
        <w:rPr>
          <w:sz w:val="21"/>
        </w:rPr>
      </w:r>
      <w:r>
        <w:rPr>
          <w:b/>
          <w:sz w:val="21"/>
        </w:rPr>
        <w:t>Cơ chế dedup</w:t>
      </w:r>
      <w:r>
        <w:rPr>
          <w:sz w:val="21"/>
        </w:rPr>
        <w:t>: Chỉ gửi thông báo khi đây là phiên học đầu tiên trong ngày VÀ streak đúng bằng mốc. Tránh gửi nhiều thông báo nếu user học nhiều phiên trong ngày milestone.</w:t>
      </w:r>
    </w:p>
    <w:p>
      <w:pPr>
        <w:spacing w:before="80" w:after="80"/>
        <w:pBdr>
          <w:bottom w:val="single" w:sz="6" w:space="1" w:color="AAAAAA"/>
        </w:pBdr>
      </w:pPr>
    </w:p>
    <w:p>
      <w:pPr>
        <w:pStyle w:val="Heading3"/>
      </w:pPr>
      <w:r>
        <w:t>Polling Badge (Vòng lặp kiểm tra huy hiệu)</w:t>
      </w:r>
    </w:p>
    <w:p>
      <w:pPr>
        <w:spacing w:before="40" w:after="40"/>
      </w:pPr>
      <w:r>
        <w:rPr>
          <w:sz w:val="21"/>
        </w:rPr>
      </w:r>
      <w:r>
        <w:rPr>
          <w:b/>
          <w:sz w:val="21"/>
        </w:rPr>
        <w:t>Định nghĩa</w:t>
      </w:r>
      <w:r>
        <w:rPr>
          <w:sz w:val="21"/>
        </w:rPr>
        <w:t>: Kỹ thuật frontend tự động gọi API theo chu kỳ cố định để kiểm tra trạng thái mới mà không cần WebSocket.</w:t>
      </w:r>
    </w:p>
    <w:p>
      <w:pPr>
        <w:spacing w:before="40" w:after="40"/>
      </w:pPr>
      <w:r>
        <w:rPr>
          <w:sz w:val="21"/>
        </w:rPr>
      </w:r>
      <w:r>
        <w:rPr>
          <w:b/>
          <w:sz w:val="21"/>
        </w:rPr>
        <w:t>Triển khai trong QuizzGame</w:t>
      </w:r>
      <w:r>
        <w:rPr>
          <w:sz w:val="21"/>
        </w:rPr>
        <w:t xml:space="preserve">: </w:t>
      </w:r>
      <w:r>
        <w:rPr>
          <w:rFonts w:ascii="Courier New" w:hAnsi="Courier New"/>
          <w:color w:val="C7253E"/>
          <w:sz w:val="21"/>
        </w:rPr>
        <w:t>setInterval</w:t>
      </w:r>
      <w:r>
        <w:rPr>
          <w:sz w:val="21"/>
        </w:rPr>
        <w:t xml:space="preserve"> gọi </w:t>
      </w:r>
      <w:r>
        <w:rPr>
          <w:rFonts w:ascii="Courier New" w:hAnsi="Courier New"/>
          <w:color w:val="C7253E"/>
          <w:sz w:val="21"/>
        </w:rPr>
        <w:t>GET /api/notifications/unread-count</w:t>
      </w:r>
      <w:r>
        <w:rPr>
          <w:sz w:val="21"/>
        </w:rPr>
        <w:t xml:space="preserve"> mỗi </w:t>
      </w:r>
      <w:r>
        <w:rPr>
          <w:b/>
          <w:sz w:val="21"/>
        </w:rPr>
        <w:t>30 giây</w:t>
      </w:r>
      <w:r>
        <w:rPr>
          <w:sz w:val="21"/>
        </w:rPr>
        <w:t xml:space="preserve"> khi user đã đăng nhập.</w:t>
      </w:r>
    </w:p>
    <w:p>
      <w:pPr>
        <w:spacing w:before="40" w:after="40"/>
      </w:pPr>
      <w:r>
        <w:rPr>
          <w:sz w:val="21"/>
        </w:rPr>
      </w:r>
      <w:r>
        <w:rPr>
          <w:b/>
          <w:sz w:val="21"/>
        </w:rPr>
        <w:t>Ưu điểm</w:t>
      </w:r>
      <w:r>
        <w:rPr>
          <w:sz w:val="21"/>
        </w:rPr>
        <w:t>: Đơn giản, không cần cơ sở hạ tầng bổ sung.</w:t>
      </w:r>
    </w:p>
    <w:p>
      <w:pPr>
        <w:spacing w:before="40" w:after="40"/>
      </w:pPr>
      <w:r>
        <w:rPr>
          <w:sz w:val="21"/>
        </w:rPr>
      </w:r>
      <w:r>
        <w:rPr>
          <w:b/>
          <w:sz w:val="21"/>
        </w:rPr>
        <w:t>Nhược điểm</w:t>
      </w:r>
      <w:r>
        <w:rPr>
          <w:sz w:val="21"/>
        </w:rPr>
        <w:t>: Có độ trễ tối đa 30 giây; tạo load nhẹ liên tục lên server.</w:t>
      </w:r>
    </w:p>
    <w:p>
      <w:pPr>
        <w:spacing w:before="80" w:after="80"/>
        <w:pBdr>
          <w:bottom w:val="single" w:sz="6" w:space="1" w:color="AAAAAA"/>
        </w:pBdr>
      </w:pPr>
    </w:p>
    <w:p>
      <w:pPr>
        <w:pStyle w:val="Heading3"/>
      </w:pPr>
      <w:r>
        <w:t>Prisma.JsonNull (Null JSON trong Prisma)</w:t>
      </w:r>
    </w:p>
    <w:p>
      <w:pPr>
        <w:spacing w:before="40" w:after="40"/>
      </w:pPr>
      <w:r>
        <w:rPr>
          <w:sz w:val="21"/>
        </w:rPr>
      </w:r>
      <w:r>
        <w:rPr>
          <w:b/>
          <w:sz w:val="21"/>
        </w:rPr>
        <w:t>Định nghĩa</w:t>
      </w:r>
      <w:r>
        <w:rPr>
          <w:sz w:val="21"/>
        </w:rPr>
        <w:t xml:space="preserve">: Giá trị đặc biệt của Prisma Client dùng để đặt một trường </w:t>
      </w:r>
      <w:r>
        <w:rPr>
          <w:rFonts w:ascii="Courier New" w:hAnsi="Courier New"/>
          <w:color w:val="C7253E"/>
          <w:sz w:val="21"/>
        </w:rPr>
        <w:t>Json?</w:t>
      </w:r>
      <w:r>
        <w:rPr>
          <w:sz w:val="21"/>
        </w:rPr>
        <w:t xml:space="preserve"> thành </w:t>
      </w:r>
      <w:r>
        <w:rPr>
          <w:rFonts w:ascii="Courier New" w:hAnsi="Courier New"/>
          <w:color w:val="C7253E"/>
          <w:sz w:val="21"/>
        </w:rPr>
        <w:t>null</w:t>
      </w:r>
      <w:r>
        <w:rPr>
          <w:sz w:val="21"/>
        </w:rPr>
        <w:t xml:space="preserve"> trong DB — phân biệt với </w:t>
      </w:r>
      <w:r>
        <w:rPr>
          <w:rFonts w:ascii="Courier New" w:hAnsi="Courier New"/>
          <w:color w:val="C7253E"/>
          <w:sz w:val="21"/>
        </w:rPr>
        <w:t>undefined</w:t>
      </w:r>
      <w:r>
        <w:rPr>
          <w:sz w:val="21"/>
        </w:rPr>
        <w:t xml:space="preserve"> (không truyền field).</w:t>
      </w:r>
    </w:p>
    <w:p>
      <w:pPr>
        <w:spacing w:before="40" w:after="40"/>
      </w:pPr>
      <w:r>
        <w:rPr>
          <w:sz w:val="21"/>
        </w:rPr>
      </w:r>
      <w:r>
        <w:rPr>
          <w:b/>
          <w:sz w:val="21"/>
        </w:rPr>
        <w:t>Lý do cần</w:t>
      </w:r>
      <w:r>
        <w:rPr>
          <w:sz w:val="21"/>
        </w:rPr>
        <w:t xml:space="preserve">: TypeScript </w:t>
      </w:r>
      <w:r>
        <w:rPr>
          <w:rFonts w:ascii="Courier New" w:hAnsi="Courier New"/>
          <w:color w:val="C7253E"/>
          <w:sz w:val="21"/>
        </w:rPr>
        <w:t>null</w:t>
      </w:r>
      <w:r>
        <w:rPr>
          <w:sz w:val="21"/>
        </w:rPr>
        <w:t xml:space="preserve"> không gán được cho kiểu </w:t>
      </w:r>
      <w:r>
        <w:rPr>
          <w:rFonts w:ascii="Courier New" w:hAnsi="Courier New"/>
          <w:color w:val="C7253E"/>
          <w:sz w:val="21"/>
        </w:rPr>
        <w:t>InputJsonValue | NullableJsonNullValueInput</w:t>
      </w:r>
      <w:r>
        <w:rPr>
          <w:sz w:val="21"/>
        </w:rPr>
        <w:t xml:space="preserve"> của Prisma.</w:t>
      </w:r>
    </w:p>
    <w:p>
      <w:pPr>
        <w:spacing w:before="40" w:after="40"/>
      </w:pPr>
      <w:r>
        <w:rPr>
          <w:sz w:val="21"/>
        </w:rPr>
      </w:r>
      <w:r>
        <w:rPr>
          <w:b/>
          <w:sz w:val="21"/>
        </w:rPr>
        <w:t>Cách dùng</w:t>
      </w:r>
      <w:r>
        <w:rPr>
          <w:sz w:val="21"/>
        </w:rPr>
        <w:t>:</w:t>
      </w:r>
    </w:p>
    <w:p>
      <w:pPr>
        <w:spacing w:before="40" w:after="40"/>
        <w:ind w:left="432"/>
        <w:shd w:val="clear" w:color="auto" w:fill="F3F4F6"/>
      </w:pPr>
      <w:r>
        <w:rPr>
          <w:rFonts w:ascii="Courier New" w:hAnsi="Courier New"/>
          <w:color w:val="1E1E1E"/>
          <w:sz w:val="17"/>
        </w:rPr>
        <w:t>await prisma.notification.create({</w:t>
        <w:br/>
        <w:t xml:space="preserve">  data: {</w:t>
        <w:br/>
        <w:t xml:space="preserve">    metadata: metadata != null</w:t>
        <w:br/>
        <w:t xml:space="preserve">      ? (metadata as unknown as Prisma.InputJsonValue)</w:t>
        <w:br/>
        <w:t xml:space="preserve">      : Prisma.JsonNull,  // ← phải dùng Prisma.JsonNull, không phải null</w:t>
        <w:br/>
        <w:t xml:space="preserve">  }</w:t>
        <w:br/>
        <w:t>});</w:t>
      </w:r>
    </w:p>
    <w:p>
      <w:pPr>
        <w:spacing w:before="80" w:after="80"/>
        <w:pBdr>
          <w:bottom w:val="single" w:sz="6" w:space="1" w:color="AAAAAA"/>
        </w:pBdr>
      </w:pPr>
    </w:p>
    <w:p>
      <w:pPr>
        <w:pStyle w:val="Heading3"/>
      </w:pPr>
      <w:r>
        <w:t>Sentinel Value (Giá trị lính canh)</w:t>
      </w:r>
    </w:p>
    <w:p>
      <w:pPr>
        <w:spacing w:before="40" w:after="40"/>
      </w:pPr>
      <w:r>
        <w:rPr>
          <w:sz w:val="21"/>
        </w:rPr>
      </w:r>
      <w:r>
        <w:rPr>
          <w:b/>
          <w:sz w:val="21"/>
        </w:rPr>
        <w:t>Định nghĩa</w:t>
      </w:r>
      <w:r>
        <w:rPr>
          <w:sz w:val="21"/>
        </w:rPr>
        <w:t>: Giá trị đặc biệt được chọn để biểu thị trạng thái "chưa khởi tạo" hoặc "ngoài phạm vi bình thường" — phân biệt với giá trị hợp lệ.</w:t>
      </w:r>
    </w:p>
    <w:p>
      <w:pPr>
        <w:spacing w:before="40" w:after="40"/>
      </w:pPr>
      <w:r>
        <w:rPr>
          <w:sz w:val="21"/>
        </w:rPr>
      </w:r>
      <w:r>
        <w:rPr>
          <w:b/>
          <w:sz w:val="21"/>
        </w:rPr>
        <w:t>Ví dụ trong QuizzGame (Feature 013)</w:t>
      </w:r>
      <w:r>
        <w:rPr>
          <w:sz w:val="21"/>
        </w:rPr>
        <w:t>:</w:t>
      </w:r>
    </w:p>
    <w:p>
      <w:pPr>
        <w:pStyle w:val="ListBullet"/>
        <w:spacing w:before="20" w:after="20"/>
        <w:ind w:left="360"/>
      </w:pPr>
      <w:r>
        <w:rPr>
          <w:sz w:val="20"/>
        </w:rPr>
      </w:r>
      <w:r>
        <w:rPr>
          <w:rFonts w:ascii="Courier New" w:hAnsi="Courier New"/>
          <w:color w:val="C7253E"/>
          <w:sz w:val="20"/>
        </w:rPr>
        <w:t>prevUnreadRef.current = -1</w:t>
      </w:r>
      <w:r>
        <w:rPr>
          <w:sz w:val="20"/>
        </w:rPr>
        <w:t xml:space="preserve"> → "chưa poll lần nào" (sentinel); </w:t>
      </w:r>
      <w:r>
        <w:rPr>
          <w:rFonts w:ascii="Courier New" w:hAnsi="Courier New"/>
          <w:color w:val="C7253E"/>
          <w:sz w:val="20"/>
        </w:rPr>
        <w:t>0</w:t>
      </w:r>
      <w:r>
        <w:rPr>
          <w:sz w:val="20"/>
        </w:rPr>
        <w:t xml:space="preserve"> là giá trị hợp lệ khi user không có thông báo</w:t>
      </w:r>
    </w:p>
    <w:p>
      <w:pPr>
        <w:pStyle w:val="ListBullet"/>
        <w:spacing w:before="20" w:after="20"/>
        <w:ind w:left="360"/>
      </w:pPr>
      <w:r>
        <w:rPr>
          <w:sz w:val="20"/>
        </w:rPr>
        <w:t>Tránh hiện toast ngay khi mở app dù đã có thông báo cũ</w:t>
      </w:r>
    </w:p>
    <w:p>
      <w:pPr>
        <w:spacing w:before="40" w:after="40"/>
      </w:pPr>
      <w:r>
        <w:rPr>
          <w:sz w:val="21"/>
        </w:rPr>
      </w:r>
      <w:r>
        <w:rPr>
          <w:b/>
          <w:sz w:val="21"/>
        </w:rPr>
        <w:t>Ví dụ trước đó (Feature 6)</w:t>
      </w:r>
      <w:r>
        <w:rPr>
          <w:sz w:val="21"/>
        </w:rPr>
        <w:t xml:space="preserve">: </w:t>
      </w:r>
      <w:r>
        <w:rPr>
          <w:rFonts w:ascii="Courier New" w:hAnsi="Courier New"/>
          <w:color w:val="C7253E"/>
          <w:sz w:val="21"/>
        </w:rPr>
        <w:t>selectedAnswer = {}</w:t>
      </w:r>
      <w:r>
        <w:rPr>
          <w:sz w:val="21"/>
        </w:rPr>
        <w:t xml:space="preserve"> → câu chưa trả lời</w:t>
      </w:r>
    </w:p>
    <w:p>
      <w:pPr>
        <w:spacing w:before="80" w:after="80"/>
        <w:pBdr>
          <w:bottom w:val="single" w:sz="6" w:space="1" w:color="AAAAAA"/>
        </w:pBdr>
      </w:pPr>
    </w:p>
    <w:p>
      <w:pPr>
        <w:pStyle w:val="Heading3"/>
      </w:pPr>
      <w:r>
        <w:t>Express Route Ordering (Thứ tự đăng ký route)</w:t>
      </w:r>
    </w:p>
    <w:p>
      <w:pPr>
        <w:spacing w:before="40" w:after="40"/>
      </w:pPr>
      <w:r>
        <w:rPr>
          <w:sz w:val="21"/>
        </w:rPr>
      </w:r>
      <w:r>
        <w:rPr>
          <w:b/>
          <w:sz w:val="21"/>
        </w:rPr>
        <w:t>Định nghĩa</w:t>
      </w:r>
      <w:r>
        <w:rPr>
          <w:sz w:val="21"/>
        </w:rPr>
        <w:t>: Express khớp route theo đúng thứ tự đăng ký trong code — route nào khớp trước (kể cả khớp "nhầm") sẽ được dùng trước, framework không tự sắp xếp lại theo độ cụ thể.</w:t>
      </w:r>
    </w:p>
    <w:p>
      <w:pPr>
        <w:spacing w:before="40" w:after="40"/>
      </w:pPr>
      <w:r>
        <w:rPr>
          <w:sz w:val="21"/>
        </w:rPr>
      </w:r>
      <w:r>
        <w:rPr>
          <w:b/>
          <w:sz w:val="21"/>
        </w:rPr>
        <w:t>Quy tắc</w:t>
      </w:r>
      <w:r>
        <w:rPr>
          <w:sz w:val="21"/>
        </w:rPr>
        <w:t xml:space="preserve">: Route tĩnh (literal string, VD </w:t>
      </w:r>
      <w:r>
        <w:rPr>
          <w:rFonts w:ascii="Courier New" w:hAnsi="Courier New"/>
          <w:color w:val="C7253E"/>
          <w:sz w:val="21"/>
        </w:rPr>
        <w:t>/unread-count</w:t>
      </w:r>
      <w:r>
        <w:rPr>
          <w:sz w:val="21"/>
        </w:rPr>
        <w:t xml:space="preserve">) phải đăng ký TRƯỚC route có tham số (VD </w:t>
      </w:r>
      <w:r>
        <w:rPr>
          <w:rFonts w:ascii="Courier New" w:hAnsi="Courier New"/>
          <w:color w:val="C7253E"/>
          <w:sz w:val="21"/>
        </w:rPr>
        <w:t>/:id/read</w:t>
      </w:r>
      <w:r>
        <w:rPr>
          <w:sz w:val="21"/>
        </w:rPr>
        <w:t xml:space="preserve">). Nếu ngược lại, </w:t>
      </w:r>
      <w:r>
        <w:rPr>
          <w:rFonts w:ascii="Courier New" w:hAnsi="Courier New"/>
          <w:color w:val="C7253E"/>
          <w:sz w:val="21"/>
        </w:rPr>
        <w:t>:id</w:t>
      </w:r>
      <w:r>
        <w:rPr>
          <w:sz w:val="21"/>
        </w:rPr>
        <w:t xml:space="preserve"> sẽ "nuốt" luôn chuỗi </w:t>
      </w:r>
      <w:r>
        <w:rPr>
          <w:rFonts w:ascii="Courier New" w:hAnsi="Courier New"/>
          <w:color w:val="C7253E"/>
          <w:sz w:val="21"/>
        </w:rPr>
        <w:t>"unread-count"</w:t>
      </w:r>
      <w:r>
        <w:rPr>
          <w:sz w:val="21"/>
        </w:rPr>
        <w:t xml:space="preserve"> làm giá trị tham số.</w:t>
      </w:r>
    </w:p>
    <w:p>
      <w:pPr>
        <w:spacing w:before="40" w:after="40"/>
      </w:pPr>
      <w:r>
        <w:rPr>
          <w:sz w:val="21"/>
        </w:rPr>
      </w:r>
      <w:r>
        <w:rPr>
          <w:b/>
          <w:sz w:val="21"/>
        </w:rPr>
        <w:t>Trong dự án này</w:t>
      </w:r>
      <w:r>
        <w:rPr>
          <w:sz w:val="21"/>
        </w:rPr>
        <w:t xml:space="preserve"> (</w:t>
      </w:r>
      <w:r>
        <w:rPr>
          <w:rFonts w:ascii="Courier New" w:hAnsi="Courier New"/>
          <w:color w:val="C7253E"/>
          <w:sz w:val="21"/>
        </w:rPr>
        <w:t>backend/src/routes/notification.route.ts</w:t>
      </w:r>
      <w:r>
        <w:rPr>
          <w:sz w:val="21"/>
        </w:rPr>
        <w:t>):</w:t>
      </w:r>
    </w:p>
    <w:p>
      <w:pPr>
        <w:spacing w:before="40" w:after="40"/>
        <w:ind w:left="432"/>
        <w:shd w:val="clear" w:color="auto" w:fill="F3F4F6"/>
      </w:pPr>
      <w:r>
        <w:rPr>
          <w:rFonts w:ascii="Courier New" w:hAnsi="Courier New"/>
          <w:color w:val="1E1E1E"/>
          <w:sz w:val="17"/>
        </w:rPr>
        <w:t>router.get('/unread-count', ...)   // literal — đăng ký TRƯỚC</w:t>
        <w:br/>
        <w:t>router.patch('/read-all', ...)     // literal — đăng ký TRƯỚC</w:t>
        <w:br/>
        <w:t>router.get('/', ...)</w:t>
        <w:br/>
        <w:t>router.patch('/:id/read', ...)     // có tham số — đăng ký SAU CÙNG</w:t>
      </w:r>
    </w:p>
    <w:p>
      <w:pPr>
        <w:spacing w:before="40" w:after="40"/>
      </w:pPr>
      <w:r>
        <w:rPr>
          <w:sz w:val="21"/>
        </w:rPr>
      </w:r>
      <w:r>
        <w:rPr>
          <w:b/>
          <w:sz w:val="21"/>
        </w:rPr>
        <w:t>Vì sao nguy hiểm</w:t>
      </w:r>
      <w:r>
        <w:rPr>
          <w:sz w:val="21"/>
        </w:rPr>
        <w:t>: Không có lỗi biên dịch, server vẫn chạy bình thường — chỉ trả sai kết quả (404/lỗi logic) khi gọi đúng endpoint bị che khuất. Chỉ phát hiện được qua test thủ công đúng route đó.</w:t>
      </w:r>
    </w:p>
    <w:p>
      <w:pPr>
        <w:spacing w:before="80" w:after="80"/>
        <w:pBdr>
          <w:bottom w:val="single" w:sz="6" w:space="1" w:color="AAAAAA"/>
        </w:pBdr>
      </w:pPr>
    </w:p>
    <w:p>
      <w:pPr>
        <w:pStyle w:val="Heading3"/>
      </w:pPr>
      <w:r>
        <w:t>skipDuplicates (Bỏ qua bản ghi trùng khi batch insert)</w:t>
      </w:r>
    </w:p>
    <w:p>
      <w:pPr>
        <w:spacing w:before="40" w:after="40"/>
      </w:pPr>
      <w:r>
        <w:rPr>
          <w:sz w:val="21"/>
        </w:rPr>
      </w:r>
      <w:r>
        <w:rPr>
          <w:b/>
          <w:sz w:val="21"/>
        </w:rPr>
        <w:t>Định nghĩa</w:t>
      </w:r>
      <w:r>
        <w:rPr>
          <w:sz w:val="21"/>
        </w:rPr>
        <w:t xml:space="preserve">: Tùy chọn của Prisma </w:t>
      </w:r>
      <w:r>
        <w:rPr>
          <w:rFonts w:ascii="Courier New" w:hAnsi="Courier New"/>
          <w:color w:val="C7253E"/>
          <w:sz w:val="21"/>
        </w:rPr>
        <w:t>createMany({ skipDuplicates: true })</w:t>
      </w:r>
      <w:r>
        <w:rPr>
          <w:sz w:val="21"/>
        </w:rPr>
        <w:t xml:space="preserve"> — khi insert hàng loạt, nếu 1 bản ghi vi phạm unique constraint thì bỏ qua bản ghi đó thay vì ném lỗi làm hỏng cả batch.</w:t>
      </w:r>
    </w:p>
    <w:p>
      <w:pPr>
        <w:spacing w:before="40" w:after="40"/>
      </w:pPr>
      <w:r>
        <w:rPr>
          <w:sz w:val="21"/>
        </w:rPr>
      </w:r>
      <w:r>
        <w:rPr>
          <w:b/>
          <w:sz w:val="21"/>
        </w:rPr>
        <w:t>Trong dự án này</w:t>
      </w:r>
      <w:r>
        <w:rPr>
          <w:sz w:val="21"/>
        </w:rPr>
        <w:t xml:space="preserve">: </w:t>
      </w:r>
      <w:r>
        <w:rPr>
          <w:rFonts w:ascii="Courier New" w:hAnsi="Courier New"/>
          <w:color w:val="C7253E"/>
          <w:sz w:val="21"/>
        </w:rPr>
        <w:t>fireNewExamPaperNotifications</w:t>
      </w:r>
      <w:r>
        <w:rPr>
          <w:sz w:val="21"/>
        </w:rPr>
        <w:t xml:space="preserve"> dùng </w:t>
      </w:r>
      <w:r>
        <w:rPr>
          <w:rFonts w:ascii="Courier New" w:hAnsi="Courier New"/>
          <w:color w:val="C7253E"/>
          <w:sz w:val="21"/>
        </w:rPr>
        <w:t>createMany</w:t>
      </w:r>
      <w:r>
        <w:rPr>
          <w:sz w:val="21"/>
        </w:rPr>
        <w:t xml:space="preserve"> để gửi thông báo NEW_EXAM_PAPER cho hàng trăm user cùng lúc (1 round-trip DB thay vì N lần INSERT tuần tự). </w:t>
      </w:r>
      <w:r>
        <w:rPr>
          <w:rFonts w:ascii="Courier New" w:hAnsi="Courier New"/>
          <w:color w:val="C7253E"/>
          <w:sz w:val="21"/>
        </w:rPr>
        <w:t>skipDuplicates</w:t>
      </w:r>
      <w:r>
        <w:rPr>
          <w:sz w:val="21"/>
        </w:rPr>
        <w:t xml:space="preserve"> là lớp phòng thủ thứ 2 — phòng trường hợp hàm bị gọi trùng gần như đồng thời (VD: race giữa 2 request admin) dù </w:t>
      </w:r>
      <w:r>
        <w:rPr>
          <w:rFonts w:ascii="Courier New" w:hAnsi="Courier New"/>
          <w:color w:val="C7253E"/>
          <w:sz w:val="21"/>
        </w:rPr>
        <w:t>new Set()</w:t>
      </w:r>
      <w:r>
        <w:rPr>
          <w:sz w:val="21"/>
        </w:rPr>
        <w:t xml:space="preserve"> đã khử trùng lặp trong 1 lần chạy.</w:t>
      </w:r>
    </w:p>
    <w:p>
      <w:pPr>
        <w:spacing w:before="40" w:after="40"/>
      </w:pPr>
      <w:r>
        <w:rPr>
          <w:sz w:val="21"/>
        </w:rPr>
      </w:r>
      <w:r>
        <w:rPr>
          <w:b/>
          <w:sz w:val="21"/>
        </w:rPr>
        <w:t>Bài học đi kèm</w:t>
      </w:r>
      <w:r>
        <w:rPr>
          <w:sz w:val="21"/>
        </w:rPr>
        <w:t xml:space="preserve">: for-loop </w:t>
      </w:r>
      <w:r>
        <w:rPr>
          <w:rFonts w:ascii="Courier New" w:hAnsi="Courier New"/>
          <w:color w:val="C7253E"/>
          <w:sz w:val="21"/>
        </w:rPr>
        <w:t>await</w:t>
      </w:r>
      <w:r>
        <w:rPr>
          <w:sz w:val="21"/>
        </w:rPr>
        <w:t xml:space="preserve"> tuần tự cho batch insert là anti-pattern phổ biến — luôn cân nhắc </w:t>
      </w:r>
      <w:r>
        <w:rPr>
          <w:rFonts w:ascii="Courier New" w:hAnsi="Courier New"/>
          <w:color w:val="C7253E"/>
          <w:sz w:val="21"/>
        </w:rPr>
        <w:t>createMany</w:t>
      </w:r>
      <w:r>
        <w:rPr>
          <w:sz w:val="21"/>
        </w:rPr>
        <w:t>/</w:t>
      </w:r>
      <w:r>
        <w:rPr>
          <w:rFonts w:ascii="Courier New" w:hAnsi="Courier New"/>
          <w:color w:val="C7253E"/>
          <w:sz w:val="21"/>
        </w:rPr>
        <w:t>bulk insert</w:t>
      </w:r>
      <w:r>
        <w:rPr>
          <w:sz w:val="21"/>
        </w:rPr>
        <w:t xml:space="preserve"> khi cần tạo nhiều bản ghi cùng loại.</w:t>
      </w:r>
    </w:p>
    <w:p>
      <w:pPr>
        <w:spacing w:before="80" w:after="80"/>
        <w:pBdr>
          <w:bottom w:val="single" w:sz="6" w:space="1" w:color="AAAAAA"/>
        </w:pBdr>
      </w:pPr>
    </w:p>
    <w:p>
      <w:pPr>
        <w:pStyle w:val="Heading3"/>
      </w:pPr>
      <w:r>
        <w:t>Streak "Còn sống" đến hết ngày (Grace Period 1 ngày)</w:t>
      </w:r>
    </w:p>
    <w:p>
      <w:pPr>
        <w:spacing w:before="40" w:after="40"/>
      </w:pPr>
      <w:r>
        <w:rPr>
          <w:sz w:val="21"/>
        </w:rPr>
      </w:r>
      <w:r>
        <w:rPr>
          <w:b/>
          <w:sz w:val="21"/>
        </w:rPr>
        <w:t>Định nghĩa</w:t>
      </w:r>
      <w:r>
        <w:rPr>
          <w:sz w:val="21"/>
        </w:rPr>
        <w:t xml:space="preserve">: Quy tắc </w:t>
      </w:r>
      <w:r>
        <w:rPr>
          <w:rFonts w:ascii="Courier New" w:hAnsi="Courier New"/>
          <w:color w:val="C7253E"/>
          <w:sz w:val="21"/>
        </w:rPr>
        <w:t>computeStreaks()</w:t>
      </w:r>
      <w:r>
        <w:rPr>
          <w:sz w:val="21"/>
        </w:rPr>
        <w:t xml:space="preserve"> chấp nhận cả "hôm nay" LẪN "hôm qua" làm điểm bắt đầu hợp lệ của chuỗi hiện tại — không chỉ riêng "hôm nay".</w:t>
      </w:r>
    </w:p>
    <w:p>
      <w:pPr>
        <w:spacing w:before="40" w:after="40"/>
      </w:pPr>
      <w:r>
        <w:rPr>
          <w:sz w:val="21"/>
        </w:rPr>
      </w:r>
      <w:r>
        <w:rPr>
          <w:b/>
          <w:sz w:val="21"/>
        </w:rPr>
        <w:t>Vì sao cần</w:t>
      </w:r>
      <w:r>
        <w:rPr>
          <w:sz w:val="21"/>
        </w:rPr>
        <w:t xml:space="preserve">: Nếu chỉ chấp nhận "hôm nay", streak sẽ hiển thị </w:t>
      </w:r>
      <w:r>
        <w:rPr>
          <w:rFonts w:ascii="Courier New" w:hAnsi="Courier New"/>
          <w:color w:val="C7253E"/>
          <w:sz w:val="21"/>
        </w:rPr>
        <w:t>0</w:t>
      </w:r>
      <w:r>
        <w:rPr>
          <w:sz w:val="21"/>
        </w:rPr>
        <w:t xml:space="preserve"> ngay từ 00:00 dù user còn nguyên cả ngày để giữ chuỗi (họ có thể học lúc 23h). Chấp nhận thêm "hôm qua" nghĩa là streak chỉ thật sự "đứt" khi user bỏ lỡ TRỌN VẸN 1 ngày, không phải ngay khi đồng hồ sang ngày mới.</w:t>
      </w:r>
    </w:p>
    <w:p>
      <w:pPr>
        <w:spacing w:before="40" w:after="40"/>
      </w:pPr>
      <w:r>
        <w:rPr>
          <w:sz w:val="21"/>
        </w:rPr>
      </w:r>
      <w:r>
        <w:rPr>
          <w:b/>
          <w:sz w:val="21"/>
        </w:rPr>
        <w:t>Cách tính</w:t>
      </w:r>
      <w:r>
        <w:rPr>
          <w:sz w:val="21"/>
        </w:rPr>
        <w:t xml:space="preserve"> (</w:t>
      </w:r>
      <w:r>
        <w:rPr>
          <w:rFonts w:ascii="Courier New" w:hAnsi="Courier New"/>
          <w:color w:val="C7253E"/>
          <w:sz w:val="21"/>
        </w:rPr>
        <w:t>backend/src/utils/streak.utils.ts</w:t>
      </w:r>
      <w:r>
        <w:rPr>
          <w:sz w:val="21"/>
        </w:rPr>
        <w:t>):</w:t>
      </w:r>
    </w:p>
    <w:p>
      <w:pPr>
        <w:spacing w:before="40" w:after="40"/>
        <w:ind w:left="432"/>
        <w:shd w:val="clear" w:color="auto" w:fill="F3F4F6"/>
      </w:pPr>
      <w:r>
        <w:rPr>
          <w:rFonts w:ascii="Courier New" w:hAnsi="Courier New"/>
          <w:color w:val="1E1E1E"/>
          <w:sz w:val="17"/>
        </w:rPr>
        <w:t>uniqueDays[0] === today     → bắt đầu đếm streak</w:t>
        <w:br/>
        <w:t>uniqueDays[0] === yesterday → vẫn bắt đầu đếm streak (grace period)</w:t>
        <w:br/>
        <w:t>uniqueDays[0] &lt; yesterday   → currentStreak = 0 (đã đứt)</w:t>
      </w:r>
    </w:p>
    <w:p>
      <w:pPr>
        <w:spacing w:before="80" w:after="80"/>
        <w:pBdr>
          <w:bottom w:val="single" w:sz="6" w:space="1" w:color="AAAAAA"/>
        </w:pBdr>
      </w:pPr>
    </w:p>
    <w:p>
      <w:pPr>
        <w:pStyle w:val="Heading3"/>
      </w:pPr>
      <w:r>
        <w:t>Toast ID Guard (Chống toast cũ tắt nhầm toast mới)</w:t>
      </w:r>
    </w:p>
    <w:p>
      <w:pPr>
        <w:spacing w:before="40" w:after="40"/>
      </w:pPr>
      <w:r>
        <w:rPr>
          <w:sz w:val="21"/>
        </w:rPr>
      </w:r>
      <w:r>
        <w:rPr>
          <w:b/>
          <w:sz w:val="21"/>
        </w:rPr>
        <w:t>Định nghĩa</w:t>
      </w:r>
      <w:r>
        <w:rPr>
          <w:sz w:val="21"/>
        </w:rPr>
        <w:t xml:space="preserve">: Kỹ thuật so sánh </w:t>
      </w:r>
      <w:r>
        <w:rPr>
          <w:rFonts w:ascii="Courier New" w:hAnsi="Courier New"/>
          <w:color w:val="C7253E"/>
          <w:sz w:val="21"/>
        </w:rPr>
        <w:t>id</w:t>
      </w:r>
      <w:r>
        <w:rPr>
          <w:sz w:val="21"/>
        </w:rPr>
        <w:t xml:space="preserve"> bên trong callback </w:t>
      </w:r>
      <w:r>
        <w:rPr>
          <w:rFonts w:ascii="Courier New" w:hAnsi="Courier New"/>
          <w:color w:val="C7253E"/>
          <w:sz w:val="21"/>
        </w:rPr>
        <w:t>setTimeout</w:t>
      </w:r>
      <w:r>
        <w:rPr>
          <w:sz w:val="21"/>
        </w:rPr>
        <w:t xml:space="preserve"> trước khi tắt toast, thay vì tắt thẳng — tránh race condition khi 2 thông báo đến gần nhau.</w:t>
      </w:r>
    </w:p>
    <w:p>
      <w:pPr>
        <w:spacing w:before="40" w:after="40"/>
      </w:pPr>
      <w:r>
        <w:rPr>
          <w:sz w:val="21"/>
        </w:rPr>
      </w:r>
      <w:r>
        <w:rPr>
          <w:b/>
          <w:sz w:val="21"/>
        </w:rPr>
        <w:t>Bug đã xảy ra</w:t>
      </w:r>
      <w:r>
        <w:rPr>
          <w:sz w:val="21"/>
        </w:rPr>
        <w:t xml:space="preserve"> (phát hiện bởi S5 khi test thủ công): thông báo A hiện toast, hẹn giờ tắt sau 7 giây. Trước khi hết 7 giây, thông báo B đến → toast đổi sang hiện B. Nhưng timeout của A vẫn đang chờ chạy — khi nó chạy, nó gọi </w:t>
      </w:r>
      <w:r>
        <w:rPr>
          <w:rFonts w:ascii="Courier New" w:hAnsi="Courier New"/>
          <w:color w:val="C7253E"/>
          <w:sz w:val="21"/>
        </w:rPr>
        <w:t>setToast(null)</w:t>
      </w:r>
      <w:r>
        <w:rPr>
          <w:sz w:val="21"/>
        </w:rPr>
        <w:t xml:space="preserve"> và tắt nhầm toast B dù B chưa đủ 7 giây.</w:t>
      </w:r>
    </w:p>
    <w:p>
      <w:pPr>
        <w:spacing w:before="40" w:after="40"/>
      </w:pPr>
      <w:r>
        <w:rPr>
          <w:sz w:val="21"/>
        </w:rPr>
      </w:r>
      <w:r>
        <w:rPr>
          <w:b/>
          <w:sz w:val="21"/>
        </w:rPr>
        <w:t>Cách sửa</w:t>
      </w:r>
      <w:r>
        <w:rPr>
          <w:sz w:val="21"/>
        </w:rPr>
        <w:t xml:space="preserve"> (</w:t>
      </w:r>
      <w:r>
        <w:rPr>
          <w:rFonts w:ascii="Courier New" w:hAnsi="Courier New"/>
          <w:color w:val="C7253E"/>
          <w:sz w:val="21"/>
        </w:rPr>
        <w:t>frontend/src/App.tsx</w:t>
      </w:r>
      <w:r>
        <w:rPr>
          <w:sz w:val="21"/>
        </w:rPr>
        <w:t>):</w:t>
      </w:r>
    </w:p>
    <w:p>
      <w:pPr>
        <w:spacing w:before="40" w:after="40"/>
        <w:ind w:left="432"/>
        <w:shd w:val="clear" w:color="auto" w:fill="F3F4F6"/>
      </w:pPr>
      <w:r>
        <w:rPr>
          <w:rFonts w:ascii="Courier New" w:hAnsi="Courier New"/>
          <w:color w:val="1E1E1E"/>
          <w:sz w:val="17"/>
        </w:rPr>
        <w:t>setTimeout(() =&gt; {</w:t>
        <w:br/>
        <w:t xml:space="preserve">  // Chỉ tắt nếu toast đang hiển thị BÂY GIỜ đúng là toast mà timeout này thuộc về</w:t>
        <w:br/>
        <w:t xml:space="preserve">  setToast((current) =&gt; (current?.id === newest.id ? null : current));</w:t>
        <w:br/>
        <w:t>}, 7000);</w:t>
      </w:r>
    </w:p>
    <w:p>
      <w:pPr>
        <w:spacing w:before="40" w:after="40"/>
      </w:pPr>
      <w:r>
        <w:rPr>
          <w:sz w:val="21"/>
        </w:rPr>
      </w:r>
      <w:r>
        <w:rPr>
          <w:b/>
          <w:sz w:val="21"/>
        </w:rPr>
        <w:t>Giới hạn cần nhớ</w:t>
      </w:r>
      <w:r>
        <w:rPr>
          <w:sz w:val="21"/>
        </w:rPr>
        <w:t>: cách sửa này chỉ đúng vì tại mọi thời điểm chỉ có DUY NHẤT 1 toast hiển thị. Nếu sau này thêm toast queue (hiện nhiều toast cùng lúc), logic so sánh id đơn giản này cần viết lại.</w:t>
      </w:r>
    </w:p>
    <w:p>
      <w:pPr>
        <w:spacing w:before="80" w:after="80"/>
        <w:pBdr>
          <w:bottom w:val="single" w:sz="6" w:space="1" w:color="AAAAAA"/>
        </w:pBdr>
      </w:pPr>
    </w:p>
    <w:p>
      <w:pPr>
        <w:pStyle w:val="Heading3"/>
      </w:pPr>
      <w:r>
        <w:t>Poll-on-focus (Poll ngay khi tab được focus lại)</w:t>
      </w:r>
    </w:p>
    <w:p>
      <w:pPr>
        <w:spacing w:before="40" w:after="40"/>
      </w:pPr>
      <w:r>
        <w:rPr>
          <w:sz w:val="21"/>
        </w:rPr>
      </w:r>
      <w:r>
        <w:rPr>
          <w:b/>
          <w:sz w:val="21"/>
        </w:rPr>
        <w:t>Định nghĩa</w:t>
      </w:r>
      <w:r>
        <w:rPr>
          <w:sz w:val="21"/>
        </w:rPr>
        <w:t xml:space="preserve">: Lắng nghe sự kiện </w:t>
      </w:r>
      <w:r>
        <w:rPr>
          <w:rFonts w:ascii="Courier New" w:hAnsi="Courier New"/>
          <w:color w:val="C7253E"/>
          <w:sz w:val="21"/>
        </w:rPr>
        <w:t>visibilitychange</w:t>
      </w:r>
      <w:r>
        <w:rPr>
          <w:sz w:val="21"/>
        </w:rPr>
        <w:t xml:space="preserve"> của DOM để gọi lại API polling ngay khi user quay lại tab, thay vì đợi hết chu kỳ </w:t>
      </w:r>
      <w:r>
        <w:rPr>
          <w:rFonts w:ascii="Courier New" w:hAnsi="Courier New"/>
          <w:color w:val="C7253E"/>
          <w:sz w:val="21"/>
        </w:rPr>
        <w:t>setInterval</w:t>
      </w:r>
      <w:r>
        <w:rPr>
          <w:sz w:val="21"/>
        </w:rPr>
        <w:t>.</w:t>
      </w:r>
    </w:p>
    <w:p>
      <w:pPr>
        <w:spacing w:before="40" w:after="40"/>
      </w:pPr>
      <w:r>
        <w:rPr>
          <w:sz w:val="21"/>
        </w:rPr>
      </w:r>
      <w:r>
        <w:rPr>
          <w:b/>
          <w:sz w:val="21"/>
        </w:rPr>
        <w:t>Vì sao cần</w:t>
      </w:r>
      <w:r>
        <w:rPr>
          <w:sz w:val="21"/>
        </w:rPr>
        <w:t xml:space="preserve">: Trình duyệt thường throttle/tạm dừng </w:t>
      </w:r>
      <w:r>
        <w:rPr>
          <w:rFonts w:ascii="Courier New" w:hAnsi="Courier New"/>
          <w:color w:val="C7253E"/>
          <w:sz w:val="21"/>
        </w:rPr>
        <w:t>setInterval</w:t>
      </w:r>
      <w:r>
        <w:rPr>
          <w:sz w:val="21"/>
        </w:rPr>
        <w:t xml:space="preserve"> ở tab chạy nền để tiết kiệm pin/CPU. Nếu user rời tab QuizzGame lâu (VD: xem terminal) rồi quay lại, có thể phải đợi thêm nhiều giây mới thấy badge/toast cập nhật — cảm giác như phải reload trang mới thấy thông báo mới.</w:t>
      </w:r>
    </w:p>
    <w:p>
      <w:pPr>
        <w:spacing w:before="40" w:after="40"/>
      </w:pPr>
      <w:r>
        <w:rPr>
          <w:sz w:val="21"/>
        </w:rPr>
      </w:r>
      <w:r>
        <w:rPr>
          <w:b/>
          <w:sz w:val="21"/>
        </w:rPr>
        <w:t>Trong dự án này</w:t>
      </w:r>
      <w:r>
        <w:rPr>
          <w:sz w:val="21"/>
        </w:rPr>
        <w:t xml:space="preserve"> (</w:t>
      </w:r>
      <w:r>
        <w:rPr>
          <w:rFonts w:ascii="Courier New" w:hAnsi="Courier New"/>
          <w:color w:val="C7253E"/>
          <w:sz w:val="21"/>
        </w:rPr>
        <w:t>frontend/src/App.tsx</w:t>
      </w:r>
      <w:r>
        <w:rPr>
          <w:sz w:val="21"/>
        </w:rPr>
        <w:t>, thêm sau khi S5 test thủ công và người dùng yêu cầu):</w:t>
      </w:r>
    </w:p>
    <w:p>
      <w:pPr>
        <w:spacing w:before="40" w:after="40"/>
        <w:ind w:left="432"/>
        <w:shd w:val="clear" w:color="auto" w:fill="F3F4F6"/>
      </w:pPr>
      <w:r>
        <w:rPr>
          <w:rFonts w:ascii="Courier New" w:hAnsi="Courier New"/>
          <w:color w:val="1E1E1E"/>
          <w:sz w:val="17"/>
        </w:rPr>
        <w:t>const handleVisibilityChange = () =&gt; {</w:t>
        <w:br/>
        <w:t xml:space="preserve">  if (document.visibilityState === 'visible') void poll();</w:t>
        <w:br/>
        <w:t>};</w:t>
        <w:br/>
        <w:t>document.addEventListener('visibilitychange', handleVisibilityChange);</w:t>
      </w:r>
    </w:p>
    <w:p>
      <w:pPr>
        <w:spacing w:before="80" w:after="80"/>
        <w:pBdr>
          <w:bottom w:val="single" w:sz="6" w:space="1" w:color="AAAAAA"/>
        </w:pBdr>
      </w:pPr>
    </w:p>
    <w:p>
      <w:pPr>
        <w:pStyle w:val="Heading2"/>
      </w:pPr>
      <w:r>
        <w:t>Thuật ngữ Feature 014 — Quản lý câu hỏi (Học sinh đóng góp + Report Redesign)</w:t>
      </w:r>
    </w:p>
    <w:p>
      <w:pPr>
        <w:spacing w:before="20" w:after="20"/>
        <w:ind w:left="504"/>
        <w:pBdr>
          <w:left w:val="single" w:sz="12" w:space="4" w:color="93C5FD"/>
        </w:pBdr>
      </w:pPr>
      <w:r>
        <w:rPr>
          <w:i/>
          <w:color w:val="555555"/>
        </w:rPr>
        <w:t xml:space="preserve">Các thuật ngữ dưới đây là </w:t>
      </w:r>
      <w:r>
        <w:rPr>
          <w:b/>
          <w:i/>
          <w:color w:val="555555"/>
        </w:rPr>
        <w:t>pattern tổng quát</w:t>
      </w:r>
      <w:r>
        <w:rPr>
          <w:i/>
          <w:color w:val="555555"/>
        </w:rPr>
        <w:t>, không riêng gì QuizzGame — đáng nhớ để áp dụng lại ở các dự án khác có cùng nhu cầu (cộng dồn giá trị có trần dưới concurrency, cho phép "unique có điều kiện", hoặc lọc nhiều chiều liên động).</w:t>
      </w:r>
    </w:p>
    <w:p>
      <w:pPr>
        <w:pStyle w:val="Heading3"/>
      </w:pPr>
      <w:r>
        <w:t>Compare-And-Swap (CAS) Retry Pattern</w:t>
      </w:r>
    </w:p>
    <w:p>
      <w:pPr>
        <w:spacing w:before="40" w:after="40"/>
      </w:pPr>
      <w:r>
        <w:rPr>
          <w:sz w:val="21"/>
        </w:rPr>
      </w:r>
      <w:r>
        <w:rPr>
          <w:b/>
          <w:sz w:val="21"/>
        </w:rPr>
        <w:t>Định nghĩa</w:t>
      </w:r>
      <w:r>
        <w:rPr>
          <w:sz w:val="21"/>
        </w:rPr>
        <w:t>: Kỹ thuật cập nhật an toàn dưới concurrency mà KHÔNG cần lock DB (</w:t>
      </w:r>
      <w:r>
        <w:rPr>
          <w:rFonts w:ascii="Courier New" w:hAnsi="Courier New"/>
          <w:color w:val="C7253E"/>
          <w:sz w:val="21"/>
        </w:rPr>
        <w:t>SELECT FOR UPDATE</w:t>
      </w:r>
      <w:r>
        <w:rPr>
          <w:sz w:val="21"/>
        </w:rPr>
        <w:t xml:space="preserve">) hay cột </w:t>
      </w:r>
      <w:r>
        <w:rPr>
          <w:rFonts w:ascii="Courier New" w:hAnsi="Courier New"/>
          <w:color w:val="C7253E"/>
          <w:sz w:val="21"/>
        </w:rPr>
        <w:t>version</w:t>
      </w:r>
      <w:r>
        <w:rPr>
          <w:sz w:val="21"/>
        </w:rPr>
        <w:t xml:space="preserve"> riêng — đọc giá trị hiện tại, rồi ghi có điều kiện đúng bằng giá trị vừa đọc đó (đưa vào mệnh đề </w:t>
      </w:r>
      <w:r>
        <w:rPr>
          <w:rFonts w:ascii="Courier New" w:hAnsi="Courier New"/>
          <w:color w:val="C7253E"/>
          <w:sz w:val="21"/>
        </w:rPr>
        <w:t>WHERE</w:t>
      </w:r>
      <w:r>
        <w:rPr>
          <w:sz w:val="21"/>
        </w:rPr>
        <w:t>). Nếu có ai khác đã ghi trước, điều kiện không khớp (</w:t>
      </w:r>
      <w:r>
        <w:rPr>
          <w:rFonts w:ascii="Courier New" w:hAnsi="Courier New"/>
          <w:color w:val="C7253E"/>
          <w:sz w:val="21"/>
        </w:rPr>
        <w:t>count === 0</w:t>
      </w:r>
      <w:r>
        <w:rPr>
          <w:sz w:val="21"/>
        </w:rPr>
        <w:t>) → đọc lại giá trị mới nhất và thử lại.</w:t>
      </w:r>
    </w:p>
    <w:p>
      <w:pPr>
        <w:spacing w:before="40" w:after="40"/>
      </w:pPr>
      <w:r>
        <w:rPr>
          <w:sz w:val="21"/>
        </w:rPr>
      </w:r>
      <w:r>
        <w:rPr>
          <w:b/>
          <w:sz w:val="21"/>
        </w:rPr>
        <w:t>Trong dự án này</w:t>
      </w:r>
      <w:r>
        <w:rPr>
          <w:sz w:val="21"/>
        </w:rPr>
        <w:t xml:space="preserve"> (</w:t>
      </w:r>
      <w:r>
        <w:rPr>
          <w:rFonts w:ascii="Courier New" w:hAnsi="Courier New"/>
          <w:color w:val="C7253E"/>
          <w:sz w:val="21"/>
        </w:rPr>
        <w:t>question-bank.service.ts</w:t>
      </w:r>
      <w:r>
        <w:rPr>
          <w:sz w:val="21"/>
        </w:rPr>
        <w:t xml:space="preserve"> → </w:t>
      </w:r>
      <w:r>
        <w:rPr>
          <w:rFonts w:ascii="Courier New" w:hAnsi="Courier New"/>
          <w:color w:val="C7253E"/>
          <w:sz w:val="21"/>
        </w:rPr>
        <w:t>awardUsagePointsForSubmission</w:t>
      </w:r>
      <w:r>
        <w:rPr>
          <w:sz w:val="21"/>
        </w:rPr>
        <w:t>):</w:t>
      </w:r>
    </w:p>
    <w:p>
      <w:pPr>
        <w:spacing w:before="40" w:after="40"/>
        <w:ind w:left="432"/>
        <w:shd w:val="clear" w:color="auto" w:fill="F3F4F6"/>
      </w:pPr>
      <w:r>
        <w:rPr>
          <w:rFonts w:ascii="Courier New" w:hAnsi="Courier New"/>
          <w:color w:val="1E1E1E"/>
          <w:sz w:val="17"/>
        </w:rPr>
        <w:t>for (let attempt = 0; attempt &lt; MAX_CAS_RETRY; attempt++) {</w:t>
        <w:br/>
        <w:t xml:space="preserve">  const sub = await prisma.studentQuestionSubmission.findUnique({ where: { id } });</w:t>
        <w:br/>
        <w:t xml:space="preserve">  const newTotal = sub.usagePointsEarned + pointsToAdd;</w:t>
        <w:br/>
        <w:t xml:space="preserve">  const claimed = await prisma.studentQuestionSubmission.updateMany({</w:t>
        <w:br/>
        <w:t xml:space="preserve">    where: { id, usagePointsEarned: sub.usagePointsEarned }, // ← điều kiện = giá trị vừa đọc</w:t>
        <w:br/>
        <w:t xml:space="preserve">    data: { usagePointsEarned: newTotal },</w:t>
        <w:br/>
        <w:t xml:space="preserve">  });</w:t>
        <w:br/>
        <w:t xml:space="preserve">  if (claimed.count === 0) continue; // thua cuộc đua — đọc lại, thử lại</w:t>
        <w:br/>
        <w:t xml:space="preserve">  break; // thắng</w:t>
        <w:br/>
        <w:t>}</w:t>
      </w:r>
    </w:p>
    <w:p>
      <w:pPr>
        <w:spacing w:before="40" w:after="40"/>
      </w:pPr>
      <w:r>
        <w:rPr>
          <w:sz w:val="21"/>
        </w:rPr>
      </w:r>
      <w:r>
        <w:rPr>
          <w:b/>
          <w:sz w:val="21"/>
        </w:rPr>
        <w:t>Khi nào chọn CAS thay vì cột `version`</w:t>
      </w:r>
      <w:r>
        <w:rPr>
          <w:sz w:val="21"/>
        </w:rPr>
        <w:t xml:space="preserve">: khi chính giá trị nghiệp vụ cần bảo vệ (ở đây: </w:t>
      </w:r>
      <w:r>
        <w:rPr>
          <w:rFonts w:ascii="Courier New" w:hAnsi="Courier New"/>
          <w:color w:val="C7253E"/>
          <w:sz w:val="21"/>
        </w:rPr>
        <w:t>usagePointsEarned</w:t>
      </w:r>
      <w:r>
        <w:rPr>
          <w:sz w:val="21"/>
        </w:rPr>
        <w:t>) đã đủ để làm điều kiện so sánh — không cần theo dõi "có ai đụng vào bản ghi hay không" một cách tổng quát cho MỌI trường.</w:t>
      </w:r>
    </w:p>
    <w:p>
      <w:pPr>
        <w:spacing w:before="40" w:after="40"/>
      </w:pPr>
      <w:r>
        <w:rPr>
          <w:sz w:val="21"/>
        </w:rPr>
      </w:r>
      <w:r>
        <w:rPr>
          <w:b/>
          <w:sz w:val="21"/>
        </w:rPr>
        <w:t>Rủi ro nếu thiếu</w:t>
      </w:r>
      <w:r>
        <w:rPr>
          <w:sz w:val="21"/>
        </w:rPr>
        <w:t>: "lost update" — 2 lần ghi gần như đồng thời, lần sau ghi đè lần trước mà không biết, khiến tổng giá trị thực tế thấp hơn tính toán (ở đây làm trần 100đ/câu bị tính sai).</w:t>
      </w:r>
    </w:p>
    <w:p>
      <w:pPr>
        <w:spacing w:before="80" w:after="80"/>
        <w:pBdr>
          <w:bottom w:val="single" w:sz="6" w:space="1" w:color="AAAAAA"/>
        </w:pBdr>
      </w:pPr>
    </w:p>
    <w:p>
      <w:pPr>
        <w:pStyle w:val="Heading3"/>
      </w:pPr>
      <w:r>
        <w:t>Partial Unique Index (Unique Index có điều kiện)</w:t>
      </w:r>
    </w:p>
    <w:p>
      <w:pPr>
        <w:spacing w:before="40" w:after="40"/>
      </w:pPr>
      <w:r>
        <w:rPr>
          <w:sz w:val="21"/>
        </w:rPr>
      </w:r>
      <w:r>
        <w:rPr>
          <w:b/>
          <w:sz w:val="21"/>
        </w:rPr>
        <w:t>Định nghĩa</w:t>
      </w:r>
      <w:r>
        <w:rPr>
          <w:sz w:val="21"/>
        </w:rPr>
        <w:t xml:space="preserve">: Ràng buộc </w:t>
      </w:r>
      <w:r>
        <w:rPr>
          <w:rFonts w:ascii="Courier New" w:hAnsi="Courier New"/>
          <w:color w:val="C7253E"/>
          <w:sz w:val="21"/>
        </w:rPr>
        <w:t>UNIQUE</w:t>
      </w:r>
      <w:r>
        <w:rPr>
          <w:sz w:val="21"/>
        </w:rPr>
        <w:t xml:space="preserve"> ở tầng DB chỉ áp dụng cho các hàng thoả 1 điều kiện </w:t>
      </w:r>
      <w:r>
        <w:rPr>
          <w:rFonts w:ascii="Courier New" w:hAnsi="Courier New"/>
          <w:color w:val="C7253E"/>
          <w:sz w:val="21"/>
        </w:rPr>
        <w:t>WHERE</w:t>
      </w:r>
      <w:r>
        <w:rPr>
          <w:sz w:val="21"/>
        </w:rPr>
        <w:t>, thay vì áp dụng cho toàn bộ bảng.</w:t>
      </w:r>
    </w:p>
    <w:p>
      <w:pPr>
        <w:spacing w:before="40" w:after="40"/>
      </w:pPr>
      <w:r>
        <w:rPr>
          <w:sz w:val="21"/>
        </w:rPr>
      </w:r>
      <w:r>
        <w:rPr>
          <w:b/>
          <w:sz w:val="21"/>
        </w:rPr>
        <w:t>Cú pháp SQL</w:t>
      </w:r>
      <w:r>
        <w:rPr>
          <w:sz w:val="21"/>
        </w:rPr>
        <w:t xml:space="preserve"> (không có trong cú pháp khai báo của </w:t>
      </w:r>
      <w:r>
        <w:rPr>
          <w:rFonts w:ascii="Courier New" w:hAnsi="Courier New"/>
          <w:color w:val="C7253E"/>
          <w:sz w:val="21"/>
        </w:rPr>
        <w:t>schema.prisma</w:t>
      </w:r>
      <w:r>
        <w:rPr>
          <w:sz w:val="21"/>
        </w:rPr>
        <w:t xml:space="preserve"> — phải viết raw SQL migration):</w:t>
      </w:r>
    </w:p>
    <w:p>
      <w:pPr>
        <w:spacing w:before="40" w:after="40"/>
        <w:ind w:left="432"/>
        <w:shd w:val="clear" w:color="auto" w:fill="F3F4F6"/>
      </w:pPr>
      <w:r>
        <w:rPr>
          <w:rFonts w:ascii="Courier New" w:hAnsi="Courier New"/>
          <w:color w:val="1E1E1E"/>
          <w:sz w:val="17"/>
        </w:rPr>
        <w:t>CREATE UNIQUE INDEX ... ON question_reports (userId, questionId)</w:t>
        <w:br/>
        <w:t xml:space="preserve">  WHERE status = 'PENDING';</w:t>
      </w:r>
    </w:p>
    <w:p>
      <w:pPr>
        <w:spacing w:before="40" w:after="40"/>
      </w:pPr>
      <w:r>
        <w:rPr>
          <w:sz w:val="21"/>
        </w:rPr>
      </w:r>
      <w:r>
        <w:rPr>
          <w:b/>
          <w:sz w:val="21"/>
        </w:rPr>
        <w:t>Trong dự án này</w:t>
      </w:r>
      <w:r>
        <w:rPr>
          <w:sz w:val="21"/>
        </w:rPr>
        <w:t xml:space="preserve">: cho phép 1 học sinh có NHIỀU report lịch sử cho cùng 1 câu hỏi (đã FIXED/DISMISSED), nhưng chỉ được có TỐI ĐA 1 report đang PENDING tại một thời điểm — khác với </w:t>
      </w:r>
      <w:r>
        <w:rPr>
          <w:rFonts w:ascii="Courier New" w:hAnsi="Courier New"/>
          <w:color w:val="C7253E"/>
          <w:sz w:val="21"/>
        </w:rPr>
        <w:t>UNIQUE</w:t>
      </w:r>
      <w:r>
        <w:rPr>
          <w:sz w:val="21"/>
        </w:rPr>
        <w:t xml:space="preserve"> toàn phần trước đó (chặn báo cáo lại vĩnh viễn).</w:t>
      </w:r>
    </w:p>
    <w:p>
      <w:pPr>
        <w:spacing w:before="40" w:after="40"/>
      </w:pPr>
      <w:r>
        <w:rPr>
          <w:sz w:val="21"/>
        </w:rPr>
      </w:r>
      <w:r>
        <w:rPr>
          <w:b/>
          <w:sz w:val="21"/>
        </w:rPr>
        <w:t>Vì sao rẻ hơn phương án tự quản lý ở code</w:t>
      </w:r>
      <w:r>
        <w:rPr>
          <w:sz w:val="21"/>
        </w:rPr>
        <w:t>: nếu không có partial index, service phải tự kiểm tra "còn PENDING không" rồi mới cho tạo — nhưng giữa lúc kiểm tra và lúc ghi luôn có khe hở race condition (TOCTOU). Partial index đẩy việc đảm bảo tính duy nhất xuống tầng DB — atomic thật sự, không cần transaction riêng.</w:t>
      </w:r>
    </w:p>
    <w:p>
      <w:pPr>
        <w:spacing w:before="80" w:after="80"/>
        <w:pBdr>
          <w:bottom w:val="single" w:sz="6" w:space="1" w:color="AAAAAA"/>
        </w:pBdr>
      </w:pPr>
    </w:p>
    <w:p>
      <w:pPr>
        <w:pStyle w:val="Heading3"/>
      </w:pPr>
      <w:r>
        <w:t>Faceted Filtering (Lọc liên động nhiều chiều)</w:t>
      </w:r>
    </w:p>
    <w:p>
      <w:pPr>
        <w:spacing w:before="40" w:after="40"/>
      </w:pPr>
      <w:r>
        <w:rPr>
          <w:sz w:val="21"/>
        </w:rPr>
      </w:r>
      <w:r>
        <w:rPr>
          <w:b/>
          <w:sz w:val="21"/>
        </w:rPr>
        <w:t>Định nghĩa</w:t>
      </w:r>
      <w:r>
        <w:rPr>
          <w:sz w:val="21"/>
        </w:rPr>
        <w:t>: Kỹ thuật UI/API cho trang có ≥2 dropdown lọc đồng thời — giá trị hiển thị trong dropdown X chỉ là các giá trị THỰC SỰ tồn tại trong dữ liệu đã lọc theo TẤT CẢ điều kiện khác (bỏ qua chính X).</w:t>
      </w:r>
    </w:p>
    <w:p>
      <w:pPr>
        <w:spacing w:before="40" w:after="40"/>
      </w:pPr>
      <w:r>
        <w:rPr>
          <w:sz w:val="21"/>
        </w:rPr>
      </w:r>
      <w:r>
        <w:rPr>
          <w:b/>
          <w:sz w:val="21"/>
        </w:rPr>
        <w:t>Công thức chung</w:t>
      </w:r>
      <w:r>
        <w:rPr>
          <w:sz w:val="21"/>
        </w:rPr>
        <w:t>:</w:t>
      </w:r>
    </w:p>
    <w:p>
      <w:pPr>
        <w:spacing w:before="40" w:after="40"/>
        <w:ind w:left="432"/>
        <w:shd w:val="clear" w:color="auto" w:fill="F3F4F6"/>
      </w:pPr>
      <w:r>
        <w:rPr>
          <w:rFonts w:ascii="Courier New" w:hAnsi="Courier New"/>
          <w:color w:val="1E1E1E"/>
          <w:sz w:val="17"/>
        </w:rPr>
        <w:t>facets(status, subject, reason):</w:t>
        <w:br/>
        <w:t xml:space="preserve">  statuses = distinct(status)  WHERE subject=? AND reason=?   (bỏ qua status)</w:t>
        <w:br/>
        <w:t xml:space="preserve">  subjects = distinct(subject) WHERE status=?  AND reason=?   (bỏ qua subject)</w:t>
        <w:br/>
        <w:t xml:space="preserve">  reasons  = distinct(reason)  WHERE status=?  AND subject=?  (bỏ qua reason)</w:t>
      </w:r>
    </w:p>
    <w:p>
      <w:pPr>
        <w:spacing w:before="40" w:after="40"/>
      </w:pPr>
      <w:r>
        <w:rPr>
          <w:sz w:val="21"/>
        </w:rPr>
        <w:t>→ luôn cần N query riêng biệt cho N dropdown (không gộp thành 1 query được), vì mỗi dropdown cần loại trừ đúng 1 điều kiện khác nhau.</w:t>
      </w:r>
    </w:p>
    <w:p>
      <w:pPr>
        <w:spacing w:before="40" w:after="40"/>
      </w:pPr>
      <w:r>
        <w:rPr>
          <w:sz w:val="21"/>
        </w:rPr>
      </w:r>
      <w:r>
        <w:rPr>
          <w:b/>
          <w:sz w:val="21"/>
        </w:rPr>
        <w:t>Trong dự án này</w:t>
      </w:r>
      <w:r>
        <w:rPr>
          <w:sz w:val="21"/>
        </w:rPr>
        <w:t xml:space="preserve"> (</w:t>
      </w:r>
      <w:r>
        <w:rPr>
          <w:rFonts w:ascii="Courier New" w:hAnsi="Courier New"/>
          <w:color w:val="C7253E"/>
          <w:sz w:val="21"/>
        </w:rPr>
        <w:t>practice.service.ts</w:t>
      </w:r>
      <w:r>
        <w:rPr>
          <w:sz w:val="21"/>
        </w:rPr>
        <w:t xml:space="preserve"> → </w:t>
      </w:r>
      <w:r>
        <w:rPr>
          <w:rFonts w:ascii="Courier New" w:hAnsi="Courier New"/>
          <w:color w:val="C7253E"/>
          <w:sz w:val="21"/>
        </w:rPr>
        <w:t>getReportFilterFacets</w:t>
      </w:r>
      <w:r>
        <w:rPr>
          <w:sz w:val="21"/>
        </w:rPr>
        <w:t xml:space="preserve">): phức tạp hơn công thức chuẩn vì </w:t>
      </w:r>
      <w:r>
        <w:rPr>
          <w:rFonts w:ascii="Courier New" w:hAnsi="Courier New"/>
          <w:color w:val="C7253E"/>
          <w:sz w:val="21"/>
        </w:rPr>
        <w:t>subject</w:t>
      </w:r>
      <w:r>
        <w:rPr>
          <w:sz w:val="21"/>
        </w:rPr>
        <w:t xml:space="preserve"> không nằm trực tiếp trên bảng </w:t>
      </w:r>
      <w:r>
        <w:rPr>
          <w:rFonts w:ascii="Courier New" w:hAnsi="Courier New"/>
          <w:color w:val="C7253E"/>
          <w:sz w:val="21"/>
        </w:rPr>
        <w:t>QuestionReport</w:t>
      </w:r>
      <w:r>
        <w:rPr>
          <w:sz w:val="21"/>
        </w:rPr>
        <w:t xml:space="preserve"> — phải tự JOIN 2 bước qua bảng </w:t>
      </w:r>
      <w:r>
        <w:rPr>
          <w:rFonts w:ascii="Courier New" w:hAnsi="Courier New"/>
          <w:color w:val="C7253E"/>
          <w:sz w:val="21"/>
        </w:rPr>
        <w:t>Question</w:t>
      </w:r>
      <w:r>
        <w:rPr>
          <w:sz w:val="21"/>
        </w:rPr>
        <w:t xml:space="preserve"> bằng </w:t>
      </w:r>
      <w:r>
        <w:rPr>
          <w:rFonts w:ascii="Courier New" w:hAnsi="Courier New"/>
          <w:color w:val="C7253E"/>
          <w:sz w:val="21"/>
        </w:rPr>
        <w:t>Map</w:t>
      </w:r>
      <w:r>
        <w:rPr>
          <w:sz w:val="21"/>
        </w:rPr>
        <w:t xml:space="preserve"> trong bộ nhớ (không có Prisma relation chính thức giữa 2 bảng).</w:t>
      </w:r>
    </w:p>
    <w:p>
      <w:pPr>
        <w:spacing w:before="80" w:after="80"/>
        <w:pBdr>
          <w:bottom w:val="single" w:sz="6" w:space="1" w:color="AAAAAA"/>
        </w:pBdr>
      </w:pPr>
    </w:p>
    <w:p>
      <w:pPr>
        <w:pStyle w:val="Heading3"/>
      </w:pPr>
      <w:r>
        <w:t>Claim Pattern (updateMany/deleteMany điều kiện trạng thái)</w:t>
      </w:r>
    </w:p>
    <w:p>
      <w:pPr>
        <w:spacing w:before="40" w:after="40"/>
      </w:pPr>
      <w:r>
        <w:rPr>
          <w:sz w:val="21"/>
        </w:rPr>
      </w:r>
      <w:r>
        <w:rPr>
          <w:b/>
          <w:sz w:val="21"/>
        </w:rPr>
        <w:t>Định nghĩa</w:t>
      </w:r>
      <w:r>
        <w:rPr>
          <w:sz w:val="21"/>
        </w:rPr>
        <w:t xml:space="preserve">: Thay vì </w:t>
      </w:r>
      <w:r>
        <w:rPr>
          <w:rFonts w:ascii="Courier New" w:hAnsi="Courier New"/>
          <w:color w:val="C7253E"/>
          <w:sz w:val="21"/>
        </w:rPr>
        <w:t>findUnique</w:t>
      </w:r>
      <w:r>
        <w:rPr>
          <w:sz w:val="21"/>
        </w:rPr>
        <w:t xml:space="preserve"> rồi kiểm tra điều kiện ở tầng code rồi mới </w:t>
      </w:r>
      <w:r>
        <w:rPr>
          <w:rFonts w:ascii="Courier New" w:hAnsi="Courier New"/>
          <w:color w:val="C7253E"/>
          <w:sz w:val="21"/>
        </w:rPr>
        <w:t>update</w:t>
      </w:r>
      <w:r>
        <w:rPr>
          <w:sz w:val="21"/>
        </w:rPr>
        <w:t>/</w:t>
      </w:r>
      <w:r>
        <w:rPr>
          <w:rFonts w:ascii="Courier New" w:hAnsi="Courier New"/>
          <w:color w:val="C7253E"/>
          <w:sz w:val="21"/>
        </w:rPr>
        <w:t>delete</w:t>
      </w:r>
      <w:r>
        <w:rPr>
          <w:sz w:val="21"/>
        </w:rPr>
        <w:t xml:space="preserve"> theo </w:t>
      </w:r>
      <w:r>
        <w:rPr>
          <w:rFonts w:ascii="Courier New" w:hAnsi="Courier New"/>
          <w:color w:val="C7253E"/>
          <w:sz w:val="21"/>
        </w:rPr>
        <w:t>id</w:t>
      </w:r>
      <w:r>
        <w:rPr>
          <w:sz w:val="21"/>
        </w:rPr>
        <w:t xml:space="preserve"> đơn thuần (dễ dính TOCTOU — Time-Of-Check to Time-Of-Use), dùng </w:t>
      </w:r>
      <w:r>
        <w:rPr>
          <w:rFonts w:ascii="Courier New" w:hAnsi="Courier New"/>
          <w:color w:val="C7253E"/>
          <w:sz w:val="21"/>
        </w:rPr>
        <w:t>updateMany</w:t>
      </w:r>
      <w:r>
        <w:rPr>
          <w:sz w:val="21"/>
        </w:rPr>
        <w:t>/</w:t>
      </w:r>
      <w:r>
        <w:rPr>
          <w:rFonts w:ascii="Courier New" w:hAnsi="Courier New"/>
          <w:color w:val="C7253E"/>
          <w:sz w:val="21"/>
        </w:rPr>
        <w:t>deleteMany</w:t>
      </w:r>
      <w:r>
        <w:rPr>
          <w:sz w:val="21"/>
        </w:rPr>
        <w:t xml:space="preserve"> với điều kiện đầy đủ (</w:t>
      </w:r>
      <w:r>
        <w:rPr>
          <w:rFonts w:ascii="Courier New" w:hAnsi="Courier New"/>
          <w:color w:val="C7253E"/>
          <w:sz w:val="21"/>
        </w:rPr>
        <w:t>id</w:t>
      </w:r>
      <w:r>
        <w:rPr>
          <w:sz w:val="21"/>
        </w:rPr>
        <w:t xml:space="preserve"> + trạng thái mong đợi) ngay trong </w:t>
      </w:r>
      <w:r>
        <w:rPr>
          <w:rFonts w:ascii="Courier New" w:hAnsi="Courier New"/>
          <w:color w:val="C7253E"/>
          <w:sz w:val="21"/>
        </w:rPr>
        <w:t>WHERE</w:t>
      </w:r>
      <w:r>
        <w:rPr>
          <w:sz w:val="21"/>
        </w:rPr>
        <w:t xml:space="preserve">, rồi kiểm tra </w:t>
      </w:r>
      <w:r>
        <w:rPr>
          <w:rFonts w:ascii="Courier New" w:hAnsi="Courier New"/>
          <w:color w:val="C7253E"/>
          <w:sz w:val="21"/>
        </w:rPr>
        <w:t>count</w:t>
      </w:r>
      <w:r>
        <w:rPr>
          <w:sz w:val="21"/>
        </w:rPr>
        <w:t xml:space="preserve"> trả về.</w:t>
      </w:r>
    </w:p>
    <w:p>
      <w:pPr>
        <w:spacing w:before="40" w:after="40"/>
      </w:pPr>
      <w:r>
        <w:rPr>
          <w:sz w:val="21"/>
        </w:rPr>
      </w:r>
      <w:r>
        <w:rPr>
          <w:b/>
          <w:sz w:val="21"/>
        </w:rPr>
        <w:t>Trong dự án này</w:t>
      </w:r>
      <w:r>
        <w:rPr>
          <w:sz w:val="21"/>
        </w:rPr>
        <w:t xml:space="preserve">: </w:t>
      </w:r>
      <w:r>
        <w:rPr>
          <w:rFonts w:ascii="Courier New" w:hAnsi="Courier New"/>
          <w:color w:val="C7253E"/>
          <w:sz w:val="21"/>
        </w:rPr>
        <w:t>approveSubmission</w:t>
      </w:r>
      <w:r>
        <w:rPr>
          <w:sz w:val="21"/>
        </w:rPr>
        <w:t>/</w:t>
      </w:r>
      <w:r>
        <w:rPr>
          <w:rFonts w:ascii="Courier New" w:hAnsi="Courier New"/>
          <w:color w:val="C7253E"/>
          <w:sz w:val="21"/>
        </w:rPr>
        <w:t>rejectSubmission</w:t>
      </w:r>
      <w:r>
        <w:rPr>
          <w:sz w:val="21"/>
        </w:rPr>
        <w:t>/</w:t>
      </w:r>
      <w:r>
        <w:rPr>
          <w:rFonts w:ascii="Courier New" w:hAnsi="Courier New"/>
          <w:color w:val="C7253E"/>
          <w:sz w:val="21"/>
        </w:rPr>
        <w:t>updateSubmission</w:t>
      </w:r>
      <w:r>
        <w:rPr>
          <w:sz w:val="21"/>
        </w:rPr>
        <w:t>/</w:t>
      </w:r>
      <w:r>
        <w:rPr>
          <w:rFonts w:ascii="Courier New" w:hAnsi="Courier New"/>
          <w:color w:val="C7253E"/>
          <w:sz w:val="21"/>
        </w:rPr>
        <w:t>deleteSubmission</w:t>
      </w:r>
      <w:r>
        <w:rPr>
          <w:sz w:val="21"/>
        </w:rPr>
        <w:t xml:space="preserve"> đều dùng </w:t>
      </w:r>
      <w:r>
        <w:rPr>
          <w:rFonts w:ascii="Courier New" w:hAnsi="Courier New"/>
          <w:color w:val="C7253E"/>
          <w:sz w:val="21"/>
        </w:rPr>
        <w:t>updateMany({ where: { id, status: 'PENDING' }, ... })</w:t>
      </w:r>
      <w:r>
        <w:rPr>
          <w:sz w:val="21"/>
        </w:rPr>
        <w:t xml:space="preserve"> — nếu 2 admin cùng xử lý 1 submission gần như đồng thời, chỉ 1 request có </w:t>
      </w:r>
      <w:r>
        <w:rPr>
          <w:rFonts w:ascii="Courier New" w:hAnsi="Courier New"/>
          <w:color w:val="C7253E"/>
          <w:sz w:val="21"/>
        </w:rPr>
        <w:t>count === 1</w:t>
      </w:r>
      <w:r>
        <w:rPr>
          <w:sz w:val="21"/>
        </w:rPr>
        <w:t xml:space="preserve"> (thắng "cuộc đua"), request còn lại nhận </w:t>
      </w:r>
      <w:r>
        <w:rPr>
          <w:rFonts w:ascii="Courier New" w:hAnsi="Courier New"/>
          <w:color w:val="C7253E"/>
          <w:sz w:val="21"/>
        </w:rPr>
        <w:t>count === 0</w:t>
      </w:r>
      <w:r>
        <w:rPr>
          <w:sz w:val="21"/>
        </w:rPr>
        <w:t xml:space="preserve"> và báo lỗi rõ ràng thay vì âm thầm ghi đè hoặc xoá hụt.</w:t>
      </w:r>
    </w:p>
    <w:p>
      <w:pPr>
        <w:spacing w:before="40" w:after="40"/>
      </w:pPr>
      <w:r>
        <w:rPr>
          <w:sz w:val="21"/>
        </w:rPr>
      </w:r>
      <w:r>
        <w:rPr>
          <w:b/>
          <w:sz w:val="21"/>
        </w:rPr>
        <w:t>Vì sao không dùng `update`/`delete` đơn thuần theo `id`</w:t>
      </w:r>
      <w:r>
        <w:rPr>
          <w:sz w:val="21"/>
        </w:rPr>
        <w:t xml:space="preserve">: các hàm này chỉ ném lỗi runtime nếu bản ghi biến mất hoàn toàn, KHÔNG kiểm tra được "bản ghi còn đúng trạng thái tôi mong đợi hay không" — </w:t>
      </w:r>
      <w:r>
        <w:rPr>
          <w:rFonts w:ascii="Courier New" w:hAnsi="Courier New"/>
          <w:color w:val="C7253E"/>
          <w:sz w:val="21"/>
        </w:rPr>
        <w:t>updateMany</w:t>
      </w:r>
      <w:r>
        <w:rPr>
          <w:sz w:val="21"/>
        </w:rPr>
        <w:t>/</w:t>
      </w:r>
      <w:r>
        <w:rPr>
          <w:rFonts w:ascii="Courier New" w:hAnsi="Courier New"/>
          <w:color w:val="C7253E"/>
          <w:sz w:val="21"/>
        </w:rPr>
        <w:t>deleteMany</w:t>
      </w:r>
      <w:r>
        <w:rPr>
          <w:sz w:val="21"/>
        </w:rPr>
        <w:t xml:space="preserve"> trả </w:t>
      </w:r>
      <w:r>
        <w:rPr>
          <w:rFonts w:ascii="Courier New" w:hAnsi="Courier New"/>
          <w:color w:val="C7253E"/>
          <w:sz w:val="21"/>
        </w:rPr>
        <w:t>count</w:t>
      </w:r>
      <w:r>
        <w:rPr>
          <w:sz w:val="21"/>
        </w:rPr>
        <w:t xml:space="preserve"> cho phép code tự biết mình có "thắng cuộc đua" hay không trong 1 round-trip DB duy nhất.</w:t>
      </w:r>
    </w:p>
    <w:p>
      <w:pPr>
        <w:spacing w:before="80" w:after="80"/>
        <w:pBdr>
          <w:bottom w:val="single" w:sz="6" w:space="1" w:color="AAAAAA"/>
        </w:pBdr>
      </w:pPr>
    </w:p>
    <w:p>
      <w:pPr>
        <w:pStyle w:val="Heading3"/>
      </w:pPr>
      <w:r>
        <w:t>Jaccard Similarity (Độ tương đồng Jaccard)</w:t>
      </w:r>
    </w:p>
    <w:p>
      <w:pPr>
        <w:spacing w:before="40" w:after="40"/>
      </w:pPr>
      <w:r>
        <w:rPr>
          <w:sz w:val="21"/>
        </w:rPr>
      </w:r>
      <w:r>
        <w:rPr>
          <w:b/>
          <w:sz w:val="21"/>
        </w:rPr>
        <w:t>Định nghĩa</w:t>
      </w:r>
      <w:r>
        <w:rPr>
          <w:sz w:val="21"/>
        </w:rPr>
        <w:t>: Thước đo độ giống nhau giữa 2 tập hợp = (số phần tử chung) / (tổng số phần tử khác nhau của cả 2 tập). Áp dụng cho văn bản bằng cách tách thành tập hợp từ (sau khi chuẩn hoá).</w:t>
      </w:r>
    </w:p>
    <w:p>
      <w:pPr>
        <w:spacing w:before="40" w:after="40"/>
      </w:pPr>
      <w:r>
        <w:rPr>
          <w:sz w:val="21"/>
        </w:rPr>
      </w:r>
      <w:r>
        <w:rPr>
          <w:b/>
          <w:sz w:val="21"/>
        </w:rPr>
        <w:t>Trong dự án này</w:t>
      </w:r>
      <w:r>
        <w:rPr>
          <w:sz w:val="21"/>
        </w:rPr>
        <w:t xml:space="preserve"> (</w:t>
      </w:r>
      <w:r>
        <w:rPr>
          <w:rFonts w:ascii="Courier New" w:hAnsi="Courier New"/>
          <w:color w:val="C7253E"/>
          <w:sz w:val="21"/>
        </w:rPr>
        <w:t>text-similarity.utils.ts</w:t>
      </w:r>
      <w:r>
        <w:rPr>
          <w:sz w:val="21"/>
        </w:rPr>
        <w:t>): chuẩn hoá câu hỏi (bỏ dấu tiếng Việt, hạ chữ thường, bỏ ký tự đặc biệt) → tách tập từ → tính tỉ lệ từ chung. Dùng để CẢNH BÁO (không chặn) khi câu học sinh gửi có thể trùng câu đã có trong Ngân hàng câu hỏi.</w:t>
      </w:r>
    </w:p>
    <w:p>
      <w:pPr>
        <w:spacing w:before="40" w:after="40"/>
      </w:pPr>
      <w:r>
        <w:rPr>
          <w:sz w:val="21"/>
        </w:rPr>
      </w:r>
      <w:r>
        <w:rPr>
          <w:b/>
          <w:sz w:val="21"/>
        </w:rPr>
        <w:t>Giới hạn cần nhớ</w:t>
      </w:r>
      <w:r>
        <w:rPr>
          <w:sz w:val="21"/>
        </w:rPr>
        <w:t>: đây là thuật toán "thô" — không hiểu đồng nghĩa, không hiểu đảo vị trí câu. Chỉ đủ bắt các trường hợp copy/paste gần giống hệt nhau. Nếu cần độ chính xác cao hơn (đồng nghĩa, diễn đạt lại), cần embedding-based similarity (vector hoá + cosine similarity) — ngoài phạm vi yêu cầu "so khớp đơn giản" ban đầu.</w:t>
      </w:r>
    </w:p>
    <w:p>
      <w:pPr>
        <w:spacing w:before="80" w:after="80"/>
        <w:pBdr>
          <w:bottom w:val="single" w:sz="6" w:space="1" w:color="AAAAAA"/>
        </w:pBdr>
      </w:pPr>
    </w:p>
    <w:p>
      <w:pPr>
        <w:pStyle w:val="Heading3"/>
      </w:pPr>
      <w:r>
        <w:t>Schema-Shape Validation Reuse (Tái dùng hàm kiểm tra hình dạng dữ liệu)</w:t>
      </w:r>
    </w:p>
    <w:p>
      <w:pPr>
        <w:spacing w:before="40" w:after="40"/>
      </w:pPr>
      <w:r>
        <w:rPr>
          <w:sz w:val="21"/>
        </w:rPr>
      </w:r>
      <w:r>
        <w:rPr>
          <w:b/>
          <w:sz w:val="21"/>
        </w:rPr>
        <w:t>Định nghĩa</w:t>
      </w:r>
      <w:r>
        <w:rPr>
          <w:sz w:val="21"/>
        </w:rPr>
        <w:t xml:space="preserve">: Khi 2 tính năng khác nhau cùng cần đảm bảo "dữ liệu đầu vào đúng hình dạng theo 1 discriminator field" (ở đây: </w:t>
      </w:r>
      <w:r>
        <w:rPr>
          <w:rFonts w:ascii="Courier New" w:hAnsi="Courier New"/>
          <w:color w:val="C7253E"/>
          <w:sz w:val="21"/>
        </w:rPr>
        <w:t>options</w:t>
      </w:r>
      <w:r>
        <w:rPr>
          <w:sz w:val="21"/>
        </w:rPr>
        <w:t>/</w:t>
      </w:r>
      <w:r>
        <w:rPr>
          <w:rFonts w:ascii="Courier New" w:hAnsi="Courier New"/>
          <w:color w:val="C7253E"/>
          <w:sz w:val="21"/>
        </w:rPr>
        <w:t>correctAnswer</w:t>
      </w:r>
      <w:r>
        <w:rPr>
          <w:sz w:val="21"/>
        </w:rPr>
        <w:t xml:space="preserve"> phải đúng hình dạng theo </w:t>
      </w:r>
      <w:r>
        <w:rPr>
          <w:rFonts w:ascii="Courier New" w:hAnsi="Courier New"/>
          <w:color w:val="C7253E"/>
          <w:sz w:val="21"/>
        </w:rPr>
        <w:t>questionType</w:t>
      </w:r>
      <w:r>
        <w:rPr>
          <w:sz w:val="21"/>
        </w:rPr>
        <w:t>), tái dùng lại đúng 1 hàm validate thay vì viết lại logic tương tự ở nơi khác.</w:t>
      </w:r>
    </w:p>
    <w:p>
      <w:pPr>
        <w:spacing w:before="40" w:after="40"/>
      </w:pPr>
      <w:r>
        <w:rPr>
          <w:sz w:val="21"/>
        </w:rPr>
      </w:r>
      <w:r>
        <w:rPr>
          <w:b/>
          <w:sz w:val="21"/>
        </w:rPr>
        <w:t>Trong dự án này</w:t>
      </w:r>
      <w:r>
        <w:rPr>
          <w:sz w:val="21"/>
        </w:rPr>
        <w:t xml:space="preserve">: </w:t>
      </w:r>
      <w:r>
        <w:rPr>
          <w:rFonts w:ascii="Courier New" w:hAnsi="Courier New"/>
          <w:color w:val="C7253E"/>
          <w:sz w:val="21"/>
        </w:rPr>
        <w:t>validateQuestionShape()</w:t>
      </w:r>
      <w:r>
        <w:rPr>
          <w:sz w:val="21"/>
        </w:rPr>
        <w:t xml:space="preserve"> vốn viết cho module Thi thử (</w:t>
      </w:r>
      <w:r>
        <w:rPr>
          <w:rFonts w:ascii="Courier New" w:hAnsi="Courier New"/>
          <w:color w:val="C7253E"/>
          <w:sz w:val="21"/>
        </w:rPr>
        <w:t>exam.service.ts</w:t>
      </w:r>
      <w:r>
        <w:rPr>
          <w:sz w:val="21"/>
        </w:rPr>
        <w:t xml:space="preserve">), được </w:t>
      </w:r>
      <w:r>
        <w:rPr>
          <w:rFonts w:ascii="Courier New" w:hAnsi="Courier New"/>
          <w:color w:val="C7253E"/>
          <w:sz w:val="21"/>
        </w:rPr>
        <w:t>submission.service.ts</w:t>
      </w:r>
      <w:r>
        <w:rPr>
          <w:sz w:val="21"/>
        </w:rPr>
        <w:t xml:space="preserve"> import và gọi lại y nguyên khi học sinh gửi/sửa câu hỏi — đảm bảo 2 nơi tạo câu hỏi trong hệ thống (</w:t>
      </w:r>
      <w:r>
        <w:rPr>
          <w:rFonts w:ascii="Courier New" w:hAnsi="Courier New"/>
          <w:color w:val="C7253E"/>
          <w:sz w:val="21"/>
        </w:rPr>
        <w:t>ExamQuestion</w:t>
      </w:r>
      <w:r>
        <w:rPr>
          <w:sz w:val="21"/>
        </w:rPr>
        <w:t xml:space="preserve"> và </w:t>
      </w:r>
      <w:r>
        <w:rPr>
          <w:rFonts w:ascii="Courier New" w:hAnsi="Courier New"/>
          <w:color w:val="C7253E"/>
          <w:sz w:val="21"/>
        </w:rPr>
        <w:t>StudentQuestionSubmission</w:t>
      </w:r>
      <w:r>
        <w:rPr>
          <w:sz w:val="21"/>
        </w:rPr>
        <w:t>) không bao giờ lệch quy tắc hình dạng dữ liệu với nhau.</w:t>
      </w:r>
    </w:p>
    <w:p>
      <w:pPr>
        <w:spacing w:before="80" w:after="80"/>
        <w:pBdr>
          <w:bottom w:val="single" w:sz="6" w:space="1" w:color="AAAAAA"/>
        </w:pBdr>
      </w:pPr>
    </w:p>
    <w:p>
      <w:pPr>
        <w:pStyle w:val="Heading2"/>
      </w:pPr>
      <w:r>
        <w:t>Thuật ngữ Feature 015 — Khung Free/Premium</w:t>
      </w:r>
    </w:p>
    <w:p>
      <w:pPr>
        <w:spacing w:before="20" w:after="20"/>
        <w:ind w:left="504"/>
        <w:pBdr>
          <w:left w:val="single" w:sz="12" w:space="4" w:color="93C5FD"/>
        </w:pBdr>
      </w:pPr>
      <w:r>
        <w:rPr>
          <w:i/>
          <w:color w:val="555555"/>
        </w:rPr>
        <w:t xml:space="preserve">Cũng là các pattern </w:t>
      </w:r>
      <w:r>
        <w:rPr>
          <w:b/>
          <w:i/>
          <w:color w:val="555555"/>
        </w:rPr>
        <w:t>tổng quát</w:t>
      </w:r>
      <w:r>
        <w:rPr>
          <w:i/>
          <w:color w:val="555555"/>
        </w:rPr>
        <w:t>, đáng áp dụng lại cho dự án khác có mô hình gói dịch vụ (Free/Premium, Trial/Paid...).</w:t>
      </w:r>
    </w:p>
    <w:p>
      <w:pPr>
        <w:pStyle w:val="Heading3"/>
      </w:pPr>
      <w:r>
        <w:t>Invalidate-on-Write Cache (Cache ghi-đè-ngay, không TTL)</w:t>
      </w:r>
    </w:p>
    <w:p>
      <w:pPr>
        <w:spacing w:before="40" w:after="40"/>
      </w:pPr>
      <w:r>
        <w:rPr>
          <w:sz w:val="21"/>
        </w:rPr>
      </w:r>
      <w:r>
        <w:rPr>
          <w:b/>
          <w:sz w:val="21"/>
        </w:rPr>
        <w:t>Định nghĩa</w:t>
      </w:r>
      <w:r>
        <w:rPr>
          <w:sz w:val="21"/>
        </w:rPr>
        <w:t xml:space="preserve">: Cache in-memory cho 1 giá trị cấu hình toàn cục, được </w:t>
      </w:r>
      <w:r>
        <w:rPr>
          <w:b/>
          <w:sz w:val="21"/>
        </w:rPr>
        <w:t>ghi đè ngay lập tức</w:t>
      </w:r>
      <w:r>
        <w:rPr>
          <w:sz w:val="21"/>
        </w:rPr>
        <w:t xml:space="preserve"> mỗi khi giá trị gốc thay đổi — khác với cache kiểu TTL (hết hạn theo thời gian rồi tự làm mới), nơi luôn có 1 khoảng trễ giữa lúc dữ liệu gốc đổi và lúc cache phản ánh đúng.</w:t>
      </w:r>
    </w:p>
    <w:p>
      <w:pPr>
        <w:spacing w:before="40" w:after="40"/>
      </w:pPr>
      <w:r>
        <w:rPr>
          <w:sz w:val="21"/>
        </w:rPr>
      </w:r>
      <w:r>
        <w:rPr>
          <w:b/>
          <w:sz w:val="21"/>
        </w:rPr>
        <w:t>Trong dự án này</w:t>
      </w:r>
      <w:r>
        <w:rPr>
          <w:sz w:val="21"/>
        </w:rPr>
        <w:t xml:space="preserve"> (</w:t>
      </w:r>
      <w:r>
        <w:rPr>
          <w:rFonts w:ascii="Courier New" w:hAnsi="Courier New"/>
          <w:color w:val="C7253E"/>
          <w:sz w:val="21"/>
        </w:rPr>
        <w:t>premium.service.ts</w:t>
      </w:r>
      <w:r>
        <w:rPr>
          <w:sz w:val="21"/>
        </w:rPr>
        <w:t xml:space="preserve">): công tắc toàn cục </w:t>
      </w:r>
      <w:r>
        <w:rPr>
          <w:rFonts w:ascii="Courier New" w:hAnsi="Courier New"/>
          <w:color w:val="C7253E"/>
          <w:sz w:val="21"/>
        </w:rPr>
        <w:t>defaultPremiumForAll</w:t>
      </w:r>
      <w:r>
        <w:rPr>
          <w:sz w:val="21"/>
        </w:rPr>
        <w:t xml:space="preserve"> được đọc RẤT NHIỀU nơi mỗi request (gate wrong-answer, gate exam-history, gate subjects, </w:t>
      </w:r>
      <w:r>
        <w:rPr>
          <w:rFonts w:ascii="Courier New" w:hAnsi="Courier New"/>
          <w:color w:val="C7253E"/>
          <w:sz w:val="21"/>
        </w:rPr>
        <w:t>/me</w:t>
      </w:r>
      <w:r>
        <w:rPr>
          <w:sz w:val="21"/>
        </w:rPr>
        <w:t xml:space="preserve">...) — cache 1 biến </w:t>
      </w:r>
      <w:r>
        <w:rPr>
          <w:rFonts w:ascii="Courier New" w:hAnsi="Courier New"/>
          <w:color w:val="C7253E"/>
          <w:sz w:val="21"/>
        </w:rPr>
        <w:t>cachedGlobalSetting</w:t>
      </w:r>
      <w:r>
        <w:rPr>
          <w:sz w:val="21"/>
        </w:rPr>
        <w:t xml:space="preserve"> để tránh query DB liên tục. Nhưng thay vì TTL, </w:t>
      </w:r>
      <w:r>
        <w:rPr>
          <w:rFonts w:ascii="Courier New" w:hAnsi="Courier New"/>
          <w:color w:val="C7253E"/>
          <w:sz w:val="21"/>
        </w:rPr>
        <w:t>setGlobalPremiumSetting()</w:t>
      </w:r>
      <w:r>
        <w:rPr>
          <w:sz w:val="21"/>
        </w:rPr>
        <w:t xml:space="preserve"> ghi đè biến cache NGAY khi admin đổi công tắc — đảm bảo request tiếp theo (kể cả trên cùng process) thấy giá trị mới tức thì.</w:t>
      </w:r>
    </w:p>
    <w:p>
      <w:pPr>
        <w:spacing w:before="40" w:after="40"/>
      </w:pPr>
      <w:r>
        <w:rPr>
          <w:sz w:val="21"/>
        </w:rPr>
      </w:r>
      <w:r>
        <w:rPr>
          <w:b/>
          <w:sz w:val="21"/>
        </w:rPr>
        <w:t>Giới hạn cần nhớ</w:t>
      </w:r>
      <w:r>
        <w:rPr>
          <w:sz w:val="21"/>
        </w:rPr>
        <w:t xml:space="preserve">: chỉ đúng khi server chạy </w:t>
      </w:r>
      <w:r>
        <w:rPr>
          <w:b/>
          <w:sz w:val="21"/>
        </w:rPr>
        <w:t>1 process duy nhất</w:t>
      </w:r>
      <w:r>
        <w:rPr>
          <w:sz w:val="21"/>
        </w:rPr>
        <w:t>. Nếu triển khai nhiều worker/instance (horizontal scaling), mỗi process có 1 bản cache riêng — cần chuyển sang cache tập trung (Redis pub/sub để broadcast invalidate, hoặc đọc thẳng DB) khi mở rộng quy mô.</w:t>
      </w:r>
    </w:p>
    <w:p>
      <w:pPr>
        <w:spacing w:before="80" w:after="80"/>
        <w:pBdr>
          <w:bottom w:val="single" w:sz="6" w:space="1" w:color="AAAAAA"/>
        </w:pBdr>
      </w:pPr>
    </w:p>
    <w:p>
      <w:pPr>
        <w:pStyle w:val="Heading3"/>
      </w:pPr>
      <w:r>
        <w:t>Streak Freeze (Thẻ bảo hiểm chuỗi)</w:t>
      </w:r>
    </w:p>
    <w:p>
      <w:pPr>
        <w:spacing w:before="40" w:after="40"/>
      </w:pPr>
      <w:r>
        <w:rPr>
          <w:sz w:val="21"/>
        </w:rPr>
      </w:r>
      <w:r>
        <w:rPr>
          <w:b/>
          <w:sz w:val="21"/>
        </w:rPr>
        <w:t>Định nghĩa</w:t>
      </w:r>
      <w:r>
        <w:rPr>
          <w:sz w:val="21"/>
        </w:rPr>
        <w:t>: Cơ chế cho phép "bỏ lỡ 1 ngày mà không mất chuỗi (streak)" bằng cách tiêu 1 "thẻ" trong số thẻ được cấp — biến 1 quy tắc cứng nhắc ("bỏ 1 ngày là mất hết") thành 1 quyền lợi có giới hạn.</w:t>
      </w:r>
    </w:p>
    <w:p>
      <w:pPr>
        <w:spacing w:before="40" w:after="40"/>
      </w:pPr>
      <w:r>
        <w:rPr>
          <w:sz w:val="21"/>
        </w:rPr>
      </w:r>
      <w:r>
        <w:rPr>
          <w:b/>
          <w:sz w:val="21"/>
        </w:rPr>
        <w:t>Trong dự án này</w:t>
      </w:r>
      <w:r>
        <w:rPr>
          <w:sz w:val="21"/>
        </w:rPr>
        <w:t xml:space="preserve"> (</w:t>
      </w:r>
      <w:r>
        <w:rPr>
          <w:rFonts w:ascii="Courier New" w:hAnsi="Courier New"/>
          <w:color w:val="C7253E"/>
          <w:sz w:val="21"/>
        </w:rPr>
        <w:t>computeStreaksWithFreeze</w:t>
      </w:r>
      <w:r>
        <w:rPr>
          <w:sz w:val="21"/>
        </w:rPr>
        <w:t>): Premium được cấp 3 thẻ ngay khi kích hoạt. Khoảng trống ĐÚNG 1 ngày (không hơn) xảy ra SAU mốc "bắt đầu Premium" và còn thẻ → tự động "bắc cầu" (dùng 1 thẻ, streak không đứt). Thuật toán còn có "trailing forgiveness": kiểm tra thêm khoảng cách từ hoạt động gần nhất đến HÔM NAY bằng đúng logic bắc cầu, để streak được bảo vệ ngay lập tức thay vì phải đợi user học lại mới "hồi phục".</w:t>
      </w:r>
    </w:p>
    <w:p>
      <w:pPr>
        <w:spacing w:before="40" w:after="40"/>
      </w:pPr>
      <w:r>
        <w:rPr>
          <w:sz w:val="21"/>
        </w:rPr>
      </w:r>
      <w:r>
        <w:rPr>
          <w:b/>
          <w:sz w:val="21"/>
        </w:rPr>
        <w:t>Nguyên tắc thiết kế đáng nhớ</w:t>
      </w:r>
      <w:r>
        <w:rPr>
          <w:sz w:val="21"/>
        </w:rPr>
        <w:t xml:space="preserve">: viết thành 1 </w:t>
      </w:r>
      <w:r>
        <w:rPr>
          <w:b/>
          <w:sz w:val="21"/>
        </w:rPr>
        <w:t>pure function</w:t>
      </w:r>
      <w:r>
        <w:rPr>
          <w:sz w:val="21"/>
        </w:rPr>
        <w:t xml:space="preserve"> duy nhất (không query DB, nhận toàn bộ dữ liệu cần thiết qua tham số) khi thuật toán này cần dùng ở ≥2 nơi khác nhau (ở đây: hiển thị số streak + bắn thông báo mốc streak) — đảm bảo 2 nơi không bao giờ tính lệch nhau vì cùng gọi 1 hàm.</w:t>
      </w:r>
    </w:p>
    <w:p>
      <w:pPr>
        <w:spacing w:before="80" w:after="80"/>
        <w:pBdr>
          <w:bottom w:val="single" w:sz="6" w:space="1" w:color="AAAAAA"/>
        </w:pBdr>
      </w:pPr>
    </w:p>
    <w:p>
      <w:pPr>
        <w:pStyle w:val="Heading3"/>
      </w:pPr>
      <w:r>
        <w:t>End-of-Month Date Clamping (Kẹp ngày về cuối tháng)</w:t>
      </w:r>
    </w:p>
    <w:p>
      <w:pPr>
        <w:spacing w:before="40" w:after="40"/>
      </w:pPr>
      <w:r>
        <w:rPr>
          <w:sz w:val="21"/>
        </w:rPr>
      </w:r>
      <w:r>
        <w:rPr>
          <w:b/>
          <w:sz w:val="21"/>
        </w:rPr>
        <w:t>Định nghĩa</w:t>
      </w:r>
      <w:r>
        <w:rPr>
          <w:sz w:val="21"/>
        </w:rPr>
        <w:t>: Khi cộng N tháng vào 1 ngày cụ thể mà tháng đích không đủ số ngày đó (VD: 31/1 + 1 tháng, tháng 2 không có ngày 31), cần "kẹp" (clamp) kết quả về ngày cuối cùng của tháng đích, thay vì để giá trị tự "tràn" sang tháng kế tiếp.</w:t>
      </w:r>
    </w:p>
    <w:p>
      <w:pPr>
        <w:spacing w:before="40" w:after="40"/>
      </w:pPr>
      <w:r>
        <w:rPr>
          <w:sz w:val="21"/>
        </w:rPr>
      </w:r>
      <w:r>
        <w:rPr>
          <w:b/>
          <w:sz w:val="21"/>
        </w:rPr>
        <w:t>Cách làm không cần thư viện ngoài</w:t>
      </w:r>
      <w:r>
        <w:rPr>
          <w:sz w:val="21"/>
        </w:rPr>
        <w:t xml:space="preserve"> (</w:t>
      </w:r>
      <w:r>
        <w:rPr>
          <w:rFonts w:ascii="Courier New" w:hAnsi="Courier New"/>
          <w:color w:val="C7253E"/>
          <w:sz w:val="21"/>
        </w:rPr>
        <w:t>addMonthsUtc</w:t>
      </w:r>
      <w:r>
        <w:rPr>
          <w:sz w:val="21"/>
        </w:rPr>
        <w:t xml:space="preserve"> trong </w:t>
      </w:r>
      <w:r>
        <w:rPr>
          <w:rFonts w:ascii="Courier New" w:hAnsi="Courier New"/>
          <w:color w:val="C7253E"/>
          <w:sz w:val="21"/>
        </w:rPr>
        <w:t>premium.service.ts</w:t>
      </w:r>
      <w:r>
        <w:rPr>
          <w:sz w:val="21"/>
        </w:rPr>
        <w:t>):</w:t>
      </w:r>
    </w:p>
    <w:p>
      <w:pPr>
        <w:spacing w:before="40" w:after="40"/>
        <w:ind w:left="432"/>
        <w:shd w:val="clear" w:color="auto" w:fill="F3F4F6"/>
      </w:pPr>
      <w:r>
        <w:rPr>
          <w:rFonts w:ascii="Courier New" w:hAnsi="Courier New"/>
          <w:color w:val="1E1E1E"/>
          <w:sz w:val="17"/>
        </w:rPr>
        <w:t>const originalDay = result.getUTCDate();</w:t>
        <w:br/>
        <w:t>result.setUTCMonth(result.getUTCMonth() + months); // JS tự tràn nếu tháng đích thiếu ngày</w:t>
        <w:br/>
        <w:t>if (result.getUTCDate() !== originalDay) {          // phát hiện đã tràn</w:t>
        <w:br/>
        <w:t xml:space="preserve">  result.setUTCDate(0);                             // "ngày 0" = ngày cuối tháng LIỀN TRƯỚC</w:t>
        <w:br/>
        <w:t>}</w:t>
      </w:r>
    </w:p>
    <w:p>
      <w:pPr>
        <w:spacing w:before="40" w:after="40"/>
      </w:pPr>
      <w:r>
        <w:rPr>
          <w:sz w:val="21"/>
        </w:rPr>
      </w:r>
      <w:r>
        <w:rPr>
          <w:rFonts w:ascii="Courier New" w:hAnsi="Courier New"/>
          <w:color w:val="C7253E"/>
          <w:sz w:val="21"/>
        </w:rPr>
        <w:t>setUTCDate(0)</w:t>
      </w:r>
      <w:r>
        <w:rPr>
          <w:sz w:val="21"/>
        </w:rPr>
        <w:t xml:space="preserve"> là thủ thuật cốt lõi: ngày </w:t>
      </w:r>
      <w:r>
        <w:rPr>
          <w:rFonts w:ascii="Courier New" w:hAnsi="Courier New"/>
          <w:color w:val="C7253E"/>
          <w:sz w:val="21"/>
        </w:rPr>
        <w:t>0</w:t>
      </w:r>
      <w:r>
        <w:rPr>
          <w:sz w:val="21"/>
        </w:rPr>
        <w:t xml:space="preserve"> của 1 tháng trong JS luôn trả về ngày cuối cùng của tháng ngay trước nó.</w:t>
      </w:r>
    </w:p>
    <w:p>
      <w:pPr>
        <w:spacing w:before="80" w:after="80"/>
        <w:pBdr>
          <w:bottom w:val="single" w:sz="6" w:space="1" w:color="AAAAAA"/>
        </w:pBdr>
      </w:pPr>
    </w:p>
    <w:p>
      <w:pPr>
        <w:pStyle w:val="Heading3"/>
      </w:pPr>
      <w:r>
        <w:t>Token Burn Ordering (Thứ tự "đốt" tài nguyên có hạn)</w:t>
      </w:r>
    </w:p>
    <w:p>
      <w:pPr>
        <w:spacing w:before="40" w:after="40"/>
      </w:pPr>
      <w:r>
        <w:rPr>
          <w:sz w:val="21"/>
        </w:rPr>
      </w:r>
      <w:r>
        <w:rPr>
          <w:b/>
          <w:sz w:val="21"/>
        </w:rPr>
        <w:t>Định nghĩa</w:t>
      </w:r>
      <w:r>
        <w:rPr>
          <w:sz w:val="21"/>
        </w:rPr>
        <w:t>: Nguyên tắc chung — bất kỳ hành động nào tiêu tốn 1 tài nguyên có hạn/dùng 1 lần (token, lượt thử, tiền, thẻ bảo hiểm...) phải được đặt SAU CÙNG trong luồng xử lý, chỉ sau khi mọi bước validate/kiểm tra khác đã chắc chắn thành công.</w:t>
      </w:r>
    </w:p>
    <w:p>
      <w:pPr>
        <w:spacing w:before="40" w:after="40"/>
      </w:pPr>
      <w:r>
        <w:rPr>
          <w:sz w:val="21"/>
        </w:rPr>
      </w:r>
      <w:r>
        <w:rPr>
          <w:b/>
          <w:sz w:val="21"/>
        </w:rPr>
        <w:t>Bug thật đã xảy ra trong dự án này</w:t>
      </w:r>
      <w:r>
        <w:rPr>
          <w:sz w:val="21"/>
        </w:rPr>
        <w:t>: token mở khoá đổi môn (Redis, single-use) ban đầu bị tiêu thụ (</w:t>
      </w:r>
      <w:r>
        <w:rPr>
          <w:rFonts w:ascii="Courier New" w:hAnsi="Courier New"/>
          <w:color w:val="C7253E"/>
          <w:sz w:val="21"/>
        </w:rPr>
        <w:t>redis.del</w:t>
      </w:r>
      <w:r>
        <w:rPr>
          <w:sz w:val="21"/>
        </w:rPr>
        <w:t xml:space="preserve">) TRƯỚC khi validate định dạng </w:t>
      </w:r>
      <w:r>
        <w:rPr>
          <w:rFonts w:ascii="Courier New" w:hAnsi="Courier New"/>
          <w:color w:val="C7253E"/>
          <w:sz w:val="21"/>
        </w:rPr>
        <w:t>subjects</w:t>
      </w:r>
      <w:r>
        <w:rPr>
          <w:sz w:val="21"/>
        </w:rPr>
        <w:t xml:space="preserve"> — 1 request sai định dạng vẫn "đốt" token oan dù chưa đổi môn thành công lần nào. Sửa bằng cách đảo thứ tự: validate toàn bộ xong xuôi → mới tiêu thụ token.</w:t>
      </w:r>
    </w:p>
    <w:p>
      <w:pPr>
        <w:spacing w:before="40" w:after="40"/>
      </w:pPr>
      <w:r>
        <w:rPr>
          <w:sz w:val="21"/>
        </w:rPr>
      </w:r>
      <w:r>
        <w:rPr>
          <w:b/>
          <w:sz w:val="21"/>
        </w:rPr>
        <w:t>Cách tự kiểm tra khi viết code mới</w:t>
      </w:r>
      <w:r>
        <w:rPr>
          <w:sz w:val="21"/>
        </w:rPr>
        <w:t>: với mọi thao tác có "tiêu something", tự hỏi "nếu phần code SAU bước này thất bại, tài nguyên vừa tiêu có bị mất oan không? Nếu có, cần dời việc tiêu tài nguyên xuống sau."</w:t>
      </w:r>
    </w:p>
    <w:p>
      <w:pPr>
        <w:spacing w:before="80" w:after="80"/>
        <w:pBdr>
          <w:bottom w:val="single" w:sz="6" w:space="1" w:color="AAAAAA"/>
        </w:pBdr>
      </w:pPr>
    </w:p>
    <w:p>
      <w:pPr>
        <w:pStyle w:val="Heading3"/>
      </w:pPr>
      <w:r>
        <w:t>Frontend Gate vs Backend Gate (Gate ở giao diện vs Gate ở máy chủ)</w:t>
      </w:r>
    </w:p>
    <w:p>
      <w:pPr>
        <w:spacing w:before="40" w:after="40"/>
      </w:pPr>
      <w:r>
        <w:rPr>
          <w:sz w:val="21"/>
        </w:rPr>
      </w:r>
      <w:r>
        <w:rPr>
          <w:b/>
          <w:sz w:val="21"/>
        </w:rPr>
        <w:t>Định nghĩa</w:t>
      </w:r>
      <w:r>
        <w:rPr>
          <w:sz w:val="21"/>
        </w:rPr>
        <w:t>: Phân biệt 2 lớp khác nhau khi giới hạn quyền truy cập theo gói dịch vụ — Frontend gate (ẩn nút, không gọi API, hiện banner nâng cấp) chỉ phục vụ TRẢI NGHIỆM mượt mà; Backend gate (middleware/service chặn request) mới là lớp BẢO VỆ THẬT SỰ.</w:t>
      </w:r>
    </w:p>
    <w:p>
      <w:pPr>
        <w:spacing w:before="40" w:after="40"/>
      </w:pPr>
      <w:r>
        <w:rPr>
          <w:sz w:val="21"/>
        </w:rPr>
      </w:r>
      <w:r>
        <w:rPr>
          <w:b/>
          <w:sz w:val="21"/>
        </w:rPr>
        <w:t>Trong dự án này</w:t>
      </w:r>
      <w:r>
        <w:rPr>
          <w:sz w:val="21"/>
        </w:rPr>
        <w:t xml:space="preserve">: </w:t>
      </w:r>
      <w:r>
        <w:rPr>
          <w:rFonts w:ascii="Courier New" w:hAnsi="Courier New"/>
          <w:color w:val="C7253E"/>
          <w:sz w:val="21"/>
        </w:rPr>
        <w:t>WrongAnswersPage</w:t>
      </w:r>
      <w:r>
        <w:rPr>
          <w:sz w:val="21"/>
        </w:rPr>
        <w:t xml:space="preserve"> chủ động không gọi API nếu biết trước </w:t>
      </w:r>
      <w:r>
        <w:rPr>
          <w:rFonts w:ascii="Courier New" w:hAnsi="Courier New"/>
          <w:color w:val="C7253E"/>
          <w:sz w:val="21"/>
        </w:rPr>
        <w:t>isPremium=false</w:t>
      </w:r>
      <w:r>
        <w:rPr>
          <w:sz w:val="21"/>
        </w:rPr>
        <w:t xml:space="preserve"> (tiết kiệm 1 round-trip network vô ích) — nhưng đây chỉ là tối ưu UX. Lớp bảo vệ thật là middleware </w:t>
      </w:r>
      <w:r>
        <w:rPr>
          <w:rFonts w:ascii="Courier New" w:hAnsi="Courier New"/>
          <w:color w:val="C7253E"/>
          <w:sz w:val="21"/>
        </w:rPr>
        <w:t>requirePremium</w:t>
      </w:r>
      <w:r>
        <w:rPr>
          <w:sz w:val="21"/>
        </w:rPr>
        <w:t xml:space="preserve"> ở backend, luôn chặn dù request có đi qua UI hay gọi thẳng bằng </w:t>
      </w:r>
      <w:r>
        <w:rPr>
          <w:rFonts w:ascii="Courier New" w:hAnsi="Courier New"/>
          <w:color w:val="C7253E"/>
          <w:sz w:val="21"/>
        </w:rPr>
        <w:t>curl</w:t>
      </w:r>
      <w:r>
        <w:rPr>
          <w:sz w:val="21"/>
        </w:rPr>
        <w:t>/Postman.</w:t>
      </w:r>
    </w:p>
    <w:p>
      <w:pPr>
        <w:spacing w:before="40" w:after="40"/>
      </w:pPr>
      <w:r>
        <w:rPr>
          <w:sz w:val="21"/>
        </w:rPr>
      </w:r>
      <w:r>
        <w:rPr>
          <w:b/>
          <w:sz w:val="21"/>
        </w:rPr>
        <w:t>Nguyên tắc chung</w:t>
      </w:r>
      <w:r>
        <w:rPr>
          <w:sz w:val="21"/>
        </w:rPr>
        <w:t>: KHÔNG BAO GIỜ chỉ dựa vào frontend để giới hạn quyền truy cập dữ liệu/tính năng trả phí — ai cũng có thể bỏ qua UI và gọi thẳng API.</w:t>
      </w:r>
    </w:p>
    <w:p>
      <w:pPr>
        <w:spacing w:before="80" w:after="80"/>
        <w:pBdr>
          <w:bottom w:val="single" w:sz="6" w:space="1" w:color="AAAAAA"/>
        </w:pBdr>
      </w:pPr>
    </w:p>
    <w:p>
      <w:pPr>
        <w:pStyle w:val="Heading3"/>
      </w:pPr>
      <w:r>
        <w:t>Scoped Gating (Gate theo phạm vi ảnh hưởng)</w:t>
      </w:r>
    </w:p>
    <w:p>
      <w:pPr>
        <w:spacing w:before="40" w:after="40"/>
      </w:pPr>
      <w:r>
        <w:rPr>
          <w:sz w:val="21"/>
        </w:rPr>
      </w:r>
      <w:r>
        <w:rPr>
          <w:b/>
          <w:sz w:val="21"/>
        </w:rPr>
        <w:t>Định nghĩa</w:t>
      </w:r>
      <w:r>
        <w:rPr>
          <w:sz w:val="21"/>
        </w:rPr>
        <w:t xml:space="preserve">: Khi quyết định cách "chặn" 1 phần nội dung Premium-only, chọn cơ chế dựa trên việc nội dung đó là </w:t>
      </w:r>
      <w:r>
        <w:rPr>
          <w:b/>
          <w:sz w:val="21"/>
        </w:rPr>
        <w:t>cả 1 trang/API riêng</w:t>
      </w:r>
      <w:r>
        <w:rPr>
          <w:sz w:val="21"/>
        </w:rPr>
        <w:t xml:space="preserve"> hay chỉ là </w:t>
      </w:r>
      <w:r>
        <w:rPr>
          <w:b/>
          <w:sz w:val="21"/>
        </w:rPr>
        <w:t>1 phần nhỏ trong 1 trang/response lớn hơn</w:t>
      </w:r>
      <w:r>
        <w:rPr>
          <w:sz w:val="21"/>
        </w:rPr>
        <w:t>:</w:t>
      </w:r>
    </w:p>
    <w:p>
      <w:pPr>
        <w:pStyle w:val="ListBullet"/>
        <w:spacing w:before="20" w:after="20"/>
        <w:ind w:left="360"/>
      </w:pPr>
      <w:r>
        <w:rPr>
          <w:sz w:val="20"/>
        </w:rPr>
        <w:t xml:space="preserve">Cả 1 trang/API riêng dành cho Premium (VD: </w:t>
      </w:r>
      <w:r>
        <w:rPr>
          <w:rFonts w:ascii="Courier New" w:hAnsi="Courier New"/>
          <w:color w:val="C7253E"/>
          <w:sz w:val="20"/>
        </w:rPr>
        <w:t>WrongAnswersPage</w:t>
      </w:r>
      <w:r>
        <w:rPr>
          <w:sz w:val="20"/>
        </w:rPr>
        <w:t>, lịch sử thi thử) → chặn thẳng bằng lỗi rõ ràng (403).</w:t>
      </w:r>
    </w:p>
    <w:p>
      <w:pPr>
        <w:pStyle w:val="ListBullet"/>
        <w:spacing w:before="20" w:after="20"/>
        <w:ind w:left="360"/>
      </w:pPr>
      <w:r>
        <w:rPr>
          <w:sz w:val="20"/>
        </w:rPr>
        <w:t xml:space="preserve">1 phần trong 1 response lớn hơn (VD: 2 mục thống kê trong </w:t>
      </w:r>
      <w:r>
        <w:rPr>
          <w:rFonts w:ascii="Courier New" w:hAnsi="Courier New"/>
          <w:color w:val="C7253E"/>
          <w:sz w:val="20"/>
        </w:rPr>
        <w:t>GET /api/progress/summary</w:t>
      </w:r>
      <w:r>
        <w:rPr>
          <w:sz w:val="20"/>
        </w:rPr>
        <w:t>, response còn nhiều field khác Free vẫn cần xem) → trả giá trị rỗng/mặc định cho phần đó, KHÔNG ném lỗi làm sập cả response.</w:t>
      </w:r>
    </w:p>
    <w:p>
      <w:pPr>
        <w:spacing w:before="40" w:after="40"/>
      </w:pPr>
      <w:r>
        <w:rPr>
          <w:sz w:val="21"/>
        </w:rPr>
      </w:r>
      <w:r>
        <w:rPr>
          <w:b/>
          <w:sz w:val="21"/>
        </w:rPr>
        <w:t>Trong dự án này</w:t>
      </w:r>
      <w:r>
        <w:rPr>
          <w:sz w:val="21"/>
        </w:rPr>
        <w:t xml:space="preserve">: </w:t>
      </w:r>
      <w:r>
        <w:rPr>
          <w:rFonts w:ascii="Courier New" w:hAnsi="Courier New"/>
          <w:color w:val="C7253E"/>
          <w:sz w:val="21"/>
        </w:rPr>
        <w:t>getExamHistory</w:t>
      </w:r>
      <w:r>
        <w:rPr>
          <w:sz w:val="21"/>
        </w:rPr>
        <w:t xml:space="preserve"> (API riêng) → </w:t>
      </w:r>
      <w:r>
        <w:rPr>
          <w:rFonts w:ascii="Courier New" w:hAnsi="Courier New"/>
          <w:color w:val="C7253E"/>
          <w:sz w:val="21"/>
        </w:rPr>
        <w:t>403 EXAM_HISTORY_PREMIUM_ONLY</w:t>
      </w:r>
      <w:r>
        <w:rPr>
          <w:sz w:val="21"/>
        </w:rPr>
        <w:t xml:space="preserve">. </w:t>
      </w:r>
      <w:r>
        <w:rPr>
          <w:rFonts w:ascii="Courier New" w:hAnsi="Courier New"/>
          <w:color w:val="C7253E"/>
          <w:sz w:val="21"/>
        </w:rPr>
        <w:t>getMyProgress</w:t>
      </w:r>
      <w:r>
        <w:rPr>
          <w:sz w:val="21"/>
        </w:rPr>
        <w:t xml:space="preserve"> → </w:t>
      </w:r>
      <w:r>
        <w:rPr>
          <w:rFonts w:ascii="Courier New" w:hAnsi="Courier New"/>
          <w:color w:val="C7253E"/>
          <w:sz w:val="21"/>
        </w:rPr>
        <w:t>practiceStatsBySubject</w:t>
      </w:r>
      <w:r>
        <w:rPr>
          <w:sz w:val="21"/>
        </w:rPr>
        <w:t>/</w:t>
      </w:r>
      <w:r>
        <w:rPr>
          <w:rFonts w:ascii="Courier New" w:hAnsi="Courier New"/>
          <w:color w:val="C7253E"/>
          <w:sz w:val="21"/>
        </w:rPr>
        <w:t>scoreTrend</w:t>
      </w:r>
      <w:r>
        <w:rPr>
          <w:sz w:val="21"/>
        </w:rPr>
        <w:t xml:space="preserve"> trả </w:t>
      </w:r>
      <w:r>
        <w:rPr>
          <w:rFonts w:ascii="Courier New" w:hAnsi="Courier New"/>
          <w:color w:val="C7253E"/>
          <w:sz w:val="21"/>
        </w:rPr>
        <w:t>[]</w:t>
      </w:r>
      <w:r>
        <w:rPr>
          <w:sz w:val="21"/>
        </w:rPr>
        <w:t xml:space="preserve"> cho Free, các field khác (streak, điểm, xếp hạng...) vẫn trả bình thường.</w:t>
      </w:r>
    </w:p>
    <w:p>
      <w:r>
        <w:br w:type="page"/>
      </w:r>
    </w:p>
    <w:p>
      <w:pPr>
        <w:spacing w:before="120" w:after="80"/>
        <w:shd w:val="clear" w:color="auto" w:fill="15503B"/>
      </w:pPr>
      <w:r>
        <w:rPr>
          <w:b/>
          <w:color w:val="FFFFFF"/>
          <w:sz w:val="28"/>
        </w:rPr>
        <w:t xml:space="preserve">  Workflow phát triển  </w:t>
      </w:r>
    </w:p>
    <w:p/>
    <w:p>
      <w:pPr>
        <w:pStyle w:val="Heading1"/>
      </w:pPr>
      <w:r>
        <w:rPr>
          <w:color w:val="15503B"/>
        </w:rPr>
        <w:t>🔄 QuizzGame — Quy trình phát triển 9 Session</w:t>
      </w:r>
    </w:p>
    <w:p>
      <w:pPr>
        <w:pStyle w:val="Heading2"/>
      </w:pPr>
      <w:r>
        <w:t>Tổng quan</w:t>
      </w:r>
    </w:p>
    <w:p>
      <w:pPr>
        <w:spacing w:before="40" w:after="40"/>
      </w:pPr>
      <w:r>
        <w:rPr>
          <w:sz w:val="21"/>
        </w:rPr>
        <w:t xml:space="preserve">Dự án QuizzGame sử dụng quy trình phát triển tự động gồm </w:t>
      </w:r>
      <w:r>
        <w:rPr>
          <w:b/>
          <w:sz w:val="21"/>
        </w:rPr>
        <w:t>9 session Claude Code</w:t>
      </w:r>
      <w:r>
        <w:rPr>
          <w:sz w:val="21"/>
        </w:rPr>
        <w:t xml:space="preserve"> phối hợp với nhau.</w:t>
      </w:r>
    </w:p>
    <w:p>
      <w:pPr>
        <w:spacing w:before="40" w:after="40"/>
      </w:pPr>
      <w:r>
        <w:rPr>
          <w:sz w:val="21"/>
        </w:rPr>
        <w:t>Mỗi session đảm nhận một vai trò chuyên biệt trong vòng đời phát triển tính năng (SDLC):</w:t>
      </w:r>
    </w:p>
    <w:p>
      <w:pPr>
        <w:spacing w:before="40" w:after="40"/>
      </w:pPr>
      <w:r>
        <w:rPr>
          <w:sz w:val="21"/>
        </w:rPr>
        <w:t>yêu cầu → thiết kế → code → test → tài liệu → kiểm thử → giải thích → QA/QC → đóng gói → (lặp lại hoặc) triển khai.</w:t>
      </w:r>
    </w:p>
    <w:p>
      <w:pPr>
        <w:spacing w:before="40" w:after="40"/>
        <w:ind w:left="432"/>
        <w:shd w:val="clear" w:color="auto" w:fill="F3F4F6"/>
      </w:pPr>
      <w:r>
        <w:rPr>
          <w:rFonts w:ascii="Courier New" w:hAnsi="Courier New"/>
          <w:color w:val="1E1E1E"/>
          <w:sz w:val="17"/>
        </w:rPr>
        <w:t>[S1-KienTrucSu] ──► [S2-ThoCode] ──► [S3-SoatLoi] ──► [S4-GhiChep]</w:t>
        <w:br/>
        <w:t xml:space="preserve">                                                            │</w:t>
        <w:br/>
        <w:t xml:space="preserve">                                                            ▼</w:t>
        <w:br/>
        <w:t xml:space="preserve">                                                    [S5-ThuNghiem]</w:t>
        <w:br/>
        <w:t xml:space="preserve">                                                            │</w:t>
        <w:br/>
        <w:t xml:space="preserve">                                                            ▼</w:t>
        <w:br/>
        <w:t xml:space="preserve">                                                    [S6-GiangGiai]</w:t>
        <w:br/>
        <w:t xml:space="preserve">                                                            │</w:t>
        <w:br/>
        <w:t xml:space="preserve">                                                            ▼</w:t>
        <w:br/>
        <w:t xml:space="preserve">                                                    [S8-GiamSat] ◄──────┐</w:t>
        <w:br/>
        <w:t xml:space="preserve">                                                       │      │          │</w:t>
        <w:br/>
        <w:t xml:space="preserve">                                              ĐẠT ─────┘      └─KHÔNG ĐẠT┤</w:t>
        <w:br/>
        <w:t xml:space="preserve">                                                │            (trả về S2/S3/</w:t>
        <w:br/>
        <w:t xml:space="preserve">                                                ▼             S4/S5/S6 tuỳ vấn đề)</w:t>
        <w:br/>
        <w:t xml:space="preserve">                                          [S7-DongGoi]</w:t>
        <w:br/>
        <w:t xml:space="preserve">                                                │</w:t>
        <w:br/>
        <w:t xml:space="preserve">                                ┌───────────────┴───────────────┐</w:t>
        <w:br/>
        <w:t xml:space="preserve">                                │                                │</w:t>
        <w:br/>
        <w:t xml:space="preserve">                        "còn làm tiếp"                  "đủ tính năng rồi"</w:t>
        <w:br/>
        <w:t xml:space="preserve">                                │                                │</w:t>
        <w:br/>
        <w:t xml:space="preserve">                                ▼                                ▼</w:t>
        <w:br/>
        <w:t xml:space="preserve">                        quay về [S1-KienTrucSu]          [S9-CoVan] (chỉ chạy</w:t>
        <w:br/>
        <w:t xml:space="preserve">                                                           1 lần khi launch)</w:t>
      </w:r>
    </w:p>
    <w:p>
      <w:pPr>
        <w:spacing w:before="40" w:after="40"/>
      </w:pPr>
      <w:r>
        <w:rPr>
          <w:sz w:val="21"/>
        </w:rPr>
        <w:t>**Mỗi lần một session hoàn thành việc của mình, nó sẽ HỎI XÁC NHẬN người dùng</w:t>
      </w:r>
    </w:p>
    <w:p>
      <w:pPr>
        <w:spacing w:before="40" w:after="40"/>
      </w:pPr>
      <w:r>
        <w:rPr>
          <w:sz w:val="21"/>
        </w:rPr>
        <w:t>trước khi chuyển toàn bộ kết quả sang session tiếp theo.** Bạn chỉ cần mở Tab 1</w:t>
      </w:r>
    </w:p>
    <w:p>
      <w:pPr>
        <w:spacing w:before="40" w:after="40"/>
      </w:pPr>
      <w:r>
        <w:rPr>
          <w:sz w:val="21"/>
        </w:rPr>
        <w:t>(Session 1), trả lời các câu hỏi và xác nhận từng bước chuyển giao — các session</w:t>
      </w:r>
    </w:p>
    <w:p>
      <w:pPr>
        <w:spacing w:before="40" w:after="40"/>
      </w:pPr>
      <w:r>
        <w:rPr>
          <w:sz w:val="21"/>
        </w:rPr>
        <w:t>tiếp theo sẽ tự mở tab khi được xác nhận.</w:t>
      </w:r>
    </w:p>
    <w:p>
      <w:pPr>
        <w:spacing w:before="80" w:after="80"/>
        <w:pBdr>
          <w:bottom w:val="single" w:sz="6" w:space="1" w:color="AAAAAA"/>
        </w:pBdr>
      </w:pPr>
    </w:p>
    <w:p>
      <w:pPr>
        <w:pStyle w:val="Heading2"/>
      </w:pPr>
      <w:r>
        <w:t>Vai trò từng session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Session</w:t>
            </w:r>
          </w:p>
        </w:tc>
        <w:tc>
          <w:tcPr>
            <w:tcW w:type="dxa" w:w="2351"/>
            <w:shd w:val="clear" w:color="auto" w:fill="DBEAFE"/>
          </w:tcPr>
          <w:p>
            <w:pPr>
              <w:spacing w:before="20" w:after="20"/>
            </w:pPr>
            <w:r>
              <w:rPr>
                <w:b/>
                <w:sz w:val="18"/>
              </w:rPr>
            </w:r>
            <w:r>
              <w:rPr>
                <w:b/>
                <w:sz w:val="18"/>
              </w:rPr>
              <w:t>Tên</w:t>
            </w:r>
          </w:p>
        </w:tc>
        <w:tc>
          <w:tcPr>
            <w:tcW w:type="dxa" w:w="2351"/>
            <w:shd w:val="clear" w:color="auto" w:fill="DBEAFE"/>
          </w:tcPr>
          <w:p>
            <w:pPr>
              <w:spacing w:before="20" w:after="20"/>
            </w:pPr>
            <w:r>
              <w:rPr>
                <w:b/>
                <w:sz w:val="18"/>
              </w:rPr>
            </w:r>
            <w:r>
              <w:rPr>
                <w:b/>
                <w:sz w:val="18"/>
              </w:rPr>
              <w:t>Tag</w:t>
            </w:r>
          </w:p>
        </w:tc>
        <w:tc>
          <w:tcPr>
            <w:tcW w:type="dxa" w:w="2351"/>
            <w:shd w:val="clear" w:color="auto" w:fill="DBEAFE"/>
          </w:tcPr>
          <w:p>
            <w:pPr>
              <w:spacing w:before="20" w:after="20"/>
            </w:pPr>
            <w:r>
              <w:rPr>
                <w:b/>
                <w:sz w:val="18"/>
              </w:rPr>
            </w:r>
            <w:r>
              <w:rPr>
                <w:b/>
                <w:sz w:val="18"/>
              </w:rPr>
              <w:t>Nhiệm vụ chính</w:t>
            </w:r>
          </w:p>
        </w:tc>
      </w:tr>
      <w:tr>
        <w:tc>
          <w:tcPr>
            <w:tcW w:type="dxa" w:w="2351"/>
          </w:tcPr>
          <w:p>
            <w:pPr>
              <w:spacing w:before="20" w:after="20"/>
            </w:pPr>
            <w:r>
              <w:rPr>
                <w:sz w:val="18"/>
              </w:rPr>
            </w:r>
            <w:r>
              <w:rPr>
                <w:sz w:val="18"/>
              </w:rPr>
              <w:t>S1</w:t>
            </w:r>
          </w:p>
        </w:tc>
        <w:tc>
          <w:tcPr>
            <w:tcW w:type="dxa" w:w="2351"/>
          </w:tcPr>
          <w:p>
            <w:pPr>
              <w:spacing w:before="20" w:after="20"/>
            </w:pPr>
            <w:r>
              <w:rPr>
                <w:sz w:val="18"/>
              </w:rPr>
            </w:r>
            <w:r>
              <w:rPr>
                <w:sz w:val="18"/>
              </w:rPr>
              <w:t>Kiến Trúc Sư</w:t>
            </w:r>
          </w:p>
        </w:tc>
        <w:tc>
          <w:tcPr>
            <w:tcW w:type="dxa" w:w="2351"/>
          </w:tcPr>
          <w:p>
            <w:pPr>
              <w:spacing w:before="20" w:after="20"/>
            </w:pPr>
            <w:r>
              <w:rPr>
                <w:sz w:val="18"/>
              </w:rPr>
            </w:r>
            <w:r>
              <w:rPr>
                <w:sz w:val="18"/>
              </w:rPr>
              <w:t>[S1-KienTrucSu]</w:t>
            </w:r>
          </w:p>
        </w:tc>
        <w:tc>
          <w:tcPr>
            <w:tcW w:type="dxa" w:w="2351"/>
          </w:tcPr>
          <w:p>
            <w:pPr>
              <w:spacing w:before="20" w:after="20"/>
            </w:pPr>
            <w:r>
              <w:rPr>
                <w:sz w:val="18"/>
              </w:rPr>
            </w:r>
            <w:r>
              <w:rPr>
                <w:sz w:val="18"/>
              </w:rPr>
              <w:t>Hỏi yêu cầu bằng ngôn ngữ đời thường, dịch sang đặc tả kỹ thuật, chia TASK, tạo branch</w:t>
            </w:r>
          </w:p>
        </w:tc>
      </w:tr>
      <w:tr>
        <w:tc>
          <w:tcPr>
            <w:tcW w:type="dxa" w:w="2351"/>
          </w:tcPr>
          <w:p>
            <w:pPr>
              <w:spacing w:before="20" w:after="20"/>
            </w:pPr>
            <w:r>
              <w:rPr>
                <w:sz w:val="18"/>
              </w:rPr>
            </w:r>
            <w:r>
              <w:rPr>
                <w:sz w:val="18"/>
              </w:rPr>
              <w:t>S2</w:t>
            </w:r>
          </w:p>
        </w:tc>
        <w:tc>
          <w:tcPr>
            <w:tcW w:type="dxa" w:w="2351"/>
          </w:tcPr>
          <w:p>
            <w:pPr>
              <w:spacing w:before="20" w:after="20"/>
            </w:pPr>
            <w:r>
              <w:rPr>
                <w:sz w:val="18"/>
              </w:rPr>
            </w:r>
            <w:r>
              <w:rPr>
                <w:sz w:val="18"/>
              </w:rPr>
              <w:t>Thợ Code</w:t>
            </w:r>
          </w:p>
        </w:tc>
        <w:tc>
          <w:tcPr>
            <w:tcW w:type="dxa" w:w="2351"/>
          </w:tcPr>
          <w:p>
            <w:pPr>
              <w:spacing w:before="20" w:after="20"/>
            </w:pPr>
            <w:r>
              <w:rPr>
                <w:sz w:val="18"/>
              </w:rPr>
            </w:r>
            <w:r>
              <w:rPr>
                <w:sz w:val="18"/>
              </w:rPr>
              <w:t>[S2-ThoCode]</w:t>
            </w:r>
          </w:p>
        </w:tc>
        <w:tc>
          <w:tcPr>
            <w:tcW w:type="dxa" w:w="2351"/>
          </w:tcPr>
          <w:p>
            <w:pPr>
              <w:spacing w:before="20" w:after="20"/>
            </w:pPr>
            <w:r>
              <w:rPr>
                <w:sz w:val="18"/>
              </w:rPr>
            </w:r>
            <w:r>
              <w:rPr>
                <w:sz w:val="18"/>
              </w:rPr>
              <w:t>Viết code + unit test theo từng TASK, tổng kết công việc khi xong</w:t>
            </w:r>
          </w:p>
        </w:tc>
      </w:tr>
      <w:tr>
        <w:tc>
          <w:tcPr>
            <w:tcW w:type="dxa" w:w="2351"/>
          </w:tcPr>
          <w:p>
            <w:pPr>
              <w:spacing w:before="20" w:after="20"/>
            </w:pPr>
            <w:r>
              <w:rPr>
                <w:sz w:val="18"/>
              </w:rPr>
            </w:r>
            <w:r>
              <w:rPr>
                <w:sz w:val="18"/>
              </w:rPr>
              <w:t>S3</w:t>
            </w:r>
          </w:p>
        </w:tc>
        <w:tc>
          <w:tcPr>
            <w:tcW w:type="dxa" w:w="2351"/>
          </w:tcPr>
          <w:p>
            <w:pPr>
              <w:spacing w:before="20" w:after="20"/>
            </w:pPr>
            <w:r>
              <w:rPr>
                <w:sz w:val="18"/>
              </w:rPr>
            </w:r>
            <w:r>
              <w:rPr>
                <w:sz w:val="18"/>
              </w:rPr>
              <w:t>Người Soát Lỗi</w:t>
            </w:r>
          </w:p>
        </w:tc>
        <w:tc>
          <w:tcPr>
            <w:tcW w:type="dxa" w:w="2351"/>
          </w:tcPr>
          <w:p>
            <w:pPr>
              <w:spacing w:before="20" w:after="20"/>
            </w:pPr>
            <w:r>
              <w:rPr>
                <w:sz w:val="18"/>
              </w:rPr>
            </w:r>
            <w:r>
              <w:rPr>
                <w:sz w:val="18"/>
              </w:rPr>
              <w:t>[S3-SoatLoi]</w:t>
            </w:r>
          </w:p>
        </w:tc>
        <w:tc>
          <w:tcPr>
            <w:tcW w:type="dxa" w:w="2351"/>
          </w:tcPr>
          <w:p>
            <w:pPr>
              <w:spacing w:before="20" w:after="20"/>
            </w:pPr>
            <w:r>
              <w:rPr>
                <w:sz w:val="18"/>
              </w:rPr>
            </w:r>
            <w:r>
              <w:rPr>
                <w:sz w:val="18"/>
              </w:rPr>
              <w:t>Review 7 tiêu chí, viết/chạy test (unit + integration), build/lint, đối chiếu thiết kế</w:t>
            </w:r>
          </w:p>
        </w:tc>
      </w:tr>
      <w:tr>
        <w:tc>
          <w:tcPr>
            <w:tcW w:type="dxa" w:w="2351"/>
          </w:tcPr>
          <w:p>
            <w:pPr>
              <w:spacing w:before="20" w:after="20"/>
            </w:pPr>
            <w:r>
              <w:rPr>
                <w:sz w:val="18"/>
              </w:rPr>
            </w:r>
            <w:r>
              <w:rPr>
                <w:sz w:val="18"/>
              </w:rPr>
              <w:t>S4</w:t>
            </w:r>
          </w:p>
        </w:tc>
        <w:tc>
          <w:tcPr>
            <w:tcW w:type="dxa" w:w="2351"/>
          </w:tcPr>
          <w:p>
            <w:pPr>
              <w:spacing w:before="20" w:after="20"/>
            </w:pPr>
            <w:r>
              <w:rPr>
                <w:sz w:val="18"/>
              </w:rPr>
            </w:r>
            <w:r>
              <w:rPr>
                <w:sz w:val="18"/>
              </w:rPr>
              <w:t>Người Ghi Chép</w:t>
            </w:r>
          </w:p>
        </w:tc>
        <w:tc>
          <w:tcPr>
            <w:tcW w:type="dxa" w:w="2351"/>
          </w:tcPr>
          <w:p>
            <w:pPr>
              <w:spacing w:before="20" w:after="20"/>
            </w:pPr>
            <w:r>
              <w:rPr>
                <w:sz w:val="18"/>
              </w:rPr>
            </w:r>
            <w:r>
              <w:rPr>
                <w:sz w:val="18"/>
              </w:rPr>
              <w:t>[S4-GhiChep]</w:t>
            </w:r>
          </w:p>
        </w:tc>
        <w:tc>
          <w:tcPr>
            <w:tcW w:type="dxa" w:w="2351"/>
          </w:tcPr>
          <w:p>
            <w:pPr>
              <w:spacing w:before="20" w:after="20"/>
            </w:pPr>
            <w:r>
              <w:rPr>
                <w:sz w:val="18"/>
              </w:rPr>
            </w:r>
            <w:r>
              <w:rPr>
                <w:sz w:val="18"/>
              </w:rPr>
              <w:t>Cập nhật FEATURE_LOG, openapi.yaml, hướng dẫn admin/người dùng</w:t>
            </w:r>
          </w:p>
        </w:tc>
      </w:tr>
      <w:tr>
        <w:tc>
          <w:tcPr>
            <w:tcW w:type="dxa" w:w="2351"/>
          </w:tcPr>
          <w:p>
            <w:pPr>
              <w:spacing w:before="20" w:after="20"/>
            </w:pPr>
            <w:r>
              <w:rPr>
                <w:sz w:val="18"/>
              </w:rPr>
            </w:r>
            <w:r>
              <w:rPr>
                <w:sz w:val="18"/>
              </w:rPr>
              <w:t>S5</w:t>
            </w:r>
          </w:p>
        </w:tc>
        <w:tc>
          <w:tcPr>
            <w:tcW w:type="dxa" w:w="2351"/>
          </w:tcPr>
          <w:p>
            <w:pPr>
              <w:spacing w:before="20" w:after="20"/>
            </w:pPr>
            <w:r>
              <w:rPr>
                <w:sz w:val="18"/>
              </w:rPr>
            </w:r>
            <w:r>
              <w:rPr>
                <w:sz w:val="18"/>
              </w:rPr>
              <w:t>Người Thử Nghiệm</w:t>
            </w:r>
          </w:p>
        </w:tc>
        <w:tc>
          <w:tcPr>
            <w:tcW w:type="dxa" w:w="2351"/>
          </w:tcPr>
          <w:p>
            <w:pPr>
              <w:spacing w:before="20" w:after="20"/>
            </w:pPr>
            <w:r>
              <w:rPr>
                <w:sz w:val="18"/>
              </w:rPr>
            </w:r>
            <w:r>
              <w:rPr>
                <w:sz w:val="18"/>
              </w:rPr>
              <w:t>[S5-ThuNghiem]</w:t>
            </w:r>
          </w:p>
        </w:tc>
        <w:tc>
          <w:tcPr>
            <w:tcW w:type="dxa" w:w="2351"/>
          </w:tcPr>
          <w:p>
            <w:pPr>
              <w:spacing w:before="20" w:after="20"/>
            </w:pPr>
            <w:r>
              <w:rPr>
                <w:sz w:val="18"/>
              </w:rPr>
            </w:r>
            <w:r>
              <w:rPr>
                <w:sz w:val="18"/>
              </w:rPr>
              <w:t>Checklist test thủ công (UI/UX), sửa bug nếu fail</w:t>
            </w:r>
          </w:p>
        </w:tc>
      </w:tr>
      <w:tr>
        <w:tc>
          <w:tcPr>
            <w:tcW w:type="dxa" w:w="2351"/>
          </w:tcPr>
          <w:p>
            <w:pPr>
              <w:spacing w:before="20" w:after="20"/>
            </w:pPr>
            <w:r>
              <w:rPr>
                <w:sz w:val="18"/>
              </w:rPr>
            </w:r>
            <w:r>
              <w:rPr>
                <w:sz w:val="18"/>
              </w:rPr>
              <w:t>S6</w:t>
            </w:r>
          </w:p>
        </w:tc>
        <w:tc>
          <w:tcPr>
            <w:tcW w:type="dxa" w:w="2351"/>
          </w:tcPr>
          <w:p>
            <w:pPr>
              <w:spacing w:before="20" w:after="20"/>
            </w:pPr>
            <w:r>
              <w:rPr>
                <w:sz w:val="18"/>
              </w:rPr>
            </w:r>
            <w:r>
              <w:rPr>
                <w:sz w:val="18"/>
              </w:rPr>
              <w:t>Người Giảng Giải</w:t>
            </w:r>
          </w:p>
        </w:tc>
        <w:tc>
          <w:tcPr>
            <w:tcW w:type="dxa" w:w="2351"/>
          </w:tcPr>
          <w:p>
            <w:pPr>
              <w:spacing w:before="20" w:after="20"/>
            </w:pPr>
            <w:r>
              <w:rPr>
                <w:sz w:val="18"/>
              </w:rPr>
            </w:r>
            <w:r>
              <w:rPr>
                <w:sz w:val="18"/>
              </w:rPr>
              <w:t>[S6-GiangGiai]</w:t>
            </w:r>
          </w:p>
        </w:tc>
        <w:tc>
          <w:tcPr>
            <w:tcW w:type="dxa" w:w="2351"/>
          </w:tcPr>
          <w:p>
            <w:pPr>
              <w:spacing w:before="20" w:after="20"/>
            </w:pPr>
            <w:r>
              <w:rPr>
                <w:sz w:val="18"/>
              </w:rPr>
            </w:r>
            <w:r>
              <w:rPr>
                <w:sz w:val="18"/>
              </w:rPr>
              <w:t>Giải thích thuật toán/quyết định thiết kế, viết GLOSSARY.md, ADR</w:t>
            </w:r>
          </w:p>
        </w:tc>
      </w:tr>
      <w:tr>
        <w:tc>
          <w:tcPr>
            <w:tcW w:type="dxa" w:w="2351"/>
          </w:tcPr>
          <w:p>
            <w:pPr>
              <w:spacing w:before="20" w:after="20"/>
            </w:pPr>
            <w:r>
              <w:rPr>
                <w:sz w:val="18"/>
              </w:rPr>
            </w:r>
            <w:r>
              <w:rPr>
                <w:sz w:val="18"/>
              </w:rPr>
              <w:t>S7</w:t>
            </w:r>
          </w:p>
        </w:tc>
        <w:tc>
          <w:tcPr>
            <w:tcW w:type="dxa" w:w="2351"/>
          </w:tcPr>
          <w:p>
            <w:pPr>
              <w:spacing w:before="20" w:after="20"/>
            </w:pPr>
            <w:r>
              <w:rPr>
                <w:sz w:val="18"/>
              </w:rPr>
            </w:r>
            <w:r>
              <w:rPr>
                <w:sz w:val="18"/>
              </w:rPr>
              <w:t>Người Đóng Gói</w:t>
            </w:r>
          </w:p>
        </w:tc>
        <w:tc>
          <w:tcPr>
            <w:tcW w:type="dxa" w:w="2351"/>
          </w:tcPr>
          <w:p>
            <w:pPr>
              <w:spacing w:before="20" w:after="20"/>
            </w:pPr>
            <w:r>
              <w:rPr>
                <w:sz w:val="18"/>
              </w:rPr>
            </w:r>
            <w:r>
              <w:rPr>
                <w:sz w:val="18"/>
              </w:rPr>
              <w:t>[S7-DongGoi]</w:t>
            </w:r>
          </w:p>
        </w:tc>
        <w:tc>
          <w:tcPr>
            <w:tcW w:type="dxa" w:w="2351"/>
          </w:tcPr>
          <w:p>
            <w:pPr>
              <w:spacing w:before="20" w:after="20"/>
            </w:pPr>
            <w:r>
              <w:rPr>
                <w:sz w:val="18"/>
              </w:rPr>
            </w:r>
            <w:r>
              <w:rPr>
                <w:sz w:val="18"/>
              </w:rPr>
              <w:t>Push code, chờ CI pass, hỏi merge, hỏi định hướng tiếp theo</w:t>
            </w:r>
          </w:p>
        </w:tc>
      </w:tr>
      <w:tr>
        <w:tc>
          <w:tcPr>
            <w:tcW w:type="dxa" w:w="2351"/>
          </w:tcPr>
          <w:p>
            <w:pPr>
              <w:spacing w:before="20" w:after="20"/>
            </w:pPr>
            <w:r>
              <w:rPr>
                <w:sz w:val="18"/>
              </w:rPr>
            </w:r>
            <w:r>
              <w:rPr>
                <w:sz w:val="18"/>
              </w:rPr>
              <w:t>S8</w:t>
            </w:r>
          </w:p>
        </w:tc>
        <w:tc>
          <w:tcPr>
            <w:tcW w:type="dxa" w:w="2351"/>
          </w:tcPr>
          <w:p>
            <w:pPr>
              <w:spacing w:before="20" w:after="20"/>
            </w:pPr>
            <w:r>
              <w:rPr>
                <w:sz w:val="18"/>
              </w:rPr>
            </w:r>
            <w:r>
              <w:rPr>
                <w:sz w:val="18"/>
              </w:rPr>
              <w:t>Giám Sát Chất Lượng</w:t>
            </w:r>
          </w:p>
        </w:tc>
        <w:tc>
          <w:tcPr>
            <w:tcW w:type="dxa" w:w="2351"/>
          </w:tcPr>
          <w:p>
            <w:pPr>
              <w:spacing w:before="20" w:after="20"/>
            </w:pPr>
            <w:r>
              <w:rPr>
                <w:sz w:val="18"/>
              </w:rPr>
            </w:r>
            <w:r>
              <w:rPr>
                <w:sz w:val="18"/>
              </w:rPr>
              <w:t>[S8-GiamSat]</w:t>
            </w:r>
          </w:p>
        </w:tc>
        <w:tc>
          <w:tcPr>
            <w:tcW w:type="dxa" w:w="2351"/>
          </w:tcPr>
          <w:p>
            <w:pPr>
              <w:spacing w:before="20" w:after="20"/>
            </w:pPr>
            <w:r>
              <w:rPr>
                <w:sz w:val="18"/>
              </w:rPr>
            </w:r>
            <w:r>
              <w:rPr>
                <w:sz w:val="18"/>
              </w:rPr>
              <w:t>QA/QC tổng thể: đối chiếu yêu cầu gốc, quản lý TASKS.md/PROJECT_OVERVIEW.md, quality gate</w:t>
            </w:r>
          </w:p>
        </w:tc>
      </w:tr>
      <w:tr>
        <w:tc>
          <w:tcPr>
            <w:tcW w:type="dxa" w:w="2351"/>
          </w:tcPr>
          <w:p>
            <w:pPr>
              <w:spacing w:before="20" w:after="20"/>
            </w:pPr>
            <w:r>
              <w:rPr>
                <w:sz w:val="18"/>
              </w:rPr>
            </w:r>
            <w:r>
              <w:rPr>
                <w:sz w:val="18"/>
              </w:rPr>
              <w:t>S9</w:t>
            </w:r>
          </w:p>
        </w:tc>
        <w:tc>
          <w:tcPr>
            <w:tcW w:type="dxa" w:w="2351"/>
          </w:tcPr>
          <w:p>
            <w:pPr>
              <w:spacing w:before="20" w:after="20"/>
            </w:pPr>
            <w:r>
              <w:rPr>
                <w:sz w:val="18"/>
              </w:rPr>
            </w:r>
            <w:r>
              <w:rPr>
                <w:sz w:val="18"/>
              </w:rPr>
              <w:t>Cố Vấn Ra Mắt</w:t>
            </w:r>
          </w:p>
        </w:tc>
        <w:tc>
          <w:tcPr>
            <w:tcW w:type="dxa" w:w="2351"/>
          </w:tcPr>
          <w:p>
            <w:pPr>
              <w:spacing w:before="20" w:after="20"/>
            </w:pPr>
            <w:r>
              <w:rPr>
                <w:sz w:val="18"/>
              </w:rPr>
            </w:r>
            <w:r>
              <w:rPr>
                <w:sz w:val="18"/>
              </w:rPr>
              <w:t>[S9-CoVan]</w:t>
            </w:r>
          </w:p>
        </w:tc>
        <w:tc>
          <w:tcPr>
            <w:tcW w:type="dxa" w:w="2351"/>
          </w:tcPr>
          <w:p>
            <w:pPr>
              <w:spacing w:before="20" w:after="20"/>
            </w:pPr>
            <w:r>
              <w:rPr>
                <w:sz w:val="18"/>
              </w:rPr>
            </w:r>
            <w:r>
              <w:rPr>
                <w:sz w:val="18"/>
              </w:rPr>
              <w:t>Tư vấn + hướng dẫn triển khai thực tế (chỉ chạy khi dự án hoàn thiện)</w:t>
            </w:r>
          </w:p>
        </w:tc>
      </w:tr>
    </w:tbl>
    <w:p/>
    <w:p>
      <w:pPr>
        <w:spacing w:before="80" w:after="80"/>
        <w:pBdr>
          <w:bottom w:val="single" w:sz="6" w:space="1" w:color="AAAAAA"/>
        </w:pBdr>
      </w:pPr>
    </w:p>
    <w:p>
      <w:pPr>
        <w:pStyle w:val="Heading2"/>
      </w:pPr>
      <w:r>
        <w:t>Cài đặt lần đầu</w:t>
      </w:r>
    </w:p>
    <w:p>
      <w:pPr>
        <w:pStyle w:val="Heading3"/>
      </w:pPr>
      <w:r>
        <w:t>Yêu cầu</w:t>
      </w:r>
    </w:p>
    <w:p>
      <w:pPr>
        <w:pStyle w:val="ListBullet"/>
        <w:spacing w:before="20" w:after="20"/>
        <w:ind w:left="360"/>
      </w:pPr>
      <w:r>
        <w:rPr>
          <w:sz w:val="20"/>
        </w:rPr>
        <w:t>macOS với Claude Code desktop app đã cài</w:t>
      </w:r>
    </w:p>
    <w:p>
      <w:pPr>
        <w:pStyle w:val="ListBullet"/>
        <w:spacing w:before="20" w:after="20"/>
        <w:ind w:left="360"/>
      </w:pPr>
      <w:r>
        <w:rPr>
          <w:sz w:val="20"/>
        </w:rPr>
        <w:t>Node.js v18+ (qua nvm)</w:t>
      </w:r>
    </w:p>
    <w:p>
      <w:pPr>
        <w:pStyle w:val="ListBullet"/>
        <w:spacing w:before="20" w:after="20"/>
        <w:ind w:left="360"/>
      </w:pPr>
      <w:r>
        <w:rPr>
          <w:sz w:val="20"/>
        </w:rPr>
        <w:t>Git đã cấu hình với GitHub</w:t>
      </w:r>
    </w:p>
    <w:p>
      <w:pPr>
        <w:pStyle w:val="ListBullet"/>
        <w:spacing w:before="20" w:after="20"/>
        <w:ind w:left="360"/>
      </w:pPr>
      <w:r>
        <w:rPr>
          <w:sz w:val="20"/>
        </w:rPr>
        <w:t xml:space="preserve">(Tuỳ chọn) </w:t>
      </w:r>
      <w:r>
        <w:rPr>
          <w:rFonts w:ascii="Courier New" w:hAnsi="Courier New"/>
          <w:color w:val="C7253E"/>
          <w:sz w:val="20"/>
        </w:rPr>
        <w:t>gh</w:t>
      </w:r>
      <w:r>
        <w:rPr>
          <w:sz w:val="20"/>
        </w:rPr>
        <w:t xml:space="preserve"> CLI đã đăng nhập — để Session 7 kiểm tra trạng thái CI</w:t>
      </w:r>
    </w:p>
    <w:p>
      <w:pPr>
        <w:pStyle w:val="Heading3"/>
      </w:pPr>
      <w:r>
        <w:t>Thêm claude vào PATH</w:t>
      </w:r>
    </w:p>
    <w:p>
      <w:pPr>
        <w:spacing w:before="40" w:after="40"/>
        <w:ind w:left="432"/>
        <w:shd w:val="clear" w:color="auto" w:fill="F3F4F6"/>
      </w:pPr>
      <w:r>
        <w:rPr>
          <w:rFonts w:ascii="Courier New" w:hAnsi="Courier New"/>
          <w:color w:val="1E1E1E"/>
          <w:sz w:val="17"/>
        </w:rPr>
        <w:t>echo 'export PATH="/Users/quangnd512/Library/Application Support/Claude/claude-code/2.1.165/claude.app/Contents/MacOS:$PATH"' &gt;&gt; ~/.zshrc</w:t>
        <w:br/>
        <w:t>source ~/.zshrc</w:t>
        <w:br/>
        <w:br/>
        <w:t># Kiểm tra</w:t>
        <w:br/>
        <w:t>claude --version  # Phải hiện: 2.1.165 (Claude Code)</w:t>
      </w:r>
    </w:p>
    <w:p>
      <w:pPr>
        <w:pStyle w:val="Heading3"/>
      </w:pPr>
      <w:r>
        <w:t>Cấp quyền script</w:t>
      </w:r>
    </w:p>
    <w:p>
      <w:pPr>
        <w:spacing w:before="40" w:after="40"/>
        <w:ind w:left="432"/>
        <w:shd w:val="clear" w:color="auto" w:fill="F3F4F6"/>
      </w:pPr>
      <w:r>
        <w:rPr>
          <w:rFonts w:ascii="Courier New" w:hAnsi="Courier New"/>
          <w:color w:val="1E1E1E"/>
          <w:sz w:val="17"/>
        </w:rPr>
        <w:t>chmod +x workflow/start-session.sh</w:t>
        <w:br/>
        <w:t>chmod +x workflow/open-next.sh</w:t>
      </w:r>
    </w:p>
    <w:p>
      <w:pPr>
        <w:spacing w:before="80" w:after="80"/>
        <w:pBdr>
          <w:bottom w:val="single" w:sz="6" w:space="1" w:color="AAAAAA"/>
        </w:pBdr>
      </w:pPr>
    </w:p>
    <w:p>
      <w:pPr>
        <w:pStyle w:val="Heading2"/>
      </w:pPr>
      <w:r>
        <w:t>Khởi động workflow</w:t>
      </w:r>
    </w:p>
    <w:p>
      <w:pPr>
        <w:spacing w:before="40" w:after="40"/>
      </w:pPr>
      <w:r>
        <w:rPr>
          <w:sz w:val="21"/>
        </w:rPr>
        <w:t xml:space="preserve">Chỉ cần </w:t>
      </w:r>
      <w:r>
        <w:rPr>
          <w:b/>
          <w:sz w:val="21"/>
        </w:rPr>
        <w:t>1 lệnh duy nhất</w:t>
      </w:r>
      <w:r>
        <w:rPr>
          <w:sz w:val="21"/>
        </w:rPr>
        <w:t>:</w:t>
      </w:r>
    </w:p>
    <w:p>
      <w:pPr>
        <w:spacing w:before="40" w:after="40"/>
        <w:ind w:left="432"/>
        <w:shd w:val="clear" w:color="auto" w:fill="F3F4F6"/>
      </w:pPr>
      <w:r>
        <w:rPr>
          <w:rFonts w:ascii="Courier New" w:hAnsi="Courier New"/>
          <w:color w:val="1E1E1E"/>
          <w:sz w:val="17"/>
        </w:rPr>
        <w:t>cd /Users/quangnd512/Desktop/claude/quiz_dh</w:t>
        <w:br/>
        <w:t>./workflow/start-session.sh 1</w:t>
      </w:r>
    </w:p>
    <w:p>
      <w:pPr>
        <w:spacing w:before="40" w:after="40"/>
      </w:pPr>
      <w:r>
        <w:rPr>
          <w:sz w:val="21"/>
        </w:rPr>
        <w:t>Session 1 sẽ khởi động. Sau mỗi bước, session sẽ hỏi bạn xác nhận trước khi</w:t>
      </w:r>
    </w:p>
    <w:p>
      <w:pPr>
        <w:spacing w:before="40" w:after="40"/>
      </w:pPr>
      <w:r>
        <w:rPr>
          <w:sz w:val="21"/>
        </w:rPr>
      </w:r>
      <w:r>
        <w:rPr>
          <w:b/>
          <w:sz w:val="21"/>
        </w:rPr>
        <w:t>tự động mở tab terminal mới</w:t>
      </w:r>
      <w:r>
        <w:rPr>
          <w:sz w:val="21"/>
        </w:rPr>
        <w:t xml:space="preserve"> cho session tiếp theo — bạn không cần mở tay.</w:t>
      </w:r>
    </w:p>
    <w:p>
      <w:pPr>
        <w:spacing w:before="80" w:after="80"/>
        <w:pBdr>
          <w:bottom w:val="single" w:sz="6" w:space="1" w:color="AAAAAA"/>
        </w:pBdr>
      </w:pPr>
    </w:p>
    <w:p>
      <w:pPr>
        <w:pStyle w:val="Heading2"/>
      </w:pPr>
      <w:r>
        <w:t>Quy trình làm việc chi tiết (1 vòng tính năng mới)</w:t>
      </w:r>
    </w:p>
    <w:p>
      <w:pPr>
        <w:spacing w:before="40" w:after="40"/>
        <w:ind w:left="432"/>
        <w:shd w:val="clear" w:color="auto" w:fill="F3F4F6"/>
      </w:pPr>
      <w:r>
        <w:rPr>
          <w:rFonts w:ascii="Courier New" w:hAnsi="Courier New"/>
          <w:color w:val="1E1E1E"/>
          <w:sz w:val="17"/>
        </w:rPr>
        <w:t>┌──────────────────────────────────────────────────────────────────────┐</w:t>
        <w:br/>
        <w:t>│ TAB 1 — S1-KienTrucSu                                                  │</w:t>
        <w:br/>
        <w:t>│  • Hỏi bạn muốn thêm/sửa gì (ngôn ngữ đời thường)                     │</w:t>
        <w:br/>
        <w:t>│  • Đặt câu hỏi làm rõ, tóm tắt, xác nhận với bạn                       │</w:t>
        <w:br/>
        <w:t>│  • Tự dịch sang đặc tả kỹ thuật + chia danh sách TASK                  │</w:t>
        <w:br/>
        <w:t>│  • Trình bày kế hoạch (tóm tắt dễ hiểu + chi tiết kỹ thuật)            │</w:t>
        <w:br/>
        <w:t>│  • Hỏi: "Bạn đồng ý kế hoạch này chứ?"                                │</w:t>
        <w:br/>
        <w:t>│  • Tạo branch                                                           │</w:t>
        <w:br/>
        <w:t>│  • ❓ Hỏi xác nhận chuyển sang S2 → mở Tab 2                           │</w:t>
        <w:br/>
        <w:t>└──────────────────────────────────────┬────────────────────────────────┘</w:t>
        <w:br/>
        <w:t xml:space="preserve">                                        ▼</w:t>
        <w:br/>
        <w:t>┌──────────────────────────────────────────────────────────────────────┐</w:t>
        <w:br/>
        <w:t>│ TAB 2 — S2-ThoCode                                                     │</w:t>
        <w:br/>
        <w:t>│  • Viết code + unit test theo từng TASK                                │</w:t>
        <w:br/>
        <w:t>│  • Tự kiểm tra: tsc, lint, test                                        │</w:t>
        <w:br/>
        <w:t>│  • Tổng kết công việc đã làm                                           │</w:t>
        <w:br/>
        <w:t>│  • ❓ Hỏi xác nhận chuyển sang S3 → mở Tab 3                           │</w:t>
        <w:br/>
        <w:t>└──────────────────────────────────────┬────────────────────────────────┘</w:t>
        <w:br/>
        <w:t xml:space="preserve">                                        ▼</w:t>
        <w:br/>
        <w:t>┌──────────────────────────────────────────────────────────────────────┐</w:t>
        <w:br/>
        <w:t>│ TAB 3 — S3-SoatLoi                                                     │</w:t>
        <w:br/>
        <w:t>│  • Review 7 tiêu chí bảo mật + chất lượng, sửa lỗi, clear code        │</w:t>
        <w:br/>
        <w:t>│  • Viết chú thích tiếng Việt                                           │</w:t>
        <w:br/>
        <w:t>│  • Quy trình test chuyên nghiệp: viết bổ sung unit/integration test,   │</w:t>
        <w:br/>
        <w:t>│    chạy npm test + build + lint, đối chiếu thiết kế S1                │</w:t>
        <w:br/>
        <w:t>│  • ❓ Hỏi xác nhận chuyển sang S4 → mở Tab 4                           │</w:t>
        <w:br/>
        <w:t>└──────────────────────────────────────┬────────────────────────────────┘</w:t>
        <w:br/>
        <w:t xml:space="preserve">                                        ▼</w:t>
        <w:br/>
        <w:t>┌──────────────────────────────────────────────────────────────────────┐</w:t>
        <w:br/>
        <w:t>│ TAB 4 — S4-GhiChep                                                     │</w:t>
        <w:br/>
        <w:t>│  • Cập nhật FEATURE_LOG.md, openapi.yaml                               │</w:t>
        <w:br/>
        <w:t>│  • Viết hướng dẫn admin + người dùng                                   │</w:t>
        <w:br/>
        <w:t>│  • ❓ Hỏi xác nhận chuyển sang S5 → mở Tab 5                           │</w:t>
        <w:br/>
        <w:t>└──────────────────────────────────────┬────────────────────────────────┘</w:t>
        <w:br/>
        <w:t xml:space="preserve">                                        ▼</w:t>
        <w:br/>
        <w:t>┌──────────────────────────────────────────────────────────────────────┐</w:t>
        <w:br/>
        <w:t>│ TAB 5 — S5-ThuNghiem (bạn test thực tế)                               │</w:t>
        <w:br/>
        <w:t>│  • Đưa checklist test UI/UX cụ thể từng bước                           │</w:t>
        <w:br/>
        <w:t>│  • Bạn test → báo Pass/Fail                                            │</w:t>
        <w:br/>
        <w:t>│  • Nếu Fail: S5 tự sửa và yêu cầu test lại                             │</w:t>
        <w:br/>
        <w:t>│  • ❓ Hỏi xác nhận chuyển sang S6 → mở Tab 6                           │</w:t>
        <w:br/>
        <w:t>└──────────────────────────────────────┬────────────────────────────────┘</w:t>
        <w:br/>
        <w:t xml:space="preserve">                                        ▼</w:t>
        <w:br/>
        <w:t>┌──────────────────────────────────────────────────────────────────────┐</w:t>
        <w:br/>
        <w:t>│ TAB 6 — S6-GiangGiai                                                   │</w:t>
        <w:br/>
        <w:t>│  • Hỏi bạn có gì chưa hiểu, giải thích chi tiết                        │</w:t>
        <w:br/>
        <w:t>│  • Ghi GLOSSARY.md, ADR (nếu có quyết định thiết kế quan trọng)        │</w:t>
        <w:br/>
        <w:t>│  • ❓ Hỏi xác nhận chuyển sang S8 → mở Tab 8                           │</w:t>
        <w:br/>
        <w:t>└──────────────────────────────────────┬────────────────────────────────┘</w:t>
        <w:br/>
        <w:t xml:space="preserve">                                        ▼</w:t>
        <w:br/>
        <w:t>┌──────────────────────────────────────────────────────────────────────┐</w:t>
        <w:br/>
        <w:t>│ TAB 8 — S8-GiamSat (QA/QC tổng thể)                                    │</w:t>
        <w:br/>
        <w:t>│  • Đối chiếu toàn bộ kết quả (S1→S6) với yêu cầu gốc                   │</w:t>
        <w:br/>
        <w:t>│  • Checklist quality gate                                              │</w:t>
        <w:br/>
        <w:t>│  • ĐẠT → cập nhật TASKS.md/PROJECT_OVERVIEW.md, ❓ hỏi xác nhận → mở Tab 7│</w:t>
        <w:br/>
        <w:t>│  • KHÔNG ĐẠT → trả về session phụ trách (S2-S6) để sửa, rồi rà soát lại│</w:t>
        <w:br/>
        <w:t>└──────────────────────────────────────┬────────────────────────────────┘</w:t>
        <w:br/>
        <w:t xml:space="preserve">                                        ▼</w:t>
        <w:br/>
        <w:t>┌──────────────────────────────────────────────────────────────────────┐</w:t>
        <w:br/>
        <w:t>│ TAB 7 — S7-DongGoi                                                     │</w:t>
        <w:br/>
        <w:t>│  • Push branch lên GitHub, chờ CI pass                                 │</w:t>
        <w:br/>
        <w:t>│  • Hỏi: "Bạn có muốn merge không?"                                    │</w:t>
        <w:br/>
        <w:t>│  • Nếu có: merge vào master                                            │</w:t>
        <w:br/>
        <w:t>│  • Hỏi định hướng tiếp theo:                                           │</w:t>
        <w:br/>
        <w:t>│     1️⃣ Làm tính năng mới → mở Tab 1 (S1)                              │</w:t>
        <w:br/>
        <w:t>│     2️⃣ Đủ tính năng, triển khai thật → mở Tab 9 (S9)                  │</w:t>
        <w:br/>
        <w:t>└──────────────────────────────────────────────────────────────────────┘</w:t>
      </w:r>
    </w:p>
    <w:p>
      <w:pPr>
        <w:pStyle w:val="Heading3"/>
      </w:pPr>
      <w:r>
        <w:t>Khi dự án hoàn thiện — TAB 9 (S9-CoVan)</w:t>
      </w:r>
    </w:p>
    <w:p>
      <w:pPr>
        <w:spacing w:before="40" w:after="40"/>
      </w:pPr>
      <w:r>
        <w:rPr>
          <w:sz w:val="21"/>
        </w:rPr>
        <w:t>Chỉ chạy 1 lần khi S7 xác nhận dự án đã đủ tính năng:</w:t>
      </w:r>
    </w:p>
    <w:p>
      <w:pPr>
        <w:pStyle w:val="ListBullet"/>
        <w:spacing w:before="20" w:after="20"/>
        <w:ind w:left="360"/>
      </w:pPr>
      <w:r>
        <w:rPr>
          <w:sz w:val="20"/>
        </w:rPr>
        <w:t>Xác nhận trạng thái dự án (đọc TASKS.md, PROJECT_OVERVIEW.md)</w:t>
      </w:r>
    </w:p>
    <w:p>
      <w:pPr>
        <w:pStyle w:val="ListBullet"/>
        <w:spacing w:before="20" w:after="20"/>
        <w:ind w:left="360"/>
      </w:pPr>
      <w:r>
        <w:rPr>
          <w:sz w:val="20"/>
        </w:rPr>
        <w:t>Hỏi mục tiêu triển khai, tư vấn/tranh luận phương án phù hợp</w:t>
      </w:r>
    </w:p>
    <w:p>
      <w:pPr>
        <w:pStyle w:val="ListBullet"/>
        <w:spacing w:before="20" w:after="20"/>
        <w:ind w:left="360"/>
      </w:pPr>
      <w:r>
        <w:rPr>
          <w:sz w:val="20"/>
        </w:rPr>
        <w:t>Hướng dẫn từng bước triển khai + chi phí dự kiến</w:t>
      </w:r>
    </w:p>
    <w:p>
      <w:pPr>
        <w:pStyle w:val="ListBullet"/>
        <w:spacing w:before="20" w:after="20"/>
        <w:ind w:left="360"/>
      </w:pPr>
      <w:r>
        <w:rPr>
          <w:sz w:val="20"/>
        </w:rPr>
        <w:t xml:space="preserve">Đồng hành xử lý sự cố, ghi lại </w:t>
      </w:r>
      <w:r>
        <w:rPr>
          <w:rFonts w:ascii="Courier New" w:hAnsi="Courier New"/>
          <w:color w:val="C7253E"/>
          <w:sz w:val="20"/>
        </w:rPr>
        <w:t>docs/DEPLOYMENT.md</w:t>
      </w:r>
      <w:r>
        <w:rPr>
          <w:sz w:val="20"/>
        </w:rPr>
      </w:r>
    </w:p>
    <w:p>
      <w:pPr>
        <w:spacing w:before="80" w:after="80"/>
        <w:pBdr>
          <w:bottom w:val="single" w:sz="6" w:space="1" w:color="AAAAAA"/>
        </w:pBdr>
      </w:pPr>
    </w:p>
    <w:p>
      <w:pPr>
        <w:pStyle w:val="Heading2"/>
      </w:pPr>
      <w:r>
        <w:t>Việc bạn cần làm trong mỗi vòng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Thời điểm</w:t>
            </w:r>
          </w:p>
        </w:tc>
        <w:tc>
          <w:tcPr>
            <w:tcW w:type="dxa" w:w="3135"/>
            <w:shd w:val="clear" w:color="auto" w:fill="DBEAFE"/>
          </w:tcPr>
          <w:p>
            <w:pPr>
              <w:spacing w:before="20" w:after="20"/>
            </w:pPr>
            <w:r>
              <w:rPr>
                <w:b/>
                <w:sz w:val="18"/>
              </w:rPr>
            </w:r>
            <w:r>
              <w:rPr>
                <w:b/>
                <w:sz w:val="18"/>
              </w:rPr>
              <w:t>Bạn làm gì</w:t>
            </w:r>
          </w:p>
        </w:tc>
        <w:tc>
          <w:tcPr>
            <w:tcW w:type="dxa" w:w="3135"/>
            <w:shd w:val="clear" w:color="auto" w:fill="DBEAFE"/>
          </w:tcPr>
          <w:p>
            <w:pPr>
              <w:spacing w:before="20" w:after="20"/>
            </w:pPr>
            <w:r>
              <w:rPr>
                <w:b/>
                <w:sz w:val="18"/>
              </w:rPr>
            </w:r>
            <w:r>
              <w:rPr>
                <w:b/>
                <w:sz w:val="18"/>
              </w:rPr>
              <w:t>Tab nào</w:t>
            </w:r>
          </w:p>
        </w:tc>
      </w:tr>
      <w:tr>
        <w:tc>
          <w:tcPr>
            <w:tcW w:type="dxa" w:w="3135"/>
          </w:tcPr>
          <w:p>
            <w:pPr>
              <w:spacing w:before="20" w:after="20"/>
            </w:pPr>
            <w:r>
              <w:rPr>
                <w:sz w:val="18"/>
              </w:rPr>
            </w:r>
            <w:r>
              <w:rPr>
                <w:sz w:val="18"/>
              </w:rPr>
              <w:t>Bắt đầu</w:t>
            </w:r>
          </w:p>
        </w:tc>
        <w:tc>
          <w:tcPr>
            <w:tcW w:type="dxa" w:w="3135"/>
          </w:tcPr>
          <w:p>
            <w:pPr>
              <w:spacing w:before="20" w:after="20"/>
            </w:pPr>
            <w:r>
              <w:rPr>
                <w:sz w:val="18"/>
              </w:rPr>
            </w:r>
            <w:r>
              <w:rPr>
                <w:sz w:val="18"/>
              </w:rPr>
              <w:t>Mô tả yêu cầu bằng lời thường, trả lời câu hỏi làm rõ</w:t>
            </w:r>
          </w:p>
        </w:tc>
        <w:tc>
          <w:tcPr>
            <w:tcW w:type="dxa" w:w="3135"/>
          </w:tcPr>
          <w:p>
            <w:pPr>
              <w:spacing w:before="20" w:after="20"/>
            </w:pPr>
            <w:r>
              <w:rPr>
                <w:sz w:val="18"/>
              </w:rPr>
            </w:r>
            <w:r>
              <w:rPr>
                <w:sz w:val="18"/>
              </w:rPr>
              <w:t>Tab 1</w:t>
            </w:r>
          </w:p>
        </w:tc>
      </w:tr>
      <w:tr>
        <w:tc>
          <w:tcPr>
            <w:tcW w:type="dxa" w:w="3135"/>
          </w:tcPr>
          <w:p>
            <w:pPr>
              <w:spacing w:before="20" w:after="20"/>
            </w:pPr>
            <w:r>
              <w:rPr>
                <w:sz w:val="18"/>
              </w:rPr>
            </w:r>
            <w:r>
              <w:rPr>
                <w:sz w:val="18"/>
              </w:rPr>
              <w:t>Giữa</w:t>
            </w:r>
          </w:p>
        </w:tc>
        <w:tc>
          <w:tcPr>
            <w:tcW w:type="dxa" w:w="3135"/>
          </w:tcPr>
          <w:p>
            <w:pPr>
              <w:spacing w:before="20" w:after="20"/>
            </w:pPr>
            <w:r>
              <w:rPr>
                <w:sz w:val="18"/>
              </w:rPr>
            </w:r>
            <w:r>
              <w:rPr>
                <w:sz w:val="18"/>
              </w:rPr>
              <w:t>Xác nhận kế hoạch (có/không thay đổi)</w:t>
            </w:r>
          </w:p>
        </w:tc>
        <w:tc>
          <w:tcPr>
            <w:tcW w:type="dxa" w:w="3135"/>
          </w:tcPr>
          <w:p>
            <w:pPr>
              <w:spacing w:before="20" w:after="20"/>
            </w:pPr>
            <w:r>
              <w:rPr>
                <w:sz w:val="18"/>
              </w:rPr>
            </w:r>
            <w:r>
              <w:rPr>
                <w:sz w:val="18"/>
              </w:rPr>
              <w:t>Tab 1</w:t>
            </w:r>
          </w:p>
        </w:tc>
      </w:tr>
      <w:tr>
        <w:tc>
          <w:tcPr>
            <w:tcW w:type="dxa" w:w="3135"/>
          </w:tcPr>
          <w:p>
            <w:pPr>
              <w:spacing w:before="20" w:after="20"/>
            </w:pPr>
            <w:r>
              <w:rPr>
                <w:sz w:val="18"/>
              </w:rPr>
            </w:r>
            <w:r>
              <w:rPr>
                <w:sz w:val="18"/>
              </w:rPr>
              <w:t>Mỗi bước</w:t>
            </w:r>
          </w:p>
        </w:tc>
        <w:tc>
          <w:tcPr>
            <w:tcW w:type="dxa" w:w="3135"/>
          </w:tcPr>
          <w:p>
            <w:pPr>
              <w:spacing w:before="20" w:after="20"/>
            </w:pPr>
            <w:r>
              <w:rPr>
                <w:sz w:val="18"/>
              </w:rPr>
            </w:r>
            <w:r>
              <w:rPr>
                <w:sz w:val="18"/>
              </w:rPr>
              <w:t>Xác nhận chuyển giao sang session tiếp theo</w:t>
            </w:r>
          </w:p>
        </w:tc>
        <w:tc>
          <w:tcPr>
            <w:tcW w:type="dxa" w:w="3135"/>
          </w:tcPr>
          <w:p>
            <w:pPr>
              <w:spacing w:before="20" w:after="20"/>
            </w:pPr>
            <w:r>
              <w:rPr>
                <w:sz w:val="18"/>
              </w:rPr>
            </w:r>
            <w:r>
              <w:rPr>
                <w:sz w:val="18"/>
              </w:rPr>
              <w:t>Tab hiện tại</w:t>
            </w:r>
          </w:p>
        </w:tc>
      </w:tr>
      <w:tr>
        <w:tc>
          <w:tcPr>
            <w:tcW w:type="dxa" w:w="3135"/>
          </w:tcPr>
          <w:p>
            <w:pPr>
              <w:spacing w:before="20" w:after="20"/>
            </w:pPr>
            <w:r>
              <w:rPr>
                <w:sz w:val="18"/>
              </w:rPr>
            </w:r>
            <w:r>
              <w:rPr>
                <w:sz w:val="18"/>
              </w:rPr>
              <w:t>Giữa</w:t>
            </w:r>
          </w:p>
        </w:tc>
        <w:tc>
          <w:tcPr>
            <w:tcW w:type="dxa" w:w="3135"/>
          </w:tcPr>
          <w:p>
            <w:pPr>
              <w:spacing w:before="20" w:after="20"/>
            </w:pPr>
            <w:r>
              <w:rPr>
                <w:sz w:val="18"/>
              </w:rPr>
            </w:r>
            <w:r>
              <w:rPr>
                <w:sz w:val="18"/>
              </w:rPr>
              <w:t>Test thực tế theo checklist</w:t>
            </w:r>
          </w:p>
        </w:tc>
        <w:tc>
          <w:tcPr>
            <w:tcW w:type="dxa" w:w="3135"/>
          </w:tcPr>
          <w:p>
            <w:pPr>
              <w:spacing w:before="20" w:after="20"/>
            </w:pPr>
            <w:r>
              <w:rPr>
                <w:sz w:val="18"/>
              </w:rPr>
            </w:r>
            <w:r>
              <w:rPr>
                <w:sz w:val="18"/>
              </w:rPr>
              <w:t>Tab 5</w:t>
            </w:r>
          </w:p>
        </w:tc>
      </w:tr>
      <w:tr>
        <w:tc>
          <w:tcPr>
            <w:tcW w:type="dxa" w:w="3135"/>
          </w:tcPr>
          <w:p>
            <w:pPr>
              <w:spacing w:before="20" w:after="20"/>
            </w:pPr>
            <w:r>
              <w:rPr>
                <w:sz w:val="18"/>
              </w:rPr>
            </w:r>
            <w:r>
              <w:rPr>
                <w:sz w:val="18"/>
              </w:rPr>
              <w:t>Cuối</w:t>
            </w:r>
          </w:p>
        </w:tc>
        <w:tc>
          <w:tcPr>
            <w:tcW w:type="dxa" w:w="3135"/>
          </w:tcPr>
          <w:p>
            <w:pPr>
              <w:spacing w:before="20" w:after="20"/>
            </w:pPr>
            <w:r>
              <w:rPr>
                <w:sz w:val="18"/>
              </w:rPr>
            </w:r>
            <w:r>
              <w:rPr>
                <w:sz w:val="18"/>
              </w:rPr>
              <w:t>Xác nhận merge vào master + chọn hướng tiếp theo</w:t>
            </w:r>
          </w:p>
        </w:tc>
        <w:tc>
          <w:tcPr>
            <w:tcW w:type="dxa" w:w="3135"/>
          </w:tcPr>
          <w:p>
            <w:pPr>
              <w:spacing w:before="20" w:after="20"/>
            </w:pPr>
            <w:r>
              <w:rPr>
                <w:sz w:val="18"/>
              </w:rPr>
            </w:r>
            <w:r>
              <w:rPr>
                <w:sz w:val="18"/>
              </w:rPr>
              <w:t>Tab 7</w:t>
            </w:r>
          </w:p>
        </w:tc>
      </w:tr>
      <w:tr>
        <w:tc>
          <w:tcPr>
            <w:tcW w:type="dxa" w:w="3135"/>
          </w:tcPr>
          <w:p>
            <w:pPr>
              <w:spacing w:before="20" w:after="20"/>
            </w:pPr>
            <w:r>
              <w:rPr>
                <w:sz w:val="18"/>
              </w:rPr>
            </w:r>
            <w:r>
              <w:rPr>
                <w:sz w:val="18"/>
              </w:rPr>
              <w:t>Tùy chọn</w:t>
            </w:r>
          </w:p>
        </w:tc>
        <w:tc>
          <w:tcPr>
            <w:tcW w:type="dxa" w:w="3135"/>
          </w:tcPr>
          <w:p>
            <w:pPr>
              <w:spacing w:before="20" w:after="20"/>
            </w:pPr>
            <w:r>
              <w:rPr>
                <w:sz w:val="18"/>
              </w:rPr>
            </w:r>
            <w:r>
              <w:rPr>
                <w:sz w:val="18"/>
              </w:rPr>
              <w:t>Hỏi thắc mắc về code</w:t>
            </w:r>
          </w:p>
        </w:tc>
        <w:tc>
          <w:tcPr>
            <w:tcW w:type="dxa" w:w="3135"/>
          </w:tcPr>
          <w:p>
            <w:pPr>
              <w:spacing w:before="20" w:after="20"/>
            </w:pPr>
            <w:r>
              <w:rPr>
                <w:sz w:val="18"/>
              </w:rPr>
            </w:r>
            <w:r>
              <w:rPr>
                <w:sz w:val="18"/>
              </w:rPr>
              <w:t>Tab 6</w:t>
            </w:r>
          </w:p>
        </w:tc>
      </w:tr>
      <w:tr>
        <w:tc>
          <w:tcPr>
            <w:tcW w:type="dxa" w:w="3135"/>
          </w:tcPr>
          <w:p>
            <w:pPr>
              <w:spacing w:before="20" w:after="20"/>
            </w:pPr>
            <w:r>
              <w:rPr>
                <w:sz w:val="18"/>
              </w:rPr>
            </w:r>
            <w:r>
              <w:rPr>
                <w:sz w:val="18"/>
              </w:rPr>
              <w:t>Khi hoàn thiện</w:t>
            </w:r>
          </w:p>
        </w:tc>
        <w:tc>
          <w:tcPr>
            <w:tcW w:type="dxa" w:w="3135"/>
          </w:tcPr>
          <w:p>
            <w:pPr>
              <w:spacing w:before="20" w:after="20"/>
            </w:pPr>
            <w:r>
              <w:rPr>
                <w:sz w:val="18"/>
              </w:rPr>
            </w:r>
            <w:r>
              <w:rPr>
                <w:sz w:val="18"/>
              </w:rPr>
              <w:t>Quyết định phương án triển khai, theo hướng dẫn từng bước</w:t>
            </w:r>
          </w:p>
        </w:tc>
        <w:tc>
          <w:tcPr>
            <w:tcW w:type="dxa" w:w="3135"/>
          </w:tcPr>
          <w:p>
            <w:pPr>
              <w:spacing w:before="20" w:after="20"/>
            </w:pPr>
            <w:r>
              <w:rPr>
                <w:sz w:val="18"/>
              </w:rPr>
            </w:r>
            <w:r>
              <w:rPr>
                <w:sz w:val="18"/>
              </w:rPr>
              <w:t>Tab 9</w:t>
            </w:r>
          </w:p>
        </w:tc>
      </w:tr>
    </w:tbl>
    <w:p/>
    <w:p>
      <w:pPr>
        <w:spacing w:before="40" w:after="40"/>
      </w:pPr>
      <w:r>
        <w:rPr>
          <w:sz w:val="21"/>
        </w:rPr>
      </w:r>
      <w:r>
        <w:rPr>
          <w:b/>
          <w:sz w:val="21"/>
        </w:rPr>
        <w:t>Tất cả việc còn lại (viết code, review, test tự động, docs, push) các session tự làm.</w:t>
      </w:r>
      <w:r>
        <w:rPr>
          <w:sz w:val="21"/>
        </w:rPr>
      </w:r>
    </w:p>
    <w:p>
      <w:pPr>
        <w:spacing w:before="80" w:after="80"/>
        <w:pBdr>
          <w:bottom w:val="single" w:sz="6" w:space="1" w:color="AAAAAA"/>
        </w:pBdr>
      </w:pPr>
    </w:p>
    <w:p>
      <w:pPr>
        <w:pStyle w:val="Heading2"/>
      </w:pPr>
      <w:r>
        <w:t>Cơ chế giao tiếp giữa các session</w:t>
      </w:r>
    </w:p>
    <w:p>
      <w:pPr>
        <w:spacing w:before="40" w:after="40"/>
      </w:pPr>
      <w:r>
        <w:rPr>
          <w:sz w:val="21"/>
        </w:rPr>
        <w:t>Các session dùng 2 công cụ built-in của Claude Code:</w:t>
      </w:r>
    </w:p>
    <w:p>
      <w:pPr>
        <w:pStyle w:val="ListBullet"/>
        <w:spacing w:before="20" w:after="20"/>
        <w:ind w:left="360"/>
      </w:pPr>
      <w:r>
        <w:rPr>
          <w:sz w:val="20"/>
        </w:rPr>
      </w:r>
      <w:r>
        <w:rPr>
          <w:b/>
          <w:sz w:val="20"/>
        </w:rPr>
        <w:t>`list_sessions`</w:t>
      </w:r>
      <w:r>
        <w:rPr>
          <w:sz w:val="20"/>
        </w:rPr>
        <w:t xml:space="preserve"> — tìm session đang mở theo tên</w:t>
      </w:r>
    </w:p>
    <w:p>
      <w:pPr>
        <w:pStyle w:val="ListBullet"/>
        <w:spacing w:before="20" w:after="20"/>
        <w:ind w:left="360"/>
      </w:pPr>
      <w:r>
        <w:rPr>
          <w:sz w:val="20"/>
        </w:rPr>
      </w:r>
      <w:r>
        <w:rPr>
          <w:b/>
          <w:sz w:val="20"/>
        </w:rPr>
        <w:t>`send_message`</w:t>
      </w:r>
      <w:r>
        <w:rPr>
          <w:sz w:val="20"/>
        </w:rPr>
        <w:t xml:space="preserve"> — gửi lệnh sang session khác (yêu cầu bạn xác nhận)</w:t>
      </w:r>
    </w:p>
    <w:p>
      <w:pPr>
        <w:spacing w:before="40" w:after="40"/>
      </w:pPr>
      <w:r>
        <w:rPr>
          <w:sz w:val="21"/>
        </w:rPr>
        <w:t xml:space="preserve">Mỗi lần một session gửi lệnh sang session khác, bạn sẽ thấy </w:t>
      </w:r>
      <w:r>
        <w:rPr>
          <w:b/>
          <w:sz w:val="21"/>
        </w:rPr>
        <w:t>popup xác nhận</w:t>
      </w:r>
      <w:r>
        <w:rPr>
          <w:sz w:val="21"/>
        </w:rPr>
        <w:t xml:space="preserve"> → bấm </w:t>
      </w:r>
      <w:r>
        <w:rPr>
          <w:b/>
          <w:sz w:val="21"/>
        </w:rPr>
        <w:t>Enter</w:t>
      </w:r>
      <w:r>
        <w:rPr>
          <w:sz w:val="21"/>
        </w:rPr>
        <w:t xml:space="preserve"> để đồng ý.</w:t>
      </w:r>
    </w:p>
    <w:p>
      <w:pPr>
        <w:spacing w:before="80" w:after="80"/>
        <w:pBdr>
          <w:bottom w:val="single" w:sz="6" w:space="1" w:color="AAAAAA"/>
        </w:pBdr>
      </w:pPr>
    </w:p>
    <w:p>
      <w:pPr>
        <w:pStyle w:val="Heading2"/>
      </w:pPr>
      <w:r>
        <w:t>Cấu trúc thư mục workflow</w:t>
      </w:r>
    </w:p>
    <w:p>
      <w:pPr>
        <w:spacing w:before="40" w:after="40"/>
        <w:ind w:left="432"/>
        <w:shd w:val="clear" w:color="auto" w:fill="F3F4F6"/>
      </w:pPr>
      <w:r>
        <w:rPr>
          <w:rFonts w:ascii="Courier New" w:hAnsi="Courier New"/>
          <w:color w:val="1E1E1E"/>
          <w:sz w:val="17"/>
        </w:rPr>
        <w:t>workflow/</w:t>
        <w:br/>
        <w:t>├── start-session.sh           # Script khởi động session theo số (1-9)</w:t>
        <w:br/>
        <w:t>├── open-next.sh               # Script tự động mở tab tiếp theo</w:t>
        <w:br/>
        <w:t>└── roles/</w:t>
        <w:br/>
        <w:t xml:space="preserve">    ├── session-1-kien-truc-su.md  # S1: thu thập yêu cầu + thiết kế + lập kế hoạch</w:t>
        <w:br/>
        <w:t xml:space="preserve">    ├── session-2-tho-code.md      # S2: viết code + test</w:t>
        <w:br/>
        <w:t xml:space="preserve">    ├── session-3-soat-loi.md      # S3: review + test chuyên nghiệp</w:t>
        <w:br/>
        <w:t xml:space="preserve">    ├── session-4-ghi-chep.md      # S4: viết tài liệu</w:t>
        <w:br/>
        <w:t xml:space="preserve">    ├── session-5-thu-nghiem.md    # S5: kiểm thử thủ công</w:t>
        <w:br/>
        <w:t xml:space="preserve">    ├── session-6-giang-giai.md    # S6: giải thích kỹ thuật</w:t>
        <w:br/>
        <w:t xml:space="preserve">    ├── session-7-dong-goi.md      # S7: push, CI, merge</w:t>
        <w:br/>
        <w:t xml:space="preserve">    ├── session-8-giam-sat.md      # S8: QA/QC tổng thể</w:t>
        <w:br/>
        <w:t xml:space="preserve">    └── session-9-co-van.md        # S9: tư vấn triển khai</w:t>
      </w:r>
    </w:p>
    <w:p>
      <w:pPr>
        <w:spacing w:before="80" w:after="80"/>
        <w:pBdr>
          <w:bottom w:val="single" w:sz="6" w:space="1" w:color="AAAAAA"/>
        </w:pBdr>
      </w:pPr>
    </w:p>
    <w:p>
      <w:pPr>
        <w:pStyle w:val="Heading2"/>
      </w:pPr>
      <w:r>
        <w:t>Tài liệu liên quan</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File</w:t>
            </w:r>
          </w:p>
        </w:tc>
        <w:tc>
          <w:tcPr>
            <w:tcW w:type="dxa" w:w="4703"/>
            <w:shd w:val="clear" w:color="auto" w:fill="DBEAFE"/>
          </w:tcPr>
          <w:p>
            <w:pPr>
              <w:spacing w:before="20" w:after="20"/>
            </w:pPr>
            <w:r>
              <w:rPr>
                <w:b/>
                <w:sz w:val="18"/>
              </w:rPr>
            </w:r>
            <w:r>
              <w:rPr>
                <w:b/>
                <w:sz w:val="18"/>
              </w:rPr>
              <w:t>Mô tả</w:t>
            </w:r>
          </w:p>
        </w:tc>
      </w:tr>
      <w:tr>
        <w:tc>
          <w:tcPr>
            <w:tcW w:type="dxa" w:w="4703"/>
          </w:tcPr>
          <w:p>
            <w:pPr>
              <w:spacing w:before="20" w:after="20"/>
            </w:pPr>
            <w:r>
              <w:rPr>
                <w:sz w:val="18"/>
              </w:rPr>
            </w:r>
            <w:r>
              <w:rPr>
                <w:sz w:val="18"/>
              </w:rPr>
              <w:t>docs/PROJECT_OVERVIEW.md</w:t>
            </w:r>
          </w:p>
        </w:tc>
        <w:tc>
          <w:tcPr>
            <w:tcW w:type="dxa" w:w="4703"/>
          </w:tcPr>
          <w:p>
            <w:pPr>
              <w:spacing w:before="20" w:after="20"/>
            </w:pPr>
            <w:r>
              <w:rPr>
                <w:sz w:val="18"/>
              </w:rPr>
            </w:r>
            <w:r>
              <w:rPr>
                <w:sz w:val="18"/>
              </w:rPr>
              <w:t>Tổng quan dự án — duy trì bởi S8</w:t>
            </w:r>
          </w:p>
        </w:tc>
      </w:tr>
      <w:tr>
        <w:tc>
          <w:tcPr>
            <w:tcW w:type="dxa" w:w="4703"/>
          </w:tcPr>
          <w:p>
            <w:pPr>
              <w:spacing w:before="20" w:after="20"/>
            </w:pPr>
            <w:r>
              <w:rPr>
                <w:sz w:val="18"/>
              </w:rPr>
            </w:r>
            <w:r>
              <w:rPr>
                <w:sz w:val="18"/>
              </w:rPr>
              <w:t>docs/TASKS.md</w:t>
            </w:r>
          </w:p>
        </w:tc>
        <w:tc>
          <w:tcPr>
            <w:tcW w:type="dxa" w:w="4703"/>
          </w:tcPr>
          <w:p>
            <w:pPr>
              <w:spacing w:before="20" w:after="20"/>
            </w:pPr>
            <w:r>
              <w:rPr>
                <w:sz w:val="18"/>
              </w:rPr>
            </w:r>
            <w:r>
              <w:rPr>
                <w:sz w:val="18"/>
              </w:rPr>
              <w:t>Theo dõi tiến độ từng tính năng — duy trì bởi S8</w:t>
            </w:r>
          </w:p>
        </w:tc>
      </w:tr>
      <w:tr>
        <w:tc>
          <w:tcPr>
            <w:tcW w:type="dxa" w:w="4703"/>
          </w:tcPr>
          <w:p>
            <w:pPr>
              <w:spacing w:before="20" w:after="20"/>
            </w:pPr>
            <w:r>
              <w:rPr>
                <w:sz w:val="18"/>
              </w:rPr>
            </w:r>
            <w:r>
              <w:rPr>
                <w:sz w:val="18"/>
              </w:rPr>
              <w:t>docs/GAMEPLAY.md</w:t>
            </w:r>
          </w:p>
        </w:tc>
        <w:tc>
          <w:tcPr>
            <w:tcW w:type="dxa" w:w="4703"/>
          </w:tcPr>
          <w:p>
            <w:pPr>
              <w:spacing w:before="20" w:after="20"/>
            </w:pPr>
            <w:r>
              <w:rPr>
                <w:sz w:val="18"/>
              </w:rPr>
            </w:r>
            <w:r>
              <w:rPr>
                <w:sz w:val="18"/>
              </w:rPr>
              <w:t>Luật chơi/luồng ôn tập (nếu có) — duy trì bởi S8</w:t>
            </w:r>
          </w:p>
        </w:tc>
      </w:tr>
      <w:tr>
        <w:tc>
          <w:tcPr>
            <w:tcW w:type="dxa" w:w="4703"/>
          </w:tcPr>
          <w:p>
            <w:pPr>
              <w:spacing w:before="20" w:after="20"/>
            </w:pPr>
            <w:r>
              <w:rPr>
                <w:sz w:val="18"/>
              </w:rPr>
            </w:r>
            <w:r>
              <w:rPr>
                <w:sz w:val="18"/>
              </w:rPr>
              <w:t>docs/FEATURE_LOG.md</w:t>
            </w:r>
          </w:p>
        </w:tc>
        <w:tc>
          <w:tcPr>
            <w:tcW w:type="dxa" w:w="4703"/>
          </w:tcPr>
          <w:p>
            <w:pPr>
              <w:spacing w:before="20" w:after="20"/>
            </w:pPr>
            <w:r>
              <w:rPr>
                <w:sz w:val="18"/>
              </w:rPr>
            </w:r>
            <w:r>
              <w:rPr>
                <w:sz w:val="18"/>
              </w:rPr>
              <w:t>Log chi tiết từng tính năng đã làm</w:t>
            </w:r>
          </w:p>
        </w:tc>
      </w:tr>
      <w:tr>
        <w:tc>
          <w:tcPr>
            <w:tcW w:type="dxa" w:w="4703"/>
          </w:tcPr>
          <w:p>
            <w:pPr>
              <w:spacing w:before="20" w:after="20"/>
            </w:pPr>
            <w:r>
              <w:rPr>
                <w:sz w:val="18"/>
              </w:rPr>
            </w:r>
            <w:r>
              <w:rPr>
                <w:sz w:val="18"/>
              </w:rPr>
              <w:t>docs/CODE_REVIEW_LOG.md</w:t>
            </w:r>
          </w:p>
        </w:tc>
        <w:tc>
          <w:tcPr>
            <w:tcW w:type="dxa" w:w="4703"/>
          </w:tcPr>
          <w:p>
            <w:pPr>
              <w:spacing w:before="20" w:after="20"/>
            </w:pPr>
            <w:r>
              <w:rPr>
                <w:sz w:val="18"/>
              </w:rPr>
            </w:r>
            <w:r>
              <w:rPr>
                <w:sz w:val="18"/>
              </w:rPr>
              <w:t>Lịch sử review code</w:t>
            </w:r>
          </w:p>
        </w:tc>
      </w:tr>
      <w:tr>
        <w:tc>
          <w:tcPr>
            <w:tcW w:type="dxa" w:w="4703"/>
          </w:tcPr>
          <w:p>
            <w:pPr>
              <w:spacing w:before="20" w:after="20"/>
            </w:pPr>
            <w:r>
              <w:rPr>
                <w:sz w:val="18"/>
              </w:rPr>
            </w:r>
            <w:r>
              <w:rPr>
                <w:sz w:val="18"/>
              </w:rPr>
              <w:t>docs/TEST_CASES.md</w:t>
            </w:r>
          </w:p>
        </w:tc>
        <w:tc>
          <w:tcPr>
            <w:tcW w:type="dxa" w:w="4703"/>
          </w:tcPr>
          <w:p>
            <w:pPr>
              <w:spacing w:before="20" w:after="20"/>
            </w:pPr>
            <w:r>
              <w:rPr>
                <w:sz w:val="18"/>
              </w:rPr>
            </w:r>
            <w:r>
              <w:rPr>
                <w:sz w:val="18"/>
              </w:rPr>
              <w:t>Test cases cho từng tính năng</w:t>
            </w:r>
          </w:p>
        </w:tc>
      </w:tr>
      <w:tr>
        <w:tc>
          <w:tcPr>
            <w:tcW w:type="dxa" w:w="4703"/>
          </w:tcPr>
          <w:p>
            <w:pPr>
              <w:spacing w:before="20" w:after="20"/>
            </w:pPr>
            <w:r>
              <w:rPr>
                <w:sz w:val="18"/>
              </w:rPr>
            </w:r>
            <w:r>
              <w:rPr>
                <w:sz w:val="18"/>
              </w:rPr>
              <w:t>docs/GLOSSARY.md</w:t>
            </w:r>
          </w:p>
        </w:tc>
        <w:tc>
          <w:tcPr>
            <w:tcW w:type="dxa" w:w="4703"/>
          </w:tcPr>
          <w:p>
            <w:pPr>
              <w:spacing w:before="20" w:after="20"/>
            </w:pPr>
            <w:r>
              <w:rPr>
                <w:sz w:val="18"/>
              </w:rPr>
            </w:r>
            <w:r>
              <w:rPr>
                <w:sz w:val="18"/>
              </w:rPr>
              <w:t>Giải thích thuật ngữ kỹ thuật</w:t>
            </w:r>
          </w:p>
        </w:tc>
      </w:tr>
      <w:tr>
        <w:tc>
          <w:tcPr>
            <w:tcW w:type="dxa" w:w="4703"/>
          </w:tcPr>
          <w:p>
            <w:pPr>
              <w:spacing w:before="20" w:after="20"/>
            </w:pPr>
            <w:r>
              <w:rPr>
                <w:sz w:val="18"/>
              </w:rPr>
            </w:r>
            <w:r>
              <w:rPr>
                <w:sz w:val="18"/>
              </w:rPr>
              <w:t>docs/adr/</w:t>
            </w:r>
          </w:p>
        </w:tc>
        <w:tc>
          <w:tcPr>
            <w:tcW w:type="dxa" w:w="4703"/>
          </w:tcPr>
          <w:p>
            <w:pPr>
              <w:spacing w:before="20" w:after="20"/>
            </w:pPr>
            <w:r>
              <w:rPr>
                <w:sz w:val="18"/>
              </w:rPr>
            </w:r>
            <w:r>
              <w:rPr>
                <w:sz w:val="18"/>
              </w:rPr>
              <w:t>Architecture Decision Records</w:t>
            </w:r>
          </w:p>
        </w:tc>
      </w:tr>
      <w:tr>
        <w:tc>
          <w:tcPr>
            <w:tcW w:type="dxa" w:w="4703"/>
          </w:tcPr>
          <w:p>
            <w:pPr>
              <w:spacing w:before="20" w:after="20"/>
            </w:pPr>
            <w:r>
              <w:rPr>
                <w:sz w:val="18"/>
              </w:rPr>
            </w:r>
            <w:r>
              <w:rPr>
                <w:sz w:val="18"/>
              </w:rPr>
              <w:t>docs/api/openapi.yaml</w:t>
            </w:r>
          </w:p>
        </w:tc>
        <w:tc>
          <w:tcPr>
            <w:tcW w:type="dxa" w:w="4703"/>
          </w:tcPr>
          <w:p>
            <w:pPr>
              <w:spacing w:before="20" w:after="20"/>
            </w:pPr>
            <w:r>
              <w:rPr>
                <w:sz w:val="18"/>
              </w:rPr>
            </w:r>
            <w:r>
              <w:rPr>
                <w:sz w:val="18"/>
              </w:rPr>
              <w:t>API contract</w:t>
            </w:r>
          </w:p>
        </w:tc>
      </w:tr>
      <w:tr>
        <w:tc>
          <w:tcPr>
            <w:tcW w:type="dxa" w:w="4703"/>
          </w:tcPr>
          <w:p>
            <w:pPr>
              <w:spacing w:before="20" w:after="20"/>
            </w:pPr>
            <w:r>
              <w:rPr>
                <w:sz w:val="18"/>
              </w:rPr>
            </w:r>
            <w:r>
              <w:rPr>
                <w:sz w:val="18"/>
              </w:rPr>
              <w:t>docs/guides/admin-guide.md</w:t>
            </w:r>
          </w:p>
        </w:tc>
        <w:tc>
          <w:tcPr>
            <w:tcW w:type="dxa" w:w="4703"/>
          </w:tcPr>
          <w:p>
            <w:pPr>
              <w:spacing w:before="20" w:after="20"/>
            </w:pPr>
            <w:r>
              <w:rPr>
                <w:sz w:val="18"/>
              </w:rPr>
            </w:r>
            <w:r>
              <w:rPr>
                <w:sz w:val="18"/>
              </w:rPr>
              <w:t>Hướng dẫn sử dụng cho admin</w:t>
            </w:r>
          </w:p>
        </w:tc>
      </w:tr>
      <w:tr>
        <w:tc>
          <w:tcPr>
            <w:tcW w:type="dxa" w:w="4703"/>
          </w:tcPr>
          <w:p>
            <w:pPr>
              <w:spacing w:before="20" w:after="20"/>
            </w:pPr>
            <w:r>
              <w:rPr>
                <w:sz w:val="18"/>
              </w:rPr>
            </w:r>
            <w:r>
              <w:rPr>
                <w:sz w:val="18"/>
              </w:rPr>
              <w:t>docs/guides/user-guide.md</w:t>
            </w:r>
          </w:p>
        </w:tc>
        <w:tc>
          <w:tcPr>
            <w:tcW w:type="dxa" w:w="4703"/>
          </w:tcPr>
          <w:p>
            <w:pPr>
              <w:spacing w:before="20" w:after="20"/>
            </w:pPr>
            <w:r>
              <w:rPr>
                <w:sz w:val="18"/>
              </w:rPr>
            </w:r>
            <w:r>
              <w:rPr>
                <w:sz w:val="18"/>
              </w:rPr>
              <w:t>Hướng dẫn sử dụng cho người dùng</w:t>
            </w:r>
          </w:p>
        </w:tc>
      </w:tr>
      <w:tr>
        <w:tc>
          <w:tcPr>
            <w:tcW w:type="dxa" w:w="4703"/>
          </w:tcPr>
          <w:p>
            <w:pPr>
              <w:spacing w:before="20" w:after="20"/>
            </w:pPr>
            <w:r>
              <w:rPr>
                <w:sz w:val="18"/>
              </w:rPr>
            </w:r>
            <w:r>
              <w:rPr>
                <w:sz w:val="18"/>
              </w:rPr>
              <w:t>docs/DEPLOYMENT.md</w:t>
            </w:r>
          </w:p>
        </w:tc>
        <w:tc>
          <w:tcPr>
            <w:tcW w:type="dxa" w:w="4703"/>
          </w:tcPr>
          <w:p>
            <w:pPr>
              <w:spacing w:before="20" w:after="20"/>
            </w:pPr>
            <w:r>
              <w:rPr>
                <w:sz w:val="18"/>
              </w:rPr>
            </w:r>
            <w:r>
              <w:rPr>
                <w:sz w:val="18"/>
              </w:rPr>
              <w:t>Thông tin triển khai thực tế — duy trì bởi S9</w:t>
            </w:r>
          </w:p>
        </w:tc>
      </w:tr>
      <w:tr>
        <w:tc>
          <w:tcPr>
            <w:tcW w:type="dxa" w:w="4703"/>
          </w:tcPr>
          <w:p>
            <w:pPr>
              <w:spacing w:before="20" w:after="20"/>
            </w:pPr>
            <w:r>
              <w:rPr>
                <w:sz w:val="18"/>
              </w:rPr>
            </w:r>
            <w:r>
              <w:rPr>
                <w:sz w:val="18"/>
              </w:rPr>
              <w:t>.github/workflows/ci.yml</w:t>
            </w:r>
          </w:p>
        </w:tc>
        <w:tc>
          <w:tcPr>
            <w:tcW w:type="dxa" w:w="4703"/>
          </w:tcPr>
          <w:p>
            <w:pPr>
              <w:spacing w:before="20" w:after="20"/>
            </w:pPr>
            <w:r>
              <w:rPr>
                <w:sz w:val="18"/>
              </w:rPr>
            </w:r>
            <w:r>
              <w:rPr>
                <w:sz w:val="18"/>
              </w:rPr>
              <w:t>CI pipeline: typecheck/lint/build cho FE+BE</w:t>
            </w:r>
          </w:p>
        </w:tc>
      </w:tr>
    </w:tbl>
    <w:p/>
    <w:p>
      <w:pPr>
        <w:spacing w:before="80" w:after="80"/>
        <w:pBdr>
          <w:bottom w:val="single" w:sz="6" w:space="1" w:color="AAAAAA"/>
        </w:pBdr>
      </w:pPr>
    </w:p>
    <w:p>
      <w:pPr>
        <w:pStyle w:val="Heading2"/>
      </w:pPr>
      <w:r>
        <w:t>Tiêu chí review (S3 áp dụng cho mọi tính năng)</w:t>
      </w:r>
    </w:p>
    <w:p>
      <w:pPr>
        <w:pStyle w:val="ListNumber"/>
        <w:spacing w:before="20" w:after="20"/>
      </w:pPr>
      <w:r>
        <w:rPr>
          <w:sz w:val="20"/>
        </w:rPr>
      </w:r>
      <w:r>
        <w:rPr>
          <w:b/>
          <w:sz w:val="20"/>
        </w:rPr>
        <w:t>Atomic transaction</w:t>
      </w:r>
      <w:r>
        <w:rPr>
          <w:sz w:val="20"/>
        </w:rPr>
        <w:t xml:space="preserve"> — Các thao tác DB liên quan có được wrap trong transaction?</w:t>
      </w:r>
    </w:p>
    <w:p>
      <w:pPr>
        <w:pStyle w:val="ListNumber"/>
        <w:spacing w:before="20" w:after="20"/>
      </w:pPr>
      <w:r>
        <w:rPr>
          <w:sz w:val="20"/>
        </w:rPr>
      </w:r>
      <w:r>
        <w:rPr>
          <w:b/>
          <w:sz w:val="20"/>
        </w:rPr>
        <w:t>Race condition</w:t>
      </w:r>
      <w:r>
        <w:rPr>
          <w:sz w:val="20"/>
        </w:rPr>
        <w:t xml:space="preserve"> — Xử lý đồng thời, đặc biệt với điểm và đấu trường</w:t>
      </w:r>
    </w:p>
    <w:p>
      <w:pPr>
        <w:pStyle w:val="ListNumber"/>
        <w:spacing w:before="20" w:after="20"/>
      </w:pPr>
      <w:r>
        <w:rPr>
          <w:sz w:val="20"/>
        </w:rPr>
      </w:r>
      <w:r>
        <w:rPr>
          <w:b/>
          <w:sz w:val="20"/>
        </w:rPr>
        <w:t>Error handling</w:t>
      </w:r>
      <w:r>
        <w:rPr>
          <w:sz w:val="20"/>
        </w:rPr>
        <w:t xml:space="preserve"> — Đầy đủ try/catch, custom error class, HTTP status đúng</w:t>
      </w:r>
    </w:p>
    <w:p>
      <w:pPr>
        <w:pStyle w:val="ListNumber"/>
        <w:spacing w:before="20" w:after="20"/>
      </w:pPr>
      <w:r>
        <w:rPr>
          <w:sz w:val="20"/>
        </w:rPr>
      </w:r>
      <w:r>
        <w:rPr>
          <w:b/>
          <w:sz w:val="20"/>
        </w:rPr>
        <w:t>SQL injection / Input validation</w:t>
      </w:r>
      <w:r>
        <w:rPr>
          <w:sz w:val="20"/>
        </w:rPr>
        <w:t xml:space="preserve"> — Mọi input từ client đều được validate</w:t>
      </w:r>
    </w:p>
    <w:p>
      <w:pPr>
        <w:pStyle w:val="ListNumber"/>
        <w:spacing w:before="20" w:after="20"/>
      </w:pPr>
      <w:r>
        <w:rPr>
          <w:sz w:val="20"/>
        </w:rPr>
      </w:r>
      <w:r>
        <w:rPr>
          <w:b/>
          <w:sz w:val="20"/>
        </w:rPr>
        <w:t>N+1 query / Index</w:t>
      </w:r>
      <w:r>
        <w:rPr>
          <w:sz w:val="20"/>
        </w:rPr>
        <w:t xml:space="preserve"> — Không loop gọi DB, các trường filter có index</w:t>
      </w:r>
    </w:p>
    <w:p>
      <w:pPr>
        <w:pStyle w:val="ListNumber"/>
        <w:spacing w:before="20" w:after="20"/>
      </w:pPr>
      <w:r>
        <w:rPr>
          <w:sz w:val="20"/>
        </w:rPr>
      </w:r>
      <w:r>
        <w:rPr>
          <w:b/>
          <w:sz w:val="20"/>
        </w:rPr>
        <w:t>TypeScript</w:t>
      </w:r>
      <w:r>
        <w:rPr>
          <w:sz w:val="20"/>
        </w:rPr>
        <w:t xml:space="preserve"> — Không có </w:t>
      </w:r>
      <w:r>
        <w:rPr>
          <w:rFonts w:ascii="Courier New" w:hAnsi="Courier New"/>
          <w:color w:val="C7253E"/>
          <w:sz w:val="20"/>
        </w:rPr>
        <w:t>any</w:t>
      </w:r>
      <w:r>
        <w:rPr>
          <w:sz w:val="20"/>
        </w:rPr>
        <w:t xml:space="preserve"> type</w:t>
      </w:r>
    </w:p>
    <w:p>
      <w:pPr>
        <w:pStyle w:val="ListNumber"/>
        <w:spacing w:before="20" w:after="20"/>
      </w:pPr>
      <w:r>
        <w:rPr>
          <w:sz w:val="20"/>
        </w:rPr>
      </w:r>
      <w:r>
        <w:rPr>
          <w:b/>
          <w:sz w:val="20"/>
        </w:rPr>
        <w:t>Edge cases</w:t>
      </w:r>
      <w:r>
        <w:rPr>
          <w:sz w:val="20"/>
        </w:rPr>
        <w:t xml:space="preserve"> — Điểm âm, user không tồn tại, disconnect giữa chừng</w:t>
      </w:r>
    </w:p>
    <w:p>
      <w:pPr>
        <w:spacing w:before="40" w:after="40"/>
      </w:pPr>
      <w:r>
        <w:rPr>
          <w:sz w:val="21"/>
        </w:rPr>
        <w:t xml:space="preserve">Cộng thêm </w:t>
      </w:r>
      <w:r>
        <w:rPr>
          <w:b/>
          <w:sz w:val="21"/>
        </w:rPr>
        <w:t>quy trình test chuyên nghiệp</w:t>
      </w:r>
      <w:r>
        <w:rPr>
          <w:sz w:val="21"/>
        </w:rPr>
        <w:t>: unit test + integration test phân loại</w:t>
      </w:r>
    </w:p>
    <w:p>
      <w:pPr>
        <w:spacing w:before="40" w:after="40"/>
      </w:pPr>
      <w:r>
        <w:rPr>
          <w:sz w:val="21"/>
        </w:rPr>
        <w:t xml:space="preserve">Happy path / Edge case / Error case, chạy </w:t>
      </w:r>
      <w:r>
        <w:rPr>
          <w:rFonts w:ascii="Courier New" w:hAnsi="Courier New"/>
          <w:color w:val="C7253E"/>
          <w:sz w:val="21"/>
        </w:rPr>
        <w:t>npm test</w:t>
      </w:r>
      <w:r>
        <w:rPr>
          <w:sz w:val="21"/>
        </w:rPr>
        <w:t xml:space="preserve"> + </w:t>
      </w:r>
      <w:r>
        <w:rPr>
          <w:rFonts w:ascii="Courier New" w:hAnsi="Courier New"/>
          <w:color w:val="C7253E"/>
          <w:sz w:val="21"/>
        </w:rPr>
        <w:t>npm run build</w:t>
      </w:r>
      <w:r>
        <w:rPr>
          <w:sz w:val="21"/>
        </w:rPr>
        <w:t xml:space="preserve"> + </w:t>
      </w:r>
      <w:r>
        <w:rPr>
          <w:rFonts w:ascii="Courier New" w:hAnsi="Courier New"/>
          <w:color w:val="C7253E"/>
          <w:sz w:val="21"/>
        </w:rPr>
        <w:t>npm run lint</w:t>
      </w:r>
      <w:r>
        <w:rPr>
          <w:sz w:val="21"/>
        </w:rPr>
        <w:t xml:space="preserve"> đều PASS.</w:t>
      </w:r>
    </w:p>
    <w:p>
      <w:pPr>
        <w:spacing w:before="80" w:after="80"/>
        <w:pBdr>
          <w:bottom w:val="single" w:sz="6" w:space="1" w:color="AAAAAA"/>
        </w:pBdr>
      </w:pPr>
    </w:p>
    <w:p>
      <w:pPr>
        <w:pStyle w:val="Heading2"/>
      </w:pPr>
      <w:r>
        <w:t>Quality Gate (S8) trước khi merge</w:t>
      </w:r>
    </w:p>
    <w:p>
      <w:pPr>
        <w:spacing w:before="40" w:after="40"/>
        <w:ind w:left="432"/>
        <w:shd w:val="clear" w:color="auto" w:fill="F3F4F6"/>
      </w:pPr>
      <w:r>
        <w:rPr>
          <w:rFonts w:ascii="Courier New" w:hAnsi="Courier New"/>
          <w:color w:val="1E1E1E"/>
          <w:sz w:val="17"/>
        </w:rPr>
        <w:t>□ Tất cả TASK trong kế hoạch S1 đã hoàn thành</w:t>
        <w:br/>
        <w:t>□ API/DB đúng như thiết kế ban đầu</w:t>
        <w:br/>
        <w:t>□ Review 7 tiêu chí của S3: không còn lỗi tồn đọng</w:t>
        <w:br/>
        <w:t>□ Test tự động: tất cả PASS, build + lint PASS</w:t>
        <w:br/>
        <w:t>□ Test thủ công (S5): tất cả PASS</w:t>
        <w:br/>
        <w:t>□ Tài liệu (S4 + S6): đầy đủ</w:t>
        <w:br/>
        <w:t>□ Không có yêu cầu nào của người dùng bị bỏ sót/làm sai</w:t>
      </w:r>
    </w:p>
    <w:p>
      <w:pPr>
        <w:spacing w:before="40" w:after="40"/>
      </w:pPr>
      <w:r>
        <w:rPr>
          <w:sz w:val="21"/>
        </w:rPr>
        <w:t>Nếu KHÔNG ĐẠT, S8 trả về đúng session phụ trách:</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Vấn đề</w:t>
            </w:r>
          </w:p>
        </w:tc>
        <w:tc>
          <w:tcPr>
            <w:tcW w:type="dxa" w:w="4703"/>
            <w:shd w:val="clear" w:color="auto" w:fill="DBEAFE"/>
          </w:tcPr>
          <w:p>
            <w:pPr>
              <w:spacing w:before="20" w:after="20"/>
            </w:pPr>
            <w:r>
              <w:rPr>
                <w:b/>
                <w:sz w:val="18"/>
              </w:rPr>
            </w:r>
            <w:r>
              <w:rPr>
                <w:b/>
                <w:sz w:val="18"/>
              </w:rPr>
              <w:t>Trả về</w:t>
            </w:r>
          </w:p>
        </w:tc>
      </w:tr>
      <w:tr>
        <w:tc>
          <w:tcPr>
            <w:tcW w:type="dxa" w:w="4703"/>
          </w:tcPr>
          <w:p>
            <w:pPr>
              <w:spacing w:before="20" w:after="20"/>
            </w:pPr>
            <w:r>
              <w:rPr>
                <w:sz w:val="18"/>
              </w:rPr>
            </w:r>
            <w:r>
              <w:rPr>
                <w:sz w:val="18"/>
              </w:rPr>
              <w:t>Logic/code sai, thiếu task</w:t>
            </w:r>
          </w:p>
        </w:tc>
        <w:tc>
          <w:tcPr>
            <w:tcW w:type="dxa" w:w="4703"/>
          </w:tcPr>
          <w:p>
            <w:pPr>
              <w:spacing w:before="20" w:after="20"/>
            </w:pPr>
            <w:r>
              <w:rPr>
                <w:sz w:val="18"/>
              </w:rPr>
            </w:r>
            <w:r>
              <w:rPr>
                <w:sz w:val="18"/>
              </w:rPr>
              <w:t>S2-ThoCode</w:t>
            </w:r>
          </w:p>
        </w:tc>
      </w:tr>
      <w:tr>
        <w:tc>
          <w:tcPr>
            <w:tcW w:type="dxa" w:w="4703"/>
          </w:tcPr>
          <w:p>
            <w:pPr>
              <w:spacing w:before="20" w:after="20"/>
            </w:pPr>
            <w:r>
              <w:rPr>
                <w:sz w:val="18"/>
              </w:rPr>
            </w:r>
            <w:r>
              <w:rPr>
                <w:sz w:val="18"/>
              </w:rPr>
              <w:t>Code chất lượng kém, thiếu test</w:t>
            </w:r>
          </w:p>
        </w:tc>
        <w:tc>
          <w:tcPr>
            <w:tcW w:type="dxa" w:w="4703"/>
          </w:tcPr>
          <w:p>
            <w:pPr>
              <w:spacing w:before="20" w:after="20"/>
            </w:pPr>
            <w:r>
              <w:rPr>
                <w:sz w:val="18"/>
              </w:rPr>
            </w:r>
            <w:r>
              <w:rPr>
                <w:sz w:val="18"/>
              </w:rPr>
              <w:t>S3-SoatLoi</w:t>
            </w:r>
          </w:p>
        </w:tc>
      </w:tr>
      <w:tr>
        <w:tc>
          <w:tcPr>
            <w:tcW w:type="dxa" w:w="4703"/>
          </w:tcPr>
          <w:p>
            <w:pPr>
              <w:spacing w:before="20" w:after="20"/>
            </w:pPr>
            <w:r>
              <w:rPr>
                <w:sz w:val="18"/>
              </w:rPr>
            </w:r>
            <w:r>
              <w:rPr>
                <w:sz w:val="18"/>
              </w:rPr>
              <w:t>Tài liệu thiếu/sai</w:t>
            </w:r>
          </w:p>
        </w:tc>
        <w:tc>
          <w:tcPr>
            <w:tcW w:type="dxa" w:w="4703"/>
          </w:tcPr>
          <w:p>
            <w:pPr>
              <w:spacing w:before="20" w:after="20"/>
            </w:pPr>
            <w:r>
              <w:rPr>
                <w:sz w:val="18"/>
              </w:rPr>
            </w:r>
            <w:r>
              <w:rPr>
                <w:sz w:val="18"/>
              </w:rPr>
              <w:t>S4-GhiChep</w:t>
            </w:r>
          </w:p>
        </w:tc>
      </w:tr>
      <w:tr>
        <w:tc>
          <w:tcPr>
            <w:tcW w:type="dxa" w:w="4703"/>
          </w:tcPr>
          <w:p>
            <w:pPr>
              <w:spacing w:before="20" w:after="20"/>
            </w:pPr>
            <w:r>
              <w:rPr>
                <w:sz w:val="18"/>
              </w:rPr>
            </w:r>
            <w:r>
              <w:rPr>
                <w:sz w:val="18"/>
              </w:rPr>
              <w:t>Test case không đủ</w:t>
            </w:r>
          </w:p>
        </w:tc>
        <w:tc>
          <w:tcPr>
            <w:tcW w:type="dxa" w:w="4703"/>
          </w:tcPr>
          <w:p>
            <w:pPr>
              <w:spacing w:before="20" w:after="20"/>
            </w:pPr>
            <w:r>
              <w:rPr>
                <w:sz w:val="18"/>
              </w:rPr>
            </w:r>
            <w:r>
              <w:rPr>
                <w:sz w:val="18"/>
              </w:rPr>
              <w:t>S5-ThuNghiem</w:t>
            </w:r>
          </w:p>
        </w:tc>
      </w:tr>
      <w:tr>
        <w:tc>
          <w:tcPr>
            <w:tcW w:type="dxa" w:w="4703"/>
          </w:tcPr>
          <w:p>
            <w:pPr>
              <w:spacing w:before="20" w:after="20"/>
            </w:pPr>
            <w:r>
              <w:rPr>
                <w:sz w:val="18"/>
              </w:rPr>
            </w:r>
            <w:r>
              <w:rPr>
                <w:sz w:val="18"/>
              </w:rPr>
              <w:t>Giải thích/glossary thiếu</w:t>
            </w:r>
          </w:p>
        </w:tc>
        <w:tc>
          <w:tcPr>
            <w:tcW w:type="dxa" w:w="4703"/>
          </w:tcPr>
          <w:p>
            <w:pPr>
              <w:spacing w:before="20" w:after="20"/>
            </w:pPr>
            <w:r>
              <w:rPr>
                <w:sz w:val="18"/>
              </w:rPr>
            </w:r>
            <w:r>
              <w:rPr>
                <w:sz w:val="18"/>
              </w:rPr>
              <w:t>S6-GiangGiai</w:t>
            </w:r>
          </w:p>
        </w:tc>
      </w:tr>
    </w:tbl>
    <w:p/>
    <w:p>
      <w:pPr>
        <w:spacing w:before="80" w:after="80"/>
        <w:pBdr>
          <w:bottom w:val="single" w:sz="6" w:space="1" w:color="AAAAAA"/>
        </w:pBdr>
      </w:pPr>
    </w:p>
    <w:p>
      <w:pPr>
        <w:pStyle w:val="Heading2"/>
      </w:pPr>
      <w:r>
        <w:t>Khắc phục sự cố</w:t>
      </w:r>
    </w:p>
    <w:p>
      <w:pPr>
        <w:pStyle w:val="Heading3"/>
      </w:pPr>
      <w:r>
        <w:t>Session bị treo hoặc lỗi</w:t>
      </w:r>
    </w:p>
    <w:p>
      <w:pPr>
        <w:spacing w:before="40" w:after="40"/>
        <w:ind w:left="432"/>
        <w:shd w:val="clear" w:color="auto" w:fill="F3F4F6"/>
      </w:pPr>
      <w:r>
        <w:rPr>
          <w:rFonts w:ascii="Courier New" w:hAnsi="Courier New"/>
          <w:color w:val="1E1E1E"/>
          <w:sz w:val="17"/>
        </w:rPr>
        <w:t># Khởi động lại session cụ thể (1-9)</w:t>
        <w:br/>
        <w:t>./workflow/start-session.sh &lt;số&gt;</w:t>
      </w:r>
    </w:p>
    <w:p>
      <w:pPr>
        <w:pStyle w:val="Heading3"/>
      </w:pPr>
      <w:r>
        <w:t>Tab không tự mở</w:t>
      </w:r>
    </w:p>
    <w:p>
      <w:pPr>
        <w:spacing w:before="40" w:after="40"/>
      </w:pPr>
      <w:r>
        <w:rPr>
          <w:sz w:val="21"/>
        </w:rPr>
        <w:t>Chạy thủ công trong terminal mới:</w:t>
      </w:r>
    </w:p>
    <w:p>
      <w:pPr>
        <w:spacing w:before="40" w:after="40"/>
        <w:ind w:left="432"/>
        <w:shd w:val="clear" w:color="auto" w:fill="F3F4F6"/>
      </w:pPr>
      <w:r>
        <w:rPr>
          <w:rFonts w:ascii="Courier New" w:hAnsi="Courier New"/>
          <w:color w:val="1E1E1E"/>
          <w:sz w:val="17"/>
        </w:rPr>
        <w:t>cd /Users/quangnd512/Desktop/claude/quiz_dh &amp;&amp; ./workflow/start-session.sh &lt;số_tiếp_theo&gt;</w:t>
      </w:r>
    </w:p>
    <w:p>
      <w:pPr>
        <w:pStyle w:val="Heading3"/>
      </w:pPr>
      <w:r>
        <w:t>claude không tìm thấy</w:t>
      </w:r>
    </w:p>
    <w:p>
      <w:pPr>
        <w:spacing w:before="40" w:after="40"/>
        <w:ind w:left="432"/>
        <w:shd w:val="clear" w:color="auto" w:fill="F3F4F6"/>
      </w:pPr>
      <w:r>
        <w:rPr>
          <w:rFonts w:ascii="Courier New" w:hAnsi="Courier New"/>
          <w:color w:val="1E1E1E"/>
          <w:sz w:val="17"/>
        </w:rPr>
        <w:t>source ~/.zshrc</w:t>
        <w:br/>
        <w:t>claude --version</w:t>
      </w:r>
    </w:p>
    <w:p>
      <w:pPr>
        <w:pStyle w:val="Heading3"/>
      </w:pPr>
      <w:r>
        <w:t>CI fail ở Session 7</w:t>
      </w:r>
    </w:p>
    <w:p>
      <w:pPr>
        <w:spacing w:before="40" w:after="40"/>
        <w:ind w:left="432"/>
        <w:shd w:val="clear" w:color="auto" w:fill="F3F4F6"/>
      </w:pPr>
      <w:r>
        <w:rPr>
          <w:rFonts w:ascii="Courier New" w:hAnsi="Courier New"/>
          <w:color w:val="1E1E1E"/>
          <w:sz w:val="17"/>
        </w:rPr>
        <w:t>gh run view --log-failed   # xem log lỗi cụ thể</w:t>
      </w:r>
    </w:p>
    <w:p>
      <w:pPr>
        <w:spacing w:before="40" w:after="40"/>
      </w:pPr>
      <w:r>
        <w:rPr>
          <w:sz w:val="21"/>
        </w:rPr>
        <w:t>S7 sẽ tự sửa lỗi, commit, push lại và chờ CI chạy lại.</w:t>
      </w:r>
    </w:p>
    <w:p>
      <w:r>
        <w:br w:type="page"/>
      </w:r>
    </w:p>
    <w:p>
      <w:pPr>
        <w:spacing w:before="120" w:after="80"/>
        <w:shd w:val="clear" w:color="auto" w:fill="1D4ED8"/>
      </w:pPr>
      <w:r>
        <w:rPr>
          <w:b/>
          <w:color w:val="FFFFFF"/>
          <w:sz w:val="28"/>
        </w:rPr>
        <w:t xml:space="preserve">  Hướng dẫn Người dùng  </w:t>
      </w:r>
    </w:p>
    <w:p/>
    <w:p>
      <w:pPr>
        <w:pStyle w:val="Heading1"/>
      </w:pPr>
      <w:r>
        <w:rPr>
          <w:color w:val="1D4ED8"/>
        </w:rPr>
        <w:t>Hướng dẫn Người dùng — QuizzGame</w:t>
      </w:r>
    </w:p>
    <w:p>
      <w:pPr>
        <w:spacing w:before="20" w:after="20"/>
        <w:ind w:left="504"/>
        <w:pBdr>
          <w:left w:val="single" w:sz="12" w:space="4" w:color="93C5FD"/>
        </w:pBdr>
      </w:pPr>
      <w:r>
        <w:rPr>
          <w:i/>
          <w:color w:val="555555"/>
        </w:rPr>
        <w:t>Tài liệu này mô tả các tính năng từ góc nhìn người dùng và cách tích hợp</w:t>
      </w:r>
    </w:p>
    <w:p>
      <w:pPr>
        <w:spacing w:before="20" w:after="20"/>
        <w:ind w:left="504"/>
        <w:pBdr>
          <w:left w:val="single" w:sz="12" w:space="4" w:color="93C5FD"/>
        </w:pBdr>
      </w:pPr>
      <w:r>
        <w:rPr>
          <w:i/>
          <w:color w:val="555555"/>
        </w:rPr>
        <w:t>phía frontend (FE). Dành cho developer FE hoặc tester.</w:t>
      </w:r>
    </w:p>
    <w:p>
      <w:pPr>
        <w:spacing w:before="80" w:after="80"/>
        <w:pBdr>
          <w:bottom w:val="single" w:sz="6" w:space="1" w:color="AAAAAA"/>
        </w:pBdr>
      </w:pPr>
    </w:p>
    <w:p>
      <w:pPr>
        <w:pStyle w:val="Heading2"/>
      </w:pPr>
      <w:r>
        <w:t>Mục lục</w:t>
      </w:r>
    </w:p>
    <w:p>
      <w:pPr>
        <w:pStyle w:val="ListNumber"/>
        <w:spacing w:before="20" w:after="20"/>
      </w:pPr>
      <w:r>
        <w:rPr>
          <w:sz w:val="20"/>
        </w:rPr>
        <w:t>[Đăng nhập &amp; Onboarding](#1-đăng-nhập--onboarding)</w:t>
      </w:r>
    </w:p>
    <w:p>
      <w:pPr>
        <w:pStyle w:val="ListNumber"/>
        <w:spacing w:before="20" w:after="20"/>
      </w:pPr>
      <w:r>
        <w:rPr>
          <w:sz w:val="20"/>
        </w:rPr>
        <w:t>[Chế độ Ôn tập](#2-chế-độ-ôn-tập)</w:t>
      </w:r>
    </w:p>
    <w:p>
      <w:pPr>
        <w:pStyle w:val="ListNumber"/>
        <w:spacing w:before="20" w:after="20"/>
      </w:pPr>
      <w:r>
        <w:rPr>
          <w:sz w:val="20"/>
        </w:rPr>
        <w:t>[Xem lịch sử &amp; thống kê](#3-xem-lịch-sử--thống-kê)</w:t>
      </w:r>
    </w:p>
    <w:p>
      <w:pPr>
        <w:pStyle w:val="ListNumber"/>
        <w:spacing w:before="20" w:after="20"/>
      </w:pPr>
      <w:r>
        <w:rPr>
          <w:sz w:val="20"/>
        </w:rPr>
        <w:t>[Quản lý hồ sơ cá nhân](#4-quản-lý-hồ-sơ-cá-nhân)</w:t>
      </w:r>
    </w:p>
    <w:p>
      <w:pPr>
        <w:pStyle w:val="ListNumber"/>
        <w:spacing w:before="20" w:after="20"/>
      </w:pPr>
      <w:r>
        <w:rPr>
          <w:sz w:val="20"/>
        </w:rPr>
        <w:t>[FAQ — Câu hỏi thường gặp](#5-faq--câu-hỏi-thường-gặp)</w:t>
      </w:r>
    </w:p>
    <w:p>
      <w:pPr>
        <w:pStyle w:val="ListNumber"/>
        <w:spacing w:before="20" w:after="20"/>
      </w:pPr>
      <w:r>
        <w:rPr>
          <w:sz w:val="20"/>
        </w:rPr>
        <w:t>[Chế độ Thi thử (Mock Exam)](#6-chế-độ-thi-thử-mock-exam)</w:t>
      </w:r>
    </w:p>
    <w:p>
      <w:pPr>
        <w:pStyle w:val="ListNumber"/>
        <w:spacing w:before="20" w:after="20"/>
      </w:pPr>
      <w:r>
        <w:rPr>
          <w:sz w:val="20"/>
        </w:rPr>
        <w:t>[Ảnh đại diện (Avatar)](#7-ảnh-đại-diện-avatar)</w:t>
      </w:r>
    </w:p>
    <w:p>
      <w:pPr>
        <w:pStyle w:val="ListNumber"/>
        <w:spacing w:before="20" w:after="20"/>
      </w:pPr>
      <w:r>
        <w:rPr>
          <w:sz w:val="20"/>
        </w:rPr>
        <w:t>[Bảng xếp hạng (Leaderboard)](#8-bảng-xếp-hạng-leaderboard)</w:t>
      </w:r>
    </w:p>
    <w:p>
      <w:pPr>
        <w:pStyle w:val="ListNumber"/>
        <w:spacing w:before="20" w:after="20"/>
      </w:pPr>
      <w:r>
        <w:rPr>
          <w:sz w:val="20"/>
        </w:rPr>
        <w:t>[Tiến độ học tập (Progress Dashboard)](#9-tiến-độ-học-tập-progress-dashboard)</w:t>
      </w:r>
    </w:p>
    <w:p>
      <w:pPr>
        <w:pStyle w:val="ListNumber"/>
        <w:spacing w:before="20" w:after="20"/>
      </w:pPr>
      <w:r>
        <w:rPr>
          <w:sz w:val="20"/>
        </w:rPr>
        <w:t>[Ôn câu sai (Wrong Answer Review)](#10-ôn-câu-sai-wrong-answer-review)</w:t>
      </w:r>
    </w:p>
    <w:p>
      <w:pPr>
        <w:spacing w:before="80" w:after="80"/>
        <w:pBdr>
          <w:bottom w:val="single" w:sz="6" w:space="1" w:color="AAAAAA"/>
        </w:pBdr>
      </w:pPr>
    </w:p>
    <w:p>
      <w:pPr>
        <w:pStyle w:val="Heading2"/>
      </w:pPr>
      <w:r>
        <w:t>1. Đăng nhập &amp; Onboarding</w:t>
      </w:r>
    </w:p>
    <w:p>
      <w:pPr>
        <w:pStyle w:val="Heading3"/>
      </w:pPr>
      <w:r>
        <w:t>Bước 1 — Đăng nhập qua Firebase</w:t>
      </w:r>
    </w:p>
    <w:p>
      <w:pPr>
        <w:spacing w:before="40" w:after="40"/>
      </w:pPr>
      <w:r>
        <w:rPr>
          <w:sz w:val="21"/>
        </w:rPr>
        <w:t>Sử dụng Firebase Auth SDK phía FE để đăng nhập (Google, Email, hoặc SĐT).</w:t>
      </w:r>
    </w:p>
    <w:p>
      <w:pPr>
        <w:spacing w:before="40" w:after="40"/>
      </w:pPr>
      <w:r>
        <w:rPr>
          <w:sz w:val="21"/>
        </w:rPr>
        <w:t>Sau đó lấy Firebase ID Token:</w:t>
      </w:r>
    </w:p>
    <w:p>
      <w:pPr>
        <w:spacing w:before="40" w:after="40"/>
        <w:ind w:left="432"/>
        <w:shd w:val="clear" w:color="auto" w:fill="F3F4F6"/>
      </w:pPr>
      <w:r>
        <w:rPr>
          <w:rFonts w:ascii="Courier New" w:hAnsi="Courier New"/>
          <w:color w:val="1E1E1E"/>
          <w:sz w:val="17"/>
        </w:rPr>
        <w:t>const idToken = await firebase.auth().currentUser.getIdToken(true);</w:t>
      </w:r>
    </w:p>
    <w:p>
      <w:pPr>
        <w:pStyle w:val="Heading3"/>
      </w:pPr>
      <w:r>
        <w:t>Bước 2 — Đổi lấy Session Token</w:t>
      </w:r>
    </w:p>
    <w:p>
      <w:pPr>
        <w:spacing w:before="40" w:after="40"/>
        <w:ind w:left="432"/>
        <w:shd w:val="clear" w:color="auto" w:fill="F3F4F6"/>
      </w:pPr>
      <w:r>
        <w:rPr>
          <w:rFonts w:ascii="Courier New" w:hAnsi="Courier New"/>
          <w:color w:val="1E1E1E"/>
          <w:sz w:val="17"/>
        </w:rPr>
        <w:t>POST /api/auth/login</w:t>
        <w:br/>
        <w:t>Authorization: Bearer &lt;firebase-id-token&gt;</w:t>
      </w:r>
    </w:p>
    <w:p>
      <w:pPr>
        <w:spacing w:before="40" w:after="40"/>
      </w:pPr>
      <w:r>
        <w:rPr>
          <w:sz w:val="21"/>
        </w:rPr>
      </w:r>
      <w:r>
        <w:rPr>
          <w:b/>
          <w:sz w:val="21"/>
        </w:rPr>
        <w:t>Response:</w:t>
      </w:r>
      <w:r>
        <w:rPr>
          <w:sz w:val="21"/>
        </w:rPr>
      </w:r>
    </w:p>
    <w:p>
      <w:pPr>
        <w:spacing w:before="40" w:after="40"/>
        <w:ind w:left="432"/>
        <w:shd w:val="clear" w:color="auto" w:fill="F3F4F6"/>
      </w:pPr>
      <w:r>
        <w:rPr>
          <w:rFonts w:ascii="Courier New" w:hAnsi="Courier New"/>
          <w:color w:val="1E1E1E"/>
          <w:sz w:val="17"/>
        </w:rPr>
        <w:t>{</w:t>
        <w:br/>
        <w:t xml:space="preserve">  "token": "eyJhbGciOiJIUzI1NiJ9...",</w:t>
        <w:br/>
        <w:t xml:space="preserve">  "isNewUser": true,</w:t>
        <w:br/>
        <w:t xml:space="preserve">  "user": {</w:t>
        <w:br/>
        <w:t xml:space="preserve">    "id": "uuid",</w:t>
        <w:br/>
        <w:t xml:space="preserve">    "firebaseUid": "firebase-uid",</w:t>
        <w:br/>
        <w:t xml:space="preserve">    "displayName": "Nguyễn Văn A",</w:t>
        <w:br/>
        <w:t xml:space="preserve">    "email": "user@example.com",</w:t>
        <w:br/>
        <w:t xml:space="preserve">    "phone": null,</w:t>
        <w:br/>
        <w:t xml:space="preserve">    "school": null,</w:t>
        <w:br/>
        <w:t xml:space="preserve">    "province": null,</w:t>
        <w:br/>
        <w:t xml:space="preserve">    "subjects": [],</w:t>
        <w:br/>
        <w:t xml:space="preserve">    "createdAt": "2026-06-09T10:00:00.000Z",</w:t>
        <w:br/>
        <w:t xml:space="preserve">    "lastLoginAt": "2026-06-09T10:00:00.000Z"</w:t>
        <w:br/>
        <w:t xml:space="preserve">  }</w:t>
        <w:br/>
        <w:t>}</w:t>
      </w:r>
    </w:p>
    <w:p>
      <w:pPr>
        <w:spacing w:before="20" w:after="20"/>
        <w:ind w:left="504"/>
        <w:pBdr>
          <w:left w:val="single" w:sz="12" w:space="4" w:color="93C5FD"/>
        </w:pBdr>
      </w:pPr>
      <w:r>
        <w:rPr>
          <w:i/>
          <w:color w:val="555555"/>
        </w:rPr>
      </w:r>
      <w:r>
        <w:rPr>
          <w:b/>
          <w:i/>
          <w:color w:val="555555"/>
        </w:rPr>
        <w:t>Quan trọng:</w:t>
      </w:r>
      <w:r>
        <w:rPr>
          <w:i/>
          <w:color w:val="555555"/>
        </w:rPr>
        <w:t xml:space="preserve"> Lưu </w:t>
      </w:r>
      <w:r>
        <w:rPr>
          <w:rFonts w:ascii="Courier New" w:hAnsi="Courier New"/>
          <w:i/>
          <w:color w:val="555555"/>
          <w:sz w:val="18"/>
        </w:rPr>
        <w:t>token</w:t>
      </w:r>
      <w:r>
        <w:rPr>
          <w:i/>
          <w:color w:val="555555"/>
        </w:rPr>
        <w:t xml:space="preserve"> vào SecureStorage (không dùng localStorage trên</w:t>
      </w:r>
    </w:p>
    <w:p>
      <w:pPr>
        <w:spacing w:before="20" w:after="20"/>
        <w:ind w:left="504"/>
        <w:pBdr>
          <w:left w:val="single" w:sz="12" w:space="4" w:color="93C5FD"/>
        </w:pBdr>
      </w:pPr>
      <w:r>
        <w:rPr>
          <w:i/>
          <w:color w:val="555555"/>
        </w:rPr>
        <w:t xml:space="preserve">ứng dụng mobile). Token này hết hạn sau </w:t>
      </w:r>
      <w:r>
        <w:rPr>
          <w:b/>
          <w:i/>
          <w:color w:val="555555"/>
        </w:rPr>
        <w:t>7 ngày</w:t>
      </w:r>
      <w:r>
        <w:rPr>
          <w:i/>
          <w:color w:val="555555"/>
        </w:rPr>
        <w:t>.</w:t>
      </w:r>
    </w:p>
    <w:p>
      <w:pPr>
        <w:pStyle w:val="Heading3"/>
      </w:pPr>
      <w:r>
        <w:t>Bước 3 — Onboarding: Chọn môn học</w:t>
      </w:r>
    </w:p>
    <w:p>
      <w:pPr>
        <w:spacing w:before="40" w:after="40"/>
      </w:pPr>
      <w:r>
        <w:rPr>
          <w:sz w:val="21"/>
        </w:rPr>
        <w:t xml:space="preserve">Nếu </w:t>
      </w:r>
      <w:r>
        <w:rPr>
          <w:rFonts w:ascii="Courier New" w:hAnsi="Courier New"/>
          <w:color w:val="C7253E"/>
          <w:sz w:val="21"/>
        </w:rPr>
        <w:t>isNewUser === true</w:t>
      </w:r>
      <w:r>
        <w:rPr>
          <w:sz w:val="21"/>
        </w:rPr>
        <w:t>, điều hướng tới màn hình chọn môn học:</w:t>
      </w:r>
    </w:p>
    <w:p>
      <w:pPr>
        <w:spacing w:before="40" w:after="40"/>
        <w:ind w:left="432"/>
        <w:shd w:val="clear" w:color="auto" w:fill="F3F4F6"/>
      </w:pPr>
      <w:r>
        <w:rPr>
          <w:rFonts w:ascii="Courier New" w:hAnsi="Courier New"/>
          <w:color w:val="1E1E1E"/>
          <w:sz w:val="17"/>
        </w:rPr>
        <w:t>POST /api/users/subjects</w:t>
        <w:br/>
        <w:t>Authorization: Bearer &lt;session-token&gt;</w:t>
        <w:br/>
        <w:t>Content-Type: application/json</w:t>
        <w:br/>
        <w:br/>
        <w:t>{</w:t>
        <w:br/>
        <w:t xml:space="preserve">  "subjects": [</w:t>
        <w:br/>
        <w:t xml:space="preserve">    { "id": "TOAN" },</w:t>
        <w:br/>
        <w:t xml:space="preserve">    { "id": "VAN" },</w:t>
        <w:br/>
        <w:t xml:space="preserve">    { "id": "ANH" }</w:t>
        <w:br/>
        <w:t xml:space="preserve">  ]</w:t>
        <w:br/>
        <w:t>}</w:t>
      </w:r>
    </w:p>
    <w:p>
      <w:pPr>
        <w:spacing w:before="40" w:after="40"/>
      </w:pPr>
      <w:r>
        <w:rPr>
          <w:sz w:val="21"/>
        </w:rPr>
      </w:r>
      <w:r>
        <w:rPr>
          <w:b/>
          <w:sz w:val="21"/>
        </w:rPr>
        <w:t>Danh sách môn hợp lệ:</w:t>
      </w:r>
      <w:r>
        <w:rPr>
          <w:sz w:val="21"/>
        </w:rPr>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Mã</w:t>
            </w:r>
          </w:p>
        </w:tc>
        <w:tc>
          <w:tcPr>
            <w:tcW w:type="dxa" w:w="4703"/>
            <w:shd w:val="clear" w:color="auto" w:fill="DBEAFE"/>
          </w:tcPr>
          <w:p>
            <w:pPr>
              <w:spacing w:before="20" w:after="20"/>
            </w:pPr>
            <w:r>
              <w:rPr>
                <w:b/>
                <w:sz w:val="18"/>
              </w:rPr>
            </w:r>
            <w:r>
              <w:rPr>
                <w:b/>
                <w:sz w:val="18"/>
              </w:rPr>
              <w:t>Tên môn</w:t>
            </w:r>
          </w:p>
        </w:tc>
      </w:tr>
      <w:tr>
        <w:tc>
          <w:tcPr>
            <w:tcW w:type="dxa" w:w="4703"/>
          </w:tcPr>
          <w:p>
            <w:pPr>
              <w:spacing w:before="20" w:after="20"/>
            </w:pPr>
            <w:r>
              <w:rPr>
                <w:sz w:val="18"/>
              </w:rPr>
            </w:r>
            <w:r>
              <w:rPr>
                <w:sz w:val="18"/>
              </w:rPr>
              <w:t>TOAN</w:t>
            </w:r>
          </w:p>
        </w:tc>
        <w:tc>
          <w:tcPr>
            <w:tcW w:type="dxa" w:w="4703"/>
          </w:tcPr>
          <w:p>
            <w:pPr>
              <w:spacing w:before="20" w:after="20"/>
            </w:pPr>
            <w:r>
              <w:rPr>
                <w:sz w:val="18"/>
              </w:rPr>
            </w:r>
            <w:r>
              <w:rPr>
                <w:sz w:val="18"/>
              </w:rPr>
              <w:t>Toán</w:t>
            </w:r>
          </w:p>
        </w:tc>
      </w:tr>
      <w:tr>
        <w:tc>
          <w:tcPr>
            <w:tcW w:type="dxa" w:w="4703"/>
          </w:tcPr>
          <w:p>
            <w:pPr>
              <w:spacing w:before="20" w:after="20"/>
            </w:pPr>
            <w:r>
              <w:rPr>
                <w:sz w:val="18"/>
              </w:rPr>
            </w:r>
            <w:r>
              <w:rPr>
                <w:sz w:val="18"/>
              </w:rPr>
              <w:t>VAN</w:t>
            </w:r>
          </w:p>
        </w:tc>
        <w:tc>
          <w:tcPr>
            <w:tcW w:type="dxa" w:w="4703"/>
          </w:tcPr>
          <w:p>
            <w:pPr>
              <w:spacing w:before="20" w:after="20"/>
            </w:pPr>
            <w:r>
              <w:rPr>
                <w:sz w:val="18"/>
              </w:rPr>
            </w:r>
            <w:r>
              <w:rPr>
                <w:sz w:val="18"/>
              </w:rPr>
              <w:t>Ngữ văn</w:t>
            </w:r>
          </w:p>
        </w:tc>
      </w:tr>
      <w:tr>
        <w:tc>
          <w:tcPr>
            <w:tcW w:type="dxa" w:w="4703"/>
          </w:tcPr>
          <w:p>
            <w:pPr>
              <w:spacing w:before="20" w:after="20"/>
            </w:pPr>
            <w:r>
              <w:rPr>
                <w:sz w:val="18"/>
              </w:rPr>
            </w:r>
            <w:r>
              <w:rPr>
                <w:sz w:val="18"/>
              </w:rPr>
              <w:t>ANH</w:t>
            </w:r>
          </w:p>
        </w:tc>
        <w:tc>
          <w:tcPr>
            <w:tcW w:type="dxa" w:w="4703"/>
          </w:tcPr>
          <w:p>
            <w:pPr>
              <w:spacing w:before="20" w:after="20"/>
            </w:pPr>
            <w:r>
              <w:rPr>
                <w:sz w:val="18"/>
              </w:rPr>
            </w:r>
            <w:r>
              <w:rPr>
                <w:sz w:val="18"/>
              </w:rPr>
              <w:t>Tiếng Anh</w:t>
            </w:r>
          </w:p>
        </w:tc>
      </w:tr>
      <w:tr>
        <w:tc>
          <w:tcPr>
            <w:tcW w:type="dxa" w:w="4703"/>
          </w:tcPr>
          <w:p>
            <w:pPr>
              <w:spacing w:before="20" w:after="20"/>
            </w:pPr>
            <w:r>
              <w:rPr>
                <w:sz w:val="18"/>
              </w:rPr>
            </w:r>
            <w:r>
              <w:rPr>
                <w:sz w:val="18"/>
              </w:rPr>
              <w:t>LY</w:t>
            </w:r>
          </w:p>
        </w:tc>
        <w:tc>
          <w:tcPr>
            <w:tcW w:type="dxa" w:w="4703"/>
          </w:tcPr>
          <w:p>
            <w:pPr>
              <w:spacing w:before="20" w:after="20"/>
            </w:pPr>
            <w:r>
              <w:rPr>
                <w:sz w:val="18"/>
              </w:rPr>
            </w:r>
            <w:r>
              <w:rPr>
                <w:sz w:val="18"/>
              </w:rPr>
              <w:t>Vật lý</w:t>
            </w:r>
          </w:p>
        </w:tc>
      </w:tr>
      <w:tr>
        <w:tc>
          <w:tcPr>
            <w:tcW w:type="dxa" w:w="4703"/>
          </w:tcPr>
          <w:p>
            <w:pPr>
              <w:spacing w:before="20" w:after="20"/>
            </w:pPr>
            <w:r>
              <w:rPr>
                <w:sz w:val="18"/>
              </w:rPr>
            </w:r>
            <w:r>
              <w:rPr>
                <w:sz w:val="18"/>
              </w:rPr>
              <w:t>HOA</w:t>
            </w:r>
          </w:p>
        </w:tc>
        <w:tc>
          <w:tcPr>
            <w:tcW w:type="dxa" w:w="4703"/>
          </w:tcPr>
          <w:p>
            <w:pPr>
              <w:spacing w:before="20" w:after="20"/>
            </w:pPr>
            <w:r>
              <w:rPr>
                <w:sz w:val="18"/>
              </w:rPr>
            </w:r>
            <w:r>
              <w:rPr>
                <w:sz w:val="18"/>
              </w:rPr>
              <w:t>Hóa học</w:t>
            </w:r>
          </w:p>
        </w:tc>
      </w:tr>
      <w:tr>
        <w:tc>
          <w:tcPr>
            <w:tcW w:type="dxa" w:w="4703"/>
          </w:tcPr>
          <w:p>
            <w:pPr>
              <w:spacing w:before="20" w:after="20"/>
            </w:pPr>
            <w:r>
              <w:rPr>
                <w:sz w:val="18"/>
              </w:rPr>
            </w:r>
            <w:r>
              <w:rPr>
                <w:sz w:val="18"/>
              </w:rPr>
              <w:t>SINH</w:t>
            </w:r>
          </w:p>
        </w:tc>
        <w:tc>
          <w:tcPr>
            <w:tcW w:type="dxa" w:w="4703"/>
          </w:tcPr>
          <w:p>
            <w:pPr>
              <w:spacing w:before="20" w:after="20"/>
            </w:pPr>
            <w:r>
              <w:rPr>
                <w:sz w:val="18"/>
              </w:rPr>
            </w:r>
            <w:r>
              <w:rPr>
                <w:sz w:val="18"/>
              </w:rPr>
              <w:t>Sinh học</w:t>
            </w:r>
          </w:p>
        </w:tc>
      </w:tr>
      <w:tr>
        <w:tc>
          <w:tcPr>
            <w:tcW w:type="dxa" w:w="4703"/>
          </w:tcPr>
          <w:p>
            <w:pPr>
              <w:spacing w:before="20" w:after="20"/>
            </w:pPr>
            <w:r>
              <w:rPr>
                <w:sz w:val="18"/>
              </w:rPr>
            </w:r>
            <w:r>
              <w:rPr>
                <w:sz w:val="18"/>
              </w:rPr>
              <w:t>SU</w:t>
            </w:r>
          </w:p>
        </w:tc>
        <w:tc>
          <w:tcPr>
            <w:tcW w:type="dxa" w:w="4703"/>
          </w:tcPr>
          <w:p>
            <w:pPr>
              <w:spacing w:before="20" w:after="20"/>
            </w:pPr>
            <w:r>
              <w:rPr>
                <w:sz w:val="18"/>
              </w:rPr>
            </w:r>
            <w:r>
              <w:rPr>
                <w:sz w:val="18"/>
              </w:rPr>
              <w:t>Lịch sử</w:t>
            </w:r>
          </w:p>
        </w:tc>
      </w:tr>
      <w:tr>
        <w:tc>
          <w:tcPr>
            <w:tcW w:type="dxa" w:w="4703"/>
          </w:tcPr>
          <w:p>
            <w:pPr>
              <w:spacing w:before="20" w:after="20"/>
            </w:pPr>
            <w:r>
              <w:rPr>
                <w:sz w:val="18"/>
              </w:rPr>
            </w:r>
            <w:r>
              <w:rPr>
                <w:sz w:val="18"/>
              </w:rPr>
              <w:t>DIA</w:t>
            </w:r>
          </w:p>
        </w:tc>
        <w:tc>
          <w:tcPr>
            <w:tcW w:type="dxa" w:w="4703"/>
          </w:tcPr>
          <w:p>
            <w:pPr>
              <w:spacing w:before="20" w:after="20"/>
            </w:pPr>
            <w:r>
              <w:rPr>
                <w:sz w:val="18"/>
              </w:rPr>
            </w:r>
            <w:r>
              <w:rPr>
                <w:sz w:val="18"/>
              </w:rPr>
              <w:t>Địa lý</w:t>
            </w:r>
          </w:p>
        </w:tc>
      </w:tr>
      <w:tr>
        <w:tc>
          <w:tcPr>
            <w:tcW w:type="dxa" w:w="4703"/>
          </w:tcPr>
          <w:p>
            <w:pPr>
              <w:spacing w:before="20" w:after="20"/>
            </w:pPr>
            <w:r>
              <w:rPr>
                <w:sz w:val="18"/>
              </w:rPr>
            </w:r>
            <w:r>
              <w:rPr>
                <w:sz w:val="18"/>
              </w:rPr>
              <w:t>GDCD</w:t>
            </w:r>
          </w:p>
        </w:tc>
        <w:tc>
          <w:tcPr>
            <w:tcW w:type="dxa" w:w="4703"/>
          </w:tcPr>
          <w:p>
            <w:pPr>
              <w:spacing w:before="20" w:after="20"/>
            </w:pPr>
            <w:r>
              <w:rPr>
                <w:sz w:val="18"/>
              </w:rPr>
            </w:r>
            <w:r>
              <w:rPr>
                <w:sz w:val="18"/>
              </w:rPr>
              <w:t>Giáo dục công dân</w:t>
            </w:r>
          </w:p>
        </w:tc>
      </w:tr>
    </w:tbl>
    <w:p/>
    <w:p>
      <w:pPr>
        <w:spacing w:before="40" w:after="40"/>
      </w:pPr>
      <w:r>
        <w:rPr>
          <w:sz w:val="21"/>
        </w:rPr>
      </w:r>
      <w:r>
        <w:rPr>
          <w:b/>
          <w:sz w:val="21"/>
        </w:rPr>
        <w:t>Ràng buộc:</w:t>
      </w:r>
      <w:r>
        <w:rPr>
          <w:sz w:val="21"/>
        </w:rPr>
        <w:t xml:space="preserve"> Tối thiểu 1 môn, tối đa 7 môn. Có thể gọi lại bất kỳ lúc nào</w:t>
      </w:r>
    </w:p>
    <w:p>
      <w:pPr>
        <w:spacing w:before="40" w:after="40"/>
      </w:pPr>
      <w:r>
        <w:rPr>
          <w:sz w:val="21"/>
        </w:rPr>
        <w:t>để thay đổi danh sách.</w:t>
      </w:r>
    </w:p>
    <w:p>
      <w:pPr>
        <w:pStyle w:val="Heading3"/>
      </w:pPr>
      <w:r>
        <w:t>Tất cả request sau đó</w:t>
      </w:r>
    </w:p>
    <w:p>
      <w:pPr>
        <w:spacing w:before="40" w:after="40"/>
      </w:pPr>
      <w:r>
        <w:rPr>
          <w:sz w:val="21"/>
        </w:rPr>
        <w:t>Thêm header vào mọi request cần đăng nhập:</w:t>
      </w:r>
    </w:p>
    <w:p>
      <w:pPr>
        <w:spacing w:before="40" w:after="40"/>
        <w:ind w:left="432"/>
        <w:shd w:val="clear" w:color="auto" w:fill="F3F4F6"/>
      </w:pPr>
      <w:r>
        <w:rPr>
          <w:rFonts w:ascii="Courier New" w:hAnsi="Courier New"/>
          <w:color w:val="1E1E1E"/>
          <w:sz w:val="17"/>
        </w:rPr>
        <w:t>Authorization: Bearer &lt;session-token&gt;</w:t>
      </w:r>
    </w:p>
    <w:p>
      <w:pPr>
        <w:spacing w:before="40" w:after="40"/>
      </w:pPr>
      <w:r>
        <w:rPr>
          <w:sz w:val="21"/>
        </w:rPr>
        <w:t xml:space="preserve">Khi token hết hạn (API trả </w:t>
      </w:r>
      <w:r>
        <w:rPr>
          <w:rFonts w:ascii="Courier New" w:hAnsi="Courier New"/>
          <w:color w:val="C7253E"/>
          <w:sz w:val="21"/>
        </w:rPr>
        <w:t>401 INVALID_SESSION_TOKEN</w:t>
      </w:r>
      <w:r>
        <w:rPr>
          <w:sz w:val="21"/>
        </w:rPr>
        <w:t>), gọi lại Firebase để</w:t>
      </w:r>
    </w:p>
    <w:p>
      <w:pPr>
        <w:spacing w:before="40" w:after="40"/>
      </w:pPr>
      <w:r>
        <w:rPr>
          <w:sz w:val="21"/>
        </w:rPr>
        <w:t xml:space="preserve">lấy ID Token mới → POST </w:t>
      </w:r>
      <w:r>
        <w:rPr>
          <w:rFonts w:ascii="Courier New" w:hAnsi="Courier New"/>
          <w:color w:val="C7253E"/>
          <w:sz w:val="21"/>
        </w:rPr>
        <w:t>/api/auth/login</w:t>
      </w:r>
      <w:r>
        <w:rPr>
          <w:sz w:val="21"/>
        </w:rPr>
        <w:t xml:space="preserve"> → nhận session token mới.</w:t>
      </w:r>
    </w:p>
    <w:p>
      <w:pPr>
        <w:spacing w:before="80" w:after="80"/>
        <w:pBdr>
          <w:bottom w:val="single" w:sz="6" w:space="1" w:color="AAAAAA"/>
        </w:pBdr>
      </w:pPr>
    </w:p>
    <w:p>
      <w:pPr>
        <w:pStyle w:val="Heading2"/>
      </w:pPr>
      <w:r>
        <w:t>2. Chế độ Ôn tập</w:t>
      </w:r>
    </w:p>
    <w:p>
      <w:pPr>
        <w:pStyle w:val="Heading3"/>
      </w:pPr>
      <w:r>
        <w:t>Tổng quan luồng</w:t>
      </w:r>
    </w:p>
    <w:p>
      <w:pPr>
        <w:spacing w:before="40" w:after="40"/>
        <w:ind w:left="432"/>
        <w:shd w:val="clear" w:color="auto" w:fill="F3F4F6"/>
      </w:pPr>
      <w:r>
        <w:rPr>
          <w:rFonts w:ascii="Courier New" w:hAnsi="Courier New"/>
          <w:color w:val="1E1E1E"/>
          <w:sz w:val="17"/>
        </w:rPr>
        <w:t>Chọn môn học</w:t>
        <w:br/>
        <w:t xml:space="preserve">     ↓</w:t>
        <w:br/>
        <w:t>GET /practice/start?subject=TOAN</w:t>
        <w:br/>
        <w:t xml:space="preserve">     ↓ Nhận 15 câu hỏi</w:t>
        <w:br/>
        <w:t>Hiển thị từng câu (timer đếm ngược)</w:t>
        <w:br/>
        <w:t xml:space="preserve">     ↓</w:t>
        <w:br/>
        <w:t>POST /practice/answer (mỗi câu)</w:t>
        <w:br/>
        <w:t xml:space="preserve">     ↓ Nhận kết quả ngay sau mỗi câu</w:t>
        <w:br/>
        <w:t>Khi xong hoặc hết giờ</w:t>
        <w:br/>
        <w:t xml:space="preserve">     ↓</w:t>
        <w:br/>
        <w:t>POST /practice/complete</w:t>
        <w:br/>
        <w:t xml:space="preserve">     ↓ Nhận điểm tổng kết</w:t>
      </w:r>
    </w:p>
    <w:p>
      <w:pPr>
        <w:spacing w:before="80" w:after="80"/>
        <w:pBdr>
          <w:bottom w:val="single" w:sz="6" w:space="1" w:color="AAAAAA"/>
        </w:pBdr>
      </w:pPr>
    </w:p>
    <w:p>
      <w:pPr>
        <w:pStyle w:val="Heading3"/>
      </w:pPr>
      <w:r>
        <w:t>2.1 Bắt đầu phiên ôn tập</w:t>
      </w:r>
    </w:p>
    <w:p>
      <w:pPr>
        <w:spacing w:before="40" w:after="40"/>
        <w:ind w:left="432"/>
        <w:shd w:val="clear" w:color="auto" w:fill="F3F4F6"/>
      </w:pPr>
      <w:r>
        <w:rPr>
          <w:rFonts w:ascii="Courier New" w:hAnsi="Courier New"/>
          <w:color w:val="1E1E1E"/>
          <w:sz w:val="17"/>
        </w:rPr>
        <w:t>GET /api/practice/start?subject=TOAN</w:t>
        <w:br/>
        <w:t>Authorization: Bearer &lt;session-token&gt;</w:t>
      </w:r>
    </w:p>
    <w:p>
      <w:pPr>
        <w:spacing w:before="40" w:after="40"/>
      </w:pPr>
      <w:r>
        <w:rPr>
          <w:sz w:val="21"/>
        </w:rPr>
      </w:r>
      <w:r>
        <w:rPr>
          <w:b/>
          <w:sz w:val="21"/>
        </w:rPr>
        <w:t>Response (201):</w:t>
      </w:r>
      <w:r>
        <w:rPr>
          <w:sz w:val="21"/>
        </w:rPr>
      </w:r>
    </w:p>
    <w:p>
      <w:pPr>
        <w:spacing w:before="40" w:after="40"/>
        <w:ind w:left="432"/>
        <w:shd w:val="clear" w:color="auto" w:fill="F3F4F6"/>
      </w:pPr>
      <w:r>
        <w:rPr>
          <w:rFonts w:ascii="Courier New" w:hAnsi="Courier New"/>
          <w:color w:val="1E1E1E"/>
          <w:sz w:val="17"/>
        </w:rPr>
        <w:t>{</w:t>
        <w:br/>
        <w:t xml:space="preserve">  "sessionId": "550e8400-e29b-41d4-a716-446655440000",</w:t>
        <w:br/>
        <w:t xml:space="preserve">  "subjectId": "TOAN",</w:t>
        <w:br/>
        <w:t xml:space="preserve">  "questions": [</w:t>
        <w:br/>
        <w:t xml:space="preserve">    {</w:t>
        <w:br/>
        <w:t xml:space="preserve">      "id": "q-uuid-1",</w:t>
        <w:br/>
        <w:t xml:space="preserve">      "subject": "TOAN",</w:t>
        <w:br/>
        <w:t xml:space="preserve">      "chapter": "Hàm số",</w:t>
        <w:br/>
        <w:t xml:space="preserve">      "difficulty": 1,</w:t>
        <w:br/>
        <w:t xml:space="preserve">      "question": "Tập xác định của hàm số y = √(x−1) là?",</w:t>
        <w:br/>
        <w:t xml:space="preserve">      "options": ["[1;+∞)", "(1;+∞)", "[-1;+∞)", "(-∞;1]"]</w:t>
        <w:br/>
        <w:t xml:space="preserve">    }</w:t>
        <w:br/>
        <w:t xml:space="preserve">  ],</w:t>
        <w:br/>
        <w:t xml:space="preserve">  "timeLimitSeconds": 1020,</w:t>
        <w:br/>
        <w:t xml:space="preserve">  "startedAt": "2026-06-09T10:00:00.000Z"</w:t>
        <w:br/>
        <w:t>}</w:t>
      </w:r>
    </w:p>
    <w:p>
      <w:pPr>
        <w:spacing w:before="40" w:after="40"/>
      </w:pPr>
      <w:r>
        <w:rPr>
          <w:sz w:val="21"/>
        </w:rPr>
      </w:r>
      <w:r>
        <w:rPr>
          <w:b/>
          <w:sz w:val="21"/>
        </w:rPr>
        <w:t>Lưu ý FE:</w:t>
      </w:r>
      <w:r>
        <w:rPr>
          <w:sz w:val="21"/>
        </w:rPr>
      </w:r>
    </w:p>
    <w:p>
      <w:pPr>
        <w:pStyle w:val="ListBullet"/>
        <w:spacing w:before="20" w:after="20"/>
        <w:ind w:left="360"/>
      </w:pPr>
      <w:r>
        <w:rPr>
          <w:sz w:val="20"/>
        </w:rPr>
      </w:r>
      <w:r>
        <w:rPr>
          <w:rFonts w:ascii="Courier New" w:hAnsi="Courier New"/>
          <w:color w:val="C7253E"/>
          <w:sz w:val="20"/>
        </w:rPr>
        <w:t>timeLimitSeconds = 1020</w:t>
      </w:r>
      <w:r>
        <w:rPr>
          <w:sz w:val="20"/>
        </w:rPr>
        <w:t xml:space="preserve"> = </w:t>
      </w:r>
      <w:r>
        <w:rPr>
          <w:b/>
          <w:sz w:val="20"/>
        </w:rPr>
        <w:t>17 phút</w:t>
      </w:r>
      <w:r>
        <w:rPr>
          <w:sz w:val="20"/>
        </w:rPr>
        <w:t xml:space="preserve"> (15 phút làm bài + 2 phút buffer).</w:t>
      </w:r>
    </w:p>
    <w:p>
      <w:pPr>
        <w:pStyle w:val="ListBullet"/>
        <w:spacing w:before="20" w:after="20"/>
        <w:ind w:left="360"/>
      </w:pPr>
      <w:r>
        <w:rPr>
          <w:sz w:val="20"/>
        </w:rPr>
        <w:t xml:space="preserve">Lưu </w:t>
      </w:r>
      <w:r>
        <w:rPr>
          <w:rFonts w:ascii="Courier New" w:hAnsi="Courier New"/>
          <w:color w:val="C7253E"/>
          <w:sz w:val="20"/>
        </w:rPr>
        <w:t>sessionId</w:t>
      </w:r>
      <w:r>
        <w:rPr>
          <w:sz w:val="20"/>
        </w:rPr>
        <w:t xml:space="preserve"> và </w:t>
      </w:r>
      <w:r>
        <w:rPr>
          <w:rFonts w:ascii="Courier New" w:hAnsi="Courier New"/>
          <w:color w:val="C7253E"/>
          <w:sz w:val="20"/>
        </w:rPr>
        <w:t>startedAt</w:t>
      </w:r>
      <w:r>
        <w:rPr>
          <w:sz w:val="20"/>
        </w:rPr>
        <w:t xml:space="preserve"> để tính đếm ngược phía FE.</w:t>
      </w:r>
    </w:p>
    <w:p>
      <w:pPr>
        <w:pStyle w:val="ListBullet"/>
        <w:spacing w:before="20" w:after="20"/>
        <w:ind w:left="360"/>
      </w:pPr>
      <w:r>
        <w:rPr>
          <w:sz w:val="20"/>
        </w:rPr>
      </w:r>
      <w:r>
        <w:rPr>
          <w:rFonts w:ascii="Courier New" w:hAnsi="Courier New"/>
          <w:color w:val="C7253E"/>
          <w:sz w:val="20"/>
        </w:rPr>
        <w:t>questions</w:t>
      </w:r>
      <w:r>
        <w:rPr>
          <w:sz w:val="20"/>
        </w:rPr>
        <w:t xml:space="preserve"> trả về </w:t>
      </w:r>
      <w:r>
        <w:rPr>
          <w:b/>
          <w:sz w:val="20"/>
        </w:rPr>
        <w:t>không có</w:t>
      </w:r>
      <w:r>
        <w:rPr>
          <w:sz w:val="20"/>
        </w:rPr>
        <w:t xml:space="preserve"> </w:t>
      </w:r>
      <w:r>
        <w:rPr>
          <w:rFonts w:ascii="Courier New" w:hAnsi="Courier New"/>
          <w:color w:val="C7253E"/>
          <w:sz w:val="20"/>
        </w:rPr>
        <w:t>correctAnswer</w:t>
      </w:r>
      <w:r>
        <w:rPr>
          <w:sz w:val="20"/>
        </w:rPr>
        <w:t xml:space="preserve"> và </w:t>
      </w:r>
      <w:r>
        <w:rPr>
          <w:rFonts w:ascii="Courier New" w:hAnsi="Courier New"/>
          <w:color w:val="C7253E"/>
          <w:sz w:val="20"/>
        </w:rPr>
        <w:t>explanation</w:t>
      </w:r>
      <w:r>
        <w:rPr>
          <w:sz w:val="20"/>
        </w:rPr>
        <w:t xml:space="preserve"> — chỉ nhận</w:t>
      </w:r>
    </w:p>
    <w:p>
      <w:pPr>
        <w:spacing w:before="40" w:after="40"/>
      </w:pPr>
      <w:r>
        <w:rPr>
          <w:sz w:val="21"/>
        </w:rPr>
        <w:t>sau khi nộp đáp án.</w:t>
      </w:r>
    </w:p>
    <w:p>
      <w:pPr>
        <w:pStyle w:val="ListBullet"/>
        <w:spacing w:before="20" w:after="20"/>
        <w:ind w:left="360"/>
      </w:pPr>
      <w:r>
        <w:rPr>
          <w:sz w:val="20"/>
        </w:rPr>
        <w:t>15 câu được phân bổ: 5 câu dễ (difficulty=1) + 5 trung bình (2) + 5 khó (3).</w:t>
      </w:r>
    </w:p>
    <w:p>
      <w:pPr>
        <w:pStyle w:val="ListBullet"/>
        <w:spacing w:before="20" w:after="20"/>
        <w:ind w:left="360"/>
      </w:pPr>
      <w:r>
        <w:rPr>
          <w:sz w:val="20"/>
        </w:rPr>
        <w:t xml:space="preserve">Hệ thống ưu tiên câu </w:t>
      </w:r>
      <w:r>
        <w:rPr>
          <w:b/>
          <w:sz w:val="20"/>
        </w:rPr>
        <w:t>chưa làm trong 24h</w:t>
      </w:r>
      <w:r>
        <w:rPr>
          <w:sz w:val="20"/>
        </w:rPr>
        <w:t xml:space="preserve"> để tránh lặp lại.</w:t>
      </w:r>
    </w:p>
    <w:p>
      <w:pPr>
        <w:spacing w:before="40" w:after="40"/>
      </w:pPr>
      <w:r>
        <w:rPr>
          <w:sz w:val="21"/>
        </w:rPr>
      </w:r>
      <w:r>
        <w:rPr>
          <w:b/>
          <w:sz w:val="21"/>
        </w:rPr>
        <w:t>Lỗi có thể gặp:</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Lỗi</w:t>
            </w:r>
          </w:p>
        </w:tc>
        <w:tc>
          <w:tcPr>
            <w:tcW w:type="dxa" w:w="3135"/>
            <w:shd w:val="clear" w:color="auto" w:fill="DBEAFE"/>
          </w:tcPr>
          <w:p>
            <w:pPr>
              <w:spacing w:before="20" w:after="20"/>
            </w:pPr>
            <w:r>
              <w:rPr>
                <w:b/>
                <w:sz w:val="18"/>
              </w:rPr>
            </w:r>
            <w:r>
              <w:rPr>
                <w:b/>
                <w:sz w:val="18"/>
              </w:rPr>
              <w:t>Nguyên nhân</w:t>
            </w:r>
          </w:p>
        </w:tc>
        <w:tc>
          <w:tcPr>
            <w:tcW w:type="dxa" w:w="3135"/>
            <w:shd w:val="clear" w:color="auto" w:fill="DBEAFE"/>
          </w:tcPr>
          <w:p>
            <w:pPr>
              <w:spacing w:before="20" w:after="20"/>
            </w:pPr>
            <w:r>
              <w:rPr>
                <w:b/>
                <w:sz w:val="18"/>
              </w:rPr>
            </w:r>
            <w:r>
              <w:rPr>
                <w:b/>
                <w:sz w:val="18"/>
              </w:rPr>
              <w:t>Cách xử lý</w:t>
            </w:r>
          </w:p>
        </w:tc>
      </w:tr>
      <w:tr>
        <w:tc>
          <w:tcPr>
            <w:tcW w:type="dxa" w:w="3135"/>
          </w:tcPr>
          <w:p>
            <w:pPr>
              <w:spacing w:before="20" w:after="20"/>
            </w:pPr>
            <w:r>
              <w:rPr>
                <w:sz w:val="18"/>
              </w:rPr>
            </w:r>
            <w:r>
              <w:rPr>
                <w:sz w:val="18"/>
              </w:rPr>
              <w:t>403 SUBJECT_NOT_REGISTERED</w:t>
            </w:r>
          </w:p>
        </w:tc>
        <w:tc>
          <w:tcPr>
            <w:tcW w:type="dxa" w:w="3135"/>
          </w:tcPr>
          <w:p>
            <w:pPr>
              <w:spacing w:before="20" w:after="20"/>
            </w:pPr>
            <w:r>
              <w:rPr>
                <w:sz w:val="18"/>
              </w:rPr>
            </w:r>
            <w:r>
              <w:rPr>
                <w:sz w:val="18"/>
              </w:rPr>
              <w:t>Chưa đăng ký môn này</w:t>
            </w:r>
          </w:p>
        </w:tc>
        <w:tc>
          <w:tcPr>
            <w:tcW w:type="dxa" w:w="3135"/>
          </w:tcPr>
          <w:p>
            <w:pPr>
              <w:spacing w:before="20" w:after="20"/>
            </w:pPr>
            <w:r>
              <w:rPr>
                <w:sz w:val="18"/>
              </w:rPr>
            </w:r>
            <w:r>
              <w:rPr>
                <w:sz w:val="18"/>
              </w:rPr>
              <w:t>Hướng dẫn user vào Settings → Chọn môn</w:t>
            </w:r>
          </w:p>
        </w:tc>
      </w:tr>
      <w:tr>
        <w:tc>
          <w:tcPr>
            <w:tcW w:type="dxa" w:w="3135"/>
          </w:tcPr>
          <w:p>
            <w:pPr>
              <w:spacing w:before="20" w:after="20"/>
            </w:pPr>
            <w:r>
              <w:rPr>
                <w:sz w:val="18"/>
              </w:rPr>
            </w:r>
            <w:r>
              <w:rPr>
                <w:sz w:val="18"/>
              </w:rPr>
              <w:t>404 SUBJECT_HAS_NO_QUESTIONS</w:t>
            </w:r>
          </w:p>
        </w:tc>
        <w:tc>
          <w:tcPr>
            <w:tcW w:type="dxa" w:w="3135"/>
          </w:tcPr>
          <w:p>
            <w:pPr>
              <w:spacing w:before="20" w:after="20"/>
            </w:pPr>
            <w:r>
              <w:rPr>
                <w:sz w:val="18"/>
              </w:rPr>
            </w:r>
            <w:r>
              <w:rPr>
                <w:sz w:val="18"/>
              </w:rPr>
              <w:t>Môn chưa có câu hỏi trong hệ thống</w:t>
            </w:r>
          </w:p>
        </w:tc>
        <w:tc>
          <w:tcPr>
            <w:tcW w:type="dxa" w:w="3135"/>
          </w:tcPr>
          <w:p>
            <w:pPr>
              <w:spacing w:before="20" w:after="20"/>
            </w:pPr>
            <w:r>
              <w:rPr>
                <w:sz w:val="18"/>
              </w:rPr>
            </w:r>
            <w:r>
              <w:rPr>
                <w:sz w:val="18"/>
              </w:rPr>
              <w:t>Thông báo "Chưa có câu hỏi cho môn này"</w:t>
            </w:r>
          </w:p>
        </w:tc>
      </w:tr>
      <w:tr>
        <w:tc>
          <w:tcPr>
            <w:tcW w:type="dxa" w:w="3135"/>
          </w:tcPr>
          <w:p>
            <w:pPr>
              <w:spacing w:before="20" w:after="20"/>
            </w:pPr>
            <w:r>
              <w:rPr>
                <w:sz w:val="18"/>
              </w:rPr>
            </w:r>
            <w:r>
              <w:rPr>
                <w:sz w:val="18"/>
              </w:rPr>
              <w:t>429 PRACTICE_RATE_LIMIT_EXCEEDED</w:t>
            </w:r>
          </w:p>
        </w:tc>
        <w:tc>
          <w:tcPr>
            <w:tcW w:type="dxa" w:w="3135"/>
          </w:tcPr>
          <w:p>
            <w:pPr>
              <w:spacing w:before="20" w:after="20"/>
            </w:pPr>
            <w:r>
              <w:rPr>
                <w:sz w:val="18"/>
              </w:rPr>
            </w:r>
            <w:r>
              <w:rPr>
                <w:sz w:val="18"/>
              </w:rPr>
              <w:t>Tạo quá 10 phiên trong 1 giờ</w:t>
            </w:r>
          </w:p>
        </w:tc>
        <w:tc>
          <w:tcPr>
            <w:tcW w:type="dxa" w:w="3135"/>
          </w:tcPr>
          <w:p>
            <w:pPr>
              <w:spacing w:before="20" w:after="20"/>
            </w:pPr>
            <w:r>
              <w:rPr>
                <w:sz w:val="18"/>
              </w:rPr>
            </w:r>
            <w:r>
              <w:rPr>
                <w:sz w:val="18"/>
              </w:rPr>
              <w:t>Thông báo thời gian cần chờ</w:t>
            </w:r>
          </w:p>
        </w:tc>
      </w:tr>
    </w:tbl>
    <w:p/>
    <w:p>
      <w:pPr>
        <w:spacing w:before="80" w:after="80"/>
        <w:pBdr>
          <w:bottom w:val="single" w:sz="6" w:space="1" w:color="AAAAAA"/>
        </w:pBdr>
      </w:pPr>
    </w:p>
    <w:p>
      <w:pPr>
        <w:pStyle w:val="Heading3"/>
      </w:pPr>
      <w:r>
        <w:t>2.2 Nộp đáp án từng câu</w:t>
      </w:r>
    </w:p>
    <w:p>
      <w:pPr>
        <w:spacing w:before="40" w:after="40"/>
      </w:pPr>
      <w:r>
        <w:rPr>
          <w:sz w:val="21"/>
        </w:rPr>
        <w:t>Gọi ngay sau khi user chọn đáp án. Không cần chờ hết 15 câu.</w:t>
      </w:r>
    </w:p>
    <w:p>
      <w:pPr>
        <w:spacing w:before="40" w:after="40"/>
        <w:ind w:left="432"/>
        <w:shd w:val="clear" w:color="auto" w:fill="F3F4F6"/>
      </w:pPr>
      <w:r>
        <w:rPr>
          <w:rFonts w:ascii="Courier New" w:hAnsi="Courier New"/>
          <w:color w:val="1E1E1E"/>
          <w:sz w:val="17"/>
        </w:rPr>
        <w:t>POST /api/practice/answer</w:t>
        <w:br/>
        <w:t>Authorization: Bearer &lt;session-token&gt;</w:t>
        <w:br/>
        <w:t>Content-Type: application/json</w:t>
        <w:br/>
        <w:br/>
        <w:t>{</w:t>
        <w:br/>
        <w:t xml:space="preserve">  "sessionId": "550e8400-e29b-41d4-a716-446655440000",</w:t>
        <w:br/>
        <w:t xml:space="preserve">  "questionId": "q-uuid-1",</w:t>
        <w:br/>
        <w:t xml:space="preserve">  "selectedOption": 0</w:t>
        <w:br/>
        <w:t>}</w:t>
      </w:r>
    </w:p>
    <w:p>
      <w:pPr>
        <w:spacing w:before="20" w:after="20"/>
        <w:ind w:left="504"/>
        <w:pBdr>
          <w:left w:val="single" w:sz="12" w:space="4" w:color="93C5FD"/>
        </w:pBdr>
      </w:pPr>
      <w:r>
        <w:rPr>
          <w:i/>
          <w:color w:val="555555"/>
        </w:rPr>
      </w:r>
      <w:r>
        <w:rPr>
          <w:rFonts w:ascii="Courier New" w:hAnsi="Courier New"/>
          <w:i/>
          <w:color w:val="555555"/>
          <w:sz w:val="18"/>
        </w:rPr>
        <w:t>selectedOption</w:t>
      </w:r>
      <w:r>
        <w:rPr>
          <w:i/>
          <w:color w:val="555555"/>
        </w:rPr>
        <w:t xml:space="preserve">: số nguyên 0–3 tương ứng với vị trí trong mảng </w:t>
      </w:r>
      <w:r>
        <w:rPr>
          <w:rFonts w:ascii="Courier New" w:hAnsi="Courier New"/>
          <w:i/>
          <w:color w:val="555555"/>
          <w:sz w:val="18"/>
        </w:rPr>
        <w:t>options</w:t>
      </w:r>
      <w:r>
        <w:rPr>
          <w:i/>
          <w:color w:val="555555"/>
        </w:rPr>
        <w:t>.</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"isCorrect": true,</w:t>
        <w:br/>
        <w:t xml:space="preserve">  "correctAnswer": 0,</w:t>
        <w:br/>
        <w:t xml:space="preserve">  "explanation": "Điều kiện: x−1 ≥ 0 ⟺ x ≥ 1 → TXĐ: [1;+∞)",</w:t>
        <w:br/>
        <w:t xml:space="preserve">  "answeredCount": 1,</w:t>
        <w:br/>
        <w:t xml:space="preserve">  "totalQuestions": 15</w:t>
        <w:br/>
        <w:t>}</w:t>
      </w:r>
    </w:p>
    <w:p>
      <w:pPr>
        <w:spacing w:before="40" w:after="40"/>
      </w:pPr>
      <w:r>
        <w:rPr>
          <w:sz w:val="21"/>
        </w:rPr>
      </w:r>
      <w:r>
        <w:rPr>
          <w:b/>
          <w:sz w:val="21"/>
        </w:rPr>
        <w:t>Tính năng idempotent:</w:t>
      </w:r>
      <w:r>
        <w:rPr>
          <w:sz w:val="21"/>
        </w:rPr>
        <w:t xml:space="preserve"> Gọi lại cùng </w:t>
      </w:r>
      <w:r>
        <w:rPr>
          <w:rFonts w:ascii="Courier New" w:hAnsi="Courier New"/>
          <w:color w:val="C7253E"/>
          <w:sz w:val="21"/>
        </w:rPr>
        <w:t>sessionId</w:t>
      </w:r>
      <w:r>
        <w:rPr>
          <w:sz w:val="21"/>
        </w:rPr>
        <w:t xml:space="preserve"> + </w:t>
      </w:r>
      <w:r>
        <w:rPr>
          <w:rFonts w:ascii="Courier New" w:hAnsi="Courier New"/>
          <w:color w:val="C7253E"/>
          <w:sz w:val="21"/>
        </w:rPr>
        <w:t>questionId</w:t>
      </w:r>
      <w:r>
        <w:rPr>
          <w:sz w:val="21"/>
        </w:rPr>
        <w:t xml:space="preserve"> → nhận lại</w:t>
      </w:r>
    </w:p>
    <w:p>
      <w:pPr>
        <w:spacing w:before="40" w:after="40"/>
      </w:pPr>
      <w:r>
        <w:rPr>
          <w:sz w:val="21"/>
        </w:rPr>
        <w:t>kết quả cũ, không insert thêm. Hữu ích khi mạng không ổn định.</w:t>
      </w:r>
    </w:p>
    <w:p>
      <w:pPr>
        <w:spacing w:before="40" w:after="40"/>
      </w:pPr>
      <w:r>
        <w:rPr>
          <w:sz w:val="21"/>
        </w:rPr>
      </w:r>
      <w:r>
        <w:rPr>
          <w:b/>
          <w:sz w:val="21"/>
        </w:rPr>
        <w:t>Lỗi có thể gặp:</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Lỗi</w:t>
            </w:r>
          </w:p>
        </w:tc>
        <w:tc>
          <w:tcPr>
            <w:tcW w:type="dxa" w:w="3135"/>
            <w:shd w:val="clear" w:color="auto" w:fill="DBEAFE"/>
          </w:tcPr>
          <w:p>
            <w:pPr>
              <w:spacing w:before="20" w:after="20"/>
            </w:pPr>
            <w:r>
              <w:rPr>
                <w:b/>
                <w:sz w:val="18"/>
              </w:rPr>
            </w:r>
            <w:r>
              <w:rPr>
                <w:b/>
                <w:sz w:val="18"/>
              </w:rPr>
              <w:t>Nguyên nhân</w:t>
            </w:r>
          </w:p>
        </w:tc>
        <w:tc>
          <w:tcPr>
            <w:tcW w:type="dxa" w:w="3135"/>
            <w:shd w:val="clear" w:color="auto" w:fill="DBEAFE"/>
          </w:tcPr>
          <w:p>
            <w:pPr>
              <w:spacing w:before="20" w:after="20"/>
            </w:pPr>
            <w:r>
              <w:rPr>
                <w:b/>
                <w:sz w:val="18"/>
              </w:rPr>
            </w:r>
            <w:r>
              <w:rPr>
                <w:b/>
                <w:sz w:val="18"/>
              </w:rPr>
              <w:t>Cách xử lý</w:t>
            </w:r>
          </w:p>
        </w:tc>
      </w:tr>
      <w:tr>
        <w:tc>
          <w:tcPr>
            <w:tcW w:type="dxa" w:w="3135"/>
          </w:tcPr>
          <w:p>
            <w:pPr>
              <w:spacing w:before="20" w:after="20"/>
            </w:pPr>
            <w:r>
              <w:rPr>
                <w:sz w:val="18"/>
              </w:rPr>
            </w:r>
            <w:r>
              <w:rPr>
                <w:sz w:val="18"/>
              </w:rPr>
              <w:t>410 PRACTICE_SESSION_EXPIRED</w:t>
            </w:r>
          </w:p>
        </w:tc>
        <w:tc>
          <w:tcPr>
            <w:tcW w:type="dxa" w:w="3135"/>
          </w:tcPr>
          <w:p>
            <w:pPr>
              <w:spacing w:before="20" w:after="20"/>
            </w:pPr>
            <w:r>
              <w:rPr>
                <w:sz w:val="18"/>
              </w:rPr>
            </w:r>
            <w:r>
              <w:rPr>
                <w:sz w:val="18"/>
              </w:rPr>
              <w:t>Quá 17 phút</w:t>
            </w:r>
          </w:p>
        </w:tc>
        <w:tc>
          <w:tcPr>
            <w:tcW w:type="dxa" w:w="3135"/>
          </w:tcPr>
          <w:p>
            <w:pPr>
              <w:spacing w:before="20" w:after="20"/>
            </w:pPr>
            <w:r>
              <w:rPr>
                <w:sz w:val="18"/>
              </w:rPr>
            </w:r>
            <w:r>
              <w:rPr>
                <w:sz w:val="18"/>
              </w:rPr>
              <w:t>Kết thúc phiên, hiện màn hình hết giờ</w:t>
            </w:r>
          </w:p>
        </w:tc>
      </w:tr>
      <w:tr>
        <w:tc>
          <w:tcPr>
            <w:tcW w:type="dxa" w:w="3135"/>
          </w:tcPr>
          <w:p>
            <w:pPr>
              <w:spacing w:before="20" w:after="20"/>
            </w:pPr>
            <w:r>
              <w:rPr>
                <w:sz w:val="18"/>
              </w:rPr>
            </w:r>
            <w:r>
              <w:rPr>
                <w:sz w:val="18"/>
              </w:rPr>
              <w:t>409 PRACTICE_SESSION_ALREADY_COMPLETED</w:t>
            </w:r>
          </w:p>
        </w:tc>
        <w:tc>
          <w:tcPr>
            <w:tcW w:type="dxa" w:w="3135"/>
          </w:tcPr>
          <w:p>
            <w:pPr>
              <w:spacing w:before="20" w:after="20"/>
            </w:pPr>
            <w:r>
              <w:rPr>
                <w:sz w:val="18"/>
              </w:rPr>
            </w:r>
            <w:r>
              <w:rPr>
                <w:sz w:val="18"/>
              </w:rPr>
              <w:t>Phiên đã hoàn thành</w:t>
            </w:r>
          </w:p>
        </w:tc>
        <w:tc>
          <w:tcPr>
            <w:tcW w:type="dxa" w:w="3135"/>
          </w:tcPr>
          <w:p>
            <w:pPr>
              <w:spacing w:before="20" w:after="20"/>
            </w:pPr>
            <w:r>
              <w:rPr>
                <w:sz w:val="18"/>
              </w:rPr>
            </w:r>
            <w:r>
              <w:rPr>
                <w:sz w:val="18"/>
              </w:rPr>
              <w:t>Redirect tới kết quả</w:t>
            </w:r>
          </w:p>
        </w:tc>
      </w:tr>
      <w:tr>
        <w:tc>
          <w:tcPr>
            <w:tcW w:type="dxa" w:w="3135"/>
          </w:tcPr>
          <w:p>
            <w:pPr>
              <w:spacing w:before="20" w:after="20"/>
            </w:pPr>
            <w:r>
              <w:rPr>
                <w:sz w:val="18"/>
              </w:rPr>
            </w:r>
            <w:r>
              <w:rPr>
                <w:sz w:val="18"/>
              </w:rPr>
              <w:t>400 QUESTION_NOT_IN_SESSION</w:t>
            </w:r>
          </w:p>
        </w:tc>
        <w:tc>
          <w:tcPr>
            <w:tcW w:type="dxa" w:w="3135"/>
          </w:tcPr>
          <w:p>
            <w:pPr>
              <w:spacing w:before="20" w:after="20"/>
            </w:pPr>
            <w:r>
              <w:rPr>
                <w:sz w:val="18"/>
              </w:rPr>
            </w:r>
            <w:r>
              <w:rPr>
                <w:sz w:val="18"/>
              </w:rPr>
              <w:t>questionId sai</w:t>
            </w:r>
          </w:p>
        </w:tc>
        <w:tc>
          <w:tcPr>
            <w:tcW w:type="dxa" w:w="3135"/>
          </w:tcPr>
          <w:p>
            <w:pPr>
              <w:spacing w:before="20" w:after="20"/>
            </w:pPr>
            <w:r>
              <w:rPr>
                <w:sz w:val="18"/>
              </w:rPr>
            </w:r>
            <w:r>
              <w:rPr>
                <w:sz w:val="18"/>
              </w:rPr>
              <w:t>Bug FE — kiểm tra lại</w:t>
            </w:r>
          </w:p>
        </w:tc>
      </w:tr>
    </w:tbl>
    <w:p/>
    <w:p>
      <w:pPr>
        <w:spacing w:before="80" w:after="80"/>
        <w:pBdr>
          <w:bottom w:val="single" w:sz="6" w:space="1" w:color="AAAAAA"/>
        </w:pBdr>
      </w:pPr>
    </w:p>
    <w:p>
      <w:pPr>
        <w:pStyle w:val="Heading3"/>
      </w:pPr>
      <w:r>
        <w:t>2.3 Hoàn thành phiên</w:t>
      </w:r>
    </w:p>
    <w:p>
      <w:pPr>
        <w:spacing w:before="40" w:after="40"/>
      </w:pPr>
      <w:r>
        <w:rPr>
          <w:sz w:val="21"/>
        </w:rPr>
        <w:t>Gọi khi user bấm "Nộp bài" hoặc hết giờ:</w:t>
      </w:r>
    </w:p>
    <w:p>
      <w:pPr>
        <w:spacing w:before="40" w:after="40"/>
        <w:ind w:left="432"/>
        <w:shd w:val="clear" w:color="auto" w:fill="F3F4F6"/>
      </w:pPr>
      <w:r>
        <w:rPr>
          <w:rFonts w:ascii="Courier New" w:hAnsi="Courier New"/>
          <w:color w:val="1E1E1E"/>
          <w:sz w:val="17"/>
        </w:rPr>
        <w:t>POST /api/practice/complete</w:t>
        <w:br/>
        <w:t>Authorization: Bearer &lt;session-token&gt;</w:t>
        <w:br/>
        <w:t>Content-Type: application/json</w:t>
        <w:br/>
        <w:br/>
        <w:t>{ "sessionId": "550e8400-e29b-41d4-a716-446655440000" }</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"sessionId": "550e8400-e29b-41d4-a716-446655440000",</w:t>
        <w:br/>
        <w:t xml:space="preserve">  "score": 12,</w:t>
        <w:br/>
        <w:t xml:space="preserve">  "pointsEarned": 12,</w:t>
        <w:br/>
        <w:t xml:space="preserve">  "totalQuestions": 15,</w:t>
        <w:br/>
        <w:t xml:space="preserve">  "answers": [</w:t>
        <w:br/>
        <w:t xml:space="preserve">    {</w:t>
        <w:br/>
        <w:t xml:space="preserve">      "questionId": "q-uuid-1",</w:t>
        <w:br/>
        <w:t xml:space="preserve">      "selectedOption": 0,</w:t>
        <w:br/>
        <w:t xml:space="preserve">      "isCorrect": true,</w:t>
        <w:br/>
        <w:t xml:space="preserve">      "correctAnswer": 0,</w:t>
        <w:br/>
        <w:t xml:space="preserve">      "explanation": "Điều kiện: x−1 ≥ 0 ⟺ x ≥ 1 → TXĐ: [1;+∞)"</w:t>
        <w:br/>
        <w:t xml:space="preserve">    }</w:t>
        <w:br/>
        <w:t xml:space="preserve">  ]</w:t>
        <w:br/>
        <w:t>}</w:t>
      </w:r>
    </w:p>
    <w:p>
      <w:pPr>
        <w:spacing w:before="40" w:after="40"/>
      </w:pPr>
      <w:r>
        <w:rPr>
          <w:sz w:val="21"/>
        </w:rPr>
      </w:r>
      <w:r>
        <w:rPr>
          <w:b/>
          <w:sz w:val="21"/>
        </w:rPr>
        <w:t>Sau khi hoàn thành:</w:t>
      </w:r>
      <w:r>
        <w:rPr>
          <w:sz w:val="21"/>
        </w:rPr>
      </w:r>
    </w:p>
    <w:p>
      <w:pPr>
        <w:pStyle w:val="ListBullet"/>
        <w:spacing w:before="20" w:after="20"/>
        <w:ind w:left="360"/>
      </w:pPr>
      <w:r>
        <w:rPr>
          <w:sz w:val="20"/>
        </w:rPr>
      </w:r>
      <w:r>
        <w:rPr>
          <w:rFonts w:ascii="Courier New" w:hAnsi="Courier New"/>
          <w:color w:val="C7253E"/>
          <w:sz w:val="20"/>
        </w:rPr>
        <w:t>score</w:t>
      </w:r>
      <w:r>
        <w:rPr>
          <w:sz w:val="20"/>
        </w:rPr>
        <w:t xml:space="preserve"> = số câu đúng; </w:t>
      </w:r>
      <w:r>
        <w:rPr>
          <w:rFonts w:ascii="Courier New" w:hAnsi="Courier New"/>
          <w:color w:val="C7253E"/>
          <w:sz w:val="20"/>
        </w:rPr>
        <w:t>pointsEarned</w:t>
      </w:r>
      <w:r>
        <w:rPr>
          <w:sz w:val="20"/>
        </w:rPr>
        <w:t xml:space="preserve"> = điểm tích lũy được (= score, mỗi câu đúng = 1 điểm).</w:t>
      </w:r>
    </w:p>
    <w:p>
      <w:pPr>
        <w:pStyle w:val="ListBullet"/>
        <w:spacing w:before="20" w:after="20"/>
        <w:ind w:left="360"/>
      </w:pPr>
      <w:r>
        <w:rPr>
          <w:sz w:val="20"/>
        </w:rPr>
      </w:r>
      <w:r>
        <w:rPr>
          <w:rFonts w:ascii="Courier New" w:hAnsi="Courier New"/>
          <w:color w:val="C7253E"/>
          <w:sz w:val="20"/>
        </w:rPr>
        <w:t>answers</w:t>
      </w:r>
      <w:r>
        <w:rPr>
          <w:sz w:val="20"/>
        </w:rPr>
        <w:t xml:space="preserve"> chứa kết quả </w:t>
      </w:r>
      <w:r>
        <w:rPr>
          <w:b/>
          <w:sz w:val="20"/>
        </w:rPr>
        <w:t>tất cả câu</w:t>
      </w:r>
      <w:r>
        <w:rPr>
          <w:sz w:val="20"/>
        </w:rPr>
        <w:t xml:space="preserve"> đã trả lời kèm đáp án đúng và giải thích.</w:t>
      </w:r>
    </w:p>
    <w:p>
      <w:pPr>
        <w:pStyle w:val="ListBullet"/>
        <w:spacing w:before="20" w:after="20"/>
        <w:ind w:left="360"/>
      </w:pPr>
      <w:r>
        <w:rPr>
          <w:sz w:val="20"/>
        </w:rPr>
        <w:t xml:space="preserve">Có thể gọi </w:t>
      </w:r>
      <w:r>
        <w:rPr>
          <w:rFonts w:ascii="Courier New" w:hAnsi="Courier New"/>
          <w:color w:val="C7253E"/>
          <w:sz w:val="20"/>
        </w:rPr>
        <w:t>GET /api/users/me</w:t>
      </w:r>
      <w:r>
        <w:rPr>
          <w:sz w:val="20"/>
        </w:rPr>
        <w:t xml:space="preserve"> để xem số điểm tích lũy mới nhất.</w:t>
      </w:r>
    </w:p>
    <w:p>
      <w:pPr>
        <w:spacing w:before="80" w:after="80"/>
        <w:pBdr>
          <w:bottom w:val="single" w:sz="6" w:space="1" w:color="AAAAAA"/>
        </w:pBdr>
      </w:pPr>
    </w:p>
    <w:p>
      <w:pPr>
        <w:pStyle w:val="Heading3"/>
      </w:pPr>
      <w:r>
        <w:t>2.4 Resume phiên đang dở</w:t>
      </w:r>
    </w:p>
    <w:p>
      <w:pPr>
        <w:spacing w:before="40" w:after="40"/>
      </w:pPr>
      <w:r>
        <w:rPr>
          <w:sz w:val="21"/>
        </w:rPr>
        <w:t>Nếu user thoát giữa chừng và quay lại, lấy lại trạng thái phiên:</w:t>
      </w:r>
    </w:p>
    <w:p>
      <w:pPr>
        <w:spacing w:before="40" w:after="40"/>
        <w:ind w:left="432"/>
        <w:shd w:val="clear" w:color="auto" w:fill="F3F4F6"/>
      </w:pPr>
      <w:r>
        <w:rPr>
          <w:rFonts w:ascii="Courier New" w:hAnsi="Courier New"/>
          <w:color w:val="1E1E1E"/>
          <w:sz w:val="17"/>
        </w:rPr>
        <w:t>GET /api/practice/session/:sessionId</w:t>
        <w:br/>
        <w:t>Authorization: Bearer &lt;session-token&gt;</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"sessionId": "550e8400-...",</w:t>
        <w:br/>
        <w:t xml:space="preserve">  "subjectId": "TOAN",</w:t>
        <w:br/>
        <w:t xml:space="preserve">  "questions": [ ...15 câu (không có correctAnswer)... ],</w:t>
        <w:br/>
        <w:t xml:space="preserve">  "answers": [</w:t>
        <w:br/>
        <w:t xml:space="preserve">    { "questionId": "q-uuid-1", "selectedOption": 0, "isCorrect": true }</w:t>
        <w:br/>
        <w:t xml:space="preserve">  ],</w:t>
        <w:br/>
        <w:t xml:space="preserve">  "timeRemainingSeconds": 754,</w:t>
        <w:br/>
        <w:t xml:space="preserve">  "startedAt": "2026-06-09T10:00:00.000Z"</w:t>
        <w:br/>
        <w:t>}</w:t>
      </w:r>
    </w:p>
    <w:p>
      <w:pPr>
        <w:pStyle w:val="ListBullet"/>
        <w:spacing w:before="20" w:after="20"/>
        <w:ind w:left="360"/>
      </w:pPr>
      <w:r>
        <w:rPr>
          <w:sz w:val="20"/>
        </w:rPr>
      </w:r>
      <w:r>
        <w:rPr>
          <w:rFonts w:ascii="Courier New" w:hAnsi="Courier New"/>
          <w:color w:val="C7253E"/>
          <w:sz w:val="20"/>
        </w:rPr>
        <w:t>answers</w:t>
      </w:r>
      <w:r>
        <w:rPr>
          <w:sz w:val="20"/>
        </w:rPr>
        <w:t>: danh sách câu đã trả lời — dùng để highlight câu đã làm trên UI.</w:t>
      </w:r>
    </w:p>
    <w:p>
      <w:pPr>
        <w:pStyle w:val="ListBullet"/>
        <w:spacing w:before="20" w:after="20"/>
        <w:ind w:left="360"/>
      </w:pPr>
      <w:r>
        <w:rPr>
          <w:sz w:val="20"/>
        </w:rPr>
      </w:r>
      <w:r>
        <w:rPr>
          <w:rFonts w:ascii="Courier New" w:hAnsi="Courier New"/>
          <w:color w:val="C7253E"/>
          <w:sz w:val="20"/>
        </w:rPr>
        <w:t>timeRemainingSeconds</w:t>
      </w:r>
      <w:r>
        <w:rPr>
          <w:sz w:val="20"/>
        </w:rPr>
        <w:t>: thời gian còn lại (giây). Có thể âm nếu đã quá giờ.</w:t>
      </w:r>
    </w:p>
    <w:p>
      <w:pPr>
        <w:pStyle w:val="ListBullet"/>
        <w:spacing w:before="20" w:after="20"/>
        <w:ind w:left="360"/>
      </w:pPr>
      <w:r>
        <w:rPr>
          <w:sz w:val="20"/>
        </w:rPr>
        <w:t xml:space="preserve">Thứ tự </w:t>
      </w:r>
      <w:r>
        <w:rPr>
          <w:rFonts w:ascii="Courier New" w:hAnsi="Courier New"/>
          <w:color w:val="C7253E"/>
          <w:sz w:val="20"/>
        </w:rPr>
        <w:t>questions</w:t>
      </w:r>
      <w:r>
        <w:rPr>
          <w:sz w:val="20"/>
        </w:rPr>
        <w:t xml:space="preserve"> giống hệt lúc bắt đầu.</w:t>
      </w:r>
    </w:p>
    <w:p>
      <w:pPr>
        <w:spacing w:before="80" w:after="80"/>
        <w:pBdr>
          <w:bottom w:val="single" w:sz="6" w:space="1" w:color="AAAAAA"/>
        </w:pBdr>
      </w:pPr>
    </w:p>
    <w:p>
      <w:pPr>
        <w:pStyle w:val="Heading3"/>
      </w:pPr>
      <w:r>
        <w:t>2.5 Xem giải thích câu hỏi (sau khi làm xong)</w:t>
      </w:r>
    </w:p>
    <w:p>
      <w:pPr>
        <w:spacing w:before="40" w:after="40"/>
        <w:ind w:left="432"/>
        <w:shd w:val="clear" w:color="auto" w:fill="F3F4F6"/>
      </w:pPr>
      <w:r>
        <w:rPr>
          <w:rFonts w:ascii="Courier New" w:hAnsi="Courier New"/>
          <w:color w:val="1E1E1E"/>
          <w:sz w:val="17"/>
        </w:rPr>
        <w:t>GET /api/practice/questions/:questionId/explain</w:t>
        <w:br/>
        <w:t>Authorization: Bearer &lt;session-token&gt;</w:t>
      </w:r>
    </w:p>
    <w:p>
      <w:pPr>
        <w:spacing w:before="20" w:after="20"/>
        <w:ind w:left="504"/>
        <w:pBdr>
          <w:left w:val="single" w:sz="12" w:space="4" w:color="93C5FD"/>
        </w:pBdr>
      </w:pPr>
      <w:r>
        <w:rPr>
          <w:i/>
          <w:color w:val="555555"/>
        </w:rPr>
        <w:t xml:space="preserve">Chỉ có thể xem giải thích của câu </w:t>
      </w:r>
      <w:r>
        <w:rPr>
          <w:b/>
          <w:i/>
          <w:color w:val="555555"/>
        </w:rPr>
        <w:t>đã từng làm</w:t>
      </w:r>
      <w:r>
        <w:rPr>
          <w:i/>
          <w:color w:val="555555"/>
        </w:rPr>
        <w:t xml:space="preserve"> trong bất kỳ phiên nào.</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"correctAnswer": 0,</w:t>
        <w:br/>
        <w:t xml:space="preserve">  "explanation": "Điều kiện: x−1 ≥ 0 ⟺ x ≥ 1 → TXĐ: [1;+∞)"</w:t>
        <w:br/>
        <w:t>}</w:t>
      </w:r>
    </w:p>
    <w:p>
      <w:pPr>
        <w:spacing w:before="40" w:after="40"/>
      </w:pPr>
      <w:r>
        <w:rPr>
          <w:sz w:val="21"/>
        </w:rPr>
      </w:r>
      <w:r>
        <w:rPr>
          <w:b/>
          <w:sz w:val="21"/>
        </w:rPr>
        <w:t>Lỗi:</w:t>
      </w:r>
      <w:r>
        <w:rPr>
          <w:sz w:val="21"/>
        </w:rPr>
      </w:r>
    </w:p>
    <w:p>
      <w:pPr>
        <w:pStyle w:val="ListBullet"/>
        <w:spacing w:before="20" w:after="20"/>
        <w:ind w:left="360"/>
      </w:pPr>
      <w:r>
        <w:rPr>
          <w:sz w:val="20"/>
        </w:rPr>
      </w:r>
      <w:r>
        <w:rPr>
          <w:rFonts w:ascii="Courier New" w:hAnsi="Courier New"/>
          <w:color w:val="C7253E"/>
          <w:sz w:val="20"/>
        </w:rPr>
        <w:t>403 QUESTION_NOT_ATTEMPTED</w:t>
      </w:r>
      <w:r>
        <w:rPr>
          <w:sz w:val="20"/>
        </w:rPr>
        <w:t>: Chưa làm câu này → không cho xem giải thích.</w:t>
      </w:r>
    </w:p>
    <w:p>
      <w:pPr>
        <w:pStyle w:val="ListBullet"/>
        <w:spacing w:before="20" w:after="20"/>
        <w:ind w:left="360"/>
      </w:pPr>
      <w:r>
        <w:rPr>
          <w:sz w:val="20"/>
        </w:rPr>
      </w:r>
      <w:r>
        <w:rPr>
          <w:rFonts w:ascii="Courier New" w:hAnsi="Courier New"/>
          <w:color w:val="C7253E"/>
          <w:sz w:val="20"/>
        </w:rPr>
        <w:t>404 QUESTION_NOT_FOUND</w:t>
      </w:r>
      <w:r>
        <w:rPr>
          <w:sz w:val="20"/>
        </w:rPr>
        <w:t>: questionId không tồn tại.</w:t>
      </w:r>
    </w:p>
    <w:p>
      <w:pPr>
        <w:spacing w:before="80" w:after="80"/>
        <w:pBdr>
          <w:bottom w:val="single" w:sz="6" w:space="1" w:color="AAAAAA"/>
        </w:pBdr>
      </w:pPr>
    </w:p>
    <w:p>
      <w:pPr>
        <w:pStyle w:val="Heading3"/>
      </w:pPr>
      <w:r>
        <w:t>2.6 Báo cáo câu hỏi sai</w:t>
      </w:r>
    </w:p>
    <w:p>
      <w:pPr>
        <w:spacing w:before="40" w:after="40"/>
      </w:pPr>
      <w:r>
        <w:rPr>
          <w:sz w:val="21"/>
        </w:rPr>
        <w:t>Nếu phát hiện câu hỏi có nội dung sai, không rõ, hoặc lỗi chính tả:</w:t>
      </w:r>
    </w:p>
    <w:p>
      <w:pPr>
        <w:spacing w:before="40" w:after="40"/>
        <w:ind w:left="432"/>
        <w:shd w:val="clear" w:color="auto" w:fill="F3F4F6"/>
      </w:pPr>
      <w:r>
        <w:rPr>
          <w:rFonts w:ascii="Courier New" w:hAnsi="Courier New"/>
          <w:color w:val="1E1E1E"/>
          <w:sz w:val="17"/>
        </w:rPr>
        <w:t>POST /api/practice/questions/:questionId/report</w:t>
        <w:br/>
        <w:t>Authorization: Bearer &lt;session-token&gt;</w:t>
        <w:br/>
        <w:t>Content-Type: application/json</w:t>
        <w:br/>
        <w:br/>
        <w:t>{</w:t>
        <w:br/>
        <w:t xml:space="preserve">  "reason": "WRONG_ANSWER",</w:t>
        <w:br/>
        <w:t xml:space="preserve">  "description": "Đáp án C mới là đúng vì y' = 3x² − 3 &gt; 0 khi..."</w:t>
        <w:br/>
        <w:t>}</w:t>
      </w:r>
    </w:p>
    <w:p>
      <w:pPr>
        <w:spacing w:before="20" w:after="20"/>
        <w:ind w:left="504"/>
        <w:pBdr>
          <w:left w:val="single" w:sz="12" w:space="4" w:color="93C5FD"/>
        </w:pBdr>
      </w:pPr>
      <w:r>
        <w:rPr>
          <w:i/>
          <w:color w:val="555555"/>
        </w:rPr>
        <w:t xml:space="preserve">⚠️ Chỉ báo cáo được câu hỏi user </w:t>
      </w:r>
      <w:r>
        <w:rPr>
          <w:b/>
          <w:i/>
          <w:color w:val="555555"/>
        </w:rPr>
        <w:t>đã từng làm</w:t>
      </w:r>
      <w:r>
        <w:rPr>
          <w:i/>
          <w:color w:val="555555"/>
        </w:rPr>
        <w:t xml:space="preserve"> (đã trả lời trong ít nhất</w:t>
      </w:r>
    </w:p>
    <w:p>
      <w:pPr>
        <w:spacing w:before="20" w:after="20"/>
        <w:ind w:left="504"/>
        <w:pBdr>
          <w:left w:val="single" w:sz="12" w:space="4" w:color="93C5FD"/>
        </w:pBdr>
      </w:pPr>
      <w:r>
        <w:rPr>
          <w:i/>
          <w:color w:val="555555"/>
        </w:rPr>
        <w:t xml:space="preserve">1 phiên — có bản ghi </w:t>
      </w:r>
      <w:r>
        <w:rPr>
          <w:rFonts w:ascii="Courier New" w:hAnsi="Courier New"/>
          <w:i/>
          <w:color w:val="555555"/>
          <w:sz w:val="18"/>
        </w:rPr>
        <w:t>user_question_history</w:t>
      </w:r>
      <w:r>
        <w:rPr>
          <w:i/>
          <w:color w:val="555555"/>
        </w:rPr>
        <w:t>, giống điều kiện ở mục 2.5).</w:t>
      </w:r>
    </w:p>
    <w:p>
      <w:pPr>
        <w:spacing w:before="40" w:after="40"/>
      </w:pPr>
      <w:r>
        <w:rPr>
          <w:sz w:val="21"/>
        </w:rPr>
      </w:r>
      <w:r>
        <w:rPr>
          <w:b/>
          <w:sz w:val="21"/>
        </w:rPr>
        <w:t>Lý do báo cáo:</w:t>
      </w:r>
      <w:r>
        <w:rPr>
          <w:sz w:val="21"/>
        </w:rPr>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Mã</w:t>
            </w:r>
          </w:p>
        </w:tc>
        <w:tc>
          <w:tcPr>
            <w:tcW w:type="dxa" w:w="4703"/>
            <w:shd w:val="clear" w:color="auto" w:fill="DBEAFE"/>
          </w:tcPr>
          <w:p>
            <w:pPr>
              <w:spacing w:before="20" w:after="20"/>
            </w:pPr>
            <w:r>
              <w:rPr>
                <w:b/>
                <w:sz w:val="18"/>
              </w:rPr>
            </w:r>
            <w:r>
              <w:rPr>
                <w:b/>
                <w:sz w:val="18"/>
              </w:rPr>
              <w:t>Ý nghĩa</w:t>
            </w:r>
          </w:p>
        </w:tc>
      </w:tr>
      <w:tr>
        <w:tc>
          <w:tcPr>
            <w:tcW w:type="dxa" w:w="4703"/>
          </w:tcPr>
          <w:p>
            <w:pPr>
              <w:spacing w:before="20" w:after="20"/>
            </w:pPr>
            <w:r>
              <w:rPr>
                <w:sz w:val="18"/>
              </w:rPr>
            </w:r>
            <w:r>
              <w:rPr>
                <w:sz w:val="18"/>
              </w:rPr>
              <w:t>WRONG_ANSWER</w:t>
            </w:r>
          </w:p>
        </w:tc>
        <w:tc>
          <w:tcPr>
            <w:tcW w:type="dxa" w:w="4703"/>
          </w:tcPr>
          <w:p>
            <w:pPr>
              <w:spacing w:before="20" w:after="20"/>
            </w:pPr>
            <w:r>
              <w:rPr>
                <w:sz w:val="18"/>
              </w:rPr>
            </w:r>
            <w:r>
              <w:rPr>
                <w:sz w:val="18"/>
              </w:rPr>
              <w:t>Đáp án sai</w:t>
            </w:r>
          </w:p>
        </w:tc>
      </w:tr>
      <w:tr>
        <w:tc>
          <w:tcPr>
            <w:tcW w:type="dxa" w:w="4703"/>
          </w:tcPr>
          <w:p>
            <w:pPr>
              <w:spacing w:before="20" w:after="20"/>
            </w:pPr>
            <w:r>
              <w:rPr>
                <w:sz w:val="18"/>
              </w:rPr>
            </w:r>
            <w:r>
              <w:rPr>
                <w:sz w:val="18"/>
              </w:rPr>
              <w:t>BAD_CONTENT</w:t>
            </w:r>
          </w:p>
        </w:tc>
        <w:tc>
          <w:tcPr>
            <w:tcW w:type="dxa" w:w="4703"/>
          </w:tcPr>
          <w:p>
            <w:pPr>
              <w:spacing w:before="20" w:after="20"/>
            </w:pPr>
            <w:r>
              <w:rPr>
                <w:sz w:val="18"/>
              </w:rPr>
            </w:r>
            <w:r>
              <w:rPr>
                <w:sz w:val="18"/>
              </w:rPr>
              <w:t>Nội dung không phù hợp</w:t>
            </w:r>
          </w:p>
        </w:tc>
      </w:tr>
      <w:tr>
        <w:tc>
          <w:tcPr>
            <w:tcW w:type="dxa" w:w="4703"/>
          </w:tcPr>
          <w:p>
            <w:pPr>
              <w:spacing w:before="20" w:after="20"/>
            </w:pPr>
            <w:r>
              <w:rPr>
                <w:sz w:val="18"/>
              </w:rPr>
            </w:r>
            <w:r>
              <w:rPr>
                <w:sz w:val="18"/>
              </w:rPr>
              <w:t>TYPO</w:t>
            </w:r>
          </w:p>
        </w:tc>
        <w:tc>
          <w:tcPr>
            <w:tcW w:type="dxa" w:w="4703"/>
          </w:tcPr>
          <w:p>
            <w:pPr>
              <w:spacing w:before="20" w:after="20"/>
            </w:pPr>
            <w:r>
              <w:rPr>
                <w:sz w:val="18"/>
              </w:rPr>
            </w:r>
            <w:r>
              <w:rPr>
                <w:sz w:val="18"/>
              </w:rPr>
              <w:t>Lỗi chính tả</w:t>
            </w:r>
          </w:p>
        </w:tc>
      </w:tr>
      <w:tr>
        <w:tc>
          <w:tcPr>
            <w:tcW w:type="dxa" w:w="4703"/>
          </w:tcPr>
          <w:p>
            <w:pPr>
              <w:spacing w:before="20" w:after="20"/>
            </w:pPr>
            <w:r>
              <w:rPr>
                <w:sz w:val="18"/>
              </w:rPr>
            </w:r>
            <w:r>
              <w:rPr>
                <w:sz w:val="18"/>
              </w:rPr>
              <w:t>OTHER</w:t>
            </w:r>
          </w:p>
        </w:tc>
        <w:tc>
          <w:tcPr>
            <w:tcW w:type="dxa" w:w="4703"/>
          </w:tcPr>
          <w:p>
            <w:pPr>
              <w:spacing w:before="20" w:after="20"/>
            </w:pPr>
            <w:r>
              <w:rPr>
                <w:sz w:val="18"/>
              </w:rPr>
            </w:r>
            <w:r>
              <w:rPr>
                <w:sz w:val="18"/>
              </w:rPr>
              <w:t>Lý do khác</w:t>
            </w:r>
          </w:p>
        </w:tc>
      </w:tr>
    </w:tbl>
    <w:p/>
    <w:p>
      <w:pPr>
        <w:spacing w:before="40" w:after="40"/>
      </w:pPr>
      <w:r>
        <w:rPr>
          <w:sz w:val="21"/>
        </w:rPr>
      </w:r>
      <w:r>
        <w:rPr>
          <w:rFonts w:ascii="Courier New" w:hAnsi="Courier New"/>
          <w:color w:val="C7253E"/>
          <w:sz w:val="21"/>
        </w:rPr>
        <w:t>description</w:t>
      </w:r>
      <w:r>
        <w:rPr>
          <w:sz w:val="21"/>
        </w:rPr>
        <w:t xml:space="preserve"> tùy chọn, tối đa 500 ký tự.</w:t>
      </w:r>
    </w:p>
    <w:p>
      <w:pPr>
        <w:spacing w:before="40" w:after="40"/>
      </w:pPr>
      <w:r>
        <w:rPr>
          <w:sz w:val="21"/>
        </w:rPr>
      </w:r>
      <w:r>
        <w:rPr>
          <w:b/>
          <w:sz w:val="21"/>
        </w:rPr>
        <w:t>Response (201):</w:t>
      </w:r>
      <w:r>
        <w:rPr>
          <w:sz w:val="21"/>
        </w:rPr>
      </w:r>
    </w:p>
    <w:p>
      <w:pPr>
        <w:spacing w:before="40" w:after="40"/>
        <w:ind w:left="432"/>
        <w:shd w:val="clear" w:color="auto" w:fill="F3F4F6"/>
      </w:pPr>
      <w:r>
        <w:rPr>
          <w:rFonts w:ascii="Courier New" w:hAnsi="Courier New"/>
          <w:color w:val="1E1E1E"/>
          <w:sz w:val="17"/>
        </w:rPr>
        <w:t>{ "message": "Da gui bao cao thanh cong." }</w:t>
      </w:r>
    </w:p>
    <w:p>
      <w:pPr>
        <w:spacing w:before="40" w:after="40"/>
      </w:pPr>
      <w:r>
        <w:rPr>
          <w:sz w:val="21"/>
        </w:rPr>
      </w:r>
      <w:r>
        <w:rPr>
          <w:b/>
          <w:sz w:val="21"/>
        </w:rPr>
        <w:t>Lỗi:</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Lỗi</w:t>
            </w:r>
          </w:p>
        </w:tc>
        <w:tc>
          <w:tcPr>
            <w:tcW w:type="dxa" w:w="3135"/>
            <w:shd w:val="clear" w:color="auto" w:fill="DBEAFE"/>
          </w:tcPr>
          <w:p>
            <w:pPr>
              <w:spacing w:before="20" w:after="20"/>
            </w:pPr>
            <w:r>
              <w:rPr>
                <w:b/>
                <w:sz w:val="18"/>
              </w:rPr>
            </w:r>
            <w:r>
              <w:rPr>
                <w:b/>
                <w:sz w:val="18"/>
              </w:rPr>
              <w:t>Nguyên nhân</w:t>
            </w:r>
          </w:p>
        </w:tc>
        <w:tc>
          <w:tcPr>
            <w:tcW w:type="dxa" w:w="3135"/>
            <w:shd w:val="clear" w:color="auto" w:fill="DBEAFE"/>
          </w:tcPr>
          <w:p>
            <w:pPr>
              <w:spacing w:before="20" w:after="20"/>
            </w:pPr>
            <w:r>
              <w:rPr>
                <w:b/>
                <w:sz w:val="18"/>
              </w:rPr>
            </w:r>
            <w:r>
              <w:rPr>
                <w:b/>
                <w:sz w:val="18"/>
              </w:rPr>
              <w:t>Cách xử lý trên UI</w:t>
            </w:r>
          </w:p>
        </w:tc>
      </w:tr>
      <w:tr>
        <w:tc>
          <w:tcPr>
            <w:tcW w:type="dxa" w:w="3135"/>
          </w:tcPr>
          <w:p>
            <w:pPr>
              <w:spacing w:before="20" w:after="20"/>
            </w:pPr>
            <w:r>
              <w:rPr>
                <w:sz w:val="18"/>
              </w:rPr>
            </w:r>
            <w:r>
              <w:rPr>
                <w:sz w:val="18"/>
              </w:rPr>
              <w:t>409 REPORT_ALREADY_SUBMITTED</w:t>
            </w:r>
          </w:p>
        </w:tc>
        <w:tc>
          <w:tcPr>
            <w:tcW w:type="dxa" w:w="3135"/>
          </w:tcPr>
          <w:p>
            <w:pPr>
              <w:spacing w:before="20" w:after="20"/>
            </w:pPr>
            <w:r>
              <w:rPr>
                <w:sz w:val="18"/>
              </w:rPr>
            </w:r>
            <w:r>
              <w:rPr>
                <w:sz w:val="18"/>
              </w:rPr>
              <w:t>Đã báo cáo câu này rồi (1 lần/câu)</w:t>
            </w:r>
          </w:p>
        </w:tc>
        <w:tc>
          <w:tcPr>
            <w:tcW w:type="dxa" w:w="3135"/>
          </w:tcPr>
          <w:p>
            <w:pPr>
              <w:spacing w:before="20" w:after="20"/>
            </w:pPr>
            <w:r>
              <w:rPr>
                <w:sz w:val="18"/>
              </w:rPr>
            </w:r>
            <w:r>
              <w:rPr>
                <w:sz w:val="18"/>
              </w:rPr>
              <w:t>Hiện "✓ Bạn đã báo cáo câu này rồi" — coi như thành công, đóng hộp báo lỗi</w:t>
            </w:r>
          </w:p>
        </w:tc>
      </w:tr>
      <w:tr>
        <w:tc>
          <w:tcPr>
            <w:tcW w:type="dxa" w:w="3135"/>
          </w:tcPr>
          <w:p>
            <w:pPr>
              <w:spacing w:before="20" w:after="20"/>
            </w:pPr>
            <w:r>
              <w:rPr>
                <w:sz w:val="18"/>
              </w:rPr>
            </w:r>
            <w:r>
              <w:rPr>
                <w:sz w:val="18"/>
              </w:rPr>
              <w:t>403 QUESTION_NOT_ATTEMPTED_FOR_REPORT</w:t>
            </w:r>
          </w:p>
        </w:tc>
        <w:tc>
          <w:tcPr>
            <w:tcW w:type="dxa" w:w="3135"/>
          </w:tcPr>
          <w:p>
            <w:pPr>
              <w:spacing w:before="20" w:after="20"/>
            </w:pPr>
            <w:r>
              <w:rPr>
                <w:sz w:val="18"/>
              </w:rPr>
            </w:r>
            <w:r>
              <w:rPr>
                <w:sz w:val="18"/>
              </w:rPr>
              <w:t>Chưa từng làm câu hỏi này</w:t>
            </w:r>
          </w:p>
        </w:tc>
        <w:tc>
          <w:tcPr>
            <w:tcW w:type="dxa" w:w="3135"/>
          </w:tcPr>
          <w:p>
            <w:pPr>
              <w:spacing w:before="20" w:after="20"/>
            </w:pPr>
            <w:r>
              <w:rPr>
                <w:sz w:val="18"/>
              </w:rPr>
            </w:r>
            <w:r>
              <w:rPr>
                <w:sz w:val="18"/>
              </w:rPr>
              <w:t>Hiện "Bạn cần làm câu hỏi này trước khi báo cáo." ngay trong hộp báo lỗi, không đóng hộp</w:t>
            </w:r>
          </w:p>
        </w:tc>
      </w:tr>
      <w:tr>
        <w:tc>
          <w:tcPr>
            <w:tcW w:type="dxa" w:w="3135"/>
          </w:tcPr>
          <w:p>
            <w:pPr>
              <w:spacing w:before="20" w:after="20"/>
            </w:pPr>
            <w:r>
              <w:rPr>
                <w:sz w:val="18"/>
              </w:rPr>
            </w:r>
            <w:r>
              <w:rPr>
                <w:sz w:val="18"/>
              </w:rPr>
              <w:t>404 QUESTION_NOT_FOUND</w:t>
            </w:r>
          </w:p>
        </w:tc>
        <w:tc>
          <w:tcPr>
            <w:tcW w:type="dxa" w:w="3135"/>
          </w:tcPr>
          <w:p>
            <w:pPr>
              <w:spacing w:before="20" w:after="20"/>
            </w:pPr>
            <w:r>
              <w:rPr>
                <w:sz w:val="18"/>
              </w:rPr>
            </w:r>
            <w:r>
              <w:rPr>
                <w:sz w:val="18"/>
              </w:rPr>
              <w:t>questionId không tồn tại</w:t>
            </w:r>
          </w:p>
        </w:tc>
        <w:tc>
          <w:tcPr>
            <w:tcW w:type="dxa" w:w="3135"/>
          </w:tcPr>
          <w:p>
            <w:pPr>
              <w:spacing w:before="20" w:after="20"/>
            </w:pPr>
            <w:r>
              <w:rPr>
                <w:sz w:val="18"/>
              </w:rPr>
            </w:r>
            <w:r>
              <w:rPr>
                <w:sz w:val="18"/>
              </w:rPr>
              <w:t>Bug FE — kiểm tra lại</w:t>
            </w:r>
          </w:p>
        </w:tc>
      </w:tr>
    </w:tbl>
    <w:p/>
    <w:p>
      <w:pPr>
        <w:spacing w:before="40" w:after="40"/>
      </w:pPr>
      <w:r>
        <w:rPr>
          <w:sz w:val="21"/>
        </w:rPr>
      </w:r>
      <w:r>
        <w:rPr>
          <w:b/>
          <w:sz w:val="21"/>
        </w:rPr>
        <w:t>Lưu ý FE (UI hộp báo lỗi trong `PracticeSessionScreen`):</w:t>
      </w:r>
      <w:r>
        <w:rPr>
          <w:sz w:val="21"/>
        </w:rPr>
      </w:r>
    </w:p>
    <w:p>
      <w:pPr>
        <w:pStyle w:val="ListBullet"/>
        <w:spacing w:before="20" w:after="20"/>
        <w:ind w:left="360"/>
      </w:pPr>
      <w:r>
        <w:rPr>
          <w:sz w:val="20"/>
        </w:rPr>
        <w:t xml:space="preserve">Hộp báo lỗi có 1 ô </w:t>
      </w:r>
      <w:r>
        <w:rPr>
          <w:rFonts w:ascii="Courier New" w:hAnsi="Courier New"/>
          <w:color w:val="C7253E"/>
          <w:sz w:val="20"/>
        </w:rPr>
        <w:t>&lt;textarea&gt;</w:t>
      </w:r>
      <w:r>
        <w:rPr>
          <w:sz w:val="20"/>
        </w:rPr>
        <w:t xml:space="preserve"> nhập mô tả thêm (tuỳ chọn, tối đa 500 ký</w:t>
      </w:r>
    </w:p>
    <w:p>
      <w:pPr>
        <w:spacing w:before="40" w:after="40"/>
      </w:pPr>
      <w:r>
        <w:rPr>
          <w:sz w:val="21"/>
        </w:rPr>
        <w:t>tự) phía trên 4 nút lý do — bấm 1 nút lý do là gửi báo cáo ngay (mô tả đi</w:t>
      </w:r>
    </w:p>
    <w:p>
      <w:pPr>
        <w:spacing w:before="40" w:after="40"/>
      </w:pPr>
      <w:r>
        <w:rPr>
          <w:sz w:val="21"/>
        </w:rPr>
        <w:t>kèm nếu có nhập).</w:t>
      </w:r>
    </w:p>
    <w:p>
      <w:pPr>
        <w:pStyle w:val="ListBullet"/>
        <w:spacing w:before="20" w:after="20"/>
        <w:ind w:left="360"/>
      </w:pPr>
      <w:r>
        <w:rPr>
          <w:sz w:val="20"/>
        </w:rPr>
        <w:t xml:space="preserve">Vì </w:t>
      </w:r>
      <w:r>
        <w:rPr>
          <w:rFonts w:ascii="Courier New" w:hAnsi="Courier New"/>
          <w:color w:val="C7253E"/>
          <w:sz w:val="20"/>
        </w:rPr>
        <w:t>PracticeSessionScreen</w:t>
      </w:r>
      <w:r>
        <w:rPr>
          <w:sz w:val="20"/>
        </w:rPr>
        <w:t xml:space="preserve"> không unmount giữa các câu (chỉ đổi</w:t>
      </w:r>
    </w:p>
    <w:p>
      <w:pPr>
        <w:spacing w:before="40" w:after="40"/>
      </w:pPr>
      <w:r>
        <w:rPr>
          <w:sz w:val="21"/>
        </w:rPr>
      </w:r>
      <w:r>
        <w:rPr>
          <w:rFonts w:ascii="Courier New" w:hAnsi="Courier New"/>
          <w:color w:val="C7253E"/>
          <w:sz w:val="21"/>
        </w:rPr>
        <w:t>currentIndex</w:t>
      </w:r>
      <w:r>
        <w:rPr>
          <w:sz w:val="21"/>
        </w:rPr>
        <w:t>), toàn bộ state của hộp báo lỗi (hiện/ẩn hộp, đã gửi chưa,</w:t>
      </w:r>
    </w:p>
    <w:p>
      <w:pPr>
        <w:spacing w:before="40" w:after="40"/>
      </w:pPr>
      <w:r>
        <w:rPr>
          <w:sz w:val="21"/>
        </w:rPr>
        <w:t xml:space="preserve">nội dung mô tả, thông báo, lỗi) được </w:t>
      </w:r>
      <w:r>
        <w:rPr>
          <w:b/>
          <w:sz w:val="21"/>
        </w:rPr>
        <w:t>reset mỗi khi chuyển sang câu khác</w:t>
      </w:r>
      <w:r>
        <w:rPr>
          <w:sz w:val="21"/>
        </w:rPr>
      </w:r>
    </w:p>
    <w:p>
      <w:pPr>
        <w:spacing w:before="40" w:after="40"/>
      </w:pPr>
      <w:r>
        <w:rPr>
          <w:sz w:val="21"/>
        </w:rPr>
        <w:t>— tránh hiện nhầm "Đã gửi báo lỗi" của câu trước cho câu hiện tại.</w:t>
      </w:r>
    </w:p>
    <w:p>
      <w:pPr>
        <w:spacing w:before="80" w:after="80"/>
        <w:pBdr>
          <w:bottom w:val="single" w:sz="6" w:space="1" w:color="AAAAAA"/>
        </w:pBdr>
      </w:pPr>
    </w:p>
    <w:p>
      <w:pPr>
        <w:pStyle w:val="Heading2"/>
      </w:pPr>
      <w:r>
        <w:t>3. Xem lịch sử &amp; thống kê</w:t>
      </w:r>
    </w:p>
    <w:p>
      <w:pPr>
        <w:pStyle w:val="Heading3"/>
      </w:pPr>
      <w:r>
        <w:t>3.1 Lịch sử phiên ôn tập</w:t>
      </w:r>
    </w:p>
    <w:p>
      <w:pPr>
        <w:spacing w:before="40" w:after="40"/>
        <w:ind w:left="432"/>
        <w:shd w:val="clear" w:color="auto" w:fill="F3F4F6"/>
      </w:pPr>
      <w:r>
        <w:rPr>
          <w:rFonts w:ascii="Courier New" w:hAnsi="Courier New"/>
          <w:color w:val="1E1E1E"/>
          <w:sz w:val="17"/>
        </w:rPr>
        <w:t>GET /api/practice/history?limit=20&amp;offset=0</w:t>
        <w:br/>
        <w:t>Authorization: Bearer &lt;session-token&gt;</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"items": [</w:t>
        <w:br/>
        <w:t xml:space="preserve">    {</w:t>
        <w:br/>
        <w:t xml:space="preserve">      "sessionId": "...",</w:t>
        <w:br/>
        <w:t xml:space="preserve">      "subjectId": "TOAN",</w:t>
        <w:br/>
        <w:t xml:space="preserve">      "score": 12,</w:t>
        <w:br/>
        <w:t xml:space="preserve">      "pointsEarned": 12,</w:t>
        <w:br/>
        <w:t xml:space="preserve">      "totalQuestions": 15,</w:t>
        <w:br/>
        <w:t xml:space="preserve">      "startedAt": "2026-06-09T10:00:00.000Z",</w:t>
        <w:br/>
        <w:t xml:space="preserve">      "completedAt": "2026-06-09T10:14:00.000Z"</w:t>
        <w:br/>
        <w:t xml:space="preserve">    }</w:t>
        <w:br/>
        <w:t xml:space="preserve">  ],</w:t>
        <w:br/>
        <w:t xml:space="preserve">  "total": 5,</w:t>
        <w:br/>
        <w:t xml:space="preserve">  "limit": 20,</w:t>
        <w:br/>
        <w:t xml:space="preserve">  "offset": 0</w:t>
        <w:br/>
        <w:t>}</w:t>
      </w:r>
    </w:p>
    <w:p>
      <w:pPr>
        <w:spacing w:before="40" w:after="40"/>
      </w:pPr>
      <w:r>
        <w:rPr>
          <w:sz w:val="21"/>
        </w:rPr>
        <w:t xml:space="preserve">Phân trang: </w:t>
      </w:r>
      <w:r>
        <w:rPr>
          <w:rFonts w:ascii="Courier New" w:hAnsi="Courier New"/>
          <w:color w:val="C7253E"/>
          <w:sz w:val="21"/>
        </w:rPr>
        <w:t>limit</w:t>
      </w:r>
      <w:r>
        <w:rPr>
          <w:sz w:val="21"/>
        </w:rPr>
        <w:t xml:space="preserve"> tối đa 100, </w:t>
      </w:r>
      <w:r>
        <w:rPr>
          <w:rFonts w:ascii="Courier New" w:hAnsi="Courier New"/>
          <w:color w:val="C7253E"/>
          <w:sz w:val="21"/>
        </w:rPr>
        <w:t>offset</w:t>
      </w:r>
      <w:r>
        <w:rPr>
          <w:sz w:val="21"/>
        </w:rPr>
        <w:t xml:space="preserve"> là số phiên bỏ qua.</w:t>
      </w:r>
    </w:p>
    <w:p>
      <w:pPr>
        <w:spacing w:before="80" w:after="80"/>
        <w:pBdr>
          <w:bottom w:val="single" w:sz="6" w:space="1" w:color="AAAAAA"/>
        </w:pBdr>
      </w:pPr>
    </w:p>
    <w:p>
      <w:pPr>
        <w:pStyle w:val="Heading3"/>
      </w:pPr>
      <w:r>
        <w:t>3.2 Thống kê theo môn học</w:t>
      </w:r>
    </w:p>
    <w:p>
      <w:pPr>
        <w:spacing w:before="40" w:after="40"/>
        <w:ind w:left="432"/>
        <w:shd w:val="clear" w:color="auto" w:fill="F3F4F6"/>
      </w:pPr>
      <w:r>
        <w:rPr>
          <w:rFonts w:ascii="Courier New" w:hAnsi="Courier New"/>
          <w:color w:val="1E1E1E"/>
          <w:sz w:val="17"/>
        </w:rPr>
        <w:t>GET /api/practice/stats</w:t>
        <w:br/>
        <w:t>GET /api/practice/stats?subject=TOAN</w:t>
        <w:br/>
        <w:t>Authorization: Bearer &lt;session-token&gt;</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w:t>
        <w:br/>
        <w:t xml:space="preserve">    "subject": "TOAN",</w:t>
        <w:br/>
        <w:t xml:space="preserve">    "totalSessions": 5,</w:t>
        <w:br/>
        <w:t xml:space="preserve">    "avgScore": 10.6,</w:t>
        <w:br/>
        <w:t xml:space="preserve">    "bestScore": 13,</w:t>
        <w:br/>
        <w:t xml:space="preserve">    "accuracyByDifficulty": {</w:t>
        <w:br/>
        <w:t xml:space="preserve">      "1": 0.96,</w:t>
        <w:br/>
        <w:t xml:space="preserve">      "2": 0.74,</w:t>
        <w:br/>
        <w:t xml:space="preserve">      "3": 0.52</w:t>
        <w:br/>
        <w:t xml:space="preserve">    }</w:t>
        <w:br/>
        <w:t xml:space="preserve">  }</w:t>
        <w:br/>
        <w:t>]</w:t>
      </w:r>
    </w:p>
    <w:p>
      <w:pPr>
        <w:spacing w:before="40" w:after="40"/>
      </w:pPr>
      <w:r>
        <w:rPr>
          <w:sz w:val="21"/>
        </w:rPr>
      </w:r>
      <w:r>
        <w:rPr>
          <w:rFonts w:ascii="Courier New" w:hAnsi="Courier New"/>
          <w:color w:val="C7253E"/>
          <w:sz w:val="21"/>
        </w:rPr>
        <w:t>accuracyByDifficulty</w:t>
      </w:r>
      <w:r>
        <w:rPr>
          <w:sz w:val="21"/>
        </w:rPr>
        <w:t>: tỉ lệ đúng theo độ khó (0.0–1.0 = 0%–100%).</w:t>
      </w:r>
    </w:p>
    <w:p>
      <w:pPr>
        <w:spacing w:before="80" w:after="80"/>
        <w:pBdr>
          <w:bottom w:val="single" w:sz="6" w:space="1" w:color="AAAAAA"/>
        </w:pBdr>
      </w:pPr>
    </w:p>
    <w:p>
      <w:pPr>
        <w:pStyle w:val="Heading3"/>
      </w:pPr>
      <w:r>
        <w:t>3.3 Hồ sơ cá nhân + Điểm tích lũy</w:t>
      </w:r>
    </w:p>
    <w:p>
      <w:pPr>
        <w:spacing w:before="40" w:after="40"/>
        <w:ind w:left="432"/>
        <w:shd w:val="clear" w:color="auto" w:fill="F3F4F6"/>
      </w:pPr>
      <w:r>
        <w:rPr>
          <w:rFonts w:ascii="Courier New" w:hAnsi="Courier New"/>
          <w:color w:val="1E1E1E"/>
          <w:sz w:val="17"/>
        </w:rPr>
        <w:t>GET /api/users/me</w:t>
        <w:br/>
        <w:t>Authorization: Bearer &lt;session-token&gt;</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"id": "uuid",</w:t>
        <w:br/>
        <w:t xml:space="preserve">  "firebaseUid": "firebase-uid",</w:t>
        <w:br/>
        <w:t xml:space="preserve">  "displayName": "Nguyễn Văn A",</w:t>
        <w:br/>
        <w:t xml:space="preserve">  "email": "user@example.com",</w:t>
        <w:br/>
        <w:t xml:space="preserve">  "phone": "0901234567",</w:t>
        <w:br/>
        <w:t xml:space="preserve">  "school": "THPT Chu Văn An",</w:t>
        <w:br/>
        <w:t xml:space="preserve">  "province": "Hà Nội",</w:t>
        <w:br/>
        <w:t xml:space="preserve">  "subjects": [</w:t>
        <w:br/>
        <w:t xml:space="preserve">    { "id": "TOAN", "name": "Toán" },</w:t>
        <w:br/>
        <w:t xml:space="preserve">    { "id": "VAN", "name": "Ngữ văn" }</w:t>
        <w:br/>
        <w:t xml:space="preserve">  ],</w:t>
        <w:br/>
        <w:t xml:space="preserve">  "createdAt": "2026-06-09T10:00:00.000Z",</w:t>
        <w:br/>
        <w:t xml:space="preserve">  "lastLoginAt": "2026-06-09T10:00:00.000Z",</w:t>
        <w:br/>
        <w:t xml:space="preserve">  "points": 62</w:t>
        <w:br/>
        <w:t>}</w:t>
      </w:r>
    </w:p>
    <w:p>
      <w:pPr>
        <w:spacing w:before="80" w:after="80"/>
        <w:pBdr>
          <w:bottom w:val="single" w:sz="6" w:space="1" w:color="AAAAAA"/>
        </w:pBdr>
      </w:pPr>
    </w:p>
    <w:p>
      <w:pPr>
        <w:pStyle w:val="Heading2"/>
      </w:pPr>
      <w:r>
        <w:t>4. Quản lý hồ sơ cá nhân</w:t>
      </w:r>
    </w:p>
    <w:p>
      <w:pPr>
        <w:pStyle w:val="Heading3"/>
      </w:pPr>
      <w:r>
        <w:t>Cập nhật thông tin</w:t>
      </w:r>
    </w:p>
    <w:p>
      <w:pPr>
        <w:spacing w:before="40" w:after="40"/>
        <w:ind w:left="432"/>
        <w:shd w:val="clear" w:color="auto" w:fill="F3F4F6"/>
      </w:pPr>
      <w:r>
        <w:rPr>
          <w:rFonts w:ascii="Courier New" w:hAnsi="Courier New"/>
          <w:color w:val="1E1E1E"/>
          <w:sz w:val="17"/>
        </w:rPr>
        <w:t>PUT /api/users/profile</w:t>
        <w:br/>
        <w:t>Authorization: Bearer &lt;session-token&gt;</w:t>
        <w:br/>
        <w:t>Content-Type: application/json</w:t>
        <w:br/>
        <w:br/>
        <w:t>{</w:t>
        <w:br/>
        <w:t xml:space="preserve">  "displayName": "Nguyễn Thị B",</w:t>
        <w:br/>
        <w:t xml:space="preserve">  "school": "THPT Lê Hồng Phong",</w:t>
        <w:br/>
        <w:t xml:space="preserve">  "province": "TP. Hồ Chí Minh"</w:t>
        <w:br/>
        <w:t>}</w:t>
      </w:r>
    </w:p>
    <w:p>
      <w:pPr>
        <w:spacing w:before="40" w:after="40"/>
      </w:pPr>
      <w:r>
        <w:rPr>
          <w:sz w:val="21"/>
        </w:rPr>
      </w:r>
      <w:r>
        <w:rPr>
          <w:b/>
          <w:sz w:val="21"/>
        </w:rPr>
        <w:t>Các trường có thể cập nhật:</w:t>
      </w:r>
      <w:r>
        <w:rPr>
          <w:sz w:val="21"/>
        </w:rPr>
        <w:t xml:space="preserve"> </w:t>
      </w:r>
      <w:r>
        <w:rPr>
          <w:rFonts w:ascii="Courier New" w:hAnsi="Courier New"/>
          <w:color w:val="C7253E"/>
          <w:sz w:val="21"/>
        </w:rPr>
        <w:t>displayName</w:t>
      </w:r>
      <w:r>
        <w:rPr>
          <w:sz w:val="21"/>
        </w:rPr>
        <w:t xml:space="preserve">, </w:t>
      </w:r>
      <w:r>
        <w:rPr>
          <w:rFonts w:ascii="Courier New" w:hAnsi="Courier New"/>
          <w:color w:val="C7253E"/>
          <w:sz w:val="21"/>
        </w:rPr>
        <w:t>phone</w:t>
      </w:r>
      <w:r>
        <w:rPr>
          <w:sz w:val="21"/>
        </w:rPr>
        <w:t xml:space="preserve">, </w:t>
      </w:r>
      <w:r>
        <w:rPr>
          <w:rFonts w:ascii="Courier New" w:hAnsi="Courier New"/>
          <w:color w:val="C7253E"/>
          <w:sz w:val="21"/>
        </w:rPr>
        <w:t>school</w:t>
      </w:r>
      <w:r>
        <w:rPr>
          <w:sz w:val="21"/>
        </w:rPr>
        <w:t xml:space="preserve">, </w:t>
      </w:r>
      <w:r>
        <w:rPr>
          <w:rFonts w:ascii="Courier New" w:hAnsi="Courier New"/>
          <w:color w:val="C7253E"/>
          <w:sz w:val="21"/>
        </w:rPr>
        <w:t>province</w:t>
      </w:r>
      <w:r>
        <w:rPr>
          <w:sz w:val="21"/>
        </w:rPr>
        <w:t>.</w:t>
      </w:r>
    </w:p>
    <w:p>
      <w:pPr>
        <w:spacing w:before="40" w:after="40"/>
      </w:pPr>
      <w:r>
        <w:rPr>
          <w:sz w:val="21"/>
        </w:rPr>
      </w:r>
      <w:r>
        <w:rPr>
          <w:b/>
          <w:sz w:val="21"/>
        </w:rPr>
        <w:t>Nguyên tắc partial update:</w:t>
      </w:r>
      <w:r>
        <w:rPr>
          <w:sz w:val="21"/>
        </w:rPr>
      </w:r>
    </w:p>
    <w:p>
      <w:pPr>
        <w:pStyle w:val="ListBullet"/>
        <w:spacing w:before="20" w:after="20"/>
        <w:ind w:left="360"/>
      </w:pPr>
      <w:r>
        <w:rPr>
          <w:sz w:val="20"/>
        </w:rPr>
        <w:t>Trường vắng mặt trong body → giữ nguyên giá trị cũ.</w:t>
      </w:r>
    </w:p>
    <w:p>
      <w:pPr>
        <w:pStyle w:val="ListBullet"/>
        <w:spacing w:before="20" w:after="20"/>
        <w:ind w:left="360"/>
      </w:pPr>
      <w:r>
        <w:rPr>
          <w:sz w:val="20"/>
        </w:rPr>
        <w:t xml:space="preserve">Trường gửi </w:t>
      </w:r>
      <w:r>
        <w:rPr>
          <w:rFonts w:ascii="Courier New" w:hAnsi="Courier New"/>
          <w:color w:val="C7253E"/>
          <w:sz w:val="20"/>
        </w:rPr>
        <w:t>null</w:t>
      </w:r>
      <w:r>
        <w:rPr>
          <w:sz w:val="20"/>
        </w:rPr>
        <w:t xml:space="preserve"> → xóa (set về null).</w:t>
      </w:r>
    </w:p>
    <w:p>
      <w:pPr>
        <w:pStyle w:val="ListBullet"/>
        <w:spacing w:before="20" w:after="20"/>
        <w:ind w:left="360"/>
      </w:pPr>
      <w:r>
        <w:rPr>
          <w:sz w:val="20"/>
        </w:rPr>
        <w:t>Trường gửi chuỗi → trim và lưu (tối đa 100 ký tự).</w:t>
      </w:r>
    </w:p>
    <w:p>
      <w:pPr>
        <w:spacing w:before="40" w:after="40"/>
      </w:pPr>
      <w:r>
        <w:rPr>
          <w:sz w:val="21"/>
        </w:rPr>
      </w:r>
      <w:r>
        <w:rPr>
          <w:b/>
          <w:sz w:val="21"/>
        </w:rPr>
        <w:t>Ví dụ xóa trường school:</w:t>
      </w:r>
      <w:r>
        <w:rPr>
          <w:sz w:val="21"/>
        </w:rPr>
      </w:r>
    </w:p>
    <w:p>
      <w:pPr>
        <w:spacing w:before="40" w:after="40"/>
        <w:ind w:left="432"/>
        <w:shd w:val="clear" w:color="auto" w:fill="F3F4F6"/>
      </w:pPr>
      <w:r>
        <w:rPr>
          <w:rFonts w:ascii="Courier New" w:hAnsi="Courier New"/>
          <w:color w:val="1E1E1E"/>
          <w:sz w:val="17"/>
        </w:rPr>
        <w:t>{ "school": null }</w:t>
      </w:r>
    </w:p>
    <w:p>
      <w:pPr>
        <w:spacing w:before="40" w:after="40"/>
      </w:pPr>
      <w:r>
        <w:rPr>
          <w:sz w:val="21"/>
        </w:rPr>
        <w:t xml:space="preserve">Response trả về hồ sơ đầy đủ sau cập nhật (giống </w:t>
      </w:r>
      <w:r>
        <w:rPr>
          <w:rFonts w:ascii="Courier New" w:hAnsi="Courier New"/>
          <w:color w:val="C7253E"/>
          <w:sz w:val="21"/>
        </w:rPr>
        <w:t>GET /api/users/me</w:t>
      </w:r>
      <w:r>
        <w:rPr>
          <w:sz w:val="21"/>
        </w:rPr>
        <w:t>).</w:t>
      </w:r>
    </w:p>
    <w:p>
      <w:pPr>
        <w:spacing w:before="80" w:after="80"/>
        <w:pBdr>
          <w:bottom w:val="single" w:sz="6" w:space="1" w:color="AAAAAA"/>
        </w:pBdr>
      </w:pPr>
    </w:p>
    <w:p>
      <w:pPr>
        <w:pStyle w:val="Heading3"/>
      </w:pPr>
      <w:r>
        <w:t>Thay đổi danh sách môn học</w:t>
      </w:r>
    </w:p>
    <w:p>
      <w:pPr>
        <w:spacing w:before="20" w:after="20"/>
        <w:ind w:left="504"/>
        <w:pBdr>
          <w:left w:val="single" w:sz="12" w:space="4" w:color="93C5FD"/>
        </w:pBdr>
      </w:pPr>
      <w:r>
        <w:rPr>
          <w:i/>
          <w:color w:val="555555"/>
        </w:rPr>
        <w:t xml:space="preserve">⚠️ </w:t>
      </w:r>
      <w:r>
        <w:rPr>
          <w:b/>
          <w:i/>
          <w:color w:val="555555"/>
        </w:rPr>
        <w:t>Từ Feature 015 (Free/Premium)</w:t>
      </w:r>
      <w:r>
        <w:rPr>
          <w:i/>
          <w:color w:val="555555"/>
        </w:rPr>
        <w:t xml:space="preserve">: tài khoản </w:t>
      </w:r>
      <w:r>
        <w:rPr>
          <w:b/>
          <w:i/>
          <w:color w:val="555555"/>
        </w:rPr>
        <w:t>Free</w:t>
      </w:r>
      <w:r>
        <w:rPr>
          <w:i/>
          <w:color w:val="555555"/>
        </w:rPr>
        <w:t xml:space="preserve"> phải "xem quảng</w:t>
      </w:r>
    </w:p>
    <w:p>
      <w:pPr>
        <w:spacing w:before="20" w:after="20"/>
        <w:ind w:left="504"/>
        <w:pBdr>
          <w:left w:val="single" w:sz="12" w:space="4" w:color="93C5FD"/>
        </w:pBdr>
      </w:pPr>
      <w:r>
        <w:rPr>
          <w:i/>
          <w:color w:val="555555"/>
        </w:rPr>
        <w:t>cáo" giả lập trước mỗi lần đổi môn (xem mục "Free/Premium — Quyền lợi tài</w:t>
      </w:r>
    </w:p>
    <w:p>
      <w:pPr>
        <w:spacing w:before="20" w:after="20"/>
        <w:ind w:left="504"/>
        <w:pBdr>
          <w:left w:val="single" w:sz="12" w:space="4" w:color="93C5FD"/>
        </w:pBdr>
      </w:pPr>
      <w:r>
        <w:rPr>
          <w:i/>
          <w:color w:val="555555"/>
        </w:rPr>
        <w:t xml:space="preserve">khoản" cuối tài liệu này). Tài khoản </w:t>
      </w:r>
      <w:r>
        <w:rPr>
          <w:b/>
          <w:i/>
          <w:color w:val="555555"/>
        </w:rPr>
        <w:t>Premium</w:t>
      </w:r>
      <w:r>
        <w:rPr>
          <w:i/>
          <w:color w:val="555555"/>
        </w:rPr>
        <w:t xml:space="preserve"> đổi môn thoải mái, không</w:t>
      </w:r>
    </w:p>
    <w:p>
      <w:pPr>
        <w:spacing w:before="20" w:after="20"/>
        <w:ind w:left="504"/>
        <w:pBdr>
          <w:left w:val="single" w:sz="12" w:space="4" w:color="93C5FD"/>
        </w:pBdr>
      </w:pPr>
      <w:r>
        <w:rPr>
          <w:i/>
          <w:color w:val="555555"/>
        </w:rPr>
        <w:t>cần bước này.</w:t>
      </w:r>
    </w:p>
    <w:p>
      <w:pPr>
        <w:spacing w:before="40" w:after="40"/>
        <w:ind w:left="432"/>
        <w:shd w:val="clear" w:color="auto" w:fill="F3F4F6"/>
      </w:pPr>
      <w:r>
        <w:rPr>
          <w:rFonts w:ascii="Courier New" w:hAnsi="Courier New"/>
          <w:color w:val="1E1E1E"/>
          <w:sz w:val="17"/>
        </w:rPr>
        <w:t>POST /api/users/subjects</w:t>
        <w:br/>
        <w:t>Authorization: Bearer &lt;session-token&gt;</w:t>
        <w:br/>
        <w:t>Content-Type: application/json</w:t>
        <w:br/>
        <w:br/>
        <w:t>{</w:t>
        <w:br/>
        <w:t xml:space="preserve">  "subjects": [</w:t>
        <w:br/>
        <w:t xml:space="preserve">    { "id": "TOAN" },</w:t>
        <w:br/>
        <w:t xml:space="preserve">    { "id": "LY" },</w:t>
        <w:br/>
        <w:t xml:space="preserve">    { "id": "HOA" }</w:t>
        <w:br/>
        <w:t xml:space="preserve">  ]</w:t>
        <w:br/>
        <w:t>}</w:t>
      </w:r>
    </w:p>
    <w:p>
      <w:pPr>
        <w:spacing w:before="40" w:after="40"/>
      </w:pPr>
      <w:r>
        <w:rPr>
          <w:sz w:val="21"/>
        </w:rPr>
        <w:t>Response:</w:t>
      </w:r>
    </w:p>
    <w:p>
      <w:pPr>
        <w:spacing w:before="40" w:after="40"/>
        <w:ind w:left="432"/>
        <w:shd w:val="clear" w:color="auto" w:fill="F3F4F6"/>
      </w:pPr>
      <w:r>
        <w:rPr>
          <w:rFonts w:ascii="Courier New" w:hAnsi="Courier New"/>
          <w:color w:val="1E1E1E"/>
          <w:sz w:val="17"/>
        </w:rPr>
        <w:t>{</w:t>
        <w:br/>
        <w:t xml:space="preserve">  "subjects": [</w:t>
        <w:br/>
        <w:t xml:space="preserve">    { "id": "TOAN", "name": "Toán" },</w:t>
        <w:br/>
        <w:t xml:space="preserve">    { "id": "LY", "name": "Vật lý" },</w:t>
        <w:br/>
        <w:t xml:space="preserve">    { "id": "HOA", "name": "Hóa học" }</w:t>
        <w:br/>
        <w:t xml:space="preserve">  ]</w:t>
        <w:br/>
        <w:t>}</w:t>
      </w:r>
    </w:p>
    <w:p>
      <w:pPr>
        <w:spacing w:before="40" w:after="40"/>
      </w:pPr>
      <w:r>
        <w:rPr>
          <w:sz w:val="21"/>
        </w:rPr>
      </w:r>
      <w:r>
        <w:rPr>
          <w:b/>
          <w:sz w:val="21"/>
        </w:rPr>
        <w:t>Free — lỗi 403 nếu chưa mở khoá:</w:t>
      </w:r>
      <w:r>
        <w:rPr>
          <w:sz w:val="21"/>
        </w:rPr>
      </w:r>
    </w:p>
    <w:p>
      <w:pPr>
        <w:spacing w:before="40" w:after="40"/>
        <w:ind w:left="432"/>
        <w:shd w:val="clear" w:color="auto" w:fill="F3F4F6"/>
      </w:pPr>
      <w:r>
        <w:rPr>
          <w:rFonts w:ascii="Courier New" w:hAnsi="Courier New"/>
          <w:color w:val="1E1E1E"/>
          <w:sz w:val="17"/>
        </w:rPr>
        <w:t>{</w:t>
        <w:br/>
        <w:t xml:space="preserve">  "error": "SUBJECTS_CHANGE_LOCKED",</w:t>
        <w:br/>
        <w:t xml:space="preserve">  "message": "Ban can xem quang cao de mo khoa doi mon hoc (goi POST /api/users/subjects/ad-unlock truoc)."</w:t>
        <w:br/>
        <w:t>}</w:t>
      </w:r>
    </w:p>
    <w:p>
      <w:pPr>
        <w:spacing w:before="40" w:after="40"/>
      </w:pPr>
      <w:r>
        <w:rPr>
          <w:sz w:val="21"/>
        </w:rPr>
        <w:t xml:space="preserve">Gọi </w:t>
      </w:r>
      <w:r>
        <w:rPr>
          <w:rFonts w:ascii="Courier New" w:hAnsi="Courier New"/>
          <w:color w:val="C7253E"/>
          <w:sz w:val="21"/>
        </w:rPr>
        <w:t>POST /api/users/subjects/ad-unlock</w:t>
      </w:r>
      <w:r>
        <w:rPr>
          <w:sz w:val="21"/>
        </w:rPr>
        <w:t xml:space="preserve"> trước (sau khi "xem" xong quảng cáo giả lập trên app) để mở khoá 1 lượt đổi môn (có hiệu lực 5 phút, dùng 1 lần).</w:t>
      </w:r>
    </w:p>
    <w:p>
      <w:pPr>
        <w:spacing w:before="80" w:after="80"/>
        <w:pBdr>
          <w:bottom w:val="single" w:sz="6" w:space="1" w:color="AAAAAA"/>
        </w:pBdr>
      </w:pPr>
    </w:p>
    <w:p>
      <w:pPr>
        <w:pStyle w:val="Heading2"/>
      </w:pPr>
      <w:r>
        <w:t>5. FAQ — Câu hỏi thường gặp</w:t>
      </w:r>
    </w:p>
    <w:p>
      <w:pPr>
        <w:spacing w:before="40" w:after="40"/>
      </w:pPr>
      <w:r>
        <w:rPr>
          <w:sz w:val="21"/>
        </w:rPr>
      </w:r>
      <w:r>
        <w:rPr>
          <w:b/>
          <w:sz w:val="21"/>
        </w:rPr>
        <w:t>Q: Tôi đang làm bài thì app bị tắt, có mất phiên không?</w:t>
      </w:r>
      <w:r>
        <w:rPr>
          <w:sz w:val="21"/>
        </w:rPr>
      </w:r>
    </w:p>
    <w:p>
      <w:pPr>
        <w:spacing w:before="40" w:after="40"/>
      </w:pPr>
      <w:r>
        <w:rPr>
          <w:sz w:val="21"/>
        </w:rPr>
        <w:t xml:space="preserve">A: Không mất. Dùng </w:t>
      </w:r>
      <w:r>
        <w:rPr>
          <w:rFonts w:ascii="Courier New" w:hAnsi="Courier New"/>
          <w:color w:val="C7253E"/>
          <w:sz w:val="21"/>
        </w:rPr>
        <w:t>GET /api/practice/session/:sessionId</w:t>
      </w:r>
      <w:r>
        <w:rPr>
          <w:sz w:val="21"/>
        </w:rPr>
        <w:t xml:space="preserve"> để lấy lại trạng thái</w:t>
      </w:r>
    </w:p>
    <w:p>
      <w:pPr>
        <w:spacing w:before="40" w:after="40"/>
      </w:pPr>
      <w:r>
        <w:rPr>
          <w:sz w:val="21"/>
        </w:rPr>
        <w:t>phiên (câu đã làm + thời gian còn lại). Phiên hết hạn sau 17 phút kể từ khi</w:t>
      </w:r>
    </w:p>
    <w:p>
      <w:pPr>
        <w:spacing w:before="40" w:after="40"/>
      </w:pPr>
      <w:r>
        <w:rPr>
          <w:sz w:val="21"/>
        </w:rPr>
        <w:t>bắt đầu.</w:t>
      </w:r>
    </w:p>
    <w:p>
      <w:pPr>
        <w:spacing w:before="80" w:after="80"/>
        <w:pBdr>
          <w:bottom w:val="single" w:sz="6" w:space="1" w:color="AAAAAA"/>
        </w:pBdr>
      </w:pPr>
    </w:p>
    <w:p>
      <w:pPr>
        <w:spacing w:before="40" w:after="40"/>
      </w:pPr>
      <w:r>
        <w:rPr>
          <w:sz w:val="21"/>
        </w:rPr>
      </w:r>
      <w:r>
        <w:rPr>
          <w:b/>
          <w:sz w:val="21"/>
        </w:rPr>
        <w:t>Q: Tôi gọi nộp đáp án 2 lần cùng lúc, có bị tính 2 lần không?</w:t>
      </w:r>
      <w:r>
        <w:rPr>
          <w:sz w:val="21"/>
        </w:rPr>
      </w:r>
    </w:p>
    <w:p>
      <w:pPr>
        <w:spacing w:before="40" w:after="40"/>
      </w:pPr>
      <w:r>
        <w:rPr>
          <w:sz w:val="21"/>
        </w:rPr>
        <w:t xml:space="preserve">A: Không. API </w:t>
      </w:r>
      <w:r>
        <w:rPr>
          <w:rFonts w:ascii="Courier New" w:hAnsi="Courier New"/>
          <w:color w:val="C7253E"/>
          <w:sz w:val="21"/>
        </w:rPr>
        <w:t>/practice/answer</w:t>
      </w:r>
      <w:r>
        <w:rPr>
          <w:sz w:val="21"/>
        </w:rPr>
        <w:t xml:space="preserve"> idempotent — gọi lại cùng </w:t>
      </w:r>
      <w:r>
        <w:rPr>
          <w:rFonts w:ascii="Courier New" w:hAnsi="Courier New"/>
          <w:color w:val="C7253E"/>
          <w:sz w:val="21"/>
        </w:rPr>
        <w:t>sessionId</w:t>
      </w:r>
      <w:r>
        <w:rPr>
          <w:sz w:val="21"/>
        </w:rPr>
        <w:t xml:space="preserve"> +</w:t>
      </w:r>
    </w:p>
    <w:p>
      <w:pPr>
        <w:spacing w:before="40" w:after="40"/>
      </w:pPr>
      <w:r>
        <w:rPr>
          <w:sz w:val="21"/>
        </w:rPr>
      </w:r>
      <w:r>
        <w:rPr>
          <w:rFonts w:ascii="Courier New" w:hAnsi="Courier New"/>
          <w:color w:val="C7253E"/>
          <w:sz w:val="21"/>
        </w:rPr>
        <w:t>questionId</w:t>
      </w:r>
      <w:r>
        <w:rPr>
          <w:sz w:val="21"/>
        </w:rPr>
        <w:t xml:space="preserve"> → nhận kết quả cũ. Chỉ 1 bản ghi được lưu trong DB.</w:t>
      </w:r>
    </w:p>
    <w:p>
      <w:pPr>
        <w:spacing w:before="80" w:after="80"/>
        <w:pBdr>
          <w:bottom w:val="single" w:sz="6" w:space="1" w:color="AAAAAA"/>
        </w:pBdr>
      </w:pPr>
    </w:p>
    <w:p>
      <w:pPr>
        <w:spacing w:before="40" w:after="40"/>
      </w:pPr>
      <w:r>
        <w:rPr>
          <w:sz w:val="21"/>
        </w:rPr>
      </w:r>
      <w:r>
        <w:rPr>
          <w:b/>
          <w:sz w:val="21"/>
        </w:rPr>
        <w:t>Q: Tại sao tôi không thể xem giải thích câu hỏi?</w:t>
      </w:r>
      <w:r>
        <w:rPr>
          <w:sz w:val="21"/>
        </w:rPr>
      </w:r>
    </w:p>
    <w:p>
      <w:pPr>
        <w:spacing w:before="40" w:after="40"/>
      </w:pPr>
      <w:r>
        <w:rPr>
          <w:sz w:val="21"/>
        </w:rPr>
        <w:t xml:space="preserve">A: Giải thích chỉ hiển thị sau khi bạn đã </w:t>
      </w:r>
      <w:r>
        <w:rPr>
          <w:b/>
          <w:sz w:val="21"/>
        </w:rPr>
        <w:t>trả lời câu đó</w:t>
      </w:r>
      <w:r>
        <w:rPr>
          <w:sz w:val="21"/>
        </w:rPr>
        <w:t xml:space="preserve"> trong ít nhất 1</w:t>
      </w:r>
    </w:p>
    <w:p>
      <w:pPr>
        <w:spacing w:before="40" w:after="40"/>
      </w:pPr>
      <w:r>
        <w:rPr>
          <w:sz w:val="21"/>
        </w:rPr>
        <w:t>phiên. Nếu bạn bắt đầu phiên mới nhưng thoát trước khi nộp câu đó, bạn chưa</w:t>
      </w:r>
    </w:p>
    <w:p>
      <w:pPr>
        <w:spacing w:before="40" w:after="40"/>
      </w:pPr>
      <w:r>
        <w:rPr>
          <w:sz w:val="21"/>
        </w:rPr>
        <w:t>"đã làm" câu này.</w:t>
      </w:r>
    </w:p>
    <w:p>
      <w:pPr>
        <w:spacing w:before="80" w:after="80"/>
        <w:pBdr>
          <w:bottom w:val="single" w:sz="6" w:space="1" w:color="AAAAAA"/>
        </w:pBdr>
      </w:pPr>
    </w:p>
    <w:p>
      <w:pPr>
        <w:spacing w:before="40" w:after="40"/>
      </w:pPr>
      <w:r>
        <w:rPr>
          <w:sz w:val="21"/>
        </w:rPr>
      </w:r>
      <w:r>
        <w:rPr>
          <w:b/>
          <w:sz w:val="21"/>
        </w:rPr>
        <w:t>Q: Tôi báo cáo câu hỏi sai rồi nhưng câu vẫn còn đó?</w:t>
      </w:r>
      <w:r>
        <w:rPr>
          <w:sz w:val="21"/>
        </w:rPr>
      </w:r>
    </w:p>
    <w:p>
      <w:pPr>
        <w:spacing w:before="40" w:after="40"/>
      </w:pPr>
      <w:r>
        <w:rPr>
          <w:sz w:val="21"/>
        </w:rPr>
        <w:t xml:space="preserve">A: Câu hỏi chỉ bị ẩn tự động khi có </w:t>
      </w:r>
      <w:r>
        <w:rPr>
          <w:b/>
          <w:sz w:val="21"/>
        </w:rPr>
        <w:t>≥ 5 báo cáo PENDING</w:t>
      </w:r>
      <w:r>
        <w:rPr>
          <w:sz w:val="21"/>
        </w:rPr>
        <w:t>. Admin cũng có thể</w:t>
      </w:r>
    </w:p>
    <w:p>
      <w:pPr>
        <w:spacing w:before="40" w:after="40"/>
      </w:pPr>
      <w:r>
        <w:rPr>
          <w:sz w:val="21"/>
        </w:rPr>
        <w:t>ẩn câu thủ công sau khi xem xét báo cáo của bạn. Cảm ơn vì đã đóng góp để cải</w:t>
      </w:r>
    </w:p>
    <w:p>
      <w:pPr>
        <w:spacing w:before="40" w:after="40"/>
      </w:pPr>
      <w:r>
        <w:rPr>
          <w:sz w:val="21"/>
        </w:rPr>
        <w:t>thiện chất lượng đề thi!</w:t>
      </w:r>
    </w:p>
    <w:p>
      <w:pPr>
        <w:spacing w:before="80" w:after="80"/>
        <w:pBdr>
          <w:bottom w:val="single" w:sz="6" w:space="1" w:color="AAAAAA"/>
        </w:pBdr>
      </w:pPr>
    </w:p>
    <w:p>
      <w:pPr>
        <w:spacing w:before="40" w:after="40"/>
      </w:pPr>
      <w:r>
        <w:rPr>
          <w:sz w:val="21"/>
        </w:rPr>
        <w:t>**Q: Tại sao tôi bấm "Báo lỗi" mà bị báo "Bạn cần làm câu hỏi này trước khi</w:t>
      </w:r>
    </w:p>
    <w:p>
      <w:pPr>
        <w:spacing w:before="40" w:after="40"/>
      </w:pPr>
      <w:r>
        <w:rPr>
          <w:sz w:val="21"/>
        </w:rPr>
        <w:t>báo cáo"?**</w:t>
      </w:r>
    </w:p>
    <w:p>
      <w:pPr>
        <w:spacing w:before="40" w:after="40"/>
      </w:pPr>
      <w:r>
        <w:rPr>
          <w:sz w:val="21"/>
        </w:rPr>
        <w:t xml:space="preserve">A: Bạn chỉ có thể báo cáo câu hỏi mà bạn </w:t>
      </w:r>
      <w:r>
        <w:rPr>
          <w:b/>
          <w:sz w:val="21"/>
        </w:rPr>
        <w:t>đã từng trả lời</w:t>
      </w:r>
      <w:r>
        <w:rPr>
          <w:sz w:val="21"/>
        </w:rPr>
        <w:t xml:space="preserve"> trong ít nhất 1</w:t>
      </w:r>
    </w:p>
    <w:p>
      <w:pPr>
        <w:spacing w:before="40" w:after="40"/>
      </w:pPr>
      <w:r>
        <w:rPr>
          <w:sz w:val="21"/>
        </w:rPr>
        <w:t>phiên ôn tập (tương tự điều kiện xem giải thích ở câu hỏi phía trên). Đây là</w:t>
      </w:r>
    </w:p>
    <w:p>
      <w:pPr>
        <w:spacing w:before="40" w:after="40"/>
      </w:pPr>
      <w:r>
        <w:rPr>
          <w:sz w:val="21"/>
        </w:rPr>
        <w:t>cơ chế chống spam báo cáo câu hỏi bạn chưa từng thấy. Hãy làm câu hỏi đó</w:t>
      </w:r>
    </w:p>
    <w:p>
      <w:pPr>
        <w:spacing w:before="40" w:after="40"/>
      </w:pPr>
      <w:r>
        <w:rPr>
          <w:sz w:val="21"/>
        </w:rPr>
        <w:t>trước, rồi báo cáo lại sau.</w:t>
      </w:r>
    </w:p>
    <w:p>
      <w:pPr>
        <w:spacing w:before="80" w:after="80"/>
        <w:pBdr>
          <w:bottom w:val="single" w:sz="6" w:space="1" w:color="AAAAAA"/>
        </w:pBdr>
      </w:pPr>
    </w:p>
    <w:p>
      <w:pPr>
        <w:spacing w:before="40" w:after="40"/>
      </w:pPr>
      <w:r>
        <w:rPr>
          <w:sz w:val="21"/>
        </w:rPr>
      </w:r>
      <w:r>
        <w:rPr>
          <w:b/>
          <w:sz w:val="21"/>
        </w:rPr>
        <w:t>Q: Tôi vào ôn tập nhưng bị lỗi "Không có câu hỏi nào"?</w:t>
      </w:r>
      <w:r>
        <w:rPr>
          <w:sz w:val="21"/>
        </w:rPr>
      </w:r>
    </w:p>
    <w:p>
      <w:pPr>
        <w:spacing w:before="40" w:after="40"/>
      </w:pPr>
      <w:r>
        <w:rPr>
          <w:sz w:val="21"/>
        </w:rPr>
        <w:t>A: Môn đó chưa có câu hỏi trong hệ thống. Liên hệ admin để thêm câu hỏi cho</w:t>
      </w:r>
    </w:p>
    <w:p>
      <w:pPr>
        <w:spacing w:before="40" w:after="40"/>
      </w:pPr>
      <w:r>
        <w:rPr>
          <w:sz w:val="21"/>
        </w:rPr>
        <w:t>môn này.</w:t>
      </w:r>
    </w:p>
    <w:p>
      <w:pPr>
        <w:spacing w:before="80" w:after="80"/>
        <w:pBdr>
          <w:bottom w:val="single" w:sz="6" w:space="1" w:color="AAAAAA"/>
        </w:pBdr>
      </w:pPr>
    </w:p>
    <w:p>
      <w:pPr>
        <w:spacing w:before="40" w:after="40"/>
      </w:pPr>
      <w:r>
        <w:rPr>
          <w:sz w:val="21"/>
        </w:rPr>
      </w:r>
      <w:r>
        <w:rPr>
          <w:b/>
          <w:sz w:val="21"/>
        </w:rPr>
        <w:t>Q: Token của tôi hết hạn sau bao lâu?</w:t>
      </w:r>
      <w:r>
        <w:rPr>
          <w:sz w:val="21"/>
        </w:rPr>
      </w:r>
    </w:p>
    <w:p>
      <w:pPr>
        <w:spacing w:before="40" w:after="40"/>
      </w:pPr>
      <w:r>
        <w:rPr>
          <w:sz w:val="21"/>
        </w:rPr>
        <w:t xml:space="preserve">A: Session token hết hạn sau </w:t>
      </w:r>
      <w:r>
        <w:rPr>
          <w:b/>
          <w:sz w:val="21"/>
        </w:rPr>
        <w:t>7 ngày</w:t>
      </w:r>
      <w:r>
        <w:rPr>
          <w:sz w:val="21"/>
        </w:rPr>
        <w:t xml:space="preserve"> kể từ lần đăng nhập. Khi hết hạn, API</w:t>
      </w:r>
    </w:p>
    <w:p>
      <w:pPr>
        <w:spacing w:before="40" w:after="40"/>
      </w:pPr>
      <w:r>
        <w:rPr>
          <w:sz w:val="21"/>
        </w:rPr>
        <w:t xml:space="preserve">trả về </w:t>
      </w:r>
      <w:r>
        <w:rPr>
          <w:rFonts w:ascii="Courier New" w:hAnsi="Courier New"/>
          <w:color w:val="C7253E"/>
          <w:sz w:val="21"/>
        </w:rPr>
        <w:t>401 INVALID_SESSION_TOKEN</w:t>
      </w:r>
      <w:r>
        <w:rPr>
          <w:sz w:val="21"/>
        </w:rPr>
        <w:t>. FE cần tự động gọi lại Firebase để lấy</w:t>
      </w:r>
    </w:p>
    <w:p>
      <w:pPr>
        <w:spacing w:before="40" w:after="40"/>
      </w:pPr>
      <w:r>
        <w:rPr>
          <w:sz w:val="21"/>
        </w:rPr>
        <w:t xml:space="preserve">ID Token mới → gọi lại </w:t>
      </w:r>
      <w:r>
        <w:rPr>
          <w:rFonts w:ascii="Courier New" w:hAnsi="Courier New"/>
          <w:color w:val="C7253E"/>
          <w:sz w:val="21"/>
        </w:rPr>
        <w:t>POST /api/auth/login</w:t>
      </w:r>
      <w:r>
        <w:rPr>
          <w:sz w:val="21"/>
        </w:rPr>
        <w:t xml:space="preserve"> → nhận session token mới.</w:t>
      </w:r>
    </w:p>
    <w:p>
      <w:pPr>
        <w:spacing w:before="80" w:after="80"/>
        <w:pBdr>
          <w:bottom w:val="single" w:sz="6" w:space="1" w:color="AAAAAA"/>
        </w:pBdr>
      </w:pPr>
    </w:p>
    <w:p>
      <w:pPr>
        <w:spacing w:before="40" w:after="40"/>
      </w:pPr>
      <w:r>
        <w:rPr>
          <w:sz w:val="21"/>
        </w:rPr>
      </w:r>
      <w:r>
        <w:rPr>
          <w:b/>
          <w:sz w:val="21"/>
        </w:rPr>
        <w:t>Q: Mỗi ngày tôi có thể ôn tập tối đa bao nhiêu phiên?</w:t>
      </w:r>
      <w:r>
        <w:rPr>
          <w:sz w:val="21"/>
        </w:rPr>
      </w:r>
    </w:p>
    <w:p>
      <w:pPr>
        <w:spacing w:before="40" w:after="40"/>
      </w:pPr>
      <w:r>
        <w:rPr>
          <w:sz w:val="21"/>
        </w:rPr>
        <w:t xml:space="preserve">A: Hệ thống giới hạn </w:t>
      </w:r>
      <w:r>
        <w:rPr>
          <w:b/>
          <w:sz w:val="21"/>
        </w:rPr>
        <w:t>10 phiên/giờ/tài khoản</w:t>
      </w:r>
      <w:r>
        <w:rPr>
          <w:sz w:val="21"/>
        </w:rPr>
        <w:t xml:space="preserve"> để ngăn spam. Nếu vượt quá,</w:t>
      </w:r>
    </w:p>
    <w:p>
      <w:pPr>
        <w:spacing w:before="40" w:after="40"/>
      </w:pPr>
      <w:r>
        <w:rPr>
          <w:sz w:val="21"/>
        </w:rPr>
        <w:t xml:space="preserve">API trả về </w:t>
      </w:r>
      <w:r>
        <w:rPr>
          <w:rFonts w:ascii="Courier New" w:hAnsi="Courier New"/>
          <w:color w:val="C7253E"/>
          <w:sz w:val="21"/>
        </w:rPr>
        <w:t>429 PRACTICE_RATE_LIMIT_EXCEEDED</w:t>
      </w:r>
      <w:r>
        <w:rPr>
          <w:sz w:val="21"/>
        </w:rPr>
        <w:t xml:space="preserve"> — chờ 1 tiếng rồi thử lại.</w:t>
      </w:r>
    </w:p>
    <w:p>
      <w:pPr>
        <w:spacing w:before="40" w:after="40"/>
      </w:pPr>
      <w:r>
        <w:rPr>
          <w:sz w:val="21"/>
        </w:rPr>
        <w:t>Không có giới hạn tổng số phiên mỗi ngày.</w:t>
      </w:r>
    </w:p>
    <w:p>
      <w:pPr>
        <w:spacing w:before="80" w:after="80"/>
        <w:pBdr>
          <w:bottom w:val="single" w:sz="6" w:space="1" w:color="AAAAAA"/>
        </w:pBdr>
      </w:pPr>
    </w:p>
    <w:p>
      <w:pPr>
        <w:spacing w:before="40" w:after="40"/>
      </w:pPr>
      <w:r>
        <w:rPr>
          <w:sz w:val="21"/>
        </w:rPr>
      </w:r>
      <w:r>
        <w:rPr>
          <w:b/>
          <w:sz w:val="21"/>
        </w:rPr>
        <w:t>Q: Tại sao tôi bấm "Thi thử" nhưng bị báo lỗi không vào được?</w:t>
      </w:r>
      <w:r>
        <w:rPr>
          <w:sz w:val="21"/>
        </w:rPr>
      </w:r>
    </w:p>
    <w:p>
      <w:pPr>
        <w:spacing w:before="40" w:after="40"/>
      </w:pPr>
      <w:r>
        <w:rPr>
          <w:sz w:val="21"/>
        </w:rPr>
        <w:t>A: Có 2 nguyên nhân phổ biến:</w:t>
      </w:r>
    </w:p>
    <w:p>
      <w:pPr>
        <w:pStyle w:val="ListBullet"/>
        <w:spacing w:before="20" w:after="20"/>
        <w:ind w:left="360"/>
      </w:pPr>
      <w:r>
        <w:rPr>
          <w:sz w:val="20"/>
        </w:rPr>
      </w:r>
      <w:r>
        <w:rPr>
          <w:rFonts w:ascii="Courier New" w:hAnsi="Courier New"/>
          <w:color w:val="C7253E"/>
          <w:sz w:val="20"/>
        </w:rPr>
        <w:t>409 EXAM_INSUFFICIENT_POINTS</w:t>
      </w:r>
      <w:r>
        <w:rPr>
          <w:sz w:val="20"/>
        </w:rPr>
        <w:t xml:space="preserve">: bạn có </w:t>
      </w:r>
      <w:r>
        <w:rPr>
          <w:b/>
          <w:sz w:val="20"/>
        </w:rPr>
        <w:t>ít hơn 60 điểm tích lũy</w:t>
      </w:r>
      <w:r>
        <w:rPr>
          <w:sz w:val="20"/>
        </w:rPr>
        <w:t xml:space="preserve"> (phí vào</w:t>
      </w:r>
    </w:p>
    <w:p>
      <w:pPr>
        <w:spacing w:before="40" w:after="40"/>
      </w:pPr>
      <w:r>
        <w:rPr>
          <w:sz w:val="21"/>
        </w:rPr>
        <w:t>thi). Hãy làm thêm vài phiên Ôn tập (mục 2) để tích điểm.</w:t>
      </w:r>
    </w:p>
    <w:p>
      <w:pPr>
        <w:pStyle w:val="ListBullet"/>
        <w:spacing w:before="20" w:after="20"/>
        <w:ind w:left="360"/>
      </w:pPr>
      <w:r>
        <w:rPr>
          <w:sz w:val="20"/>
        </w:rPr>
      </w:r>
      <w:r>
        <w:rPr>
          <w:rFonts w:ascii="Courier New" w:hAnsi="Courier New"/>
          <w:color w:val="C7253E"/>
          <w:sz w:val="20"/>
        </w:rPr>
        <w:t>404 EXAM_PAPER_EMPTY</w:t>
      </w:r>
      <w:r>
        <w:rPr>
          <w:sz w:val="20"/>
        </w:rPr>
        <w:t xml:space="preserve">: môn học bạn chọn </w:t>
      </w:r>
      <w:r>
        <w:rPr>
          <w:b/>
          <w:sz w:val="20"/>
        </w:rPr>
        <w:t>chưa có đề thi thử</w:t>
      </w:r>
      <w:r>
        <w:rPr>
          <w:sz w:val="20"/>
        </w:rPr>
        <w:t xml:space="preserve"> nào trong hệ</w:t>
      </w:r>
    </w:p>
    <w:p>
      <w:pPr>
        <w:spacing w:before="40" w:after="40"/>
      </w:pPr>
      <w:r>
        <w:rPr>
          <w:sz w:val="21"/>
        </w:rPr>
        <w:t>thống. Liên hệ admin để thêm đề cho môn này.</w:t>
      </w:r>
    </w:p>
    <w:p>
      <w:pPr>
        <w:spacing w:before="80" w:after="80"/>
        <w:pBdr>
          <w:bottom w:val="single" w:sz="6" w:space="1" w:color="AAAAAA"/>
        </w:pBdr>
      </w:pPr>
    </w:p>
    <w:p>
      <w:pPr>
        <w:spacing w:before="40" w:after="40"/>
      </w:pPr>
      <w:r>
        <w:rPr>
          <w:sz w:val="21"/>
        </w:rPr>
      </w:r>
      <w:r>
        <w:rPr>
          <w:b/>
          <w:sz w:val="21"/>
        </w:rPr>
        <w:t>Q: Thi thử có ảnh hưởng đến điểm/lịch sử Ôn tập của tôi không?</w:t>
      </w:r>
      <w:r>
        <w:rPr>
          <w:sz w:val="21"/>
        </w:rPr>
      </w:r>
    </w:p>
    <w:p>
      <w:pPr>
        <w:spacing w:before="40" w:after="40"/>
      </w:pPr>
      <w:r>
        <w:rPr>
          <w:sz w:val="21"/>
        </w:rPr>
        <w:t xml:space="preserve">A: Không. Thi thử (mục 6) là một chế độ </w:t>
      </w:r>
      <w:r>
        <w:rPr>
          <w:b/>
          <w:sz w:val="21"/>
        </w:rPr>
        <w:t>hoàn toàn riêng</w:t>
      </w:r>
      <w:r>
        <w:rPr>
          <w:sz w:val="21"/>
        </w:rPr>
        <w:t xml:space="preserve"> — phiên thi thử</w:t>
      </w:r>
    </w:p>
    <w:p>
      <w:pPr>
        <w:spacing w:before="40" w:after="40"/>
      </w:pPr>
      <w:r>
        <w:rPr>
          <w:sz w:val="21"/>
        </w:rPr>
        <w:t>(</w:t>
      </w:r>
      <w:r>
        <w:rPr>
          <w:rFonts w:ascii="Courier New" w:hAnsi="Courier New"/>
          <w:color w:val="C7253E"/>
          <w:sz w:val="21"/>
        </w:rPr>
        <w:t>ExamSession</w:t>
      </w:r>
      <w:r>
        <w:rPr>
          <w:sz w:val="21"/>
        </w:rPr>
        <w:t>) không xuất hiện trong lịch sử Ôn tập (mục 3.1) và không ảnh</w:t>
      </w:r>
    </w:p>
    <w:p>
      <w:pPr>
        <w:spacing w:before="40" w:after="40"/>
      </w:pPr>
      <w:r>
        <w:rPr>
          <w:sz w:val="21"/>
        </w:rPr>
        <w:t xml:space="preserve">hưởng tới thống kê Ôn tập. Điểm tích lũy thì </w:t>
      </w:r>
      <w:r>
        <w:rPr>
          <w:b/>
          <w:sz w:val="21"/>
        </w:rPr>
        <w:t>chung một ví</w:t>
      </w:r>
      <w:r>
        <w:rPr>
          <w:sz w:val="21"/>
        </w:rPr>
        <w:t>: vào thi thử bị</w:t>
      </w:r>
    </w:p>
    <w:p>
      <w:pPr>
        <w:spacing w:before="40" w:after="40"/>
      </w:pPr>
      <w:r>
        <w:rPr>
          <w:sz w:val="21"/>
        </w:rPr>
        <w:t xml:space="preserve">trừ 60 điểm ngay, làm bài đạt từ 7.0 trở lên sẽ được </w:t>
      </w:r>
      <w:r>
        <w:rPr>
          <w:b/>
          <w:sz w:val="21"/>
        </w:rPr>
        <w:t>thưởng thêm</w:t>
      </w:r>
      <w:r>
        <w:rPr>
          <w:sz w:val="21"/>
        </w:rPr>
        <w:t xml:space="preserve"> điểm vào</w:t>
      </w:r>
    </w:p>
    <w:p>
      <w:pPr>
        <w:spacing w:before="40" w:after="40"/>
      </w:pPr>
      <w:r>
        <w:rPr>
          <w:sz w:val="21"/>
        </w:rPr>
        <w:t>cùng số dư đó (xem mục 6.4).</w:t>
      </w:r>
    </w:p>
    <w:p>
      <w:pPr>
        <w:spacing w:before="80" w:after="80"/>
        <w:pBdr>
          <w:bottom w:val="single" w:sz="6" w:space="1" w:color="AAAAAA"/>
        </w:pBdr>
      </w:pPr>
    </w:p>
    <w:p>
      <w:pPr>
        <w:pStyle w:val="Heading2"/>
      </w:pPr>
      <w:r>
        <w:t>6. Chế độ Thi thử (Mock Exam)</w:t>
      </w:r>
    </w:p>
    <w:p>
      <w:pPr>
        <w:pStyle w:val="Heading3"/>
      </w:pPr>
      <w:r>
        <w:t>Tổng quan luồng</w:t>
      </w:r>
    </w:p>
    <w:p>
      <w:pPr>
        <w:spacing w:before="40" w:after="40"/>
        <w:ind w:left="432"/>
        <w:shd w:val="clear" w:color="auto" w:fill="F3F4F6"/>
      </w:pPr>
      <w:r>
        <w:rPr>
          <w:rFonts w:ascii="Courier New" w:hAnsi="Courier New"/>
          <w:color w:val="1E1E1E"/>
          <w:sz w:val="17"/>
        </w:rPr>
        <w:t>ProfilePage → bấm "Thi thử 🎯"</w:t>
        <w:br/>
        <w:t xml:space="preserve">     ↓</w:t>
        <w:br/>
        <w:t>Chọn môn học</w:t>
        <w:br/>
        <w:t xml:space="preserve">     ↓</w:t>
        <w:br/>
        <w:t>POST /api/exam/start { subject }</w:t>
        <w:br/>
        <w:t xml:space="preserve">     ↓ Trừ 60 điểm, nhận đề thi (đã chọn "công bằng")</w:t>
        <w:br/>
        <w:t>Hiển thị từng câu (đồng hồ đếm ngược theo durationMinutes)</w:t>
        <w:br/>
        <w:t xml:space="preserve">     ↓</w:t>
        <w:br/>
        <w:t>Chọn đáp án từng câu (lưu tại FE, KHÔNG gọi API)</w:t>
        <w:br/>
        <w:t xml:space="preserve">     ↓ Khi bấm "Nộp bài" hoặc hết giờ (auto-submit)</w:t>
        <w:br/>
        <w:t>POST /api/exam/submit { sessionId, answers[] }</w:t>
        <w:br/>
        <w:t xml:space="preserve">     ↓ Nhận điểm số (thang 10) + điểm thưởng</w:t>
        <w:br/>
        <w:t>GET /api/exam/:id/result</w:t>
        <w:br/>
        <w:t xml:space="preserve">     ↓ Xem phân tích theo chương + câu sai</w:t>
      </w:r>
    </w:p>
    <w:p>
      <w:pPr>
        <w:spacing w:before="80" w:after="80"/>
        <w:pBdr>
          <w:bottom w:val="single" w:sz="6" w:space="1" w:color="AAAAAA"/>
        </w:pBdr>
      </w:pPr>
    </w:p>
    <w:p>
      <w:pPr>
        <w:pStyle w:val="Heading3"/>
      </w:pPr>
      <w:r>
        <w:t>6.1 Điều kiện tham gia thi thử</w:t>
      </w:r>
    </w:p>
    <w:p>
      <w:pPr>
        <w:pStyle w:val="ListBullet"/>
        <w:spacing w:before="20" w:after="20"/>
        <w:ind w:left="360"/>
      </w:pPr>
      <w:r>
        <w:rPr>
          <w:sz w:val="20"/>
        </w:rPr>
        <w:t xml:space="preserve">Cần có </w:t>
      </w:r>
      <w:r>
        <w:rPr>
          <w:b/>
          <w:sz w:val="20"/>
        </w:rPr>
        <w:t>≥ 60 điểm tích lũy</w:t>
      </w:r>
      <w:r>
        <w:rPr>
          <w:sz w:val="20"/>
        </w:rPr>
        <w:t xml:space="preserve"> — đây là phí vào thi (</w:t>
      </w:r>
      <w:r>
        <w:rPr>
          <w:rFonts w:ascii="Courier New" w:hAnsi="Courier New"/>
          <w:color w:val="C7253E"/>
          <w:sz w:val="20"/>
        </w:rPr>
        <w:t>EXAM_ENTRY_FEE</w:t>
      </w:r>
      <w:r>
        <w:rPr>
          <w:sz w:val="20"/>
        </w:rPr>
        <w:t>).</w:t>
      </w:r>
    </w:p>
    <w:p>
      <w:pPr>
        <w:pStyle w:val="ListBullet"/>
        <w:spacing w:before="20" w:after="20"/>
        <w:ind w:left="360"/>
      </w:pPr>
      <w:r>
        <w:rPr>
          <w:sz w:val="20"/>
        </w:rPr>
        <w:t xml:space="preserve">Môn học được chọn phải có </w:t>
      </w:r>
      <w:r>
        <w:rPr>
          <w:b/>
          <w:sz w:val="20"/>
        </w:rPr>
        <w:t>ít nhất 1 đề thi đang hoạt động</w:t>
      </w:r>
      <w:r>
        <w:rPr>
          <w:sz w:val="20"/>
        </w:rPr>
        <w:t xml:space="preserve"> (</w:t>
      </w:r>
      <w:r>
        <w:rPr>
          <w:rFonts w:ascii="Courier New" w:hAnsi="Courier New"/>
          <w:color w:val="C7253E"/>
          <w:sz w:val="20"/>
        </w:rPr>
        <w:t>isActive=true</w:t>
      </w:r>
      <w:r>
        <w:rPr>
          <w:sz w:val="20"/>
        </w:rPr>
        <w:t>),</w:t>
      </w:r>
    </w:p>
    <w:p>
      <w:pPr>
        <w:spacing w:before="40" w:after="40"/>
      </w:pPr>
      <w:r>
        <w:rPr>
          <w:sz w:val="21"/>
        </w:rPr>
        <w:t xml:space="preserve">và đề đó phải có </w:t>
      </w:r>
      <w:r>
        <w:rPr>
          <w:b/>
          <w:sz w:val="21"/>
        </w:rPr>
        <w:t>≥ 1 câu hỏi đang hoạt động</w:t>
      </w:r>
      <w:r>
        <w:rPr>
          <w:sz w:val="21"/>
        </w:rPr>
        <w:t>.</w:t>
      </w:r>
    </w:p>
    <w:p>
      <w:pPr>
        <w:pStyle w:val="ListBullet"/>
        <w:spacing w:before="20" w:after="20"/>
        <w:ind w:left="360"/>
      </w:pPr>
      <w:r>
        <w:rPr>
          <w:sz w:val="20"/>
        </w:rPr>
        <w:t xml:space="preserve">60 điểm bị trừ </w:t>
      </w:r>
      <w:r>
        <w:rPr>
          <w:b/>
          <w:sz w:val="20"/>
        </w:rPr>
        <w:t>ngay khi bắt đầu</w:t>
      </w:r>
      <w:r>
        <w:rPr>
          <w:sz w:val="20"/>
        </w:rPr>
        <w:t xml:space="preserve"> phiên thi, **không phụ thuộc kết quả làm</w:t>
      </w:r>
    </w:p>
    <w:p>
      <w:pPr>
        <w:spacing w:before="40" w:after="40"/>
      </w:pPr>
      <w:r>
        <w:rPr>
          <w:sz w:val="21"/>
        </w:rPr>
        <w:t>bài</w:t>
      </w:r>
      <w:r>
        <w:rPr>
          <w:b/>
          <w:sz w:val="21"/>
        </w:rPr>
        <w:t xml:space="preserve"> và </w:t>
      </w:r>
      <w:r>
        <w:rPr>
          <w:sz w:val="21"/>
        </w:rPr>
        <w:t>không được hoàn lại**.</w:t>
      </w:r>
    </w:p>
    <w:p>
      <w:pPr>
        <w:spacing w:before="80" w:after="80"/>
        <w:pBdr>
          <w:bottom w:val="single" w:sz="6" w:space="1" w:color="AAAAAA"/>
        </w:pBdr>
      </w:pPr>
    </w:p>
    <w:p>
      <w:pPr>
        <w:pStyle w:val="Heading3"/>
      </w:pPr>
      <w:r>
        <w:t>6.2 Bắt đầu phiên thi thử</w:t>
      </w:r>
    </w:p>
    <w:p>
      <w:pPr>
        <w:spacing w:before="40" w:after="40"/>
        <w:ind w:left="432"/>
        <w:shd w:val="clear" w:color="auto" w:fill="F3F4F6"/>
      </w:pPr>
      <w:r>
        <w:rPr>
          <w:rFonts w:ascii="Courier New" w:hAnsi="Courier New"/>
          <w:color w:val="1E1E1E"/>
          <w:sz w:val="17"/>
        </w:rPr>
        <w:t>POST /api/exam/start</w:t>
        <w:br/>
        <w:t>Authorization: Bearer &lt;session-token&gt;</w:t>
        <w:br/>
        <w:t>Content-Type: application/json</w:t>
        <w:br/>
        <w:br/>
        <w:t>{ "subject": "TOAN" }</w:t>
      </w:r>
    </w:p>
    <w:p>
      <w:pPr>
        <w:spacing w:before="40" w:after="40"/>
      </w:pPr>
      <w:r>
        <w:rPr>
          <w:sz w:val="21"/>
        </w:rPr>
      </w:r>
      <w:r>
        <w:rPr>
          <w:b/>
          <w:sz w:val="21"/>
        </w:rPr>
        <w:t>Response (201):</w:t>
      </w:r>
      <w:r>
        <w:rPr>
          <w:sz w:val="21"/>
        </w:rPr>
      </w:r>
    </w:p>
    <w:p>
      <w:pPr>
        <w:spacing w:before="40" w:after="40"/>
        <w:ind w:left="432"/>
        <w:shd w:val="clear" w:color="auto" w:fill="F3F4F6"/>
      </w:pPr>
      <w:r>
        <w:rPr>
          <w:rFonts w:ascii="Courier New" w:hAnsi="Courier New"/>
          <w:color w:val="1E1E1E"/>
          <w:sz w:val="17"/>
        </w:rPr>
        <w:t>{</w:t>
        <w:br/>
        <w:t xml:space="preserve">  "sessionId": "a1b2c3d4-0001-4a3a-9b6e-9b6c1a2b3c4d",</w:t>
        <w:br/>
        <w:t xml:space="preserve">  "examPaperId": "b2c3d4e5-0001-4a3a-9b6e-9b6c1a2b3c4d",</w:t>
        <w:br/>
        <w:t xml:space="preserve">  "subject": "TOAN",</w:t>
        <w:br/>
        <w:t xml:space="preserve">  "title": "Đề thi thử THPT QG 2024 - Mã đề 101",</w:t>
        <w:br/>
        <w:t xml:space="preserve">  "durationMinutes": 50,</w:t>
        <w:br/>
        <w:t xml:space="preserve">  "startedAt": "2026-06-15T08:00:00.000Z",</w:t>
        <w:br/>
        <w:t xml:space="preserve">  "questions": [</w:t>
        <w:br/>
        <w:t xml:space="preserve">    {</w:t>
        <w:br/>
        <w:t xml:space="preserve">      "id": "a1b2c3d4-0003-4a3a-9b6e-9b6c1a2b3c4d",</w:t>
        <w:br/>
        <w:t xml:space="preserve">      "chapter": "Hàm số",</w:t>
        <w:br/>
        <w:t xml:space="preserve">      "difficulty": 2,</w:t>
        <w:br/>
        <w:t xml:space="preserve">      "questionType": "MCQ_4",</w:t>
        <w:br/>
        <w:t xml:space="preserve">      "points": 0.25,</w:t>
        <w:br/>
        <w:t xml:space="preserve">      "questionText": "Hàm số y = x^3 - 3x đồng biến trên khoảng nào?",</w:t>
        <w:br/>
        <w:t xml:space="preserve">      "options": ["(-1;1)", "(-∞;-1)", "(1;+∞)", "(-∞;-1) và (1;+∞)"]</w:t>
        <w:br/>
        <w:t xml:space="preserve">    },</w:t>
        <w:br/>
        <w:t xml:space="preserve">    {</w:t>
        <w:br/>
        <w:t xml:space="preserve">      "id": "a1b2c3d4-0004-4a3a-9b6e-9b6c1a2b3c4d",</w:t>
        <w:br/>
        <w:t xml:space="preserve">      "chapter": "Hình học",</w:t>
        <w:br/>
        <w:t xml:space="preserve">      "difficulty": 2,</w:t>
        <w:br/>
        <w:t xml:space="preserve">      "questionType": "TRUE_FALSE_4",</w:t>
        <w:br/>
        <w:t xml:space="preserve">      "points": 1,</w:t>
        <w:br/>
        <w:t xml:space="preserve">      "questionText": "Cho hình chóp S.ABCD có đáy là hình vuông cạnh a, SA vuông góc với đáy, SA = a. Xét tính đúng/sai của các phát biểu sau:",</w:t>
        <w:br/>
        <w:t xml:space="preserve">      "options": [</w:t>
        <w:br/>
        <w:t xml:space="preserve">        "a) SA vuông góc với BC",</w:t>
        <w:br/>
        <w:t xml:space="preserve">        "b) Góc giữa SC và mặt đáy bằng 45°",</w:t>
        <w:br/>
        <w:t xml:space="preserve">        "c) Thể tích khối chóp S.ABCD bằng a^3/3",</w:t>
        <w:br/>
        <w:t xml:space="preserve">        "d) SC = a√3"</w:t>
        <w:br/>
        <w:t xml:space="preserve">      ]</w:t>
        <w:br/>
        <w:t xml:space="preserve">    },</w:t>
        <w:br/>
        <w:t xml:space="preserve">    {</w:t>
        <w:br/>
        <w:t xml:space="preserve">      "id": "a1b2c3d4-0005-4a3a-9b6e-9b6c1a2b3c4d",</w:t>
        <w:br/>
        <w:t xml:space="preserve">      "chapter": "Đại số",</w:t>
        <w:br/>
        <w:t xml:space="preserve">      "difficulty": 1,</w:t>
        <w:br/>
        <w:t xml:space="preserve">      "questionType": "FILL_BLANK",</w:t>
        <w:br/>
        <w:t xml:space="preserve">      "points": 0.5,</w:t>
        <w:br/>
        <w:t xml:space="preserve">      "questionText": "Giải phương trình 2x + 4 = 10. Đáp án: x = ___",</w:t>
        <w:br/>
        <w:t xml:space="preserve">      "options": null</w:t>
        <w:br/>
        <w:t xml:space="preserve">    }</w:t>
        <w:br/>
        <w:t xml:space="preserve">  ]</w:t>
        <w:br/>
        <w:t>}</w:t>
      </w:r>
    </w:p>
    <w:p>
      <w:pPr>
        <w:spacing w:before="40" w:after="40"/>
      </w:pPr>
      <w:r>
        <w:rPr>
          <w:sz w:val="21"/>
        </w:rPr>
      </w:r>
      <w:r>
        <w:rPr>
          <w:b/>
          <w:sz w:val="21"/>
        </w:rPr>
        <w:t>Lưu ý FE:</w:t>
      </w:r>
      <w:r>
        <w:rPr>
          <w:sz w:val="21"/>
        </w:rPr>
      </w:r>
    </w:p>
    <w:p>
      <w:pPr>
        <w:pStyle w:val="ListBullet"/>
        <w:spacing w:before="20" w:after="20"/>
        <w:ind w:left="360"/>
      </w:pPr>
      <w:r>
        <w:rPr>
          <w:sz w:val="20"/>
        </w:rPr>
        <w:t xml:space="preserve">Mỗi lần bấm "Thi thử" có thể nhận </w:t>
      </w:r>
      <w:r>
        <w:rPr>
          <w:b/>
          <w:sz w:val="20"/>
        </w:rPr>
        <w:t>đề khác nhau</w:t>
      </w:r>
      <w:r>
        <w:rPr>
          <w:sz w:val="20"/>
        </w:rPr>
        <w:t xml:space="preserve"> — hệ thống tự chọn đề mà</w:t>
      </w:r>
    </w:p>
    <w:p>
      <w:pPr>
        <w:spacing w:before="40" w:after="40"/>
      </w:pPr>
      <w:r>
        <w:rPr>
          <w:sz w:val="21"/>
        </w:rPr>
        <w:t xml:space="preserve">bạn </w:t>
      </w:r>
      <w:r>
        <w:rPr>
          <w:b/>
          <w:sz w:val="21"/>
        </w:rPr>
        <w:t>làm ít lần nhất</w:t>
      </w:r>
      <w:r>
        <w:rPr>
          <w:sz w:val="21"/>
        </w:rPr>
        <w:t xml:space="preserve"> (thuật toán "công bằng"), nên không có khái niệm</w:t>
      </w:r>
    </w:p>
    <w:p>
      <w:pPr>
        <w:spacing w:before="40" w:after="40"/>
      </w:pPr>
      <w:r>
        <w:rPr>
          <w:sz w:val="21"/>
        </w:rPr>
        <w:t>"chọn đề" trên UI.</w:t>
      </w:r>
    </w:p>
    <w:p>
      <w:pPr>
        <w:pStyle w:val="ListBullet"/>
        <w:spacing w:before="20" w:after="20"/>
        <w:ind w:left="360"/>
      </w:pPr>
      <w:r>
        <w:rPr>
          <w:sz w:val="20"/>
        </w:rPr>
      </w:r>
      <w:r>
        <w:rPr>
          <w:rFonts w:ascii="Courier New" w:hAnsi="Courier New"/>
          <w:color w:val="C7253E"/>
          <w:sz w:val="20"/>
        </w:rPr>
        <w:t>questions</w:t>
      </w:r>
      <w:r>
        <w:rPr>
          <w:sz w:val="20"/>
        </w:rPr>
        <w:t xml:space="preserve"> trả về </w:t>
      </w:r>
      <w:r>
        <w:rPr>
          <w:b/>
          <w:sz w:val="20"/>
        </w:rPr>
        <w:t>không có</w:t>
      </w:r>
      <w:r>
        <w:rPr>
          <w:sz w:val="20"/>
        </w:rPr>
        <w:t xml:space="preserve"> </w:t>
      </w:r>
      <w:r>
        <w:rPr>
          <w:rFonts w:ascii="Courier New" w:hAnsi="Courier New"/>
          <w:color w:val="C7253E"/>
          <w:sz w:val="20"/>
        </w:rPr>
        <w:t>correctAnswer</w:t>
      </w:r>
      <w:r>
        <w:rPr>
          <w:sz w:val="20"/>
        </w:rPr>
        <w:t>/</w:t>
      </w:r>
      <w:r>
        <w:rPr>
          <w:rFonts w:ascii="Courier New" w:hAnsi="Courier New"/>
          <w:color w:val="C7253E"/>
          <w:sz w:val="20"/>
        </w:rPr>
        <w:t>explanation</w:t>
      </w:r>
      <w:r>
        <w:rPr>
          <w:sz w:val="20"/>
        </w:rPr>
        <w:t>, và thứ tự</w:t>
      </w:r>
    </w:p>
    <w:p>
      <w:pPr>
        <w:spacing w:before="40" w:after="40"/>
      </w:pPr>
      <w:r>
        <w:rPr>
          <w:sz w:val="21"/>
        </w:rPr>
        <w:t>câu hỏi đã được xáo trộn (</w:t>
      </w:r>
      <w:r>
        <w:rPr>
          <w:rFonts w:ascii="Courier New" w:hAnsi="Courier New"/>
          <w:color w:val="C7253E"/>
          <w:sz w:val="21"/>
        </w:rPr>
        <w:t>shuffle()</w:t>
      </w:r>
      <w:r>
        <w:rPr>
          <w:sz w:val="21"/>
        </w:rPr>
        <w:t>).</w:t>
      </w:r>
    </w:p>
    <w:p>
      <w:pPr>
        <w:pStyle w:val="ListBullet"/>
        <w:spacing w:before="20" w:after="20"/>
        <w:ind w:left="360"/>
      </w:pPr>
      <w:r>
        <w:rPr>
          <w:sz w:val="20"/>
        </w:rPr>
        <w:t>Có 3 dạng câu hỏi (</w:t>
      </w:r>
      <w:r>
        <w:rPr>
          <w:rFonts w:ascii="Courier New" w:hAnsi="Courier New"/>
          <w:color w:val="C7253E"/>
          <w:sz w:val="20"/>
        </w:rPr>
        <w:t>questionType</w:t>
      </w:r>
      <w:r>
        <w:rPr>
          <w:sz w:val="20"/>
        </w:rPr>
        <w:t>), mỗi dạng hiển thị/thu thập đáp án khác</w:t>
      </w:r>
    </w:p>
    <w:p>
      <w:pPr>
        <w:spacing w:before="40" w:after="40"/>
      </w:pPr>
      <w:r>
        <w:rPr>
          <w:sz w:val="21"/>
        </w:rPr>
        <w:t>nhau:</w:t>
      </w:r>
    </w:p>
    <w:p>
      <w:pPr>
        <w:pStyle w:val="ListBullet2"/>
        <w:spacing w:before="20" w:after="20"/>
        <w:ind w:left="648"/>
      </w:pPr>
      <w:r>
        <w:rPr>
          <w:sz w:val="20"/>
        </w:rPr>
      </w:r>
      <w:r>
        <w:rPr>
          <w:rFonts w:ascii="Courier New" w:hAnsi="Courier New"/>
          <w:color w:val="C7253E"/>
          <w:sz w:val="20"/>
        </w:rPr>
        <w:t>MCQ_4</w:t>
      </w:r>
      <w:r>
        <w:rPr>
          <w:sz w:val="20"/>
        </w:rPr>
        <w:t xml:space="preserve">: chọn 1 trong 4 phương án trong </w:t>
      </w:r>
      <w:r>
        <w:rPr>
          <w:rFonts w:ascii="Courier New" w:hAnsi="Courier New"/>
          <w:color w:val="C7253E"/>
          <w:sz w:val="20"/>
        </w:rPr>
        <w:t>options</w:t>
      </w:r>
      <w:r>
        <w:rPr>
          <w:sz w:val="20"/>
        </w:rPr>
        <w:t xml:space="preserve"> → </w:t>
      </w:r>
      <w:r>
        <w:rPr>
          <w:rFonts w:ascii="Courier New" w:hAnsi="Courier New"/>
          <w:color w:val="C7253E"/>
          <w:sz w:val="20"/>
        </w:rPr>
        <w:t>selectedAnswer</w:t>
      </w:r>
      <w:r>
        <w:rPr>
          <w:sz w:val="20"/>
        </w:rPr>
        <w:t xml:space="preserve"> là</w:t>
      </w:r>
    </w:p>
    <w:p>
      <w:pPr>
        <w:spacing w:before="40" w:after="40"/>
      </w:pPr>
      <w:r>
        <w:rPr>
          <w:sz w:val="21"/>
        </w:rPr>
        <w:t xml:space="preserve">số </w:t>
      </w:r>
      <w:r>
        <w:rPr>
          <w:rFonts w:ascii="Courier New" w:hAnsi="Courier New"/>
          <w:color w:val="C7253E"/>
          <w:sz w:val="21"/>
        </w:rPr>
        <w:t>0-3</w:t>
      </w:r>
      <w:r>
        <w:rPr>
          <w:sz w:val="21"/>
        </w:rPr>
        <w:t>.</w:t>
      </w:r>
    </w:p>
    <w:p>
      <w:pPr>
        <w:pStyle w:val="ListBullet2"/>
        <w:spacing w:before="20" w:after="20"/>
        <w:ind w:left="648"/>
      </w:pPr>
      <w:r>
        <w:rPr>
          <w:sz w:val="20"/>
        </w:rPr>
      </w:r>
      <w:r>
        <w:rPr>
          <w:rFonts w:ascii="Courier New" w:hAnsi="Courier New"/>
          <w:color w:val="C7253E"/>
          <w:sz w:val="20"/>
        </w:rPr>
        <w:t>TRUE_FALSE_4</w:t>
      </w:r>
      <w:r>
        <w:rPr>
          <w:sz w:val="20"/>
        </w:rPr>
        <w:t xml:space="preserve">: 4 ô đúng/sai cho 4 phát biểu trong </w:t>
      </w:r>
      <w:r>
        <w:rPr>
          <w:rFonts w:ascii="Courier New" w:hAnsi="Courier New"/>
          <w:color w:val="C7253E"/>
          <w:sz w:val="20"/>
        </w:rPr>
        <w:t>options</w:t>
      </w:r>
      <w:r>
        <w:rPr>
          <w:sz w:val="20"/>
        </w:rPr>
        <w:t xml:space="preserve"> → </w:t>
      </w:r>
      <w:r>
        <w:rPr>
          <w:rFonts w:ascii="Courier New" w:hAnsi="Courier New"/>
          <w:color w:val="C7253E"/>
          <w:sz w:val="20"/>
        </w:rPr>
        <w:t>selectedAnswer</w:t>
      </w:r>
      <w:r>
        <w:rPr>
          <w:sz w:val="20"/>
        </w:rPr>
      </w:r>
    </w:p>
    <w:p>
      <w:pPr>
        <w:spacing w:before="40" w:after="40"/>
      </w:pPr>
      <w:r>
        <w:rPr>
          <w:sz w:val="21"/>
        </w:rPr>
        <w:t xml:space="preserve">là mảng 4 </w:t>
      </w:r>
      <w:r>
        <w:rPr>
          <w:rFonts w:ascii="Courier New" w:hAnsi="Courier New"/>
          <w:color w:val="C7253E"/>
          <w:sz w:val="21"/>
        </w:rPr>
        <w:t>boolean</w:t>
      </w:r>
      <w:r>
        <w:rPr>
          <w:sz w:val="21"/>
        </w:rPr>
        <w:t xml:space="preserve"> (đúng thứ tự a/b/c/d).</w:t>
      </w:r>
    </w:p>
    <w:p>
      <w:pPr>
        <w:pStyle w:val="ListBullet2"/>
        <w:spacing w:before="20" w:after="20"/>
        <w:ind w:left="648"/>
      </w:pPr>
      <w:r>
        <w:rPr>
          <w:sz w:val="20"/>
        </w:rPr>
      </w:r>
      <w:r>
        <w:rPr>
          <w:rFonts w:ascii="Courier New" w:hAnsi="Courier New"/>
          <w:color w:val="C7253E"/>
          <w:sz w:val="20"/>
        </w:rPr>
        <w:t>FILL_BLANK</w:t>
      </w:r>
      <w:r>
        <w:rPr>
          <w:sz w:val="20"/>
        </w:rPr>
        <w:t xml:space="preserve">: ô nhập text tự do → </w:t>
      </w:r>
      <w:r>
        <w:rPr>
          <w:rFonts w:ascii="Courier New" w:hAnsi="Courier New"/>
          <w:color w:val="C7253E"/>
          <w:sz w:val="20"/>
        </w:rPr>
        <w:t>selectedAnswer</w:t>
      </w:r>
      <w:r>
        <w:rPr>
          <w:sz w:val="20"/>
        </w:rPr>
        <w:t xml:space="preserve"> là </w:t>
      </w:r>
      <w:r>
        <w:rPr>
          <w:rFonts w:ascii="Courier New" w:hAnsi="Courier New"/>
          <w:color w:val="C7253E"/>
          <w:sz w:val="20"/>
        </w:rPr>
        <w:t>string</w:t>
      </w:r>
      <w:r>
        <w:rPr>
          <w:sz w:val="20"/>
        </w:rPr>
        <w:t>.</w:t>
      </w:r>
    </w:p>
    <w:p>
      <w:pPr>
        <w:pStyle w:val="ListBullet"/>
        <w:spacing w:before="20" w:after="20"/>
        <w:ind w:left="360"/>
      </w:pPr>
      <w:r>
        <w:rPr>
          <w:sz w:val="20"/>
        </w:rPr>
      </w:r>
      <w:r>
        <w:rPr>
          <w:rFonts w:ascii="Courier New" w:hAnsi="Courier New"/>
          <w:color w:val="C7253E"/>
          <w:sz w:val="20"/>
        </w:rPr>
        <w:t>durationMinutes</w:t>
      </w:r>
      <w:r>
        <w:rPr>
          <w:sz w:val="20"/>
        </w:rPr>
        <w:t xml:space="preserve"> thay đổi theo từng đề (ví dụ trên là 50 phút) — FE phải</w:t>
      </w:r>
    </w:p>
    <w:p>
      <w:pPr>
        <w:spacing w:before="40" w:after="40"/>
      </w:pPr>
      <w:r>
        <w:rPr>
          <w:sz w:val="21"/>
        </w:rPr>
        <w:t xml:space="preserve">đọc giá trị này, </w:t>
      </w:r>
      <w:r>
        <w:rPr>
          <w:b/>
          <w:sz w:val="21"/>
        </w:rPr>
        <w:t>không hardcode</w:t>
      </w:r>
      <w:r>
        <w:rPr>
          <w:sz w:val="21"/>
        </w:rPr>
        <w:t xml:space="preserve"> thời gian làm bài.</w:t>
      </w:r>
    </w:p>
    <w:p>
      <w:pPr>
        <w:pStyle w:val="ListBullet"/>
        <w:spacing w:before="20" w:after="20"/>
        <w:ind w:left="360"/>
      </w:pPr>
      <w:r>
        <w:rPr>
          <w:sz w:val="20"/>
        </w:rPr>
        <w:t xml:space="preserve">Lưu </w:t>
      </w:r>
      <w:r>
        <w:rPr>
          <w:rFonts w:ascii="Courier New" w:hAnsi="Courier New"/>
          <w:color w:val="C7253E"/>
          <w:sz w:val="20"/>
        </w:rPr>
        <w:t>sessionId</w:t>
      </w:r>
      <w:r>
        <w:rPr>
          <w:sz w:val="20"/>
        </w:rPr>
        <w:t xml:space="preserve">, </w:t>
      </w:r>
      <w:r>
        <w:rPr>
          <w:rFonts w:ascii="Courier New" w:hAnsi="Courier New"/>
          <w:color w:val="C7253E"/>
          <w:sz w:val="20"/>
        </w:rPr>
        <w:t>startedAt</w:t>
      </w:r>
      <w:r>
        <w:rPr>
          <w:sz w:val="20"/>
        </w:rPr>
        <w:t xml:space="preserve">, </w:t>
      </w:r>
      <w:r>
        <w:rPr>
          <w:rFonts w:ascii="Courier New" w:hAnsi="Courier New"/>
          <w:color w:val="C7253E"/>
          <w:sz w:val="20"/>
        </w:rPr>
        <w:t>durationMinutes</w:t>
      </w:r>
      <w:r>
        <w:rPr>
          <w:sz w:val="20"/>
        </w:rPr>
        <w:t xml:space="preserve"> để FE tự tính đồng hồ đếm</w:t>
      </w:r>
    </w:p>
    <w:p>
      <w:pPr>
        <w:spacing w:before="40" w:after="40"/>
      </w:pPr>
      <w:r>
        <w:rPr>
          <w:sz w:val="21"/>
        </w:rPr>
        <w:t>ngược.</w:t>
      </w:r>
    </w:p>
    <w:p>
      <w:pPr>
        <w:pStyle w:val="ListBullet"/>
        <w:spacing w:before="20" w:after="20"/>
        <w:ind w:left="360"/>
      </w:pPr>
      <w:r>
        <w:rPr>
          <w:sz w:val="20"/>
        </w:rPr>
        <w:t xml:space="preserve">60 điểm đã bị trừ ngay khi nhận response </w:t>
      </w:r>
      <w:r>
        <w:rPr>
          <w:rFonts w:ascii="Courier New" w:hAnsi="Courier New"/>
          <w:color w:val="C7253E"/>
          <w:sz w:val="20"/>
        </w:rPr>
        <w:t>201</w:t>
      </w:r>
      <w:r>
        <w:rPr>
          <w:sz w:val="20"/>
        </w:rPr>
        <w:t xml:space="preserve"> — có thể gọi </w:t>
      </w:r>
      <w:r>
        <w:rPr>
          <w:rFonts w:ascii="Courier New" w:hAnsi="Courier New"/>
          <w:color w:val="C7253E"/>
          <w:sz w:val="20"/>
        </w:rPr>
        <w:t>GET /api/users/me</w:t>
      </w:r>
      <w:r>
        <w:rPr>
          <w:sz w:val="20"/>
        </w:rPr>
      </w:r>
    </w:p>
    <w:p>
      <w:pPr>
        <w:spacing w:before="40" w:after="40"/>
      </w:pPr>
      <w:r>
        <w:rPr>
          <w:sz w:val="21"/>
        </w:rPr>
        <w:t>để cập nhật số điểm hiển thị trên UI.</w:t>
      </w:r>
    </w:p>
    <w:p>
      <w:pPr>
        <w:spacing w:before="40" w:after="40"/>
      </w:pPr>
      <w:r>
        <w:rPr>
          <w:sz w:val="21"/>
        </w:rPr>
      </w:r>
      <w:r>
        <w:rPr>
          <w:b/>
          <w:sz w:val="21"/>
        </w:rPr>
        <w:t>Lỗi có thể gặp:</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Lỗi</w:t>
            </w:r>
          </w:p>
        </w:tc>
        <w:tc>
          <w:tcPr>
            <w:tcW w:type="dxa" w:w="3135"/>
            <w:shd w:val="clear" w:color="auto" w:fill="DBEAFE"/>
          </w:tcPr>
          <w:p>
            <w:pPr>
              <w:spacing w:before="20" w:after="20"/>
            </w:pPr>
            <w:r>
              <w:rPr>
                <w:b/>
                <w:sz w:val="18"/>
              </w:rPr>
            </w:r>
            <w:r>
              <w:rPr>
                <w:b/>
                <w:sz w:val="18"/>
              </w:rPr>
              <w:t>Nguyên nhân</w:t>
            </w:r>
          </w:p>
        </w:tc>
        <w:tc>
          <w:tcPr>
            <w:tcW w:type="dxa" w:w="3135"/>
            <w:shd w:val="clear" w:color="auto" w:fill="DBEAFE"/>
          </w:tcPr>
          <w:p>
            <w:pPr>
              <w:spacing w:before="20" w:after="20"/>
            </w:pPr>
            <w:r>
              <w:rPr>
                <w:b/>
                <w:sz w:val="18"/>
              </w:rPr>
            </w:r>
            <w:r>
              <w:rPr>
                <w:b/>
                <w:sz w:val="18"/>
              </w:rPr>
              <w:t>Cách xử lý</w:t>
            </w:r>
          </w:p>
        </w:tc>
      </w:tr>
      <w:tr>
        <w:tc>
          <w:tcPr>
            <w:tcW w:type="dxa" w:w="3135"/>
          </w:tcPr>
          <w:p>
            <w:pPr>
              <w:spacing w:before="20" w:after="20"/>
            </w:pPr>
            <w:r>
              <w:rPr>
                <w:sz w:val="18"/>
              </w:rPr>
            </w:r>
            <w:r>
              <w:rPr>
                <w:sz w:val="18"/>
              </w:rPr>
              <w:t>409 EXAM_INSUFFICIENT_POINTS</w:t>
            </w:r>
          </w:p>
        </w:tc>
        <w:tc>
          <w:tcPr>
            <w:tcW w:type="dxa" w:w="3135"/>
          </w:tcPr>
          <w:p>
            <w:pPr>
              <w:spacing w:before="20" w:after="20"/>
            </w:pPr>
            <w:r>
              <w:rPr>
                <w:sz w:val="18"/>
              </w:rPr>
            </w:r>
            <w:r>
              <w:rPr>
                <w:sz w:val="18"/>
              </w:rPr>
              <w:t>Có ít hơn 60 điểm tích lũy</w:t>
            </w:r>
          </w:p>
        </w:tc>
        <w:tc>
          <w:tcPr>
            <w:tcW w:type="dxa" w:w="3135"/>
          </w:tcPr>
          <w:p>
            <w:pPr>
              <w:spacing w:before="20" w:after="20"/>
            </w:pPr>
            <w:r>
              <w:rPr>
                <w:sz w:val="18"/>
              </w:rPr>
            </w:r>
            <w:r>
              <w:rPr>
                <w:sz w:val="18"/>
              </w:rPr>
              <w:t>Thông báo cần làm thêm Ôn tập để tích điểm trước khi thi thử</w:t>
            </w:r>
          </w:p>
        </w:tc>
      </w:tr>
      <w:tr>
        <w:tc>
          <w:tcPr>
            <w:tcW w:type="dxa" w:w="3135"/>
          </w:tcPr>
          <w:p>
            <w:pPr>
              <w:spacing w:before="20" w:after="20"/>
            </w:pPr>
            <w:r>
              <w:rPr>
                <w:sz w:val="18"/>
              </w:rPr>
            </w:r>
            <w:r>
              <w:rPr>
                <w:sz w:val="18"/>
              </w:rPr>
              <w:t>404 EXAM_PAPER_EMPTY</w:t>
            </w:r>
          </w:p>
        </w:tc>
        <w:tc>
          <w:tcPr>
            <w:tcW w:type="dxa" w:w="3135"/>
          </w:tcPr>
          <w:p>
            <w:pPr>
              <w:spacing w:before="20" w:after="20"/>
            </w:pPr>
            <w:r>
              <w:rPr>
                <w:sz w:val="18"/>
              </w:rPr>
            </w:r>
            <w:r>
              <w:rPr>
                <w:sz w:val="18"/>
              </w:rPr>
              <w:t>Môn học chưa có đề thi nào sẵn sàng</w:t>
            </w:r>
          </w:p>
        </w:tc>
        <w:tc>
          <w:tcPr>
            <w:tcW w:type="dxa" w:w="3135"/>
          </w:tcPr>
          <w:p>
            <w:pPr>
              <w:spacing w:before="20" w:after="20"/>
            </w:pPr>
            <w:r>
              <w:rPr>
                <w:sz w:val="18"/>
              </w:rPr>
            </w:r>
            <w:r>
              <w:rPr>
                <w:sz w:val="18"/>
              </w:rPr>
              <w:t>Thông báo "Chưa có đề thi thử cho môn này"</w:t>
            </w:r>
          </w:p>
        </w:tc>
      </w:tr>
      <w:tr>
        <w:tc>
          <w:tcPr>
            <w:tcW w:type="dxa" w:w="3135"/>
          </w:tcPr>
          <w:p>
            <w:pPr>
              <w:spacing w:before="20" w:after="20"/>
            </w:pPr>
            <w:r>
              <w:rPr>
                <w:sz w:val="18"/>
              </w:rPr>
            </w:r>
            <w:r>
              <w:rPr>
                <w:sz w:val="18"/>
              </w:rPr>
              <w:t>400 EXAM_INVALID_SUBJECT / INVALID_REQUEST_BODY</w:t>
            </w:r>
          </w:p>
        </w:tc>
        <w:tc>
          <w:tcPr>
            <w:tcW w:type="dxa" w:w="3135"/>
          </w:tcPr>
          <w:p>
            <w:pPr>
              <w:spacing w:before="20" w:after="20"/>
            </w:pPr>
            <w:r>
              <w:rPr>
                <w:sz w:val="18"/>
              </w:rPr>
            </w:r>
            <w:r>
              <w:rPr>
                <w:sz w:val="18"/>
              </w:rPr>
              <w:t>subject không hợp lệ</w:t>
            </w:r>
          </w:p>
        </w:tc>
        <w:tc>
          <w:tcPr>
            <w:tcW w:type="dxa" w:w="3135"/>
          </w:tcPr>
          <w:p>
            <w:pPr>
              <w:spacing w:before="20" w:after="20"/>
            </w:pPr>
            <w:r>
              <w:rPr>
                <w:sz w:val="18"/>
              </w:rPr>
            </w:r>
            <w:r>
              <w:rPr>
                <w:sz w:val="18"/>
              </w:rPr>
              <w:t>Bug FE — kiểm tra lại danh sách môn</w:t>
            </w:r>
          </w:p>
        </w:tc>
      </w:tr>
    </w:tbl>
    <w:p/>
    <w:p>
      <w:pPr>
        <w:spacing w:before="80" w:after="80"/>
        <w:pBdr>
          <w:bottom w:val="single" w:sz="6" w:space="1" w:color="AAAAAA"/>
        </w:pBdr>
      </w:pPr>
    </w:p>
    <w:p>
      <w:pPr>
        <w:pStyle w:val="Heading3"/>
      </w:pPr>
      <w:r>
        <w:t>6.3 Làm bài &amp; đồng hồ đếm giờ</w:t>
      </w:r>
    </w:p>
    <w:p>
      <w:pPr>
        <w:pStyle w:val="ListBullet"/>
        <w:spacing w:before="20" w:after="20"/>
        <w:ind w:left="360"/>
      </w:pPr>
      <w:r>
        <w:rPr>
          <w:sz w:val="20"/>
        </w:rPr>
        <w:t xml:space="preserve">Đáp án được </w:t>
      </w:r>
      <w:r>
        <w:rPr>
          <w:b/>
          <w:sz w:val="20"/>
        </w:rPr>
        <w:t>lưu tại FE</w:t>
      </w:r>
      <w:r>
        <w:rPr>
          <w:sz w:val="20"/>
        </w:rPr>
        <w:t xml:space="preserve"> trong lúc làm bài, KHÔNG gọi API cho từng câu</w:t>
      </w:r>
    </w:p>
    <w:p>
      <w:pPr>
        <w:spacing w:before="40" w:after="40"/>
      </w:pPr>
      <w:r>
        <w:rPr>
          <w:sz w:val="21"/>
        </w:rPr>
        <w:t xml:space="preserve">(khác với chế độ Ôn tập ở mục 2.2 — chỉ có </w:t>
      </w:r>
      <w:r>
        <w:rPr>
          <w:b/>
          <w:sz w:val="21"/>
        </w:rPr>
        <w:t>1 lần gọi `submit`</w:t>
      </w:r>
      <w:r>
        <w:rPr>
          <w:sz w:val="21"/>
        </w:rPr>
        <w:t xml:space="preserve"> ở cuối).</w:t>
      </w:r>
    </w:p>
    <w:p>
      <w:pPr>
        <w:pStyle w:val="ListBullet"/>
        <w:spacing w:before="20" w:after="20"/>
        <w:ind w:left="360"/>
      </w:pPr>
      <w:r>
        <w:rPr>
          <w:sz w:val="20"/>
        </w:rPr>
        <w:t xml:space="preserve">Câu chưa trả lời khi nộp bài: FE gửi </w:t>
      </w:r>
      <w:r>
        <w:rPr>
          <w:rFonts w:ascii="Courier New" w:hAnsi="Courier New"/>
          <w:color w:val="C7253E"/>
          <w:sz w:val="20"/>
        </w:rPr>
        <w:t>selectedAnswer</w:t>
      </w:r>
      <w:r>
        <w:rPr>
          <w:sz w:val="20"/>
        </w:rPr>
        <w:t xml:space="preserve"> theo giá trị mặc định</w:t>
      </w:r>
    </w:p>
    <w:p>
      <w:pPr>
        <w:spacing w:before="40" w:after="40"/>
      </w:pPr>
      <w:r>
        <w:rPr>
          <w:sz w:val="21"/>
        </w:rPr>
        <w:t xml:space="preserve">(xem </w:t>
      </w:r>
      <w:r>
        <w:rPr>
          <w:rFonts w:ascii="Courier New" w:hAnsi="Courier New"/>
          <w:color w:val="C7253E"/>
          <w:sz w:val="21"/>
        </w:rPr>
        <w:t>defaultAnswerFor()</w:t>
      </w:r>
      <w:r>
        <w:rPr>
          <w:sz w:val="21"/>
        </w:rPr>
        <w:t xml:space="preserve"> trong </w:t>
      </w:r>
      <w:r>
        <w:rPr>
          <w:rFonts w:ascii="Courier New" w:hAnsi="Courier New"/>
          <w:color w:val="C7253E"/>
          <w:sz w:val="21"/>
        </w:rPr>
        <w:t>App.tsx</w:t>
      </w:r>
      <w:r>
        <w:rPr>
          <w:sz w:val="21"/>
        </w:rPr>
        <w:t>) — BE coi câu chưa trả lời là</w:t>
      </w:r>
    </w:p>
    <w:p>
      <w:pPr>
        <w:spacing w:before="40" w:after="40"/>
      </w:pPr>
      <w:r>
        <w:rPr>
          <w:sz w:val="21"/>
        </w:rPr>
      </w:r>
      <w:r>
        <w:rPr>
          <w:b/>
          <w:sz w:val="21"/>
        </w:rPr>
        <w:t>sai</w:t>
      </w:r>
      <w:r>
        <w:rPr>
          <w:sz w:val="21"/>
        </w:rPr>
        <w:t>, không cần FE tự kiểm tra "đã trả lời hết chưa" trước khi nộp.</w:t>
      </w:r>
    </w:p>
    <w:p>
      <w:pPr>
        <w:pStyle w:val="ListBullet"/>
        <w:spacing w:before="20" w:after="20"/>
        <w:ind w:left="360"/>
      </w:pPr>
      <w:r>
        <w:rPr>
          <w:sz w:val="20"/>
        </w:rPr>
        <w:t xml:space="preserve">Đồng hồ đếm ngược = </w:t>
      </w:r>
      <w:r>
        <w:rPr>
          <w:rFonts w:ascii="Courier New" w:hAnsi="Courier New"/>
          <w:color w:val="C7253E"/>
          <w:sz w:val="20"/>
        </w:rPr>
        <w:t>durationMinutes * 60</w:t>
      </w:r>
      <w:r>
        <w:rPr>
          <w:sz w:val="20"/>
        </w:rPr>
        <w:t xml:space="preserve"> giây, tính từ </w:t>
      </w:r>
      <w:r>
        <w:rPr>
          <w:rFonts w:ascii="Courier New" w:hAnsi="Courier New"/>
          <w:color w:val="C7253E"/>
          <w:sz w:val="20"/>
        </w:rPr>
        <w:t>startedAt</w:t>
      </w:r>
      <w:r>
        <w:rPr>
          <w:sz w:val="20"/>
        </w:rPr>
        <w:t>. Khi về</w:t>
      </w:r>
    </w:p>
    <w:p>
      <w:pPr>
        <w:spacing w:before="40" w:after="40"/>
      </w:pPr>
      <w:r>
        <w:rPr>
          <w:sz w:val="21"/>
        </w:rPr>
        <w:t xml:space="preserve">0, FE </w:t>
      </w:r>
      <w:r>
        <w:rPr>
          <w:b/>
          <w:sz w:val="21"/>
        </w:rPr>
        <w:t>tự động nộp bài</w:t>
      </w:r>
      <w:r>
        <w:rPr>
          <w:sz w:val="21"/>
        </w:rPr>
        <w:t xml:space="preserve"> (auto-submit) với đáp án hiện có tại thời điểm đó.</w:t>
      </w:r>
    </w:p>
    <w:p>
      <w:pPr>
        <w:pStyle w:val="ListBullet"/>
        <w:spacing w:before="20" w:after="20"/>
        <w:ind w:left="360"/>
      </w:pPr>
      <w:r>
        <w:rPr>
          <w:sz w:val="20"/>
        </w:rPr>
        <w:t xml:space="preserve">BE cho phép trễ thêm tối đa </w:t>
      </w:r>
      <w:r>
        <w:rPr>
          <w:b/>
          <w:sz w:val="20"/>
        </w:rPr>
        <w:t>30 giây</w:t>
      </w:r>
      <w:r>
        <w:rPr>
          <w:sz w:val="20"/>
        </w:rPr>
        <w:t xml:space="preserve"> so với </w:t>
      </w:r>
      <w:r>
        <w:rPr>
          <w:rFonts w:ascii="Courier New" w:hAnsi="Courier New"/>
          <w:color w:val="C7253E"/>
          <w:sz w:val="20"/>
        </w:rPr>
        <w:t>durationMinutes</w:t>
      </w:r>
      <w:r>
        <w:rPr>
          <w:sz w:val="20"/>
        </w:rPr>
        <w:t xml:space="preserve"> (grace</w:t>
      </w:r>
    </w:p>
    <w:p>
      <w:pPr>
        <w:spacing w:before="40" w:after="40"/>
      </w:pPr>
      <w:r>
        <w:rPr>
          <w:sz w:val="21"/>
        </w:rPr>
        <w:t xml:space="preserve">period) — nếu request </w:t>
      </w:r>
      <w:r>
        <w:rPr>
          <w:rFonts w:ascii="Courier New" w:hAnsi="Courier New"/>
          <w:color w:val="C7253E"/>
          <w:sz w:val="21"/>
        </w:rPr>
        <w:t>submit</w:t>
      </w:r>
      <w:r>
        <w:rPr>
          <w:sz w:val="21"/>
        </w:rPr>
        <w:t xml:space="preserve"> đến sau mốc này, phiên bị đánh dấu </w:t>
      </w:r>
      <w:r>
        <w:rPr>
          <w:rFonts w:ascii="Courier New" w:hAnsi="Courier New"/>
          <w:color w:val="C7253E"/>
          <w:sz w:val="21"/>
        </w:rPr>
        <w:t>EXPIRED</w:t>
      </w:r>
      <w:r>
        <w:rPr>
          <w:sz w:val="21"/>
        </w:rPr>
      </w:r>
    </w:p>
    <w:p>
      <w:pPr>
        <w:spacing w:before="40" w:after="40"/>
      </w:pPr>
      <w:r>
        <w:rPr>
          <w:sz w:val="21"/>
        </w:rPr>
        <w:t>(xem mục 6.4).</w:t>
      </w:r>
    </w:p>
    <w:p>
      <w:pPr>
        <w:spacing w:before="80" w:after="80"/>
        <w:pBdr>
          <w:bottom w:val="single" w:sz="6" w:space="1" w:color="AAAAAA"/>
        </w:pBdr>
      </w:pPr>
    </w:p>
    <w:p>
      <w:pPr>
        <w:pStyle w:val="Heading3"/>
      </w:pPr>
      <w:r>
        <w:t>6.4 Nộp bài thi</w:t>
      </w:r>
    </w:p>
    <w:p>
      <w:pPr>
        <w:spacing w:before="40" w:after="40"/>
        <w:ind w:left="432"/>
        <w:shd w:val="clear" w:color="auto" w:fill="F3F4F6"/>
      </w:pPr>
      <w:r>
        <w:rPr>
          <w:rFonts w:ascii="Courier New" w:hAnsi="Courier New"/>
          <w:color w:val="1E1E1E"/>
          <w:sz w:val="17"/>
        </w:rPr>
        <w:t>POST /api/exam/submit</w:t>
        <w:br/>
        <w:t>Authorization: Bearer &lt;session-token&gt;</w:t>
        <w:br/>
        <w:t>Content-Type: application/json</w:t>
        <w:br/>
        <w:br/>
        <w:t>{</w:t>
        <w:br/>
        <w:t xml:space="preserve">  "sessionId": "a1b2c3d4-0001-4a3a-9b6e-9b6c1a2b3c4d",</w:t>
        <w:br/>
        <w:t xml:space="preserve">  "answers": [</w:t>
        <w:br/>
        <w:t xml:space="preserve">    { "examQuestionId": "a1b2c3d4-0003-4a3a-9b6e-9b6c1a2b3c4d", "selectedAnswer": 3 },</w:t>
        <w:br/>
        <w:t xml:space="preserve">    { "examQuestionId": "a1b2c3d4-0004-4a3a-9b6e-9b6c1a2b3c4d", "selectedAnswer": [true, false, false, false] },</w:t>
        <w:br/>
        <w:t xml:space="preserve">    { "examQuestionId": "a1b2c3d4-0005-4a3a-9b6e-9b6c1a2b3c4d", "selectedAnswer": "x = 3" }</w:t>
        <w:br/>
        <w:t xml:space="preserve">  ]</w:t>
        <w:br/>
        <w:t>}</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"sessionId": "a1b2c3d4-0001-4a3a-9b6e-9b6c1a2b3c4d",</w:t>
        <w:br/>
        <w:t xml:space="preserve">  "score": 7.1,</w:t>
        <w:br/>
        <w:t xml:space="preserve">  "pointsAwarded": 10</w:t>
        <w:br/>
        <w:t>}</w:t>
      </w:r>
    </w:p>
    <w:p>
      <w:pPr>
        <w:spacing w:before="40" w:after="40"/>
      </w:pPr>
      <w:r>
        <w:rPr>
          <w:sz w:val="21"/>
        </w:rPr>
      </w:r>
      <w:r>
        <w:rPr>
          <w:b/>
          <w:sz w:val="21"/>
        </w:rPr>
        <w:t>Bảng điểm thưởng theo `score` (thang điểm 10):</w:t>
      </w:r>
      <w:r>
        <w:rPr>
          <w:sz w:val="21"/>
        </w:rPr>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score</w:t>
            </w:r>
          </w:p>
        </w:tc>
        <w:tc>
          <w:tcPr>
            <w:tcW w:type="dxa" w:w="4703"/>
            <w:shd w:val="clear" w:color="auto" w:fill="DBEAFE"/>
          </w:tcPr>
          <w:p>
            <w:pPr>
              <w:spacing w:before="20" w:after="20"/>
            </w:pPr>
            <w:r>
              <w:rPr>
                <w:b/>
                <w:sz w:val="18"/>
              </w:rPr>
            </w:r>
            <w:r>
              <w:rPr>
                <w:b/>
                <w:sz w:val="18"/>
              </w:rPr>
              <w:t>pointsAwarded</w:t>
            </w:r>
          </w:p>
        </w:tc>
      </w:tr>
      <w:tr>
        <w:tc>
          <w:tcPr>
            <w:tcW w:type="dxa" w:w="4703"/>
          </w:tcPr>
          <w:p>
            <w:pPr>
              <w:spacing w:before="20" w:after="20"/>
            </w:pPr>
            <w:r>
              <w:rPr>
                <w:sz w:val="18"/>
              </w:rPr>
            </w:r>
            <w:r>
              <w:rPr>
                <w:sz w:val="18"/>
              </w:rPr>
              <w:t>&lt; 7.0</w:t>
            </w:r>
          </w:p>
        </w:tc>
        <w:tc>
          <w:tcPr>
            <w:tcW w:type="dxa" w:w="4703"/>
          </w:tcPr>
          <w:p>
            <w:pPr>
              <w:spacing w:before="20" w:after="20"/>
            </w:pPr>
            <w:r>
              <w:rPr>
                <w:sz w:val="18"/>
              </w:rPr>
            </w:r>
            <w:r>
              <w:rPr>
                <w:sz w:val="18"/>
              </w:rPr>
              <w:t>0</w:t>
            </w:r>
          </w:p>
        </w:tc>
      </w:tr>
      <w:tr>
        <w:tc>
          <w:tcPr>
            <w:tcW w:type="dxa" w:w="4703"/>
          </w:tcPr>
          <w:p>
            <w:pPr>
              <w:spacing w:before="20" w:after="20"/>
            </w:pPr>
            <w:r>
              <w:rPr>
                <w:sz w:val="18"/>
              </w:rPr>
            </w:r>
            <w:r>
              <w:rPr>
                <w:sz w:val="18"/>
              </w:rPr>
              <w:t>7.0 – 7.9</w:t>
            </w:r>
          </w:p>
        </w:tc>
        <w:tc>
          <w:tcPr>
            <w:tcW w:type="dxa" w:w="4703"/>
          </w:tcPr>
          <w:p>
            <w:pPr>
              <w:spacing w:before="20" w:after="20"/>
            </w:pPr>
            <w:r>
              <w:rPr>
                <w:sz w:val="18"/>
              </w:rPr>
            </w:r>
            <w:r>
              <w:rPr>
                <w:sz w:val="18"/>
              </w:rPr>
              <w:t>10</w:t>
            </w:r>
          </w:p>
        </w:tc>
      </w:tr>
      <w:tr>
        <w:tc>
          <w:tcPr>
            <w:tcW w:type="dxa" w:w="4703"/>
          </w:tcPr>
          <w:p>
            <w:pPr>
              <w:spacing w:before="20" w:after="20"/>
            </w:pPr>
            <w:r>
              <w:rPr>
                <w:sz w:val="18"/>
              </w:rPr>
            </w:r>
            <w:r>
              <w:rPr>
                <w:sz w:val="18"/>
              </w:rPr>
              <w:t>8.0 – 8.9</w:t>
            </w:r>
          </w:p>
        </w:tc>
        <w:tc>
          <w:tcPr>
            <w:tcW w:type="dxa" w:w="4703"/>
          </w:tcPr>
          <w:p>
            <w:pPr>
              <w:spacing w:before="20" w:after="20"/>
            </w:pPr>
            <w:r>
              <w:rPr>
                <w:sz w:val="18"/>
              </w:rPr>
            </w:r>
            <w:r>
              <w:rPr>
                <w:sz w:val="18"/>
              </w:rPr>
              <w:t>20</w:t>
            </w:r>
          </w:p>
        </w:tc>
      </w:tr>
      <w:tr>
        <w:tc>
          <w:tcPr>
            <w:tcW w:type="dxa" w:w="4703"/>
          </w:tcPr>
          <w:p>
            <w:pPr>
              <w:spacing w:before="20" w:after="20"/>
            </w:pPr>
            <w:r>
              <w:rPr>
                <w:sz w:val="18"/>
              </w:rPr>
            </w:r>
            <w:r>
              <w:rPr>
                <w:sz w:val="18"/>
              </w:rPr>
              <w:t>9.0 – 9.9</w:t>
            </w:r>
          </w:p>
        </w:tc>
        <w:tc>
          <w:tcPr>
            <w:tcW w:type="dxa" w:w="4703"/>
          </w:tcPr>
          <w:p>
            <w:pPr>
              <w:spacing w:before="20" w:after="20"/>
            </w:pPr>
            <w:r>
              <w:rPr>
                <w:sz w:val="18"/>
              </w:rPr>
            </w:r>
            <w:r>
              <w:rPr>
                <w:sz w:val="18"/>
              </w:rPr>
              <w:t>50</w:t>
            </w:r>
          </w:p>
        </w:tc>
      </w:tr>
      <w:tr>
        <w:tc>
          <w:tcPr>
            <w:tcW w:type="dxa" w:w="4703"/>
          </w:tcPr>
          <w:p>
            <w:pPr>
              <w:spacing w:before="20" w:after="20"/>
            </w:pPr>
            <w:r>
              <w:rPr>
                <w:sz w:val="18"/>
              </w:rPr>
            </w:r>
            <w:r>
              <w:rPr>
                <w:sz w:val="18"/>
              </w:rPr>
              <w:t>10</w:t>
            </w:r>
          </w:p>
        </w:tc>
        <w:tc>
          <w:tcPr>
            <w:tcW w:type="dxa" w:w="4703"/>
          </w:tcPr>
          <w:p>
            <w:pPr>
              <w:spacing w:before="20" w:after="20"/>
            </w:pPr>
            <w:r>
              <w:rPr>
                <w:sz w:val="18"/>
              </w:rPr>
            </w:r>
            <w:r>
              <w:rPr>
                <w:sz w:val="18"/>
              </w:rPr>
              <w:t>120</w:t>
            </w:r>
          </w:p>
        </w:tc>
      </w:tr>
    </w:tbl>
    <w:p/>
    <w:p>
      <w:pPr>
        <w:spacing w:before="40" w:after="40"/>
      </w:pPr>
      <w:r>
        <w:rPr>
          <w:sz w:val="21"/>
        </w:rPr>
      </w:r>
      <w:r>
        <w:rPr>
          <w:b/>
          <w:sz w:val="21"/>
        </w:rPr>
        <w:t>Lưu ý FE:</w:t>
      </w:r>
      <w:r>
        <w:rPr>
          <w:sz w:val="21"/>
        </w:rPr>
      </w:r>
    </w:p>
    <w:p>
      <w:pPr>
        <w:pStyle w:val="ListBullet"/>
        <w:spacing w:before="20" w:after="20"/>
        <w:ind w:left="360"/>
      </w:pPr>
      <w:r>
        <w:rPr>
          <w:sz w:val="20"/>
        </w:rPr>
      </w:r>
      <w:r>
        <w:rPr>
          <w:rFonts w:ascii="Courier New" w:hAnsi="Courier New"/>
          <w:color w:val="C7253E"/>
          <w:sz w:val="20"/>
        </w:rPr>
        <w:t>TRUE_FALSE_4</w:t>
      </w:r>
      <w:r>
        <w:rPr>
          <w:sz w:val="20"/>
        </w:rPr>
        <w:t xml:space="preserve"> được tính </w:t>
      </w:r>
      <w:r>
        <w:rPr>
          <w:b/>
          <w:sz w:val="20"/>
        </w:rPr>
        <w:t>điểm thành phần</w:t>
      </w:r>
      <w:r>
        <w:rPr>
          <w:sz w:val="20"/>
        </w:rPr>
        <w:t>: số phát biểu trả lời đúng</w:t>
      </w:r>
    </w:p>
    <w:p>
      <w:pPr>
        <w:spacing w:before="40" w:after="40"/>
      </w:pPr>
      <w:r>
        <w:rPr>
          <w:sz w:val="21"/>
        </w:rPr>
        <w:t>trong 4 phát biểu (0/1/2/3/4) tương ứng nhận 0% / 10% / 25% / 50% / 100% số</w:t>
      </w:r>
    </w:p>
    <w:p>
      <w:pPr>
        <w:spacing w:before="40" w:after="40"/>
      </w:pPr>
      <w:r>
        <w:rPr>
          <w:sz w:val="21"/>
        </w:rPr>
        <w:t xml:space="preserve">điểm của câu. Vì vậy đúng 3/4 ý vẫn </w:t>
      </w:r>
      <w:r>
        <w:rPr>
          <w:b/>
          <w:sz w:val="21"/>
        </w:rPr>
        <w:t>chưa đạt trọn điểm</w:t>
      </w:r>
      <w:r>
        <w:rPr>
          <w:sz w:val="21"/>
        </w:rPr>
        <w:t xml:space="preserve"> và sẽ xuất hiện</w:t>
      </w:r>
    </w:p>
    <w:p>
      <w:pPr>
        <w:spacing w:before="40" w:after="40"/>
      </w:pPr>
      <w:r>
        <w:rPr>
          <w:sz w:val="21"/>
        </w:rPr>
        <w:t xml:space="preserve">trong </w:t>
      </w:r>
      <w:r>
        <w:rPr>
          <w:rFonts w:ascii="Courier New" w:hAnsi="Courier New"/>
          <w:color w:val="C7253E"/>
          <w:sz w:val="21"/>
        </w:rPr>
        <w:t>wrongAnswers</w:t>
      </w:r>
      <w:r>
        <w:rPr>
          <w:sz w:val="21"/>
        </w:rPr>
        <w:t xml:space="preserve"> khi xem kết quả (mục 6.5).</w:t>
      </w:r>
    </w:p>
    <w:p>
      <w:pPr>
        <w:pStyle w:val="ListBullet"/>
        <w:spacing w:before="20" w:after="20"/>
        <w:ind w:left="360"/>
      </w:pPr>
      <w:r>
        <w:rPr>
          <w:sz w:val="20"/>
        </w:rPr>
      </w:r>
      <w:r>
        <w:rPr>
          <w:rFonts w:ascii="Courier New" w:hAnsi="Courier New"/>
          <w:color w:val="C7253E"/>
          <w:sz w:val="20"/>
        </w:rPr>
        <w:t>FILL_BLANK</w:t>
      </w:r>
      <w:r>
        <w:rPr>
          <w:sz w:val="20"/>
        </w:rPr>
        <w:t xml:space="preserve"> được chuẩn hoá trước khi so sánh (bỏ khoảng trắng đầu/cuối,</w:t>
      </w:r>
    </w:p>
    <w:p>
      <w:pPr>
        <w:spacing w:before="40" w:after="40"/>
      </w:pPr>
      <w:r>
        <w:rPr>
          <w:sz w:val="21"/>
        </w:rPr>
        <w:t>viết thường, gộp khoảng trắng liên tiếp thành 1) và có thể có **nhiều đáp</w:t>
      </w:r>
    </w:p>
    <w:p>
      <w:pPr>
        <w:spacing w:before="40" w:after="40"/>
      </w:pPr>
      <w:r>
        <w:rPr>
          <w:sz w:val="21"/>
        </w:rPr>
        <w:t>án được chấp nhận** cho cùng 1 câu.</w:t>
      </w:r>
    </w:p>
    <w:p>
      <w:pPr>
        <w:pStyle w:val="ListBullet"/>
        <w:spacing w:before="20" w:after="20"/>
        <w:ind w:left="360"/>
      </w:pPr>
      <w:r>
        <w:rPr>
          <w:sz w:val="20"/>
        </w:rPr>
        <w:t xml:space="preserve">Nếu hết giờ + quá 30s grace period, response trả về </w:t>
      </w:r>
      <w:r>
        <w:rPr>
          <w:b/>
          <w:sz w:val="20"/>
        </w:rPr>
        <w:t>410 `EXAM_EXPIRED`</w:t>
      </w:r>
      <w:r>
        <w:rPr>
          <w:sz w:val="20"/>
        </w:rPr>
        <w:t>:</w:t>
      </w:r>
    </w:p>
    <w:p>
      <w:pPr>
        <w:spacing w:before="40" w:after="40"/>
      </w:pPr>
      <w:r>
        <w:rPr>
          <w:sz w:val="21"/>
        </w:rPr>
        <w:t>```json</w:t>
      </w:r>
    </w:p>
    <w:p>
      <w:pPr>
        <w:spacing w:before="40" w:after="40"/>
      </w:pPr>
      <w:r>
        <w:rPr>
          <w:sz w:val="21"/>
        </w:rPr>
        <w:t>{ "error": "EXAM_EXPIRED", "message": "Phien thi thu '...' da het thoi gian lam bai - bai khong duoc cham diem." }</w:t>
      </w:r>
    </w:p>
    <w:p>
      <w:pPr>
        <w:spacing w:before="40" w:after="40"/>
      </w:pPr>
      <w:r>
        <w:rPr>
          <w:rFonts w:ascii="Courier New" w:hAnsi="Courier New"/>
          <w:color w:val="C7253E"/>
          <w:sz w:val="21"/>
        </w:rPr>
        <w:t>`</w:t>
      </w:r>
    </w:p>
    <w:p>
      <w:pPr>
        <w:spacing w:before="40" w:after="40"/>
      </w:pPr>
      <w:r>
        <w:rPr>
          <w:sz w:val="21"/>
        </w:rPr>
        <w:t xml:space="preserve">FE xử lý bằng cách </w:t>
      </w:r>
      <w:r>
        <w:rPr>
          <w:b/>
          <w:sz w:val="21"/>
        </w:rPr>
        <w:t>tự coi như</w:t>
      </w:r>
      <w:r>
        <w:rPr>
          <w:sz w:val="21"/>
        </w:rPr>
        <w:t xml:space="preserve"> </w:t>
      </w:r>
      <w:r>
        <w:rPr>
          <w:rFonts w:ascii="Courier New" w:hAnsi="Courier New"/>
          <w:color w:val="C7253E"/>
          <w:sz w:val="21"/>
        </w:rPr>
        <w:t>{ score: 0, pointsAwarded: 0 }</w:t>
      </w:r>
      <w:r>
        <w:rPr>
          <w:sz w:val="21"/>
        </w:rPr>
        <w:t xml:space="preserve"> và chuyển</w:t>
      </w:r>
    </w:p>
    <w:p>
      <w:pPr>
        <w:spacing w:before="40" w:after="40"/>
      </w:pPr>
      <w:r>
        <w:rPr>
          <w:sz w:val="21"/>
        </w:rPr>
        <w:t>sang màn kết quả (</w:t>
      </w:r>
      <w:r>
        <w:rPr>
          <w:rFonts w:ascii="Courier New" w:hAnsi="Courier New"/>
          <w:color w:val="C7253E"/>
          <w:sz w:val="21"/>
        </w:rPr>
        <w:t>ExamResultScreen</w:t>
      </w:r>
      <w:r>
        <w:rPr>
          <w:sz w:val="21"/>
        </w:rPr>
        <w:t>). 60 điểm phí vào thi **không được hoàn</w:t>
      </w:r>
    </w:p>
    <w:p>
      <w:pPr>
        <w:spacing w:before="40" w:after="40"/>
      </w:pPr>
      <w:r>
        <w:rPr>
          <w:sz w:val="21"/>
        </w:rPr>
        <w:t>lại** trong trường hợp này.</w:t>
      </w:r>
    </w:p>
    <w:p>
      <w:pPr>
        <w:spacing w:before="40" w:after="40"/>
      </w:pPr>
      <w:r>
        <w:rPr>
          <w:sz w:val="21"/>
        </w:rPr>
      </w:r>
      <w:r>
        <w:rPr>
          <w:b/>
          <w:sz w:val="21"/>
        </w:rPr>
        <w:t>Lỗi có thể gặp:</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Lỗi</w:t>
            </w:r>
          </w:p>
        </w:tc>
        <w:tc>
          <w:tcPr>
            <w:tcW w:type="dxa" w:w="3135"/>
            <w:shd w:val="clear" w:color="auto" w:fill="DBEAFE"/>
          </w:tcPr>
          <w:p>
            <w:pPr>
              <w:spacing w:before="20" w:after="20"/>
            </w:pPr>
            <w:r>
              <w:rPr>
                <w:b/>
                <w:sz w:val="18"/>
              </w:rPr>
            </w:r>
            <w:r>
              <w:rPr>
                <w:b/>
                <w:sz w:val="18"/>
              </w:rPr>
              <w:t>Nguyên nhân</w:t>
            </w:r>
          </w:p>
        </w:tc>
        <w:tc>
          <w:tcPr>
            <w:tcW w:type="dxa" w:w="3135"/>
            <w:shd w:val="clear" w:color="auto" w:fill="DBEAFE"/>
          </w:tcPr>
          <w:p>
            <w:pPr>
              <w:spacing w:before="20" w:after="20"/>
            </w:pPr>
            <w:r>
              <w:rPr>
                <w:b/>
                <w:sz w:val="18"/>
              </w:rPr>
            </w:r>
            <w:r>
              <w:rPr>
                <w:b/>
                <w:sz w:val="18"/>
              </w:rPr>
              <w:t>Cách xử lý</w:t>
            </w:r>
          </w:p>
        </w:tc>
      </w:tr>
      <w:tr>
        <w:tc>
          <w:tcPr>
            <w:tcW w:type="dxa" w:w="3135"/>
          </w:tcPr>
          <w:p>
            <w:pPr>
              <w:spacing w:before="20" w:after="20"/>
            </w:pPr>
            <w:r>
              <w:rPr>
                <w:sz w:val="18"/>
              </w:rPr>
            </w:r>
            <w:r>
              <w:rPr>
                <w:sz w:val="18"/>
              </w:rPr>
              <w:t>400 INVALID_REQUEST_BODY</w:t>
            </w:r>
          </w:p>
        </w:tc>
        <w:tc>
          <w:tcPr>
            <w:tcW w:type="dxa" w:w="3135"/>
          </w:tcPr>
          <w:p>
            <w:pPr>
              <w:spacing w:before="20" w:after="20"/>
            </w:pPr>
            <w:r>
              <w:rPr>
                <w:sz w:val="18"/>
              </w:rPr>
            </w:r>
            <w:r>
              <w:rPr>
                <w:sz w:val="18"/>
              </w:rPr>
              <w:t>sessionId không phải UUID hoặc selectedAnswer sai kiểu</w:t>
            </w:r>
          </w:p>
        </w:tc>
        <w:tc>
          <w:tcPr>
            <w:tcW w:type="dxa" w:w="3135"/>
          </w:tcPr>
          <w:p>
            <w:pPr>
              <w:spacing w:before="20" w:after="20"/>
            </w:pPr>
            <w:r>
              <w:rPr>
                <w:sz w:val="18"/>
              </w:rPr>
            </w:r>
            <w:r>
              <w:rPr>
                <w:sz w:val="18"/>
              </w:rPr>
              <w:t>Bug FE — kiểm tra lại payload</w:t>
            </w:r>
          </w:p>
        </w:tc>
      </w:tr>
      <w:tr>
        <w:tc>
          <w:tcPr>
            <w:tcW w:type="dxa" w:w="3135"/>
          </w:tcPr>
          <w:p>
            <w:pPr>
              <w:spacing w:before="20" w:after="20"/>
            </w:pPr>
            <w:r>
              <w:rPr>
                <w:sz w:val="18"/>
              </w:rPr>
            </w:r>
            <w:r>
              <w:rPr>
                <w:sz w:val="18"/>
              </w:rPr>
              <w:t>404 EXAM_SESSION_NOT_FOUND</w:t>
            </w:r>
          </w:p>
        </w:tc>
        <w:tc>
          <w:tcPr>
            <w:tcW w:type="dxa" w:w="3135"/>
          </w:tcPr>
          <w:p>
            <w:pPr>
              <w:spacing w:before="20" w:after="20"/>
            </w:pPr>
            <w:r>
              <w:rPr>
                <w:sz w:val="18"/>
              </w:rPr>
            </w:r>
            <w:r>
              <w:rPr>
                <w:sz w:val="18"/>
              </w:rPr>
              <w:t>sessionId không tồn tại</w:t>
            </w:r>
          </w:p>
        </w:tc>
        <w:tc>
          <w:tcPr>
            <w:tcW w:type="dxa" w:w="3135"/>
          </w:tcPr>
          <w:p>
            <w:pPr>
              <w:spacing w:before="20" w:after="20"/>
            </w:pPr>
            <w:r>
              <w:rPr>
                <w:sz w:val="18"/>
              </w:rPr>
            </w:r>
            <w:r>
              <w:rPr>
                <w:sz w:val="18"/>
              </w:rPr>
              <w:t>Bug FE</w:t>
            </w:r>
          </w:p>
        </w:tc>
      </w:tr>
      <w:tr>
        <w:tc>
          <w:tcPr>
            <w:tcW w:type="dxa" w:w="3135"/>
          </w:tcPr>
          <w:p>
            <w:pPr>
              <w:spacing w:before="20" w:after="20"/>
            </w:pPr>
            <w:r>
              <w:rPr>
                <w:sz w:val="18"/>
              </w:rPr>
            </w:r>
            <w:r>
              <w:rPr>
                <w:sz w:val="18"/>
              </w:rPr>
              <w:t>403 EXAM_SESSION_NOT_OWNED</w:t>
            </w:r>
          </w:p>
        </w:tc>
        <w:tc>
          <w:tcPr>
            <w:tcW w:type="dxa" w:w="3135"/>
          </w:tcPr>
          <w:p>
            <w:pPr>
              <w:spacing w:before="20" w:after="20"/>
            </w:pPr>
            <w:r>
              <w:rPr>
                <w:sz w:val="18"/>
              </w:rPr>
            </w:r>
            <w:r>
              <w:rPr>
                <w:sz w:val="18"/>
              </w:rPr>
              <w:t>Phiên không thuộc về tài khoản hiện tại</w:t>
            </w:r>
          </w:p>
        </w:tc>
        <w:tc>
          <w:tcPr>
            <w:tcW w:type="dxa" w:w="3135"/>
          </w:tcPr>
          <w:p>
            <w:pPr>
              <w:spacing w:before="20" w:after="20"/>
            </w:pPr>
            <w:r>
              <w:rPr>
                <w:sz w:val="18"/>
              </w:rPr>
            </w:r>
            <w:r>
              <w:rPr>
                <w:sz w:val="18"/>
              </w:rPr>
              <w:t>Bug FE</w:t>
            </w:r>
          </w:p>
        </w:tc>
      </w:tr>
      <w:tr>
        <w:tc>
          <w:tcPr>
            <w:tcW w:type="dxa" w:w="3135"/>
          </w:tcPr>
          <w:p>
            <w:pPr>
              <w:spacing w:before="20" w:after="20"/>
            </w:pPr>
            <w:r>
              <w:rPr>
                <w:sz w:val="18"/>
              </w:rPr>
            </w:r>
            <w:r>
              <w:rPr>
                <w:sz w:val="18"/>
              </w:rPr>
              <w:t>409 EXAM_SESSION_ALREADY_COMPLETED</w:t>
            </w:r>
          </w:p>
        </w:tc>
        <w:tc>
          <w:tcPr>
            <w:tcW w:type="dxa" w:w="3135"/>
          </w:tcPr>
          <w:p>
            <w:pPr>
              <w:spacing w:before="20" w:after="20"/>
            </w:pPr>
            <w:r>
              <w:rPr>
                <w:sz w:val="18"/>
              </w:rPr>
            </w:r>
            <w:r>
              <w:rPr>
                <w:sz w:val="18"/>
              </w:rPr>
              <w:t>Phiên đã được nộp trước đó (kể cả do request trùng/đua tới gần như cùng lúc)</w:t>
            </w:r>
          </w:p>
        </w:tc>
        <w:tc>
          <w:tcPr>
            <w:tcW w:type="dxa" w:w="3135"/>
          </w:tcPr>
          <w:p>
            <w:pPr>
              <w:spacing w:before="20" w:after="20"/>
            </w:pPr>
            <w:r>
              <w:rPr>
                <w:sz w:val="18"/>
              </w:rPr>
            </w:r>
            <w:r>
              <w:rPr>
                <w:sz w:val="18"/>
              </w:rPr>
              <w:t>Chuyển sang xem kết quả qua GET /api/exam/:id/result</w:t>
            </w:r>
          </w:p>
        </w:tc>
      </w:tr>
      <w:tr>
        <w:tc>
          <w:tcPr>
            <w:tcW w:type="dxa" w:w="3135"/>
          </w:tcPr>
          <w:p>
            <w:pPr>
              <w:spacing w:before="20" w:after="20"/>
            </w:pPr>
            <w:r>
              <w:rPr>
                <w:sz w:val="18"/>
              </w:rPr>
            </w:r>
            <w:r>
              <w:rPr>
                <w:sz w:val="18"/>
              </w:rPr>
              <w:t>410 EXAM_EXPIRED</w:t>
            </w:r>
          </w:p>
        </w:tc>
        <w:tc>
          <w:tcPr>
            <w:tcW w:type="dxa" w:w="3135"/>
          </w:tcPr>
          <w:p>
            <w:pPr>
              <w:spacing w:before="20" w:after="20"/>
            </w:pPr>
            <w:r>
              <w:rPr>
                <w:sz w:val="18"/>
              </w:rPr>
            </w:r>
            <w:r>
              <w:rPr>
                <w:sz w:val="18"/>
              </w:rPr>
              <w:t>Quá thời gian làm bài + 30s grace period</w:t>
            </w:r>
          </w:p>
        </w:tc>
        <w:tc>
          <w:tcPr>
            <w:tcW w:type="dxa" w:w="3135"/>
          </w:tcPr>
          <w:p>
            <w:pPr>
              <w:spacing w:before="20" w:after="20"/>
            </w:pPr>
            <w:r>
              <w:rPr>
                <w:sz w:val="18"/>
              </w:rPr>
            </w:r>
            <w:r>
              <w:rPr>
                <w:sz w:val="18"/>
              </w:rPr>
              <w:t>Coi như score=0, pointsAwarded=0, chuyển sang màn kết quả</w:t>
            </w:r>
          </w:p>
        </w:tc>
      </w:tr>
    </w:tbl>
    <w:p/>
    <w:p>
      <w:pPr>
        <w:spacing w:before="80" w:after="80"/>
        <w:pBdr>
          <w:bottom w:val="single" w:sz="6" w:space="1" w:color="AAAAAA"/>
        </w:pBdr>
      </w:pPr>
    </w:p>
    <w:p>
      <w:pPr>
        <w:pStyle w:val="Heading3"/>
      </w:pPr>
      <w:r>
        <w:t>6.5 Xem kết quả chi tiết</w:t>
      </w:r>
    </w:p>
    <w:p>
      <w:pPr>
        <w:spacing w:before="40" w:after="40"/>
        <w:ind w:left="432"/>
        <w:shd w:val="clear" w:color="auto" w:fill="F3F4F6"/>
      </w:pPr>
      <w:r>
        <w:rPr>
          <w:rFonts w:ascii="Courier New" w:hAnsi="Courier New"/>
          <w:color w:val="1E1E1E"/>
          <w:sz w:val="17"/>
        </w:rPr>
        <w:t>GET /api/exam/:id/result</w:t>
        <w:br/>
        <w:t>Authorization: Bearer &lt;session-token&gt;</w:t>
      </w:r>
    </w:p>
    <w:p>
      <w:pPr>
        <w:spacing w:before="40" w:after="40"/>
      </w:pPr>
      <w:r>
        <w:rPr>
          <w:sz w:val="21"/>
        </w:rPr>
      </w:r>
      <w:r>
        <w:rPr>
          <w:b/>
          <w:sz w:val="21"/>
        </w:rPr>
        <w:t>Response (200):</w:t>
      </w:r>
      <w:r>
        <w:rPr>
          <w:sz w:val="21"/>
        </w:rPr>
      </w:r>
    </w:p>
    <w:p>
      <w:pPr>
        <w:spacing w:before="40" w:after="40"/>
        <w:ind w:left="432"/>
        <w:shd w:val="clear" w:color="auto" w:fill="F3F4F6"/>
      </w:pPr>
      <w:r>
        <w:rPr>
          <w:rFonts w:ascii="Courier New" w:hAnsi="Courier New"/>
          <w:color w:val="1E1E1E"/>
          <w:sz w:val="17"/>
        </w:rPr>
        <w:t>{</w:t>
        <w:br/>
        <w:t xml:space="preserve">  "sessionId": "a1b2c3d4-0001-4a3a-9b6e-9b6c1a2b3c4d",</w:t>
        <w:br/>
        <w:t xml:space="preserve">  "status": "COMPLETED",</w:t>
        <w:br/>
        <w:t xml:space="preserve">  "score": 7.1,</w:t>
        <w:br/>
        <w:t xml:space="preserve">  "pointsAwarded": 10,</w:t>
        <w:br/>
        <w:t xml:space="preserve">  "totalQuestions": 3,</w:t>
        <w:br/>
        <w:t xml:space="preserve">  "chapterAnalysis": [</w:t>
        <w:br/>
        <w:t xml:space="preserve">    { "chapter": "Hàm số", "correctCount": 1, "totalCount": 1, "pointsEarned": 0.25, "pointsTotal": 0.25 },</w:t>
        <w:br/>
        <w:t xml:space="preserve">    { "chapter": "Hình học", "correctCount": 0, "totalCount": 1, "pointsEarned": 0.5, "pointsTotal": 1 },</w:t>
        <w:br/>
        <w:t xml:space="preserve">    { "chapter": "Đại số", "correctCount": 1, "totalCount": 1, "pointsEarned": 0.5, "pointsTotal": 0.5 }</w:t>
        <w:br/>
        <w:t xml:space="preserve">  ],</w:t>
        <w:br/>
        <w:t xml:space="preserve">  "wrongAnswers": [</w:t>
        <w:br/>
        <w:t xml:space="preserve">    {</w:t>
        <w:br/>
        <w:t xml:space="preserve">      "examQuestionId": "a1b2c3d4-0004-4a3a-9b6e-9b6c1a2b3c4d",</w:t>
        <w:br/>
        <w:t xml:space="preserve">      "questionText": "Cho hình chóp S.ABCD có đáy là hình vuông cạnh a, SA vuông góc với đáy, SA = a. Xét tính đúng/sai của các phát biểu sau:",</w:t>
        <w:br/>
        <w:t xml:space="preserve">      "questionType": "TRUE_FALSE_4",</w:t>
        <w:br/>
        <w:t xml:space="preserve">      "chapter": "Hình học",</w:t>
        <w:br/>
        <w:t xml:space="preserve">      "options": [</w:t>
        <w:br/>
        <w:t xml:space="preserve">        "a) SA vuông góc với BC",</w:t>
        <w:br/>
        <w:t xml:space="preserve">        "b) Góc giữa SC và mặt đáy bằng 45°",</w:t>
        <w:br/>
        <w:t xml:space="preserve">        "c) Thể tích khối chóp S.ABCD bằng a^3/3",</w:t>
        <w:br/>
        <w:t xml:space="preserve">        "d) SC = a√3"</w:t>
        <w:br/>
        <w:t xml:space="preserve">      ],</w:t>
        <w:br/>
        <w:t xml:space="preserve">      "correctAnswer": [true, true, false, false],</w:t>
        <w:br/>
        <w:t xml:space="preserve">      "selectedAnswer": [true, false, false, false],</w:t>
        <w:br/>
        <w:t xml:space="preserve">      "explanation": "a, b đúng theo tính chất hình chóp đều có cạnh bên vuông góc đáy; c, d sai do tính toán thể tích/độ dài cạnh.",</w:t>
        <w:br/>
        <w:t xml:space="preserve">      "points": 1,</w:t>
        <w:br/>
        <w:t xml:space="preserve">      "pointsEarned": 0.5</w:t>
        <w:br/>
        <w:t xml:space="preserve">    }</w:t>
        <w:br/>
        <w:t xml:space="preserve">  ]</w:t>
        <w:br/>
        <w:t>}</w:t>
      </w:r>
    </w:p>
    <w:p>
      <w:pPr>
        <w:spacing w:before="40" w:after="40"/>
      </w:pPr>
      <w:r>
        <w:rPr>
          <w:sz w:val="21"/>
        </w:rPr>
      </w:r>
      <w:r>
        <w:rPr>
          <w:b/>
          <w:sz w:val="21"/>
        </w:rPr>
        <w:t>Lưu ý FE:</w:t>
      </w:r>
      <w:r>
        <w:rPr>
          <w:sz w:val="21"/>
        </w:rPr>
      </w:r>
    </w:p>
    <w:p>
      <w:pPr>
        <w:pStyle w:val="ListBullet"/>
        <w:spacing w:before="20" w:after="20"/>
        <w:ind w:left="360"/>
      </w:pPr>
      <w:r>
        <w:rPr>
          <w:sz w:val="20"/>
        </w:rPr>
      </w:r>
      <w:r>
        <w:rPr>
          <w:rFonts w:ascii="Courier New" w:hAnsi="Courier New"/>
          <w:color w:val="C7253E"/>
          <w:sz w:val="20"/>
        </w:rPr>
        <w:t>chapterAnalysis</w:t>
      </w:r>
      <w:r>
        <w:rPr>
          <w:sz w:val="20"/>
        </w:rPr>
        <w:t xml:space="preserve">: dùng để vẽ phần "điểm theo chương" trên </w:t>
      </w:r>
      <w:r>
        <w:rPr>
          <w:rFonts w:ascii="Courier New" w:hAnsi="Courier New"/>
          <w:color w:val="C7253E"/>
          <w:sz w:val="20"/>
        </w:rPr>
        <w:t>ExamResultScreen</w:t>
      </w:r>
      <w:r>
        <w:rPr>
          <w:sz w:val="20"/>
        </w:rPr>
      </w:r>
    </w:p>
    <w:p>
      <w:pPr>
        <w:spacing w:before="40" w:after="40"/>
      </w:pPr>
      <w:r>
        <w:rPr>
          <w:sz w:val="21"/>
        </w:rPr>
        <w:t xml:space="preserve">— chương nào có </w:t>
      </w:r>
      <w:r>
        <w:rPr>
          <w:rFonts w:ascii="Courier New" w:hAnsi="Courier New"/>
          <w:color w:val="C7253E"/>
          <w:sz w:val="21"/>
        </w:rPr>
        <w:t>pointsEarned &lt; pointsTotal</w:t>
      </w:r>
      <w:r>
        <w:rPr>
          <w:sz w:val="21"/>
        </w:rPr>
        <w:t xml:space="preserve"> là chương cần ôn lại.</w:t>
      </w:r>
    </w:p>
    <w:p>
      <w:pPr>
        <w:pStyle w:val="ListBullet"/>
        <w:spacing w:before="20" w:after="20"/>
        <w:ind w:left="360"/>
      </w:pPr>
      <w:r>
        <w:rPr>
          <w:sz w:val="20"/>
        </w:rPr>
      </w:r>
      <w:r>
        <w:rPr>
          <w:rFonts w:ascii="Courier New" w:hAnsi="Courier New"/>
          <w:color w:val="C7253E"/>
          <w:sz w:val="20"/>
        </w:rPr>
        <w:t>wrongAnswers</w:t>
      </w:r>
      <w:r>
        <w:rPr>
          <w:sz w:val="20"/>
        </w:rPr>
        <w:t xml:space="preserve"> chỉ gồm câu </w:t>
      </w:r>
      <w:r>
        <w:rPr>
          <w:b/>
          <w:sz w:val="20"/>
        </w:rPr>
        <w:t>chưa đạt trọn điểm</w:t>
      </w:r>
      <w:r>
        <w:rPr>
          <w:sz w:val="20"/>
        </w:rPr>
        <w:t xml:space="preserve"> — kể cả khi đã có điểm</w:t>
      </w:r>
    </w:p>
    <w:p>
      <w:pPr>
        <w:spacing w:before="40" w:after="40"/>
      </w:pPr>
      <w:r>
        <w:rPr>
          <w:sz w:val="21"/>
        </w:rPr>
        <w:t xml:space="preserve">thành phần (như câu </w:t>
      </w:r>
      <w:r>
        <w:rPr>
          <w:rFonts w:ascii="Courier New" w:hAnsi="Courier New"/>
          <w:color w:val="C7253E"/>
          <w:sz w:val="21"/>
        </w:rPr>
        <w:t>TRUE_FALSE_4</w:t>
      </w:r>
      <w:r>
        <w:rPr>
          <w:sz w:val="21"/>
        </w:rPr>
        <w:t xml:space="preserve"> đúng 3/4 ý ở ví dụ trên) — kèm</w:t>
      </w:r>
    </w:p>
    <w:p>
      <w:pPr>
        <w:spacing w:before="40" w:after="40"/>
      </w:pPr>
      <w:r>
        <w:rPr>
          <w:sz w:val="21"/>
        </w:rPr>
      </w:r>
      <w:r>
        <w:rPr>
          <w:rFonts w:ascii="Courier New" w:hAnsi="Courier New"/>
          <w:color w:val="C7253E"/>
          <w:sz w:val="21"/>
        </w:rPr>
        <w:t>explanation</w:t>
      </w:r>
      <w:r>
        <w:rPr>
          <w:sz w:val="21"/>
        </w:rPr>
        <w:t xml:space="preserve"> để giải thích đáp án đúng.</w:t>
      </w:r>
    </w:p>
    <w:p>
      <w:pPr>
        <w:pStyle w:val="ListBullet"/>
        <w:spacing w:before="20" w:after="20"/>
        <w:ind w:left="360"/>
      </w:pPr>
      <w:r>
        <w:rPr>
          <w:sz w:val="20"/>
        </w:rPr>
        <w:t xml:space="preserve">Nếu </w:t>
      </w:r>
      <w:r>
        <w:rPr>
          <w:rFonts w:ascii="Courier New" w:hAnsi="Courier New"/>
          <w:color w:val="C7253E"/>
          <w:sz w:val="20"/>
        </w:rPr>
        <w:t>status = "EXPIRED"</w:t>
      </w:r>
      <w:r>
        <w:rPr>
          <w:sz w:val="20"/>
        </w:rPr>
        <w:t xml:space="preserve"> (hết giờ khi nộp bài), </w:t>
      </w:r>
      <w:r>
        <w:rPr>
          <w:rFonts w:ascii="Courier New" w:hAnsi="Courier New"/>
          <w:color w:val="C7253E"/>
          <w:sz w:val="20"/>
        </w:rPr>
        <w:t>score</w:t>
      </w:r>
      <w:r>
        <w:rPr>
          <w:sz w:val="20"/>
        </w:rPr>
        <w:t>/</w:t>
      </w:r>
      <w:r>
        <w:rPr>
          <w:rFonts w:ascii="Courier New" w:hAnsi="Courier New"/>
          <w:color w:val="C7253E"/>
          <w:sz w:val="20"/>
        </w:rPr>
        <w:t>pointsAwarded</w:t>
      </w:r>
      <w:r>
        <w:rPr>
          <w:sz w:val="20"/>
        </w:rPr>
        <w:t xml:space="preserve"> = 0</w:t>
      </w:r>
    </w:p>
    <w:p>
      <w:pPr>
        <w:spacing w:before="40" w:after="40"/>
      </w:pPr>
      <w:r>
        <w:rPr>
          <w:sz w:val="21"/>
        </w:rPr>
        <w:t xml:space="preserve">và </w:t>
      </w:r>
      <w:r>
        <w:rPr>
          <w:rFonts w:ascii="Courier New" w:hAnsi="Courier New"/>
          <w:color w:val="C7253E"/>
          <w:sz w:val="21"/>
        </w:rPr>
        <w:t>wrongAnswers</w:t>
      </w:r>
      <w:r>
        <w:rPr>
          <w:sz w:val="21"/>
        </w:rPr>
        <w:t>/</w:t>
      </w:r>
      <w:r>
        <w:rPr>
          <w:rFonts w:ascii="Courier New" w:hAnsi="Courier New"/>
          <w:color w:val="C7253E"/>
          <w:sz w:val="21"/>
        </w:rPr>
        <w:t>chapterAnalysis</w:t>
      </w:r>
      <w:r>
        <w:rPr>
          <w:sz w:val="21"/>
        </w:rPr>
        <w:t xml:space="preserve"> thường </w:t>
      </w:r>
      <w:r>
        <w:rPr>
          <w:b/>
          <w:sz w:val="21"/>
        </w:rPr>
        <w:t>rỗng</w:t>
      </w:r>
      <w:r>
        <w:rPr>
          <w:sz w:val="21"/>
        </w:rPr>
        <w:t xml:space="preserve"> vì không có câu nào</w:t>
      </w:r>
    </w:p>
    <w:p>
      <w:pPr>
        <w:spacing w:before="40" w:after="40"/>
      </w:pPr>
      <w:r>
        <w:rPr>
          <w:sz w:val="21"/>
        </w:rPr>
        <w:t>được chấm.</w:t>
      </w:r>
    </w:p>
    <w:p>
      <w:pPr>
        <w:spacing w:before="40" w:after="40"/>
      </w:pPr>
      <w:r>
        <w:rPr>
          <w:sz w:val="21"/>
        </w:rPr>
      </w:r>
      <w:r>
        <w:rPr>
          <w:b/>
          <w:sz w:val="21"/>
        </w:rPr>
        <w:t>Lỗi có thể gặp:</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Lỗi</w:t>
            </w:r>
          </w:p>
        </w:tc>
        <w:tc>
          <w:tcPr>
            <w:tcW w:type="dxa" w:w="3135"/>
            <w:shd w:val="clear" w:color="auto" w:fill="DBEAFE"/>
          </w:tcPr>
          <w:p>
            <w:pPr>
              <w:spacing w:before="20" w:after="20"/>
            </w:pPr>
            <w:r>
              <w:rPr>
                <w:b/>
                <w:sz w:val="18"/>
              </w:rPr>
            </w:r>
            <w:r>
              <w:rPr>
                <w:b/>
                <w:sz w:val="18"/>
              </w:rPr>
              <w:t>Nguyên nhân</w:t>
            </w:r>
          </w:p>
        </w:tc>
        <w:tc>
          <w:tcPr>
            <w:tcW w:type="dxa" w:w="3135"/>
            <w:shd w:val="clear" w:color="auto" w:fill="DBEAFE"/>
          </w:tcPr>
          <w:p>
            <w:pPr>
              <w:spacing w:before="20" w:after="20"/>
            </w:pPr>
            <w:r>
              <w:rPr>
                <w:b/>
                <w:sz w:val="18"/>
              </w:rPr>
            </w:r>
            <w:r>
              <w:rPr>
                <w:b/>
                <w:sz w:val="18"/>
              </w:rPr>
              <w:t>Cách xử lý</w:t>
            </w:r>
          </w:p>
        </w:tc>
      </w:tr>
      <w:tr>
        <w:tc>
          <w:tcPr>
            <w:tcW w:type="dxa" w:w="3135"/>
          </w:tcPr>
          <w:p>
            <w:pPr>
              <w:spacing w:before="20" w:after="20"/>
            </w:pPr>
            <w:r>
              <w:rPr>
                <w:sz w:val="18"/>
              </w:rPr>
            </w:r>
            <w:r>
              <w:rPr>
                <w:sz w:val="18"/>
              </w:rPr>
              <w:t>404 EXAM_SESSION_NOT_FOUND</w:t>
            </w:r>
          </w:p>
        </w:tc>
        <w:tc>
          <w:tcPr>
            <w:tcW w:type="dxa" w:w="3135"/>
          </w:tcPr>
          <w:p>
            <w:pPr>
              <w:spacing w:before="20" w:after="20"/>
            </w:pPr>
            <w:r>
              <w:rPr>
                <w:sz w:val="18"/>
              </w:rPr>
            </w:r>
            <w:r>
              <w:rPr>
                <w:sz w:val="18"/>
              </w:rPr>
              <w:t>sessionId không tồn tại</w:t>
            </w:r>
          </w:p>
        </w:tc>
        <w:tc>
          <w:tcPr>
            <w:tcW w:type="dxa" w:w="3135"/>
          </w:tcPr>
          <w:p>
            <w:pPr>
              <w:spacing w:before="20" w:after="20"/>
            </w:pPr>
            <w:r>
              <w:rPr>
                <w:sz w:val="18"/>
              </w:rPr>
            </w:r>
            <w:r>
              <w:rPr>
                <w:sz w:val="18"/>
              </w:rPr>
              <w:t>Bug FE</w:t>
            </w:r>
          </w:p>
        </w:tc>
      </w:tr>
      <w:tr>
        <w:tc>
          <w:tcPr>
            <w:tcW w:type="dxa" w:w="3135"/>
          </w:tcPr>
          <w:p>
            <w:pPr>
              <w:spacing w:before="20" w:after="20"/>
            </w:pPr>
            <w:r>
              <w:rPr>
                <w:sz w:val="18"/>
              </w:rPr>
            </w:r>
            <w:r>
              <w:rPr>
                <w:sz w:val="18"/>
              </w:rPr>
              <w:t>403 EXAM_SESSION_NOT_OWNED</w:t>
            </w:r>
          </w:p>
        </w:tc>
        <w:tc>
          <w:tcPr>
            <w:tcW w:type="dxa" w:w="3135"/>
          </w:tcPr>
          <w:p>
            <w:pPr>
              <w:spacing w:before="20" w:after="20"/>
            </w:pPr>
            <w:r>
              <w:rPr>
                <w:sz w:val="18"/>
              </w:rPr>
            </w:r>
            <w:r>
              <w:rPr>
                <w:sz w:val="18"/>
              </w:rPr>
              <w:t>Phiên không thuộc về tài khoản hiện tại</w:t>
            </w:r>
          </w:p>
        </w:tc>
        <w:tc>
          <w:tcPr>
            <w:tcW w:type="dxa" w:w="3135"/>
          </w:tcPr>
          <w:p>
            <w:pPr>
              <w:spacing w:before="20" w:after="20"/>
            </w:pPr>
            <w:r>
              <w:rPr>
                <w:sz w:val="18"/>
              </w:rPr>
            </w:r>
            <w:r>
              <w:rPr>
                <w:sz w:val="18"/>
              </w:rPr>
              <w:t>Bug FE</w:t>
            </w:r>
          </w:p>
        </w:tc>
      </w:tr>
      <w:tr>
        <w:tc>
          <w:tcPr>
            <w:tcW w:type="dxa" w:w="3135"/>
          </w:tcPr>
          <w:p>
            <w:pPr>
              <w:spacing w:before="20" w:after="20"/>
            </w:pPr>
            <w:r>
              <w:rPr>
                <w:sz w:val="18"/>
              </w:rPr>
            </w:r>
            <w:r>
              <w:rPr>
                <w:sz w:val="18"/>
              </w:rPr>
              <w:t>409 EXAM_SESSION_NOT_COMPLETED</w:t>
            </w:r>
          </w:p>
        </w:tc>
        <w:tc>
          <w:tcPr>
            <w:tcW w:type="dxa" w:w="3135"/>
          </w:tcPr>
          <w:p>
            <w:pPr>
              <w:spacing w:before="20" w:after="20"/>
            </w:pPr>
            <w:r>
              <w:rPr>
                <w:sz w:val="18"/>
              </w:rPr>
            </w:r>
            <w:r>
              <w:rPr>
                <w:sz w:val="18"/>
              </w:rPr>
              <w:t>Phiên đang IN_PROGRESS, chưa nộp bài</w:t>
            </w:r>
          </w:p>
        </w:tc>
        <w:tc>
          <w:tcPr>
            <w:tcW w:type="dxa" w:w="3135"/>
          </w:tcPr>
          <w:p>
            <w:pPr>
              <w:spacing w:before="20" w:after="20"/>
            </w:pPr>
            <w:r>
              <w:rPr>
                <w:sz w:val="18"/>
              </w:rPr>
            </w:r>
            <w:r>
              <w:rPr>
                <w:sz w:val="18"/>
              </w:rPr>
              <w:t>Gọi POST /api/exam/submit trước khi xem kết quả</w:t>
            </w:r>
          </w:p>
        </w:tc>
      </w:tr>
    </w:tbl>
    <w:p/>
    <w:p>
      <w:pPr>
        <w:spacing w:before="80" w:after="80"/>
        <w:pBdr>
          <w:bottom w:val="single" w:sz="6" w:space="1" w:color="AAAAAA"/>
        </w:pBdr>
      </w:pPr>
    </w:p>
    <w:p>
      <w:pPr>
        <w:pStyle w:val="Heading2"/>
      </w:pPr>
      <w:r>
        <w:t>7. Ảnh đại diện (Avatar)</w:t>
      </w:r>
    </w:p>
    <w:p>
      <w:pPr>
        <w:pStyle w:val="Heading3"/>
      </w:pPr>
      <w:r>
        <w:t>7.1 Upload ảnh đại diện</w:t>
      </w:r>
    </w:p>
    <w:p>
      <w:pPr>
        <w:spacing w:before="40" w:after="40"/>
      </w:pPr>
      <w:r>
        <w:rPr>
          <w:sz w:val="21"/>
        </w:rPr>
        <w:t xml:space="preserve">Từ màn hình </w:t>
      </w:r>
      <w:r>
        <w:rPr>
          <w:b/>
          <w:sz w:val="21"/>
        </w:rPr>
        <w:t>Profile</w:t>
      </w:r>
      <w:r>
        <w:rPr>
          <w:sz w:val="21"/>
        </w:rPr>
        <w:t>, nhấn vào vùng ảnh đại diện (có biểu tượng 📷) để chọn</w:t>
      </w:r>
    </w:p>
    <w:p>
      <w:pPr>
        <w:spacing w:before="40" w:after="40"/>
      </w:pPr>
      <w:r>
        <w:rPr>
          <w:sz w:val="21"/>
        </w:rPr>
        <w:t>ảnh mới từ thiết bị:</w:t>
      </w:r>
    </w:p>
    <w:p>
      <w:pPr>
        <w:pStyle w:val="ListNumber"/>
        <w:spacing w:before="20" w:after="20"/>
      </w:pPr>
      <w:r>
        <w:rPr>
          <w:sz w:val="20"/>
        </w:rPr>
        <w:t xml:space="preserve">Chọn file ảnh JPG hoặc PNG (tối đa </w:t>
      </w:r>
      <w:r>
        <w:rPr>
          <w:b/>
          <w:sz w:val="20"/>
        </w:rPr>
        <w:t>2MB</w:t>
      </w:r>
      <w:r>
        <w:rPr>
          <w:sz w:val="20"/>
        </w:rPr>
        <w:t>).</w:t>
      </w:r>
    </w:p>
    <w:p>
      <w:pPr>
        <w:pStyle w:val="ListNumber"/>
        <w:spacing w:before="20" w:after="20"/>
      </w:pPr>
      <w:r>
        <w:rPr>
          <w:sz w:val="20"/>
        </w:rPr>
        <w:t>Xem trước ảnh trước khi lưu.</w:t>
      </w:r>
    </w:p>
    <w:p>
      <w:pPr>
        <w:pStyle w:val="ListNumber"/>
        <w:spacing w:before="20" w:after="20"/>
      </w:pPr>
      <w:r>
        <w:rPr>
          <w:sz w:val="20"/>
        </w:rPr>
        <w:t xml:space="preserve">Nhấn </w:t>
      </w:r>
      <w:r>
        <w:rPr>
          <w:b/>
          <w:sz w:val="20"/>
        </w:rPr>
        <w:t>"Lưu ảnh"</w:t>
      </w:r>
      <w:r>
        <w:rPr>
          <w:sz w:val="20"/>
        </w:rPr>
        <w:t xml:space="preserve"> để xác nhận.</w:t>
      </w:r>
    </w:p>
    <w:p>
      <w:pPr>
        <w:spacing w:before="40" w:after="40"/>
      </w:pPr>
      <w:r>
        <w:rPr>
          <w:sz w:val="21"/>
        </w:rPr>
      </w:r>
      <w:r>
        <w:rPr>
          <w:b/>
          <w:sz w:val="21"/>
        </w:rPr>
        <w:t>Gọi API:</w:t>
      </w:r>
      <w:r>
        <w:rPr>
          <w:sz w:val="21"/>
        </w:rPr>
      </w:r>
    </w:p>
    <w:p>
      <w:pPr>
        <w:spacing w:before="40" w:after="40"/>
        <w:ind w:left="432"/>
        <w:shd w:val="clear" w:color="auto" w:fill="F3F4F6"/>
      </w:pPr>
      <w:r>
        <w:rPr>
          <w:rFonts w:ascii="Courier New" w:hAnsi="Courier New"/>
          <w:color w:val="1E1E1E"/>
          <w:sz w:val="17"/>
        </w:rPr>
        <w:t>POST /api/users/me/avatar</w:t>
        <w:br/>
        <w:t>Authorization: Bearer &lt;session-token&gt;</w:t>
        <w:br/>
        <w:t>Content-Type: multipart/form-data</w:t>
        <w:br/>
        <w:br/>
        <w:t>Field "avatar": &lt;file ảnh JPG hoặc PNG&gt;</w:t>
      </w:r>
    </w:p>
    <w:p>
      <w:pPr>
        <w:spacing w:before="40" w:after="40"/>
      </w:pPr>
      <w:r>
        <w:rPr>
          <w:sz w:val="21"/>
        </w:rPr>
      </w:r>
      <w:r>
        <w:rPr>
          <w:b/>
          <w:sz w:val="21"/>
        </w:rPr>
        <w:t>Response (200):</w:t>
      </w:r>
      <w:r>
        <w:rPr>
          <w:sz w:val="21"/>
        </w:rPr>
        <w:t xml:space="preserve"> Profile đầy đủ với </w:t>
      </w:r>
      <w:r>
        <w:rPr>
          <w:rFonts w:ascii="Courier New" w:hAnsi="Courier New"/>
          <w:color w:val="C7253E"/>
          <w:sz w:val="21"/>
        </w:rPr>
        <w:t>avatarUrl</w:t>
      </w:r>
      <w:r>
        <w:rPr>
          <w:sz w:val="21"/>
        </w:rPr>
        <w:t xml:space="preserve"> đã được cập nhật.</w:t>
      </w:r>
    </w:p>
    <w:p>
      <w:pPr>
        <w:spacing w:before="40" w:after="40"/>
      </w:pPr>
      <w:r>
        <w:rPr>
          <w:sz w:val="21"/>
        </w:rPr>
      </w:r>
      <w:r>
        <w:rPr>
          <w:b/>
          <w:sz w:val="21"/>
        </w:rPr>
        <w:t>Lỗi có thể gặp:</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Lỗi</w:t>
            </w:r>
          </w:p>
        </w:tc>
        <w:tc>
          <w:tcPr>
            <w:tcW w:type="dxa" w:w="3135"/>
            <w:shd w:val="clear" w:color="auto" w:fill="DBEAFE"/>
          </w:tcPr>
          <w:p>
            <w:pPr>
              <w:spacing w:before="20" w:after="20"/>
            </w:pPr>
            <w:r>
              <w:rPr>
                <w:b/>
                <w:sz w:val="18"/>
              </w:rPr>
            </w:r>
            <w:r>
              <w:rPr>
                <w:b/>
                <w:sz w:val="18"/>
              </w:rPr>
              <w:t>Nguyên nhân</w:t>
            </w:r>
          </w:p>
        </w:tc>
        <w:tc>
          <w:tcPr>
            <w:tcW w:type="dxa" w:w="3135"/>
            <w:shd w:val="clear" w:color="auto" w:fill="DBEAFE"/>
          </w:tcPr>
          <w:p>
            <w:pPr>
              <w:spacing w:before="20" w:after="20"/>
            </w:pPr>
            <w:r>
              <w:rPr>
                <w:b/>
                <w:sz w:val="18"/>
              </w:rPr>
            </w:r>
            <w:r>
              <w:rPr>
                <w:b/>
                <w:sz w:val="18"/>
              </w:rPr>
              <w:t>Cách xử lý</w:t>
            </w:r>
          </w:p>
        </w:tc>
      </w:tr>
      <w:tr>
        <w:tc>
          <w:tcPr>
            <w:tcW w:type="dxa" w:w="3135"/>
          </w:tcPr>
          <w:p>
            <w:pPr>
              <w:spacing w:before="20" w:after="20"/>
            </w:pPr>
            <w:r>
              <w:rPr>
                <w:sz w:val="18"/>
              </w:rPr>
            </w:r>
            <w:r>
              <w:rPr>
                <w:sz w:val="18"/>
              </w:rPr>
              <w:t>400 AVATAR_INVALID_TYPE</w:t>
            </w:r>
          </w:p>
        </w:tc>
        <w:tc>
          <w:tcPr>
            <w:tcW w:type="dxa" w:w="3135"/>
          </w:tcPr>
          <w:p>
            <w:pPr>
              <w:spacing w:before="20" w:after="20"/>
            </w:pPr>
            <w:r>
              <w:rPr>
                <w:sz w:val="18"/>
              </w:rPr>
            </w:r>
            <w:r>
              <w:rPr>
                <w:sz w:val="18"/>
              </w:rPr>
              <w:t>File không phải JPG hoặc PNG</w:t>
            </w:r>
          </w:p>
        </w:tc>
        <w:tc>
          <w:tcPr>
            <w:tcW w:type="dxa" w:w="3135"/>
          </w:tcPr>
          <w:p>
            <w:pPr>
              <w:spacing w:before="20" w:after="20"/>
            </w:pPr>
            <w:r>
              <w:rPr>
                <w:sz w:val="18"/>
              </w:rPr>
            </w:r>
            <w:r>
              <w:rPr>
                <w:sz w:val="18"/>
              </w:rPr>
              <w:t>Chọn lại file đúng định dạng</w:t>
            </w:r>
          </w:p>
        </w:tc>
      </w:tr>
      <w:tr>
        <w:tc>
          <w:tcPr>
            <w:tcW w:type="dxa" w:w="3135"/>
          </w:tcPr>
          <w:p>
            <w:pPr>
              <w:spacing w:before="20" w:after="20"/>
            </w:pPr>
            <w:r>
              <w:rPr>
                <w:sz w:val="18"/>
              </w:rPr>
            </w:r>
            <w:r>
              <w:rPr>
                <w:sz w:val="18"/>
              </w:rPr>
              <w:t>400 AVATAR_FILE_TOO_LARGE</w:t>
            </w:r>
          </w:p>
        </w:tc>
        <w:tc>
          <w:tcPr>
            <w:tcW w:type="dxa" w:w="3135"/>
          </w:tcPr>
          <w:p>
            <w:pPr>
              <w:spacing w:before="20" w:after="20"/>
            </w:pPr>
            <w:r>
              <w:rPr>
                <w:sz w:val="18"/>
              </w:rPr>
            </w:r>
            <w:r>
              <w:rPr>
                <w:sz w:val="18"/>
              </w:rPr>
              <w:t>File lớn hơn 2MB</w:t>
            </w:r>
          </w:p>
        </w:tc>
        <w:tc>
          <w:tcPr>
            <w:tcW w:type="dxa" w:w="3135"/>
          </w:tcPr>
          <w:p>
            <w:pPr>
              <w:spacing w:before="20" w:after="20"/>
            </w:pPr>
            <w:r>
              <w:rPr>
                <w:sz w:val="18"/>
              </w:rPr>
            </w:r>
            <w:r>
              <w:rPr>
                <w:sz w:val="18"/>
              </w:rPr>
              <w:t>Nén ảnh hoặc chọn ảnh nhỏ hơn</w:t>
            </w:r>
          </w:p>
        </w:tc>
      </w:tr>
      <w:tr>
        <w:tc>
          <w:tcPr>
            <w:tcW w:type="dxa" w:w="3135"/>
          </w:tcPr>
          <w:p>
            <w:pPr>
              <w:spacing w:before="20" w:after="20"/>
            </w:pPr>
            <w:r>
              <w:rPr>
                <w:sz w:val="18"/>
              </w:rPr>
            </w:r>
            <w:r>
              <w:rPr>
                <w:sz w:val="18"/>
              </w:rPr>
              <w:t>400 AVATAR_NO_FILE</w:t>
            </w:r>
          </w:p>
        </w:tc>
        <w:tc>
          <w:tcPr>
            <w:tcW w:type="dxa" w:w="3135"/>
          </w:tcPr>
          <w:p>
            <w:pPr>
              <w:spacing w:before="20" w:after="20"/>
            </w:pPr>
            <w:r>
              <w:rPr>
                <w:sz w:val="18"/>
              </w:rPr>
            </w:r>
            <w:r>
              <w:rPr>
                <w:sz w:val="18"/>
              </w:rPr>
              <w:t>Không có file trong form</w:t>
            </w:r>
          </w:p>
        </w:tc>
        <w:tc>
          <w:tcPr>
            <w:tcW w:type="dxa" w:w="3135"/>
          </w:tcPr>
          <w:p>
            <w:pPr>
              <w:spacing w:before="20" w:after="20"/>
            </w:pPr>
            <w:r>
              <w:rPr>
                <w:sz w:val="18"/>
              </w:rPr>
            </w:r>
            <w:r>
              <w:rPr>
                <w:sz w:val="18"/>
              </w:rPr>
              <w:t>Bug FE — kiểm tra lại</w:t>
            </w:r>
          </w:p>
        </w:tc>
      </w:tr>
    </w:tbl>
    <w:p/>
    <w:p>
      <w:pPr>
        <w:spacing w:before="80" w:after="80"/>
        <w:pBdr>
          <w:bottom w:val="single" w:sz="6" w:space="1" w:color="AAAAAA"/>
        </w:pBdr>
      </w:pPr>
    </w:p>
    <w:p>
      <w:pPr>
        <w:pStyle w:val="Heading3"/>
      </w:pPr>
      <w:r>
        <w:t>7.2 Xóa ảnh đại diện</w:t>
      </w:r>
    </w:p>
    <w:p>
      <w:pPr>
        <w:spacing w:before="40" w:after="40"/>
      </w:pPr>
      <w:r>
        <w:rPr>
          <w:sz w:val="21"/>
        </w:rPr>
        <w:t xml:space="preserve">Để xóa ảnh hiện tại, nhấn </w:t>
      </w:r>
      <w:r>
        <w:rPr>
          <w:b/>
          <w:sz w:val="21"/>
        </w:rPr>
        <w:t>"Xóa ảnh đại diện"</w:t>
      </w:r>
      <w:r>
        <w:rPr>
          <w:sz w:val="21"/>
        </w:rPr>
        <w:t xml:space="preserve"> ở màn hình Profile.</w:t>
      </w:r>
    </w:p>
    <w:p>
      <w:pPr>
        <w:spacing w:before="40" w:after="40"/>
      </w:pPr>
      <w:r>
        <w:rPr>
          <w:sz w:val="21"/>
        </w:rPr>
        <w:t>Khi không có ảnh, hệ thống hiển thị chữ cái đầu tên (initials) thay thế.</w:t>
      </w:r>
    </w:p>
    <w:p>
      <w:pPr>
        <w:spacing w:before="40" w:after="40"/>
      </w:pPr>
      <w:r>
        <w:rPr>
          <w:sz w:val="21"/>
        </w:rPr>
      </w:r>
      <w:r>
        <w:rPr>
          <w:b/>
          <w:sz w:val="21"/>
        </w:rPr>
        <w:t>Gọi API:</w:t>
      </w:r>
      <w:r>
        <w:rPr>
          <w:sz w:val="21"/>
        </w:rPr>
      </w:r>
    </w:p>
    <w:p>
      <w:pPr>
        <w:spacing w:before="40" w:after="40"/>
        <w:ind w:left="432"/>
        <w:shd w:val="clear" w:color="auto" w:fill="F3F4F6"/>
      </w:pPr>
      <w:r>
        <w:rPr>
          <w:rFonts w:ascii="Courier New" w:hAnsi="Courier New"/>
          <w:color w:val="1E1E1E"/>
          <w:sz w:val="17"/>
        </w:rPr>
        <w:t>DELETE /api/users/me/avatar</w:t>
        <w:br/>
        <w:t>Authorization: Bearer &lt;session-token&gt;</w:t>
      </w:r>
    </w:p>
    <w:p>
      <w:pPr>
        <w:spacing w:before="40" w:after="40"/>
      </w:pPr>
      <w:r>
        <w:rPr>
          <w:sz w:val="21"/>
        </w:rPr>
      </w:r>
      <w:r>
        <w:rPr>
          <w:b/>
          <w:sz w:val="21"/>
        </w:rPr>
        <w:t>Response (200):</w:t>
      </w:r>
      <w:r>
        <w:rPr>
          <w:sz w:val="21"/>
        </w:rPr>
        <w:t xml:space="preserve"> Profile với </w:t>
      </w:r>
      <w:r>
        <w:rPr>
          <w:rFonts w:ascii="Courier New" w:hAnsi="Courier New"/>
          <w:color w:val="C7253E"/>
          <w:sz w:val="21"/>
        </w:rPr>
        <w:t>avatarUrl: null</w:t>
      </w:r>
      <w:r>
        <w:rPr>
          <w:sz w:val="21"/>
        </w:rPr>
        <w:t>.</w:t>
      </w:r>
    </w:p>
    <w:p>
      <w:pPr>
        <w:spacing w:before="40" w:after="40"/>
      </w:pPr>
      <w:r>
        <w:rPr>
          <w:sz w:val="21"/>
        </w:rPr>
      </w:r>
      <w:r>
        <w:rPr>
          <w:b/>
          <w:sz w:val="21"/>
        </w:rPr>
        <w:t>Lỗi:</w:t>
      </w:r>
      <w:r>
        <w:rPr>
          <w:sz w:val="21"/>
        </w:rPr>
      </w:r>
    </w:p>
    <w:p>
      <w:pPr>
        <w:pStyle w:val="ListBullet"/>
        <w:spacing w:before="20" w:after="20"/>
        <w:ind w:left="360"/>
      </w:pPr>
      <w:r>
        <w:rPr>
          <w:sz w:val="20"/>
        </w:rPr>
      </w:r>
      <w:r>
        <w:rPr>
          <w:rFonts w:ascii="Courier New" w:hAnsi="Courier New"/>
          <w:color w:val="C7253E"/>
          <w:sz w:val="20"/>
        </w:rPr>
        <w:t>400 AVATAR_NOT_FOUND</w:t>
      </w:r>
      <w:r>
        <w:rPr>
          <w:sz w:val="20"/>
        </w:rPr>
        <w:t>: Bạn chưa có ảnh đại diện để xóa.</w:t>
      </w:r>
    </w:p>
    <w:p>
      <w:pPr>
        <w:spacing w:before="80" w:after="80"/>
        <w:pBdr>
          <w:bottom w:val="single" w:sz="6" w:space="1" w:color="AAAAAA"/>
        </w:pBdr>
      </w:pPr>
    </w:p>
    <w:p>
      <w:pPr>
        <w:pStyle w:val="Heading2"/>
      </w:pPr>
      <w:r>
        <w:t>8. Bảng xếp hạng (Leaderboard)</w:t>
      </w:r>
    </w:p>
    <w:p>
      <w:pPr>
        <w:pStyle w:val="Heading3"/>
      </w:pPr>
      <w:r>
        <w:t>8.1 Xem Bảng xếp hạng</w:t>
      </w:r>
    </w:p>
    <w:p>
      <w:pPr>
        <w:spacing w:before="40" w:after="40"/>
      </w:pPr>
      <w:r>
        <w:rPr>
          <w:sz w:val="21"/>
        </w:rPr>
        <w:t xml:space="preserve">Từ màn hình Profile, nhấn </w:t>
      </w:r>
      <w:r>
        <w:rPr>
          <w:b/>
          <w:sz w:val="21"/>
        </w:rPr>
        <w:t>"Bảng xếp hạng 🏆"</w:t>
      </w:r>
      <w:r>
        <w:rPr>
          <w:sz w:val="21"/>
        </w:rPr>
        <w:t xml:space="preserve"> để xem thứ hạng của tất cả</w:t>
      </w:r>
    </w:p>
    <w:p>
      <w:pPr>
        <w:spacing w:before="40" w:after="40"/>
      </w:pPr>
      <w:r>
        <w:rPr>
          <w:sz w:val="21"/>
        </w:rPr>
        <w:t xml:space="preserve">học sinh theo </w:t>
      </w:r>
      <w:r>
        <w:rPr>
          <w:b/>
          <w:sz w:val="21"/>
        </w:rPr>
        <w:t>Điểm Uy Tín</w:t>
      </w:r>
      <w:r>
        <w:rPr>
          <w:sz w:val="21"/>
        </w:rPr>
        <w:t>.</w:t>
      </w:r>
    </w:p>
    <w:p>
      <w:pPr>
        <w:spacing w:before="40" w:after="40"/>
      </w:pPr>
      <w:r>
        <w:rPr>
          <w:sz w:val="21"/>
        </w:rPr>
      </w:r>
      <w:r>
        <w:rPr>
          <w:b/>
          <w:sz w:val="21"/>
        </w:rPr>
        <w:t>Giao diện:</w:t>
      </w:r>
      <w:r>
        <w:rPr>
          <w:sz w:val="21"/>
        </w:rPr>
      </w:r>
    </w:p>
    <w:p>
      <w:pPr>
        <w:pStyle w:val="ListBullet"/>
        <w:spacing w:before="20" w:after="20"/>
        <w:ind w:left="360"/>
      </w:pPr>
      <w:r>
        <w:rPr>
          <w:sz w:val="20"/>
        </w:rPr>
      </w:r>
      <w:r>
        <w:rPr>
          <w:b/>
          <w:sz w:val="20"/>
        </w:rPr>
        <w:t>Podium Top 3</w:t>
      </w:r>
      <w:r>
        <w:rPr>
          <w:sz w:val="20"/>
        </w:rPr>
        <w:t>: Vị trí 2 — 1 — 3 được hiển thị nổi bật, kèm ảnh đại diện.</w:t>
      </w:r>
    </w:p>
    <w:p>
      <w:pPr>
        <w:pStyle w:val="ListBullet"/>
        <w:spacing w:before="20" w:after="20"/>
        <w:ind w:left="360"/>
      </w:pPr>
      <w:r>
        <w:rPr>
          <w:sz w:val="20"/>
        </w:rPr>
      </w:r>
      <w:r>
        <w:rPr>
          <w:b/>
          <w:sz w:val="20"/>
        </w:rPr>
        <w:t>Bảng hạng từ 4 trở đi</w:t>
      </w:r>
      <w:r>
        <w:rPr>
          <w:sz w:val="20"/>
        </w:rPr>
        <w:t xml:space="preserve">: Cuộn xuống để xem thêm, bấm </w:t>
      </w:r>
      <w:r>
        <w:rPr>
          <w:b/>
          <w:sz w:val="20"/>
        </w:rPr>
        <w:t>"Xem thêm"</w:t>
      </w:r>
      <w:r>
        <w:rPr>
          <w:sz w:val="20"/>
        </w:rPr>
        <w:t xml:space="preserve"> để tải</w:t>
      </w:r>
    </w:p>
    <w:p>
      <w:pPr>
        <w:spacing w:before="40" w:after="40"/>
      </w:pPr>
      <w:r>
        <w:rPr>
          <w:sz w:val="21"/>
        </w:rPr>
        <w:t>trang tiếp theo.</w:t>
      </w:r>
    </w:p>
    <w:p>
      <w:pPr>
        <w:pStyle w:val="ListBullet"/>
        <w:spacing w:before="20" w:after="20"/>
        <w:ind w:left="360"/>
      </w:pPr>
      <w:r>
        <w:rPr>
          <w:sz w:val="20"/>
        </w:rPr>
      </w:r>
      <w:r>
        <w:rPr>
          <w:b/>
          <w:sz w:val="20"/>
        </w:rPr>
        <w:t>Thanh hạng bản thân</w:t>
      </w:r>
      <w:r>
        <w:rPr>
          <w:sz w:val="20"/>
        </w:rPr>
        <w:t xml:space="preserve"> (cuối trang): Ghim thứ hạng của bạn kèm Điểm Uy Tín,</w:t>
      </w:r>
    </w:p>
    <w:p>
      <w:pPr>
        <w:spacing w:before="40" w:after="40"/>
      </w:pPr>
      <w:r>
        <w:rPr>
          <w:sz w:val="21"/>
        </w:rPr>
        <w:t>điểm trung bình, số lần thi, và xu hướng thay đổi.</w:t>
      </w:r>
    </w:p>
    <w:p>
      <w:pPr>
        <w:pStyle w:val="ListBullet"/>
        <w:spacing w:before="20" w:after="20"/>
        <w:ind w:left="360"/>
      </w:pPr>
      <w:r>
        <w:rPr>
          <w:sz w:val="20"/>
        </w:rPr>
      </w:r>
      <w:r>
        <w:rPr>
          <w:b/>
          <w:sz w:val="20"/>
        </w:rPr>
        <w:t>Lọc theo môn</w:t>
      </w:r>
      <w:r>
        <w:rPr>
          <w:sz w:val="20"/>
        </w:rPr>
        <w:t>: Dùng dropdown "Tất cả môn" để lọc xếp hạng theo từng môn học.</w:t>
      </w:r>
    </w:p>
    <w:p>
      <w:pPr>
        <w:spacing w:before="40" w:after="40"/>
      </w:pPr>
      <w:r>
        <w:rPr>
          <w:sz w:val="21"/>
        </w:rPr>
      </w:r>
      <w:r>
        <w:rPr>
          <w:b/>
          <w:sz w:val="21"/>
        </w:rPr>
        <w:t>Gọi API:</w:t>
      </w:r>
      <w:r>
        <w:rPr>
          <w:sz w:val="21"/>
        </w:rPr>
      </w:r>
    </w:p>
    <w:p>
      <w:pPr>
        <w:spacing w:before="40" w:after="40"/>
        <w:ind w:left="432"/>
        <w:shd w:val="clear" w:color="auto" w:fill="F3F4F6"/>
      </w:pPr>
      <w:r>
        <w:rPr>
          <w:rFonts w:ascii="Courier New" w:hAnsi="Courier New"/>
          <w:color w:val="1E1E1E"/>
          <w:sz w:val="17"/>
        </w:rPr>
        <w:t>GET /api/leaderboard?page=1&amp;subject=TOAN   (subject tùy chọn)</w:t>
        <w:br/>
        <w:t>Authorization: Bearer &lt;session-token&gt;</w:t>
      </w:r>
    </w:p>
    <w:p>
      <w:pPr>
        <w:spacing w:before="80" w:after="80"/>
        <w:pBdr>
          <w:bottom w:val="single" w:sz="6" w:space="1" w:color="AAAAAA"/>
        </w:pBdr>
      </w:pPr>
    </w:p>
    <w:p>
      <w:pPr>
        <w:pStyle w:val="Heading3"/>
      </w:pPr>
      <w:r>
        <w:t>8.2 Điểm Uy Tín là gì?</w:t>
      </w:r>
    </w:p>
    <w:p>
      <w:pPr>
        <w:spacing w:before="40" w:after="40"/>
      </w:pPr>
      <w:r>
        <w:rPr>
          <w:sz w:val="21"/>
        </w:rPr>
      </w:r>
      <w:r>
        <w:rPr>
          <w:b/>
          <w:sz w:val="21"/>
        </w:rPr>
        <w:t>Điểm Uy Tín</w:t>
      </w:r>
      <w:r>
        <w:rPr>
          <w:sz w:val="21"/>
        </w:rPr>
        <w:t xml:space="preserve"> phản ánh cả </w:t>
      </w:r>
      <w:r>
        <w:rPr>
          <w:b/>
          <w:sz w:val="21"/>
        </w:rPr>
        <w:t>điểm trung bình</w:t>
      </w:r>
      <w:r>
        <w:rPr>
          <w:sz w:val="21"/>
        </w:rPr>
        <w:t xml:space="preserve">, </w:t>
      </w:r>
      <w:r>
        <w:rPr>
          <w:b/>
          <w:sz w:val="21"/>
        </w:rPr>
        <w:t>sự ổn định</w:t>
      </w:r>
      <w:r>
        <w:rPr>
          <w:sz w:val="21"/>
        </w:rPr>
        <w:t xml:space="preserve">, và </w:t>
      </w:r>
      <w:r>
        <w:rPr>
          <w:b/>
          <w:sz w:val="21"/>
        </w:rPr>
        <w:t>kinh nghiệm</w:t>
      </w:r>
      <w:r>
        <w:rPr>
          <w:sz w:val="21"/>
        </w:rPr>
      </w:r>
    </w:p>
    <w:p>
      <w:pPr>
        <w:spacing w:before="40" w:after="40"/>
      </w:pPr>
      <w:r>
        <w:rPr>
          <w:sz w:val="21"/>
        </w:rPr>
        <w:t>của bạn:</w:t>
      </w:r>
    </w:p>
    <w:p>
      <w:pPr>
        <w:spacing w:before="40" w:after="40"/>
        <w:ind w:left="432"/>
        <w:shd w:val="clear" w:color="auto" w:fill="F3F4F6"/>
      </w:pPr>
      <w:r>
        <w:rPr>
          <w:rFonts w:ascii="Courier New" w:hAnsi="Courier New"/>
          <w:color w:val="1E1E1E"/>
          <w:sz w:val="17"/>
        </w:rPr>
        <w:t>Điểm Uy Tín = (Điểm TB − 0.5 × Độ lệch chuẩn) × (1 − 1/(n+1))</w:t>
      </w:r>
    </w:p>
    <w:p>
      <w:pPr>
        <w:pStyle w:val="ListBullet"/>
        <w:spacing w:before="20" w:after="20"/>
        <w:ind w:left="360"/>
      </w:pPr>
      <w:r>
        <w:rPr>
          <w:sz w:val="20"/>
        </w:rPr>
      </w:r>
      <w:r>
        <w:rPr>
          <w:b/>
          <w:sz w:val="20"/>
        </w:rPr>
        <w:t>Điểm TB</w:t>
      </w:r>
      <w:r>
        <w:rPr>
          <w:sz w:val="20"/>
        </w:rPr>
        <w:t>: trung bình cộng điểm các lần thi thử đã hoàn thành.</w:t>
      </w:r>
    </w:p>
    <w:p>
      <w:pPr>
        <w:pStyle w:val="ListBullet"/>
        <w:spacing w:before="20" w:after="20"/>
        <w:ind w:left="360"/>
      </w:pPr>
      <w:r>
        <w:rPr>
          <w:sz w:val="20"/>
        </w:rPr>
      </w:r>
      <w:r>
        <w:rPr>
          <w:b/>
          <w:sz w:val="20"/>
        </w:rPr>
        <w:t>Độ lệch chuẩn</w:t>
      </w:r>
      <w:r>
        <w:rPr>
          <w:sz w:val="20"/>
        </w:rPr>
        <w:t>: đo độ ổn định — thi đều điểm cao sẽ tốt hơn thi lên xuống</w:t>
      </w:r>
    </w:p>
    <w:p>
      <w:pPr>
        <w:spacing w:before="40" w:after="40"/>
      </w:pPr>
      <w:r>
        <w:rPr>
          <w:sz w:val="21"/>
        </w:rPr>
        <w:t>thất thường.</w:t>
      </w:r>
    </w:p>
    <w:p>
      <w:pPr>
        <w:pStyle w:val="ListBullet"/>
        <w:spacing w:before="20" w:after="20"/>
        <w:ind w:left="360"/>
      </w:pPr>
      <w:r>
        <w:rPr>
          <w:sz w:val="20"/>
        </w:rPr>
      </w:r>
      <w:r>
        <w:rPr>
          <w:b/>
          <w:sz w:val="20"/>
        </w:rPr>
        <w:t>n</w:t>
      </w:r>
      <w:r>
        <w:rPr>
          <w:sz w:val="20"/>
        </w:rPr>
        <w:t>: số lần thi thử thành công — thi nhiều lần giúp tăng hệ số tích lũy.</w:t>
      </w:r>
    </w:p>
    <w:p>
      <w:pPr>
        <w:spacing w:before="20" w:after="20"/>
        <w:ind w:left="504"/>
        <w:pBdr>
          <w:left w:val="single" w:sz="12" w:space="4" w:color="93C5FD"/>
        </w:pBdr>
      </w:pPr>
      <w:r>
        <w:rPr>
          <w:i/>
          <w:color w:val="555555"/>
        </w:rPr>
      </w:r>
      <w:r>
        <w:rPr>
          <w:b/>
          <w:i/>
          <w:color w:val="555555"/>
        </w:rPr>
        <w:t>Ví dụ:</w:t>
      </w:r>
      <w:r>
        <w:rPr>
          <w:i/>
          <w:color w:val="555555"/>
        </w:rPr>
        <w:t xml:space="preserve"> Thi 5 lần, trung bình 9.2 điểm, độ lệch chuẩn 0.5:</w:t>
      </w:r>
    </w:p>
    <w:p>
      <w:pPr>
        <w:spacing w:before="20" w:after="20"/>
        <w:ind w:left="504"/>
        <w:pBdr>
          <w:left w:val="single" w:sz="12" w:space="4" w:color="93C5FD"/>
        </w:pBdr>
      </w:pPr>
      <w:r>
        <w:rPr>
          <w:i/>
          <w:color w:val="555555"/>
        </w:rPr>
      </w:r>
      <w:r>
        <w:rPr>
          <w:rFonts w:ascii="Courier New" w:hAnsi="Courier New"/>
          <w:i/>
          <w:color w:val="555555"/>
          <w:sz w:val="18"/>
        </w:rPr>
        <w:t>Điểm Uy Tín = (9.2 − 0.5×0.5) × (1 − 1/6) ≈ 7.71</w:t>
      </w:r>
      <w:r>
        <w:rPr>
          <w:i/>
          <w:color w:val="555555"/>
        </w:rPr>
      </w:r>
    </w:p>
    <w:p>
      <w:pPr>
        <w:spacing w:before="80" w:after="80"/>
        <w:pBdr>
          <w:bottom w:val="single" w:sz="6" w:space="1" w:color="AAAAAA"/>
        </w:pBdr>
      </w:pPr>
    </w:p>
    <w:p>
      <w:pPr>
        <w:pStyle w:val="Heading3"/>
      </w:pPr>
      <w:r>
        <w:t>8.3 Xu hướng (Trend)</w:t>
      </w:r>
    </w:p>
    <w:p>
      <w:pPr>
        <w:spacing w:before="40" w:after="40"/>
      </w:pPr>
      <w:r>
        <w:rPr>
          <w:sz w:val="21"/>
        </w:rPr>
        <w:t xml:space="preserve">Biểu tượng bên cạnh hạng của mỗi người thể hiện xu hướng so với </w:t>
      </w:r>
      <w:r>
        <w:rPr>
          <w:b/>
          <w:sz w:val="21"/>
        </w:rPr>
        <w:t>30 ngày trước</w:t>
      </w:r>
      <w:r>
        <w:rPr>
          <w:sz w:val="21"/>
        </w:rPr>
        <w:t>:</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Biểu tượng</w:t>
            </w:r>
          </w:p>
        </w:tc>
        <w:tc>
          <w:tcPr>
            <w:tcW w:type="dxa" w:w="4703"/>
            <w:shd w:val="clear" w:color="auto" w:fill="DBEAFE"/>
          </w:tcPr>
          <w:p>
            <w:pPr>
              <w:spacing w:before="20" w:after="20"/>
            </w:pPr>
            <w:r>
              <w:rPr>
                <w:b/>
                <w:sz w:val="18"/>
              </w:rPr>
            </w:r>
            <w:r>
              <w:rPr>
                <w:b/>
                <w:sz w:val="18"/>
              </w:rPr>
              <w:t>Ý nghĩa</w:t>
            </w:r>
          </w:p>
        </w:tc>
      </w:tr>
      <w:tr>
        <w:tc>
          <w:tcPr>
            <w:tcW w:type="dxa" w:w="4703"/>
          </w:tcPr>
          <w:p>
            <w:pPr>
              <w:spacing w:before="20" w:after="20"/>
            </w:pPr>
            <w:r>
              <w:rPr>
                <w:sz w:val="18"/>
              </w:rPr>
            </w:r>
            <w:r>
              <w:rPr>
                <w:sz w:val="18"/>
              </w:rPr>
              <w:t>↑ (up)</w:t>
            </w:r>
          </w:p>
        </w:tc>
        <w:tc>
          <w:tcPr>
            <w:tcW w:type="dxa" w:w="4703"/>
          </w:tcPr>
          <w:p>
            <w:pPr>
              <w:spacing w:before="20" w:after="20"/>
            </w:pPr>
            <w:r>
              <w:rPr>
                <w:sz w:val="18"/>
              </w:rPr>
            </w:r>
            <w:r>
              <w:rPr>
                <w:sz w:val="18"/>
              </w:rPr>
              <w:t>Hạng tăng (số hạng nhỏ hơn = tốt hơn)</w:t>
            </w:r>
          </w:p>
        </w:tc>
      </w:tr>
      <w:tr>
        <w:tc>
          <w:tcPr>
            <w:tcW w:type="dxa" w:w="4703"/>
          </w:tcPr>
          <w:p>
            <w:pPr>
              <w:spacing w:before="20" w:after="20"/>
            </w:pPr>
            <w:r>
              <w:rPr>
                <w:sz w:val="18"/>
              </w:rPr>
            </w:r>
            <w:r>
              <w:rPr>
                <w:sz w:val="18"/>
              </w:rPr>
              <w:t>↓ (down)</w:t>
            </w:r>
          </w:p>
        </w:tc>
        <w:tc>
          <w:tcPr>
            <w:tcW w:type="dxa" w:w="4703"/>
          </w:tcPr>
          <w:p>
            <w:pPr>
              <w:spacing w:before="20" w:after="20"/>
            </w:pPr>
            <w:r>
              <w:rPr>
                <w:sz w:val="18"/>
              </w:rPr>
            </w:r>
            <w:r>
              <w:rPr>
                <w:sz w:val="18"/>
              </w:rPr>
              <w:t>Hạng giảm</w:t>
            </w:r>
          </w:p>
        </w:tc>
      </w:tr>
      <w:tr>
        <w:tc>
          <w:tcPr>
            <w:tcW w:type="dxa" w:w="4703"/>
          </w:tcPr>
          <w:p>
            <w:pPr>
              <w:spacing w:before="20" w:after="20"/>
            </w:pPr>
            <w:r>
              <w:rPr>
                <w:sz w:val="18"/>
              </w:rPr>
            </w:r>
            <w:r>
              <w:rPr>
                <w:sz w:val="18"/>
              </w:rPr>
              <w:t>→ (same)</w:t>
            </w:r>
          </w:p>
        </w:tc>
        <w:tc>
          <w:tcPr>
            <w:tcW w:type="dxa" w:w="4703"/>
          </w:tcPr>
          <w:p>
            <w:pPr>
              <w:spacing w:before="20" w:after="20"/>
            </w:pPr>
            <w:r>
              <w:rPr>
                <w:sz w:val="18"/>
              </w:rPr>
            </w:r>
            <w:r>
              <w:rPr>
                <w:sz w:val="18"/>
              </w:rPr>
              <w:t>Hạng không đổi</w:t>
            </w:r>
          </w:p>
        </w:tc>
      </w:tr>
      <w:tr>
        <w:tc>
          <w:tcPr>
            <w:tcW w:type="dxa" w:w="4703"/>
          </w:tcPr>
          <w:p>
            <w:pPr>
              <w:spacing w:before="20" w:after="20"/>
            </w:pPr>
            <w:r>
              <w:rPr>
                <w:sz w:val="18"/>
              </w:rPr>
            </w:r>
            <w:r>
              <w:rPr>
                <w:sz w:val="18"/>
              </w:rPr>
              <w:t>★ (new)</w:t>
            </w:r>
          </w:p>
        </w:tc>
        <w:tc>
          <w:tcPr>
            <w:tcW w:type="dxa" w:w="4703"/>
          </w:tcPr>
          <w:p>
            <w:pPr>
              <w:spacing w:before="20" w:after="20"/>
            </w:pPr>
            <w:r>
              <w:rPr>
                <w:sz w:val="18"/>
              </w:rPr>
            </w:r>
            <w:r>
              <w:rPr>
                <w:sz w:val="18"/>
              </w:rPr>
              <w:t>Mới tham gia (chưa có dữ liệu 30 ngày trước)</w:t>
            </w:r>
          </w:p>
        </w:tc>
      </w:tr>
    </w:tbl>
    <w:p/>
    <w:p>
      <w:pPr>
        <w:spacing w:before="80" w:after="80"/>
        <w:pBdr>
          <w:bottom w:val="single" w:sz="6" w:space="1" w:color="AAAAAA"/>
        </w:pBdr>
      </w:pPr>
    </w:p>
    <w:p>
      <w:pPr>
        <w:pStyle w:val="Heading3"/>
      </w:pPr>
      <w:r>
        <w:t>8.4 Xem hạng bản thân</w:t>
      </w:r>
    </w:p>
    <w:p>
      <w:pPr>
        <w:spacing w:before="40" w:after="40"/>
        <w:ind w:left="432"/>
        <w:shd w:val="clear" w:color="auto" w:fill="F3F4F6"/>
      </w:pPr>
      <w:r>
        <w:rPr>
          <w:rFonts w:ascii="Courier New" w:hAnsi="Courier New"/>
          <w:color w:val="1E1E1E"/>
          <w:sz w:val="17"/>
        </w:rPr>
        <w:t>GET /api/leaderboard/me?subject=TOAN   (subject tùy chọn)</w:t>
        <w:br/>
        <w:t>Authorization: Bearer &lt;session-token&gt;</w:t>
      </w:r>
    </w:p>
    <w:p>
      <w:pPr>
        <w:spacing w:before="40" w:after="40"/>
      </w:pPr>
      <w:r>
        <w:rPr>
          <w:sz w:val="21"/>
        </w:rPr>
      </w:r>
      <w:r>
        <w:rPr>
          <w:b/>
          <w:sz w:val="21"/>
        </w:rPr>
        <w:t>Response:</w:t>
      </w:r>
      <w:r>
        <w:rPr>
          <w:sz w:val="21"/>
        </w:rPr>
      </w:r>
    </w:p>
    <w:p>
      <w:pPr>
        <w:spacing w:before="40" w:after="40"/>
        <w:ind w:left="432"/>
        <w:shd w:val="clear" w:color="auto" w:fill="F3F4F6"/>
      </w:pPr>
      <w:r>
        <w:rPr>
          <w:rFonts w:ascii="Courier New" w:hAnsi="Courier New"/>
          <w:color w:val="1E1E1E"/>
          <w:sz w:val="17"/>
        </w:rPr>
        <w:t>{</w:t>
        <w:br/>
        <w:t xml:space="preserve">  "rank": 5,</w:t>
        <w:br/>
        <w:t xml:space="preserve">  "reputationScore": 6.72,</w:t>
        <w:br/>
        <w:t xml:space="preserve">  "avgScore": 7.8,</w:t>
        <w:br/>
        <w:t xml:space="preserve">  "examCount": 4,</w:t>
        <w:br/>
        <w:t xml:space="preserve">  "trend": "up"</w:t>
        <w:br/>
        <w:t>}</w:t>
      </w:r>
    </w:p>
    <w:p>
      <w:pPr>
        <w:spacing w:before="20" w:after="20"/>
        <w:ind w:left="504"/>
        <w:pBdr>
          <w:left w:val="single" w:sz="12" w:space="4" w:color="93C5FD"/>
        </w:pBdr>
      </w:pPr>
      <w:r>
        <w:rPr>
          <w:i/>
          <w:color w:val="555555"/>
        </w:rPr>
        <w:t xml:space="preserve">Nếu bạn chưa thi lần nào: </w:t>
      </w:r>
      <w:r>
        <w:rPr>
          <w:rFonts w:ascii="Courier New" w:hAnsi="Courier New"/>
          <w:i/>
          <w:color w:val="555555"/>
          <w:sz w:val="18"/>
        </w:rPr>
        <w:t>rank: null</w:t>
      </w:r>
      <w:r>
        <w:rPr>
          <w:i/>
          <w:color w:val="555555"/>
        </w:rPr>
        <w:t xml:space="preserve">, </w:t>
      </w:r>
      <w:r>
        <w:rPr>
          <w:rFonts w:ascii="Courier New" w:hAnsi="Courier New"/>
          <w:i/>
          <w:color w:val="555555"/>
          <w:sz w:val="18"/>
        </w:rPr>
        <w:t>examCount: 0</w:t>
      </w:r>
      <w:r>
        <w:rPr>
          <w:i/>
          <w:color w:val="555555"/>
        </w:rPr>
        <w:t>.</w:t>
      </w:r>
    </w:p>
    <w:p>
      <w:pPr>
        <w:spacing w:before="80" w:after="80"/>
        <w:pBdr>
          <w:bottom w:val="single" w:sz="6" w:space="1" w:color="AAAAAA"/>
        </w:pBdr>
      </w:pPr>
    </w:p>
    <w:p>
      <w:pPr>
        <w:pStyle w:val="Heading3"/>
      </w:pPr>
      <w:r>
        <w:t>FAQ Bảng xếp hạng</w:t>
      </w:r>
    </w:p>
    <w:p>
      <w:pPr>
        <w:spacing w:before="40" w:after="40"/>
      </w:pPr>
      <w:r>
        <w:rPr>
          <w:sz w:val="21"/>
        </w:rPr>
      </w:r>
      <w:r>
        <w:rPr>
          <w:b/>
          <w:sz w:val="21"/>
        </w:rPr>
        <w:t>Q: Tại sao tôi thi thử nhiều lần nhưng hạng không tăng?</w:t>
      </w:r>
      <w:r>
        <w:rPr>
          <w:sz w:val="21"/>
        </w:rPr>
      </w:r>
    </w:p>
    <w:p>
      <w:pPr>
        <w:spacing w:before="40" w:after="40"/>
      </w:pPr>
      <w:r>
        <w:rPr>
          <w:sz w:val="21"/>
        </w:rPr>
        <w:t>A: Điểm Uy Tín tăng dần theo số lần thi nhưng cũng phụ thuộc vào điểm trung bình</w:t>
      </w:r>
    </w:p>
    <w:p>
      <w:pPr>
        <w:spacing w:before="40" w:after="40"/>
      </w:pPr>
      <w:r>
        <w:rPr>
          <w:sz w:val="21"/>
        </w:rPr>
        <w:t>và độ ổn định. Nếu điểm gần đây thấp hơn điểm cũ, Điểm Uy Tín có thể không tăng</w:t>
      </w:r>
    </w:p>
    <w:p>
      <w:pPr>
        <w:spacing w:before="40" w:after="40"/>
      </w:pPr>
      <w:r>
        <w:rPr>
          <w:sz w:val="21"/>
        </w:rPr>
        <w:t>hoặc giảm. Tập trung vào thi đều và điểm cao ổn định để cải thiện hạng.</w:t>
      </w:r>
    </w:p>
    <w:p>
      <w:pPr>
        <w:spacing w:before="80" w:after="80"/>
        <w:pBdr>
          <w:bottom w:val="single" w:sz="6" w:space="1" w:color="AAAAAA"/>
        </w:pBdr>
      </w:pPr>
    </w:p>
    <w:p>
      <w:pPr>
        <w:spacing w:before="40" w:after="40"/>
      </w:pPr>
      <w:r>
        <w:rPr>
          <w:sz w:val="21"/>
        </w:rPr>
      </w:r>
      <w:r>
        <w:rPr>
          <w:b/>
          <w:sz w:val="21"/>
        </w:rPr>
        <w:t>Q: Tại sao hạng của tôi thay đổi dù tôi không thi thêm?</w:t>
      </w:r>
      <w:r>
        <w:rPr>
          <w:sz w:val="21"/>
        </w:rPr>
      </w:r>
    </w:p>
    <w:p>
      <w:pPr>
        <w:spacing w:before="40" w:after="40"/>
      </w:pPr>
      <w:r>
        <w:rPr>
          <w:sz w:val="21"/>
        </w:rPr>
        <w:t>A: Vì người khác cũng đang thi thử. Khi có thêm người có Điểm Uy Tín cao hơn</w:t>
      </w:r>
    </w:p>
    <w:p>
      <w:pPr>
        <w:spacing w:before="40" w:after="40"/>
      </w:pPr>
      <w:r>
        <w:rPr>
          <w:sz w:val="21"/>
        </w:rPr>
        <w:t>bạn tham gia, hạng của bạn sẽ giảm xuống.</w:t>
      </w:r>
    </w:p>
    <w:p>
      <w:pPr>
        <w:spacing w:before="80" w:after="80"/>
        <w:pBdr>
          <w:bottom w:val="single" w:sz="6" w:space="1" w:color="AAAAAA"/>
        </w:pBdr>
      </w:pPr>
    </w:p>
    <w:p>
      <w:pPr>
        <w:spacing w:before="40" w:after="40"/>
      </w:pPr>
      <w:r>
        <w:rPr>
          <w:sz w:val="21"/>
        </w:rPr>
      </w:r>
      <w:r>
        <w:rPr>
          <w:b/>
          <w:sz w:val="21"/>
        </w:rPr>
        <w:t>Q: Bảng xếp hạng cập nhật bao lâu 1 lần?</w:t>
      </w:r>
      <w:r>
        <w:rPr>
          <w:sz w:val="21"/>
        </w:rPr>
      </w:r>
    </w:p>
    <w:p>
      <w:pPr>
        <w:spacing w:before="40" w:after="40"/>
      </w:pPr>
      <w:r>
        <w:rPr>
          <w:sz w:val="21"/>
        </w:rPr>
        <w:t xml:space="preserve">A: Bảng xếp hạng được tính </w:t>
      </w:r>
      <w:r>
        <w:rPr>
          <w:b/>
          <w:sz w:val="21"/>
        </w:rPr>
        <w:t>thời gian thực</w:t>
      </w:r>
      <w:r>
        <w:rPr>
          <w:sz w:val="21"/>
        </w:rPr>
        <w:t xml:space="preserve"> mỗi khi bạn mở trang — không có</w:t>
      </w:r>
    </w:p>
    <w:p>
      <w:pPr>
        <w:spacing w:before="40" w:after="40"/>
      </w:pPr>
      <w:r>
        <w:rPr>
          <w:sz w:val="21"/>
        </w:rPr>
        <w:t>cache trì hoãn. Kết quả thi thử ảnh hưởng đến hạng ngay lập tức.</w:t>
      </w:r>
    </w:p>
    <w:p>
      <w:pPr>
        <w:spacing w:before="80" w:after="80"/>
        <w:pBdr>
          <w:bottom w:val="single" w:sz="6" w:space="1" w:color="AAAAAA"/>
        </w:pBdr>
      </w:pPr>
    </w:p>
    <w:p>
      <w:pPr>
        <w:spacing w:before="40" w:after="40"/>
      </w:pPr>
      <w:r>
        <w:rPr>
          <w:sz w:val="21"/>
        </w:rPr>
      </w:r>
      <w:r>
        <w:rPr>
          <w:b/>
          <w:sz w:val="21"/>
        </w:rPr>
        <w:t>Q: Lọc theo môn nghĩa là gì?</w:t>
      </w:r>
      <w:r>
        <w:rPr>
          <w:sz w:val="21"/>
        </w:rPr>
      </w:r>
    </w:p>
    <w:p>
      <w:pPr>
        <w:spacing w:before="40" w:after="40"/>
      </w:pPr>
      <w:r>
        <w:rPr>
          <w:sz w:val="21"/>
        </w:rPr>
        <w:t>A: Khi chọn lọc theo môn (ví dụ "Toán"), bảng xếp hạng chỉ tính điểm từ các</w:t>
      </w:r>
    </w:p>
    <w:p>
      <w:pPr>
        <w:spacing w:before="40" w:after="40"/>
      </w:pPr>
      <w:r>
        <w:rPr>
          <w:sz w:val="21"/>
        </w:rPr>
        <w:t>phiên thi thử môn Toán. Một học sinh có thể hạng khác nhau ở từng môn tùy vào</w:t>
      </w:r>
    </w:p>
    <w:p>
      <w:pPr>
        <w:spacing w:before="40" w:after="40"/>
      </w:pPr>
      <w:r>
        <w:rPr>
          <w:sz w:val="21"/>
        </w:rPr>
        <w:t>kết quả thi môn đó.</w:t>
      </w:r>
    </w:p>
    <w:p>
      <w:pPr>
        <w:spacing w:before="80" w:after="80"/>
        <w:pBdr>
          <w:bottom w:val="single" w:sz="6" w:space="1" w:color="AAAAAA"/>
        </w:pBdr>
      </w:pPr>
    </w:p>
    <w:p>
      <w:pPr>
        <w:pStyle w:val="Heading2"/>
      </w:pPr>
      <w:r>
        <w:t>9. Tiến độ học tập (Progress Dashboard)</w:t>
      </w:r>
    </w:p>
    <w:p>
      <w:pPr>
        <w:pStyle w:val="Heading3"/>
      </w:pPr>
      <w:r>
        <w:t>Tiến độ là gì?</w:t>
      </w:r>
    </w:p>
    <w:p>
      <w:pPr>
        <w:spacing w:before="40" w:after="40"/>
      </w:pPr>
      <w:r>
        <w:rPr>
          <w:sz w:val="21"/>
        </w:rPr>
        <w:t xml:space="preserve">Màn hình </w:t>
      </w:r>
      <w:r>
        <w:rPr>
          <w:b/>
          <w:sz w:val="21"/>
        </w:rPr>
        <w:t>Tiến độ</w:t>
      </w:r>
      <w:r>
        <w:rPr>
          <w:sz w:val="21"/>
        </w:rPr>
        <w:t xml:space="preserve"> tổng hợp toàn bộ quá trình học tập của bạn vào một nơi:</w:t>
      </w:r>
    </w:p>
    <w:p>
      <w:pPr>
        <w:pStyle w:val="ListBullet"/>
        <w:spacing w:before="20" w:after="20"/>
        <w:ind w:left="360"/>
      </w:pPr>
      <w:r>
        <w:rPr>
          <w:sz w:val="20"/>
        </w:rPr>
        <w:t>Số phiên ôn tập và số lần thi thử đã thực hiện</w:t>
      </w:r>
    </w:p>
    <w:p>
      <w:pPr>
        <w:pStyle w:val="ListBullet"/>
        <w:spacing w:before="20" w:after="20"/>
        <w:ind w:left="360"/>
      </w:pPr>
      <w:r>
        <w:rPr>
          <w:sz w:val="20"/>
        </w:rPr>
        <w:t>Điểm tích lũy hiện tại</w:t>
      </w:r>
    </w:p>
    <w:p>
      <w:pPr>
        <w:pStyle w:val="ListBullet"/>
        <w:spacing w:before="20" w:after="20"/>
        <w:ind w:left="360"/>
      </w:pPr>
      <w:r>
        <w:rPr>
          <w:sz w:val="20"/>
        </w:rPr>
        <w:t>Chuỗi ngày học liên tiếp (streak) 🔥</w:t>
      </w:r>
    </w:p>
    <w:p>
      <w:pPr>
        <w:pStyle w:val="ListBullet"/>
        <w:spacing w:before="20" w:after="20"/>
        <w:ind w:left="360"/>
      </w:pPr>
      <w:r>
        <w:rPr>
          <w:sz w:val="20"/>
        </w:rPr>
        <w:t>So sánh hoạt động tháng này với tháng trước</w:t>
      </w:r>
    </w:p>
    <w:p>
      <w:pPr>
        <w:pStyle w:val="ListBullet"/>
        <w:spacing w:before="20" w:after="20"/>
        <w:ind w:left="360"/>
      </w:pPr>
      <w:r>
        <w:rPr>
          <w:sz w:val="20"/>
        </w:rPr>
        <w:t>Thống kê độ chính xác theo từng môn học</w:t>
      </w:r>
    </w:p>
    <w:p>
      <w:pPr>
        <w:pStyle w:val="ListBullet"/>
        <w:spacing w:before="20" w:after="20"/>
        <w:ind w:left="360"/>
      </w:pPr>
      <w:r>
        <w:rPr>
          <w:sz w:val="20"/>
        </w:rPr>
        <w:t>Biểu đồ xu hướng điểm số (30 phiên ôn gần nhất)</w:t>
      </w:r>
    </w:p>
    <w:p>
      <w:pPr>
        <w:pStyle w:val="ListBullet"/>
        <w:spacing w:before="20" w:after="20"/>
        <w:ind w:left="360"/>
      </w:pPr>
      <w:r>
        <w:rPr>
          <w:sz w:val="20"/>
        </w:rPr>
        <w:t>Lịch sử các lần thi thử đã hoàn thành</w:t>
      </w:r>
    </w:p>
    <w:p>
      <w:pPr>
        <w:pStyle w:val="Heading3"/>
      </w:pPr>
      <w:r>
        <w:t>Cách mở màn hình Tiến độ</w:t>
      </w:r>
    </w:p>
    <w:p>
      <w:pPr>
        <w:pStyle w:val="ListNumber"/>
        <w:spacing w:before="20" w:after="20"/>
      </w:pPr>
      <w:r>
        <w:rPr>
          <w:sz w:val="20"/>
        </w:rPr>
        <w:t>Đăng nhập vào QuizzGame</w:t>
      </w:r>
    </w:p>
    <w:p>
      <w:pPr>
        <w:pStyle w:val="ListNumber"/>
        <w:spacing w:before="20" w:after="20"/>
      </w:pPr>
      <w:r>
        <w:rPr>
          <w:sz w:val="20"/>
        </w:rPr>
        <w:t xml:space="preserve">Trên màn hình Trang chủ, nhấn nút </w:t>
      </w:r>
      <w:r>
        <w:rPr>
          <w:b/>
          <w:sz w:val="20"/>
        </w:rPr>
        <w:t>"📊 Tiến độ của tôi"</w:t>
      </w:r>
      <w:r>
        <w:rPr>
          <w:sz w:val="20"/>
        </w:rPr>
      </w:r>
    </w:p>
    <w:p>
      <w:pPr>
        <w:pStyle w:val="ListNumber"/>
        <w:spacing w:before="20" w:after="20"/>
      </w:pPr>
      <w:r>
        <w:rPr>
          <w:sz w:val="20"/>
        </w:rPr>
        <w:t>Màn hình sẽ tải dữ liệu và hiển thị toàn bộ thống kê</w:t>
      </w:r>
    </w:p>
    <w:p>
      <w:pPr>
        <w:pStyle w:val="Heading3"/>
      </w:pPr>
      <w:r>
        <w:t>Chuỗi ngày học (Streak) là gì?</w:t>
      </w:r>
    </w:p>
    <w:p>
      <w:pPr>
        <w:spacing w:before="40" w:after="40"/>
      </w:pPr>
      <w:r>
        <w:rPr>
          <w:sz w:val="21"/>
        </w:rPr>
      </w:r>
      <w:r>
        <w:rPr>
          <w:b/>
          <w:sz w:val="21"/>
        </w:rPr>
        <w:t>Streak</w:t>
      </w:r>
      <w:r>
        <w:rPr>
          <w:sz w:val="21"/>
        </w:rPr>
        <w:t xml:space="preserve"> đếm số ngày </w:t>
      </w:r>
      <w:r>
        <w:rPr>
          <w:b/>
          <w:sz w:val="21"/>
        </w:rPr>
        <w:t>liên tiếp</w:t>
      </w:r>
      <w:r>
        <w:rPr>
          <w:sz w:val="21"/>
        </w:rPr>
        <w:t xml:space="preserve"> bạn hoàn thành ít nhất 1 phiên ôn tập.</w:t>
      </w:r>
    </w:p>
    <w:p>
      <w:pPr>
        <w:pStyle w:val="ListBullet"/>
        <w:spacing w:before="20" w:after="20"/>
        <w:ind w:left="360"/>
      </w:pPr>
      <w:r>
        <w:rPr>
          <w:sz w:val="20"/>
        </w:rPr>
      </w:r>
      <w:r>
        <w:rPr>
          <w:b/>
          <w:sz w:val="20"/>
        </w:rPr>
        <w:t>Streak hiện tại</w:t>
      </w:r>
      <w:r>
        <w:rPr>
          <w:sz w:val="20"/>
        </w:rPr>
        <w:t>: chuỗi đang liên tục tính đến hôm nay hoặc hôm qua</w:t>
      </w:r>
    </w:p>
    <w:p>
      <w:pPr>
        <w:pStyle w:val="ListBullet"/>
        <w:spacing w:before="20" w:after="20"/>
        <w:ind w:left="360"/>
      </w:pPr>
      <w:r>
        <w:rPr>
          <w:sz w:val="20"/>
        </w:rPr>
      </w:r>
      <w:r>
        <w:rPr>
          <w:b/>
          <w:sz w:val="20"/>
        </w:rPr>
        <w:t>Streak tốt nhất</w:t>
      </w:r>
      <w:r>
        <w:rPr>
          <w:sz w:val="20"/>
        </w:rPr>
        <w:t>: kỷ lục chuỗi dài nhất từ trước đến nay</w:t>
      </w:r>
    </w:p>
    <w:p>
      <w:pPr>
        <w:spacing w:before="20" w:after="20"/>
        <w:ind w:left="504"/>
        <w:pBdr>
          <w:left w:val="single" w:sz="12" w:space="4" w:color="93C5FD"/>
        </w:pBdr>
      </w:pPr>
      <w:r>
        <w:rPr>
          <w:i/>
          <w:color w:val="555555"/>
        </w:rPr>
      </w:r>
      <w:r>
        <w:rPr>
          <w:b/>
          <w:i/>
          <w:color w:val="555555"/>
        </w:rPr>
        <w:t>Lưu ý:</w:t>
      </w:r>
      <w:r>
        <w:rPr>
          <w:i/>
          <w:color w:val="555555"/>
        </w:rPr>
        <w:t xml:space="preserve"> Nếu hôm nay bạn chưa ôn nhưng hôm qua có ôn, streak chưa bị đứt.</w:t>
      </w:r>
    </w:p>
    <w:p>
      <w:pPr>
        <w:spacing w:before="20" w:after="20"/>
        <w:ind w:left="504"/>
        <w:pBdr>
          <w:left w:val="single" w:sz="12" w:space="4" w:color="93C5FD"/>
        </w:pBdr>
      </w:pPr>
      <w:r>
        <w:rPr>
          <w:i/>
          <w:color w:val="555555"/>
        </w:rPr>
        <w:t xml:space="preserve">Streak chỉ về 0 khi cách ngày ôn gần nhất </w:t>
      </w:r>
      <w:r>
        <w:rPr>
          <w:b/>
          <w:i/>
          <w:color w:val="555555"/>
        </w:rPr>
        <w:t>hơn 2 ngày</w:t>
      </w:r>
      <w:r>
        <w:rPr>
          <w:i/>
          <w:color w:val="555555"/>
        </w:rPr>
        <w:t xml:space="preserve"> — trừ khi bạn là</w:t>
      </w:r>
    </w:p>
    <w:p>
      <w:pPr>
        <w:spacing w:before="20" w:after="20"/>
        <w:ind w:left="504"/>
        <w:pBdr>
          <w:left w:val="single" w:sz="12" w:space="4" w:color="93C5FD"/>
        </w:pBdr>
      </w:pPr>
      <w:r>
        <w:rPr>
          <w:i/>
          <w:color w:val="555555"/>
        </w:rPr>
      </w:r>
      <w:r>
        <w:rPr>
          <w:b/>
          <w:i/>
          <w:color w:val="555555"/>
        </w:rPr>
        <w:t>Premium</w:t>
      </w:r>
      <w:r>
        <w:rPr>
          <w:i/>
          <w:color w:val="555555"/>
        </w:rPr>
        <w:t xml:space="preserve"> và còn "thẻ bảo hiểm chuỗi" (xem mục "Free/Premium — Quyền lợi</w:t>
      </w:r>
    </w:p>
    <w:p>
      <w:pPr>
        <w:spacing w:before="20" w:after="20"/>
        <w:ind w:left="504"/>
        <w:pBdr>
          <w:left w:val="single" w:sz="12" w:space="4" w:color="93C5FD"/>
        </w:pBdr>
      </w:pPr>
      <w:r>
        <w:rPr>
          <w:i/>
          <w:color w:val="555555"/>
        </w:rPr>
        <w:t>tài khoản" cuối tài liệu này).</w:t>
      </w:r>
    </w:p>
    <w:p>
      <w:pPr>
        <w:spacing w:before="20" w:after="20"/>
        <w:ind w:left="504"/>
        <w:pBdr>
          <w:left w:val="single" w:sz="12" w:space="4" w:color="93C5FD"/>
        </w:pBdr>
      </w:pPr>
      <w:r>
        <w:rPr>
          <w:i/>
          <w:color w:val="555555"/>
        </w:rPr>
        <w:t xml:space="preserve">⭐ </w:t>
      </w:r>
      <w:r>
        <w:rPr>
          <w:b/>
          <w:i/>
          <w:color w:val="555555"/>
        </w:rPr>
        <w:t>Premium</w:t>
      </w:r>
      <w:r>
        <w:rPr>
          <w:i/>
          <w:color w:val="555555"/>
        </w:rPr>
        <w:t>: dưới số streak, bạn còn thấy dòng **"🛡️ Thẻ bảo hiểm chuỗi:</w:t>
      </w:r>
    </w:p>
    <w:p>
      <w:pPr>
        <w:spacing w:before="20" w:after="20"/>
        <w:ind w:left="504"/>
        <w:pBdr>
          <w:left w:val="single" w:sz="12" w:space="4" w:color="93C5FD"/>
        </w:pBdr>
      </w:pPr>
      <w:r>
        <w:rPr>
          <w:i/>
          <w:color w:val="555555"/>
        </w:rPr>
        <w:t>X/3"** — mỗi thẻ tự động "cứu" 1 lần bạn lỡ quên ôn tập đúng 1 ngày mà</w:t>
      </w:r>
    </w:p>
    <w:p>
      <w:pPr>
        <w:spacing w:before="20" w:after="20"/>
        <w:ind w:left="504"/>
        <w:pBdr>
          <w:left w:val="single" w:sz="12" w:space="4" w:color="93C5FD"/>
        </w:pBdr>
      </w:pPr>
      <w:r>
        <w:rPr>
          <w:i/>
          <w:color w:val="555555"/>
        </w:rPr>
        <w:t>không làm mất streak. Tài khoản Free không có thẻ nào.</w:t>
      </w:r>
    </w:p>
    <w:p>
      <w:pPr>
        <w:pStyle w:val="Heading3"/>
      </w:pPr>
      <w:r>
        <w:t>Biểu đồ xu hướng điểm</w:t>
      </w:r>
    </w:p>
    <w:p>
      <w:pPr>
        <w:spacing w:before="40" w:after="40"/>
      </w:pPr>
      <w:r>
        <w:rPr>
          <w:sz w:val="21"/>
        </w:rPr>
        <w:t xml:space="preserve">Biểu đồ hiển thị điểm số của </w:t>
      </w:r>
      <w:r>
        <w:rPr>
          <w:b/>
          <w:sz w:val="21"/>
        </w:rPr>
        <w:t>30 phiên ôn tập gần nhất</w:t>
      </w:r>
      <w:r>
        <w:rPr>
          <w:sz w:val="21"/>
        </w:rPr>
        <w:t>, từ trái (cũ) sang</w:t>
      </w:r>
    </w:p>
    <w:p>
      <w:pPr>
        <w:spacing w:before="40" w:after="40"/>
      </w:pPr>
      <w:r>
        <w:rPr>
          <w:sz w:val="21"/>
        </w:rPr>
        <w:t>phải (mới nhất). Nếu bạn chưa có đủ 2 phiên, hệ thống sẽ hiện "Chưa đủ dữ liệu".</w:t>
      </w:r>
    </w:p>
    <w:p>
      <w:pPr>
        <w:pStyle w:val="Heading3"/>
      </w:pPr>
      <w:r>
        <w:t>Lịch sử thi thử</w:t>
      </w:r>
    </w:p>
    <w:p>
      <w:pPr>
        <w:spacing w:before="20" w:after="20"/>
        <w:ind w:left="504"/>
        <w:pBdr>
          <w:left w:val="single" w:sz="12" w:space="4" w:color="93C5FD"/>
        </w:pBdr>
      </w:pPr>
      <w:r>
        <w:rPr>
          <w:i/>
          <w:color w:val="555555"/>
        </w:rPr>
        <w:t xml:space="preserve">⭐ </w:t>
      </w:r>
      <w:r>
        <w:rPr>
          <w:b/>
          <w:i/>
          <w:color w:val="555555"/>
        </w:rPr>
        <w:t>Chỉ dành cho Premium</w:t>
      </w:r>
      <w:r>
        <w:rPr>
          <w:i/>
          <w:color w:val="555555"/>
        </w:rPr>
        <w:t xml:space="preserve"> (từ Feature 015). Tài khoản Free sẽ thấy banner</w:t>
      </w:r>
    </w:p>
    <w:p>
      <w:pPr>
        <w:spacing w:before="20" w:after="20"/>
        <w:ind w:left="504"/>
        <w:pBdr>
          <w:left w:val="single" w:sz="12" w:space="4" w:color="93C5FD"/>
        </w:pBdr>
      </w:pPr>
      <w:r>
        <w:rPr>
          <w:i/>
          <w:color w:val="555555"/>
        </w:rPr>
        <w:t>"Lịch sử thi thử là quyền lợi Premium" thay vì bảng dữ liệu — xem mục</w:t>
      </w:r>
    </w:p>
    <w:p>
      <w:pPr>
        <w:spacing w:before="20" w:after="20"/>
        <w:ind w:left="504"/>
        <w:pBdr>
          <w:left w:val="single" w:sz="12" w:space="4" w:color="93C5FD"/>
        </w:pBdr>
      </w:pPr>
      <w:r>
        <w:rPr>
          <w:i/>
          <w:color w:val="555555"/>
        </w:rPr>
        <w:t>"Free/Premium — Quyền lợi tài khoản" cuối tài liệu này. Các phần khác của</w:t>
      </w:r>
    </w:p>
    <w:p>
      <w:pPr>
        <w:spacing w:before="20" w:after="20"/>
        <w:ind w:left="504"/>
        <w:pBdr>
          <w:left w:val="single" w:sz="12" w:space="4" w:color="93C5FD"/>
        </w:pBdr>
      </w:pPr>
      <w:r>
        <w:rPr>
          <w:i/>
          <w:color w:val="555555"/>
        </w:rPr>
        <w:t>trang Tiến độ (streak, điểm, thống kê theo môn...) vẫn hoạt động bình</w:t>
      </w:r>
    </w:p>
    <w:p>
      <w:pPr>
        <w:spacing w:before="20" w:after="20"/>
        <w:ind w:left="504"/>
        <w:pBdr>
          <w:left w:val="single" w:sz="12" w:space="4" w:color="93C5FD"/>
        </w:pBdr>
      </w:pPr>
      <w:r>
        <w:rPr>
          <w:i/>
          <w:color w:val="555555"/>
        </w:rPr>
        <w:t>thường cho Free.</w:t>
      </w:r>
    </w:p>
    <w:p>
      <w:pPr>
        <w:spacing w:before="40" w:after="40"/>
      </w:pPr>
      <w:r>
        <w:rPr>
          <w:sz w:val="21"/>
        </w:rPr>
        <w:t>Với Premium, bảng lịch sử hiển thị tất cả lần bạn đã thi thử với:</w:t>
      </w:r>
    </w:p>
    <w:p>
      <w:pPr>
        <w:pStyle w:val="ListBullet"/>
        <w:spacing w:before="20" w:after="20"/>
        <w:ind w:left="360"/>
      </w:pPr>
      <w:r>
        <w:rPr>
          <w:sz w:val="20"/>
        </w:rPr>
        <w:t>Tên đề thi và môn học</w:t>
      </w:r>
    </w:p>
    <w:p>
      <w:pPr>
        <w:pStyle w:val="ListBullet"/>
        <w:spacing w:before="20" w:after="20"/>
        <w:ind w:left="360"/>
      </w:pPr>
      <w:r>
        <w:rPr>
          <w:sz w:val="20"/>
        </w:rPr>
        <w:t>Điểm số (thang 10)</w:t>
      </w:r>
    </w:p>
    <w:p>
      <w:pPr>
        <w:pStyle w:val="ListBullet"/>
        <w:spacing w:before="20" w:after="20"/>
        <w:ind w:left="360"/>
      </w:pPr>
      <w:r>
        <w:rPr>
          <w:sz w:val="20"/>
        </w:rPr>
        <w:t>Điểm thưởng nhận được</w:t>
      </w:r>
    </w:p>
    <w:p>
      <w:pPr>
        <w:pStyle w:val="ListBullet"/>
        <w:spacing w:before="20" w:after="20"/>
        <w:ind w:left="360"/>
      </w:pPr>
      <w:r>
        <w:rPr>
          <w:sz w:val="20"/>
        </w:rPr>
        <w:t>Ngày thi</w:t>
      </w:r>
    </w:p>
    <w:p>
      <w:pPr>
        <w:spacing w:before="40" w:after="40"/>
      </w:pPr>
      <w:r>
        <w:rPr>
          <w:sz w:val="21"/>
        </w:rPr>
        <w:t xml:space="preserve">Nếu có nhiều hơn 10 lần thi, bạn có thể dùng nút </w:t>
      </w:r>
      <w:r>
        <w:rPr>
          <w:b/>
          <w:sz w:val="21"/>
        </w:rPr>
        <w:t>"← Trước"</w:t>
      </w:r>
      <w:r>
        <w:rPr>
          <w:sz w:val="21"/>
        </w:rPr>
        <w:t xml:space="preserve"> / </w:t>
      </w:r>
      <w:r>
        <w:rPr>
          <w:b/>
          <w:sz w:val="21"/>
        </w:rPr>
        <w:t>"Sau →"</w:t>
      </w:r>
      <w:r>
        <w:rPr>
          <w:sz w:val="21"/>
        </w:rPr>
      </w:r>
    </w:p>
    <w:p>
      <w:pPr>
        <w:spacing w:before="40" w:after="40"/>
      </w:pPr>
      <w:r>
        <w:rPr>
          <w:sz w:val="21"/>
        </w:rPr>
        <w:t>để xem các trang tiếp theo.</w:t>
      </w:r>
    </w:p>
    <w:p>
      <w:pPr>
        <w:spacing w:before="20" w:after="20"/>
        <w:ind w:left="504"/>
        <w:pBdr>
          <w:left w:val="single" w:sz="12" w:space="4" w:color="93C5FD"/>
        </w:pBdr>
      </w:pPr>
      <w:r>
        <w:rPr>
          <w:i/>
          <w:color w:val="555555"/>
        </w:rPr>
        <w:t>Nếu đề thi đã bị xóa bởi admin, tên đề sẽ hiện là "(Đề không còn tồn tại)".</w:t>
      </w:r>
    </w:p>
    <w:p>
      <w:pPr>
        <w:pStyle w:val="Heading3"/>
      </w:pPr>
      <w:r>
        <w:t>FAQ — Tiến độ học tập</w:t>
      </w:r>
    </w:p>
    <w:p>
      <w:pPr>
        <w:spacing w:before="40" w:after="40"/>
      </w:pPr>
      <w:r>
        <w:rPr>
          <w:sz w:val="21"/>
        </w:rPr>
      </w:r>
      <w:r>
        <w:rPr>
          <w:b/>
          <w:sz w:val="21"/>
        </w:rPr>
        <w:t>Q: Tại sao streak của tôi bị về 0?</w:t>
      </w:r>
      <w:r>
        <w:rPr>
          <w:sz w:val="21"/>
        </w:rPr>
      </w:r>
    </w:p>
    <w:p>
      <w:pPr>
        <w:spacing w:before="40" w:after="40"/>
      </w:pPr>
      <w:r>
        <w:rPr>
          <w:sz w:val="21"/>
        </w:rPr>
        <w:t xml:space="preserve">A: Streak về 0 khi lần ôn tập cuối cùng đã cách </w:t>
      </w:r>
      <w:r>
        <w:rPr>
          <w:b/>
          <w:sz w:val="21"/>
        </w:rPr>
        <w:t>hơn 1 ngày</w:t>
      </w:r>
      <w:r>
        <w:rPr>
          <w:sz w:val="21"/>
        </w:rPr>
        <w:t xml:space="preserve"> (tính theo ngày UTC),</w:t>
      </w:r>
    </w:p>
    <w:p>
      <w:pPr>
        <w:spacing w:before="40" w:after="40"/>
      </w:pPr>
      <w:r>
        <w:rPr>
          <w:sz w:val="21"/>
        </w:rPr>
        <w:t>trừ khi bạn là Premium và còn thẻ bảo hiểm chuỗi (bảo vệ đúng 1 lần lỡ 1 ngày).</w:t>
      </w:r>
    </w:p>
    <w:p>
      <w:pPr>
        <w:spacing w:before="40" w:after="40"/>
      </w:pPr>
      <w:r>
        <w:rPr>
          <w:sz w:val="21"/>
        </w:rPr>
        <w:t>Để duy trì streak, hãy hoàn thành ít nhất 1 phiên ôn tập mỗi ngày.</w:t>
      </w:r>
    </w:p>
    <w:p>
      <w:pPr>
        <w:spacing w:before="80" w:after="80"/>
        <w:pBdr>
          <w:bottom w:val="single" w:sz="6" w:space="1" w:color="AAAAAA"/>
        </w:pBdr>
      </w:pPr>
    </w:p>
    <w:p>
      <w:pPr>
        <w:spacing w:before="40" w:after="40"/>
      </w:pPr>
      <w:r>
        <w:rPr>
          <w:sz w:val="21"/>
        </w:rPr>
      </w:r>
      <w:r>
        <w:rPr>
          <w:b/>
          <w:sz w:val="21"/>
        </w:rPr>
        <w:t>Q: Dữ liệu trên màn hình Tiến độ có bị trễ không?</w:t>
      </w:r>
      <w:r>
        <w:rPr>
          <w:sz w:val="21"/>
        </w:rPr>
      </w:r>
    </w:p>
    <w:p>
      <w:pPr>
        <w:spacing w:before="40" w:after="40"/>
      </w:pPr>
      <w:r>
        <w:rPr>
          <w:sz w:val="21"/>
        </w:rPr>
        <w:t>A: Không — dữ liệu được tải thời gian thực mỗi khi bạn mở màn hình Tiến độ.</w:t>
      </w:r>
    </w:p>
    <w:p>
      <w:pPr>
        <w:spacing w:before="80" w:after="80"/>
        <w:pBdr>
          <w:bottom w:val="single" w:sz="6" w:space="1" w:color="AAAAAA"/>
        </w:pBdr>
      </w:pPr>
    </w:p>
    <w:p>
      <w:pPr>
        <w:spacing w:before="40" w:after="40"/>
      </w:pPr>
      <w:r>
        <w:rPr>
          <w:sz w:val="21"/>
        </w:rPr>
      </w:r>
      <w:r>
        <w:rPr>
          <w:b/>
          <w:sz w:val="21"/>
        </w:rPr>
        <w:t>Q: Biểu đồ xu hướng điểm tính từ loại phiên nào?</w:t>
      </w:r>
      <w:r>
        <w:rPr>
          <w:sz w:val="21"/>
        </w:rPr>
      </w:r>
    </w:p>
    <w:p>
      <w:pPr>
        <w:spacing w:before="40" w:after="40"/>
      </w:pPr>
      <w:r>
        <w:rPr>
          <w:sz w:val="21"/>
        </w:rPr>
        <w:t xml:space="preserve">A: Hiện tại biểu đồ chỉ tính từ </w:t>
      </w:r>
      <w:r>
        <w:rPr>
          <w:b/>
          <w:sz w:val="21"/>
        </w:rPr>
        <w:t>phiên ôn tập</w:t>
      </w:r>
      <w:r>
        <w:rPr>
          <w:sz w:val="21"/>
        </w:rPr>
        <w:t xml:space="preserve"> (Ôn tập tự do), không bao gồm</w:t>
      </w:r>
    </w:p>
    <w:p>
      <w:pPr>
        <w:spacing w:before="40" w:after="40"/>
      </w:pPr>
      <w:r>
        <w:rPr>
          <w:sz w:val="21"/>
        </w:rPr>
        <w:t>điểm thi thử. Tính năng này có thể được mở rộng trong tương lai.</w:t>
      </w:r>
    </w:p>
    <w:p>
      <w:pPr>
        <w:spacing w:before="80" w:after="80"/>
        <w:pBdr>
          <w:bottom w:val="single" w:sz="6" w:space="1" w:color="AAAAAA"/>
        </w:pBdr>
      </w:pPr>
    </w:p>
    <w:p>
      <w:pPr>
        <w:pStyle w:val="Heading2"/>
      </w:pPr>
      <w:r>
        <w:t>10. Ôn câu sai (Wrong Answer Review)</w:t>
      </w:r>
    </w:p>
    <w:p>
      <w:pPr>
        <w:spacing w:before="20" w:after="20"/>
        <w:ind w:left="504"/>
        <w:pBdr>
          <w:left w:val="single" w:sz="12" w:space="4" w:color="93C5FD"/>
        </w:pBdr>
      </w:pPr>
      <w:r>
        <w:rPr>
          <w:i/>
          <w:color w:val="555555"/>
        </w:rPr>
        <w:t xml:space="preserve">⭐ </w:t>
      </w:r>
      <w:r>
        <w:rPr>
          <w:b/>
          <w:i/>
          <w:color w:val="555555"/>
        </w:rPr>
        <w:t>Chỉ dành cho Premium</w:t>
      </w:r>
      <w:r>
        <w:rPr>
          <w:i/>
          <w:color w:val="555555"/>
        </w:rPr>
        <w:t xml:space="preserve"> (từ Feature 015). Tài khoản Free bấm vào tính</w:t>
      </w:r>
    </w:p>
    <w:p>
      <w:pPr>
        <w:spacing w:before="20" w:after="20"/>
        <w:ind w:left="504"/>
        <w:pBdr>
          <w:left w:val="single" w:sz="12" w:space="4" w:color="93C5FD"/>
        </w:pBdr>
      </w:pPr>
      <w:r>
        <w:rPr>
          <w:i/>
          <w:color w:val="555555"/>
        </w:rPr>
        <w:t>năng này sẽ thấy banner "Ôn lại câu sai là quyền lợi Premium" thay vì danh</w:t>
      </w:r>
    </w:p>
    <w:p>
      <w:pPr>
        <w:spacing w:before="20" w:after="20"/>
        <w:ind w:left="504"/>
        <w:pBdr>
          <w:left w:val="single" w:sz="12" w:space="4" w:color="93C5FD"/>
        </w:pBdr>
      </w:pPr>
      <w:r>
        <w:rPr>
          <w:i/>
          <w:color w:val="555555"/>
        </w:rPr>
        <w:t>sách câu sai — xem mục "Free/Premium — Quyền lợi tài khoản" cuối tài liệu</w:t>
      </w:r>
    </w:p>
    <w:p>
      <w:pPr>
        <w:spacing w:before="20" w:after="20"/>
        <w:ind w:left="504"/>
        <w:pBdr>
          <w:left w:val="single" w:sz="12" w:space="4" w:color="93C5FD"/>
        </w:pBdr>
      </w:pPr>
      <w:r>
        <w:rPr>
          <w:i/>
          <w:color w:val="555555"/>
        </w:rPr>
        <w:t>này.</w:t>
      </w:r>
    </w:p>
    <w:p>
      <w:pPr>
        <w:pStyle w:val="Heading3"/>
      </w:pPr>
      <w:r>
        <w:t>Ôn câu sai là gì?</w:t>
      </w:r>
    </w:p>
    <w:p>
      <w:pPr>
        <w:spacing w:before="40" w:after="40"/>
      </w:pPr>
      <w:r>
        <w:rPr>
          <w:sz w:val="21"/>
        </w:rPr>
        <w:t xml:space="preserve">Mỗi khi bạn trả lời </w:t>
      </w:r>
      <w:r>
        <w:rPr>
          <w:b/>
          <w:sz w:val="21"/>
        </w:rPr>
        <w:t>sai</w:t>
      </w:r>
      <w:r>
        <w:rPr>
          <w:sz w:val="21"/>
        </w:rPr>
        <w:t xml:space="preserve"> một câu trong phiên Ôn tập hoặc bài Thi thử, hệ thống</w:t>
      </w:r>
    </w:p>
    <w:p>
      <w:pPr>
        <w:spacing w:before="40" w:after="40"/>
      </w:pPr>
      <w:r>
        <w:rPr>
          <w:sz w:val="21"/>
        </w:rPr>
        <w:t xml:space="preserve">tự động lưu lại câu đó. Màn hình </w:t>
      </w:r>
      <w:r>
        <w:rPr>
          <w:b/>
          <w:sz w:val="21"/>
        </w:rPr>
        <w:t>Ôn câu sai</w:t>
      </w:r>
      <w:r>
        <w:rPr>
          <w:sz w:val="21"/>
        </w:rPr>
        <w:t xml:space="preserve"> tổng hợp toàn bộ những câu bạn đã</w:t>
      </w:r>
    </w:p>
    <w:p>
      <w:pPr>
        <w:spacing w:before="40" w:after="40"/>
      </w:pPr>
      <w:r>
        <w:rPr>
          <w:sz w:val="21"/>
        </w:rPr>
        <w:t xml:space="preserve">sai trong </w:t>
      </w:r>
      <w:r>
        <w:rPr>
          <w:b/>
          <w:sz w:val="21"/>
        </w:rPr>
        <w:t>14 ngày gần nhất</w:t>
      </w:r>
      <w:r>
        <w:rPr>
          <w:sz w:val="21"/>
        </w:rPr>
        <w:t>, giúp bạn ôn lại đúng điểm yếu.</w:t>
      </w:r>
    </w:p>
    <w:p>
      <w:pPr>
        <w:pStyle w:val="Heading3"/>
      </w:pPr>
      <w:r>
        <w:t>Cách mở màn hình Ôn câu sai</w:t>
      </w:r>
    </w:p>
    <w:p>
      <w:pPr>
        <w:pStyle w:val="ListNumber"/>
        <w:spacing w:before="20" w:after="20"/>
      </w:pPr>
      <w:r>
        <w:rPr>
          <w:sz w:val="20"/>
        </w:rPr>
        <w:t>Đăng nhập vào QuizzGame</w:t>
      </w:r>
    </w:p>
    <w:p>
      <w:pPr>
        <w:pStyle w:val="ListNumber"/>
        <w:spacing w:before="20" w:after="20"/>
      </w:pPr>
      <w:r>
        <w:rPr>
          <w:sz w:val="20"/>
        </w:rPr>
        <w:t xml:space="preserve">Trên màn hình Trang chủ / Hồ sơ, nhấn nút </w:t>
      </w:r>
      <w:r>
        <w:rPr>
          <w:b/>
          <w:sz w:val="20"/>
        </w:rPr>
        <w:t>"Ôn câu sai"</w:t>
      </w:r>
      <w:r>
        <w:rPr>
          <w:sz w:val="20"/>
        </w:rPr>
      </w:r>
    </w:p>
    <w:p>
      <w:pPr>
        <w:pStyle w:val="ListNumber"/>
        <w:spacing w:before="20" w:after="20"/>
      </w:pPr>
      <w:r>
        <w:rPr>
          <w:sz w:val="20"/>
        </w:rPr>
        <w:t>Danh sách câu sai sẽ hiện ra ngay lập tức</w:t>
      </w:r>
    </w:p>
    <w:p>
      <w:pPr>
        <w:pStyle w:val="Heading3"/>
      </w:pPr>
      <w:r>
        <w:t>Lọc theo môn học</w:t>
      </w:r>
    </w:p>
    <w:p>
      <w:pPr>
        <w:spacing w:before="40" w:after="40"/>
      </w:pPr>
      <w:r>
        <w:rPr>
          <w:sz w:val="21"/>
        </w:rPr>
        <w:t>Dùng bộ lọc môn học ở đầu trang để chỉ xem câu sai của một môn cụ thể</w:t>
      </w:r>
    </w:p>
    <w:p>
      <w:pPr>
        <w:spacing w:before="40" w:after="40"/>
      </w:pPr>
      <w:r>
        <w:rPr>
          <w:sz w:val="21"/>
        </w:rPr>
        <w:t xml:space="preserve">(Toán, Văn, Anh, Lý, Hóa...). Chọn </w:t>
      </w:r>
      <w:r>
        <w:rPr>
          <w:b/>
          <w:sz w:val="21"/>
        </w:rPr>
        <w:t>"Tất cả"</w:t>
      </w:r>
      <w:r>
        <w:rPr>
          <w:sz w:val="21"/>
        </w:rPr>
        <w:t xml:space="preserve"> để xem toàn bộ.</w:t>
      </w:r>
    </w:p>
    <w:p>
      <w:pPr>
        <w:pStyle w:val="Heading3"/>
      </w:pPr>
      <w:r>
        <w:t>Làm lại câu sai</w:t>
      </w:r>
    </w:p>
    <w:p>
      <w:pPr>
        <w:spacing w:before="40" w:after="40"/>
      </w:pPr>
      <w:r>
        <w:rPr>
          <w:sz w:val="21"/>
        </w:rPr>
        <w:t xml:space="preserve">Mỗi thẻ câu hỏi đều có nút </w:t>
      </w:r>
      <w:r>
        <w:rPr>
          <w:b/>
          <w:sz w:val="21"/>
        </w:rPr>
        <w:t>"Làm lại"</w:t>
      </w:r>
      <w:r>
        <w:rPr>
          <w:sz w:val="21"/>
        </w:rPr>
        <w:t>. Nhấn vào để mở phần trả lời:</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Loại câu</w:t>
            </w:r>
          </w:p>
        </w:tc>
        <w:tc>
          <w:tcPr>
            <w:tcW w:type="dxa" w:w="4703"/>
            <w:shd w:val="clear" w:color="auto" w:fill="DBEAFE"/>
          </w:tcPr>
          <w:p>
            <w:pPr>
              <w:spacing w:before="20" w:after="20"/>
            </w:pPr>
            <w:r>
              <w:rPr>
                <w:b/>
                <w:sz w:val="18"/>
              </w:rPr>
            </w:r>
            <w:r>
              <w:rPr>
                <w:b/>
                <w:sz w:val="18"/>
              </w:rPr>
              <w:t>Cách trả lời</w:t>
            </w:r>
          </w:p>
        </w:tc>
      </w:tr>
      <w:tr>
        <w:tc>
          <w:tcPr>
            <w:tcW w:type="dxa" w:w="4703"/>
          </w:tcPr>
          <w:p>
            <w:pPr>
              <w:spacing w:before="20" w:after="20"/>
            </w:pPr>
            <w:r>
              <w:rPr>
                <w:sz w:val="18"/>
              </w:rPr>
            </w:r>
            <w:r>
              <w:rPr>
                <w:sz w:val="18"/>
              </w:rPr>
              <w:t>Trắc nghiệm 4 lựa chọn (MCQ_4)</w:t>
            </w:r>
          </w:p>
        </w:tc>
        <w:tc>
          <w:tcPr>
            <w:tcW w:type="dxa" w:w="4703"/>
          </w:tcPr>
          <w:p>
            <w:pPr>
              <w:spacing w:before="20" w:after="20"/>
            </w:pPr>
            <w:r>
              <w:rPr>
                <w:sz w:val="18"/>
              </w:rPr>
            </w:r>
            <w:r>
              <w:rPr>
                <w:sz w:val="18"/>
              </w:rPr>
              <w:t>Chọn 1 trong 4 đáp án A/B/C/D</w:t>
            </w:r>
          </w:p>
        </w:tc>
      </w:tr>
      <w:tr>
        <w:tc>
          <w:tcPr>
            <w:tcW w:type="dxa" w:w="4703"/>
          </w:tcPr>
          <w:p>
            <w:pPr>
              <w:spacing w:before="20" w:after="20"/>
            </w:pPr>
            <w:r>
              <w:rPr>
                <w:sz w:val="18"/>
              </w:rPr>
            </w:r>
            <w:r>
              <w:rPr>
                <w:sz w:val="18"/>
              </w:rPr>
              <w:t>Đúng/Sai 4 ý (TRUE_FALSE_4)</w:t>
            </w:r>
          </w:p>
        </w:tc>
        <w:tc>
          <w:tcPr>
            <w:tcW w:type="dxa" w:w="4703"/>
          </w:tcPr>
          <w:p>
            <w:pPr>
              <w:spacing w:before="20" w:after="20"/>
            </w:pPr>
            <w:r>
              <w:rPr>
                <w:sz w:val="18"/>
              </w:rPr>
            </w:r>
            <w:r>
              <w:rPr>
                <w:sz w:val="18"/>
              </w:rPr>
              <w:t>Chọn Đúng/Sai cho từng phát biểu</w:t>
            </w:r>
          </w:p>
        </w:tc>
      </w:tr>
      <w:tr>
        <w:tc>
          <w:tcPr>
            <w:tcW w:type="dxa" w:w="4703"/>
          </w:tcPr>
          <w:p>
            <w:pPr>
              <w:spacing w:before="20" w:after="20"/>
            </w:pPr>
            <w:r>
              <w:rPr>
                <w:sz w:val="18"/>
              </w:rPr>
            </w:r>
            <w:r>
              <w:rPr>
                <w:sz w:val="18"/>
              </w:rPr>
              <w:t>Điền từ (FILL_BLANK)</w:t>
            </w:r>
          </w:p>
        </w:tc>
        <w:tc>
          <w:tcPr>
            <w:tcW w:type="dxa" w:w="4703"/>
          </w:tcPr>
          <w:p>
            <w:pPr>
              <w:spacing w:before="20" w:after="20"/>
            </w:pPr>
            <w:r>
              <w:rPr>
                <w:sz w:val="18"/>
              </w:rPr>
            </w:r>
            <w:r>
              <w:rPr>
                <w:sz w:val="18"/>
              </w:rPr>
              <w:t>Nhập văn bản vào ô trống</w:t>
            </w:r>
          </w:p>
        </w:tc>
      </w:tr>
    </w:tbl>
    <w:p/>
    <w:p>
      <w:pPr>
        <w:spacing w:before="40" w:after="40"/>
      </w:pPr>
      <w:r>
        <w:rPr>
          <w:sz w:val="21"/>
        </w:rPr>
        <w:t xml:space="preserve">Sau khi nhấn </w:t>
      </w:r>
      <w:r>
        <w:rPr>
          <w:b/>
          <w:sz w:val="21"/>
        </w:rPr>
        <w:t>"Xác nhận"</w:t>
      </w:r>
      <w:r>
        <w:rPr>
          <w:sz w:val="21"/>
        </w:rPr>
        <w:t>, hệ thống hiện kết quả:</w:t>
      </w:r>
    </w:p>
    <w:p>
      <w:pPr>
        <w:pStyle w:val="ListBullet"/>
        <w:spacing w:before="20" w:after="20"/>
        <w:ind w:left="360"/>
      </w:pPr>
      <w:r>
        <w:rPr>
          <w:sz w:val="20"/>
        </w:rPr>
      </w:r>
      <w:r>
        <w:rPr>
          <w:b/>
          <w:sz w:val="20"/>
        </w:rPr>
        <w:t>✅ Đúng rồi!</w:t>
      </w:r>
      <w:r>
        <w:rPr>
          <w:sz w:val="20"/>
        </w:rPr>
        <w:t xml:space="preserve"> — bạn đã trả lời chính xác</w:t>
      </w:r>
    </w:p>
    <w:p>
      <w:pPr>
        <w:pStyle w:val="ListBullet"/>
        <w:spacing w:before="20" w:after="20"/>
        <w:ind w:left="360"/>
      </w:pPr>
      <w:r>
        <w:rPr>
          <w:sz w:val="20"/>
        </w:rPr>
      </w:r>
      <w:r>
        <w:rPr>
          <w:b/>
          <w:sz w:val="20"/>
        </w:rPr>
        <w:t>❌ Sai rồi!</w:t>
      </w:r>
      <w:r>
        <w:rPr>
          <w:sz w:val="20"/>
        </w:rPr>
        <w:t xml:space="preserve"> — hiện đáp án đúng và giải thích</w:t>
      </w:r>
    </w:p>
    <w:p>
      <w:pPr>
        <w:pStyle w:val="Heading3"/>
      </w:pPr>
      <w:r>
        <w:t>Câu sai sẽ ở đây bao lâu?</w:t>
      </w:r>
    </w:p>
    <w:p>
      <w:pPr>
        <w:pStyle w:val="ListBullet"/>
        <w:spacing w:before="20" w:after="20"/>
        <w:ind w:left="360"/>
      </w:pPr>
      <w:r>
        <w:rPr>
          <w:sz w:val="20"/>
        </w:rPr>
        <w:t xml:space="preserve">Mỗi câu sai được lưu </w:t>
      </w:r>
      <w:r>
        <w:rPr>
          <w:b/>
          <w:sz w:val="20"/>
        </w:rPr>
        <w:t>14 ngày</w:t>
      </w:r>
      <w:r>
        <w:rPr>
          <w:sz w:val="20"/>
        </w:rPr>
        <w:t xml:space="preserve"> kể từ lần sai gần nhất.</w:t>
      </w:r>
    </w:p>
    <w:p>
      <w:pPr>
        <w:pStyle w:val="ListBullet"/>
        <w:spacing w:before="20" w:after="20"/>
        <w:ind w:left="360"/>
      </w:pPr>
      <w:r>
        <w:rPr>
          <w:sz w:val="20"/>
        </w:rPr>
        <w:t xml:space="preserve">Nếu bạn sai câu đó </w:t>
      </w:r>
      <w:r>
        <w:rPr>
          <w:b/>
          <w:sz w:val="20"/>
        </w:rPr>
        <w:t>thêm lần nữa</w:t>
      </w:r>
      <w:r>
        <w:rPr>
          <w:sz w:val="20"/>
        </w:rPr>
        <w:t xml:space="preserve">, thời hạn tự động </w:t>
      </w:r>
      <w:r>
        <w:rPr>
          <w:b/>
          <w:sz w:val="20"/>
        </w:rPr>
        <w:t>reset thêm 14 ngày</w:t>
      </w:r>
      <w:r>
        <w:rPr>
          <w:sz w:val="20"/>
        </w:rPr>
        <w:t>.</w:t>
      </w:r>
    </w:p>
    <w:p>
      <w:pPr>
        <w:pStyle w:val="ListBullet"/>
        <w:spacing w:before="20" w:after="20"/>
        <w:ind w:left="360"/>
      </w:pPr>
      <w:r>
        <w:rPr>
          <w:sz w:val="20"/>
        </w:rPr>
        <w:t>Sau khi hết hạn, câu tự động biến mất khỏi danh sách (không cần thao tác xóa).</w:t>
      </w:r>
    </w:p>
    <w:p>
      <w:pPr>
        <w:pStyle w:val="Heading3"/>
      </w:pPr>
      <w:r>
        <w:t>FAQ — Ôn câu sai</w:t>
      </w:r>
    </w:p>
    <w:p>
      <w:pPr>
        <w:spacing w:before="40" w:after="40"/>
      </w:pPr>
      <w:r>
        <w:rPr>
          <w:sz w:val="21"/>
        </w:rPr>
      </w:r>
      <w:r>
        <w:rPr>
          <w:b/>
          <w:sz w:val="21"/>
        </w:rPr>
        <w:t>Q: Làm đúng một câu thì câu đó có bị xóa khỏi danh sách không?</w:t>
      </w:r>
      <w:r>
        <w:rPr>
          <w:sz w:val="21"/>
        </w:rPr>
      </w:r>
    </w:p>
    <w:p>
      <w:pPr>
        <w:spacing w:before="40" w:after="40"/>
      </w:pPr>
      <w:r>
        <w:rPr>
          <w:sz w:val="21"/>
        </w:rPr>
        <w:t>A: Không. Câu vẫn còn trong danh sách cho đến khi hết 14 ngày. Bạn có thể</w:t>
      </w:r>
    </w:p>
    <w:p>
      <w:pPr>
        <w:spacing w:before="40" w:after="40"/>
      </w:pPr>
      <w:r>
        <w:rPr>
          <w:sz w:val="21"/>
        </w:rPr>
        <w:t>tiếp tục ôn lại nhiều lần để ghi nhớ chắc hơn.</w:t>
      </w:r>
    </w:p>
    <w:p>
      <w:pPr>
        <w:spacing w:before="80" w:after="80"/>
        <w:pBdr>
          <w:bottom w:val="single" w:sz="6" w:space="1" w:color="AAAAAA"/>
        </w:pBdr>
      </w:pPr>
    </w:p>
    <w:p>
      <w:pPr>
        <w:spacing w:before="40" w:after="40"/>
      </w:pPr>
      <w:r>
        <w:rPr>
          <w:sz w:val="21"/>
        </w:rPr>
      </w:r>
      <w:r>
        <w:rPr>
          <w:b/>
          <w:sz w:val="21"/>
        </w:rPr>
        <w:t>Q: Tại sao tôi không thấy câu sai từ bài thi hôm nay?</w:t>
      </w:r>
      <w:r>
        <w:rPr>
          <w:sz w:val="21"/>
        </w:rPr>
      </w:r>
    </w:p>
    <w:p>
      <w:pPr>
        <w:spacing w:before="40" w:after="40"/>
      </w:pPr>
      <w:r>
        <w:rPr>
          <w:sz w:val="21"/>
        </w:rPr>
        <w:t>A: Danh sách câu sai được cập nhật ngay sau khi bạn nộp bài / hoàn thành phiên.</w:t>
      </w:r>
    </w:p>
    <w:p>
      <w:pPr>
        <w:spacing w:before="40" w:after="40"/>
      </w:pPr>
      <w:r>
        <w:rPr>
          <w:sz w:val="21"/>
        </w:rPr>
        <w:t>Hãy thử làm mới trang (pull-to-refresh hoặc quay lại màn hình rồi vào lại).</w:t>
      </w:r>
    </w:p>
    <w:p>
      <w:pPr>
        <w:spacing w:before="80" w:after="80"/>
        <w:pBdr>
          <w:bottom w:val="single" w:sz="6" w:space="1" w:color="AAAAAA"/>
        </w:pBdr>
      </w:pPr>
    </w:p>
    <w:p>
      <w:pPr>
        <w:spacing w:before="40" w:after="40"/>
      </w:pPr>
      <w:r>
        <w:rPr>
          <w:sz w:val="21"/>
        </w:rPr>
      </w:r>
      <w:r>
        <w:rPr>
          <w:b/>
          <w:sz w:val="21"/>
        </w:rPr>
        <w:t>Q: Câu hỏi trong danh sách câu sai có bị thay đổi không?</w:t>
      </w:r>
      <w:r>
        <w:rPr>
          <w:sz w:val="21"/>
        </w:rPr>
      </w:r>
    </w:p>
    <w:p>
      <w:pPr>
        <w:spacing w:before="40" w:after="40"/>
      </w:pPr>
      <w:r>
        <w:rPr>
          <w:sz w:val="21"/>
        </w:rPr>
        <w:t>A: Nếu admin ẩn hoặc xóa câu hỏi gốc, câu đó sẽ tự động không hiển thị trong</w:t>
      </w:r>
    </w:p>
    <w:p>
      <w:pPr>
        <w:spacing w:before="40" w:after="40"/>
      </w:pPr>
      <w:r>
        <w:rPr>
          <w:sz w:val="21"/>
        </w:rPr>
        <w:t>danh sách của bạn — bạn không cần xử lý gì.</w:t>
      </w:r>
    </w:p>
    <w:p>
      <w:pPr>
        <w:spacing w:before="80" w:after="80"/>
        <w:pBdr>
          <w:bottom w:val="single" w:sz="6" w:space="1" w:color="AAAAAA"/>
        </w:pBdr>
      </w:pPr>
    </w:p>
    <w:p>
      <w:pPr>
        <w:pStyle w:val="Heading2"/>
      </w:pPr>
      <w:r>
        <w:t>Thi thử — Tính năng nâng cao</w:t>
      </w:r>
    </w:p>
    <w:p>
      <w:pPr>
        <w:pStyle w:val="Heading3"/>
      </w:pPr>
      <w:r>
        <w:t>Quay lại bài thi đang dở</w:t>
      </w:r>
    </w:p>
    <w:p>
      <w:pPr>
        <w:spacing w:before="40" w:after="40"/>
      </w:pPr>
      <w:r>
        <w:rPr>
          <w:sz w:val="21"/>
        </w:rPr>
        <w:t xml:space="preserve">Nếu bạn lỡ thoát app hoặc đóng tab trong khi đang làm bài thi, </w:t>
      </w:r>
      <w:r>
        <w:rPr>
          <w:b/>
          <w:sz w:val="21"/>
        </w:rPr>
        <w:t>đồng hồ vẫn tiếp tục chạy</w:t>
      </w:r>
      <w:r>
        <w:rPr>
          <w:sz w:val="21"/>
        </w:rPr>
        <w:t xml:space="preserve"> nhưng bài thi chưa bị mất. Khi mở lại trang thi:</w:t>
      </w:r>
    </w:p>
    <w:p>
      <w:pPr>
        <w:pStyle w:val="ListNumber"/>
        <w:spacing w:before="20" w:after="20"/>
      </w:pPr>
      <w:r>
        <w:rPr>
          <w:sz w:val="20"/>
        </w:rPr>
        <w:t>Hệ thống tự động kiểm tra xem bạn có bài đang dở không</w:t>
      </w:r>
    </w:p>
    <w:p>
      <w:pPr>
        <w:pStyle w:val="ListNumber"/>
        <w:spacing w:before="20" w:after="20"/>
      </w:pPr>
      <w:r>
        <w:rPr>
          <w:sz w:val="20"/>
        </w:rPr>
        <w:t>Nếu có, một thông báo sẽ hiện ra:</w:t>
      </w:r>
    </w:p>
    <w:p>
      <w:pPr>
        <w:spacing w:before="40" w:after="40"/>
      </w:pPr>
      <w:r>
        <w:rPr>
          <w:sz w:val="21"/>
        </w:rPr>
        <w:t xml:space="preserve">&gt; </w:t>
      </w:r>
      <w:r>
        <w:rPr>
          <w:i/>
          <w:sz w:val="21"/>
        </w:rPr>
        <w:t>"Bạn có bài thi [Tên đề] đang dở (còn X phút). Tiếp tục không?"</w:t>
      </w:r>
      <w:r>
        <w:rPr>
          <w:sz w:val="21"/>
        </w:rPr>
      </w:r>
    </w:p>
    <w:p>
      <w:pPr>
        <w:pStyle w:val="ListNumber"/>
        <w:spacing w:before="20" w:after="20"/>
      </w:pPr>
      <w:r>
        <w:rPr>
          <w:sz w:val="20"/>
        </w:rPr>
        <w:t xml:space="preserve">Bấm </w:t>
      </w:r>
      <w:r>
        <w:rPr>
          <w:b/>
          <w:sz w:val="20"/>
        </w:rPr>
        <w:t>Tiếp tục</w:t>
      </w:r>
      <w:r>
        <w:rPr>
          <w:sz w:val="20"/>
        </w:rPr>
        <w:t xml:space="preserve"> → vào lại bài, đáp án đã chọn được khôi phục, đồng hồ đúng thời gian còn lại</w:t>
      </w:r>
    </w:p>
    <w:p>
      <w:pPr>
        <w:pStyle w:val="ListNumber"/>
        <w:spacing w:before="20" w:after="20"/>
      </w:pPr>
      <w:r>
        <w:rPr>
          <w:sz w:val="20"/>
        </w:rPr>
        <w:t xml:space="preserve">Bấm </w:t>
      </w:r>
      <w:r>
        <w:rPr>
          <w:b/>
          <w:sz w:val="20"/>
        </w:rPr>
        <w:t>Huỷ bài</w:t>
      </w:r>
      <w:r>
        <w:rPr>
          <w:sz w:val="20"/>
        </w:rPr>
        <w:t xml:space="preserve"> → bài thi bị huỷ, bạn có thể chọn môn thi mới</w:t>
      </w:r>
    </w:p>
    <w:p>
      <w:pPr>
        <w:spacing w:before="20" w:after="20"/>
        <w:ind w:left="504"/>
        <w:pBdr>
          <w:left w:val="single" w:sz="12" w:space="4" w:color="93C5FD"/>
        </w:pBdr>
      </w:pPr>
      <w:r>
        <w:rPr>
          <w:i/>
          <w:color w:val="555555"/>
        </w:rPr>
        <w:t xml:space="preserve">⚠️ </w:t>
      </w:r>
      <w:r>
        <w:rPr>
          <w:b/>
          <w:i/>
          <w:color w:val="555555"/>
        </w:rPr>
        <w:t>Lưu ý</w:t>
      </w:r>
      <w:r>
        <w:rPr>
          <w:i/>
          <w:color w:val="555555"/>
        </w:rPr>
        <w:t>: Nếu bài thi đã hết giờ khi bạn quay lại, hệ thống sẽ tự động nộp bài với những câu đã làm và hiển thị kết quả.</w:t>
      </w:r>
    </w:p>
    <w:p>
      <w:pPr>
        <w:spacing w:before="20" w:after="20"/>
        <w:ind w:left="504"/>
        <w:pBdr>
          <w:left w:val="single" w:sz="12" w:space="4" w:color="93C5FD"/>
        </w:pBdr>
      </w:pPr>
      <w:r>
        <w:rPr>
          <w:i/>
          <w:color w:val="555555"/>
        </w:rPr>
        <w:t xml:space="preserve">⚠️ </w:t>
      </w:r>
      <w:r>
        <w:rPr>
          <w:b/>
          <w:i/>
          <w:color w:val="555555"/>
        </w:rPr>
        <w:t>Giới hạn</w:t>
      </w:r>
      <w:r>
        <w:rPr>
          <w:i/>
          <w:color w:val="555555"/>
        </w:rPr>
        <w:t>: Tính năng khôi phục chỉ hoạt động trên cùng thiết bị và trình duyệt. Nếu bạn dùng thiết bị khác hoặc xóa dữ liệu trình duyệt, đáp án đã chọn sẽ không được khôi phục.</w:t>
      </w:r>
    </w:p>
    <w:p>
      <w:pPr>
        <w:spacing w:before="80" w:after="80"/>
        <w:pBdr>
          <w:bottom w:val="single" w:sz="6" w:space="1" w:color="AAAAAA"/>
        </w:pBdr>
      </w:pPr>
    </w:p>
    <w:p>
      <w:pPr>
        <w:pStyle w:val="Heading3"/>
      </w:pPr>
      <w:r>
        <w:t>Thoát bài thi giữa chừng</w:t>
      </w:r>
    </w:p>
    <w:p>
      <w:pPr>
        <w:spacing w:before="40" w:after="40"/>
      </w:pPr>
      <w:r>
        <w:rPr>
          <w:sz w:val="21"/>
        </w:rPr>
        <w:t xml:space="preserve">Bạn có thể thoát bài thi bất kỳ lúc nào bằng cách bấm nút </w:t>
      </w:r>
      <w:r>
        <w:rPr>
          <w:b/>
          <w:sz w:val="21"/>
        </w:rPr>
        <w:t>✕</w:t>
      </w:r>
      <w:r>
        <w:rPr>
          <w:sz w:val="21"/>
        </w:rPr>
        <w:t xml:space="preserve"> ở góc trên bên trái màn hình thi.</w:t>
      </w:r>
    </w:p>
    <w:p>
      <w:pPr>
        <w:spacing w:before="40" w:after="40"/>
      </w:pPr>
      <w:r>
        <w:rPr>
          <w:sz w:val="21"/>
        </w:rPr>
        <w:t>Một hộp thoại xác nhận sẽ hiện ra:</w:t>
      </w:r>
    </w:p>
    <w:p>
      <w:pPr>
        <w:spacing w:before="20" w:after="20"/>
        <w:ind w:left="504"/>
        <w:pBdr>
          <w:left w:val="single" w:sz="12" w:space="4" w:color="93C5FD"/>
        </w:pBdr>
      </w:pPr>
      <w:r>
        <w:rPr>
          <w:i/>
          <w:color w:val="555555"/>
        </w:rPr>
      </w:r>
      <w:r>
        <w:rPr>
          <w:i/>
          <w:color w:val="555555"/>
        </w:rPr>
        <w:t>"Bạn có chắc muốn thoát? Bài thi sẽ bị huỷ."</w:t>
      </w:r>
      <w:r>
        <w:rPr>
          <w:i/>
          <w:color w:val="555555"/>
        </w:rPr>
      </w:r>
    </w:p>
    <w:p>
      <w:pPr>
        <w:pStyle w:val="ListBullet"/>
        <w:spacing w:before="20" w:after="20"/>
        <w:ind w:left="360"/>
      </w:pPr>
      <w:r>
        <w:rPr>
          <w:sz w:val="20"/>
        </w:rPr>
        <w:t xml:space="preserve">Bấm </w:t>
      </w:r>
      <w:r>
        <w:rPr>
          <w:b/>
          <w:sz w:val="20"/>
        </w:rPr>
        <w:t>Huỷ bài thi</w:t>
      </w:r>
      <w:r>
        <w:rPr>
          <w:sz w:val="20"/>
        </w:rPr>
        <w:t xml:space="preserve"> → bài bị huỷ, bạn về màn hình chọn môn, có thể thi môn khác ngay</w:t>
      </w:r>
    </w:p>
    <w:p>
      <w:pPr>
        <w:pStyle w:val="ListBullet"/>
        <w:spacing w:before="20" w:after="20"/>
        <w:ind w:left="360"/>
      </w:pPr>
      <w:r>
        <w:rPr>
          <w:sz w:val="20"/>
        </w:rPr>
        <w:t xml:space="preserve">Bấm </w:t>
      </w:r>
      <w:r>
        <w:rPr>
          <w:b/>
          <w:sz w:val="20"/>
        </w:rPr>
        <w:t>Ở lại</w:t>
      </w:r>
      <w:r>
        <w:rPr>
          <w:sz w:val="20"/>
        </w:rPr>
        <w:t xml:space="preserve"> → tiếp tục làm bài bình thường</w:t>
      </w:r>
    </w:p>
    <w:p>
      <w:pPr>
        <w:spacing w:before="20" w:after="20"/>
        <w:ind w:left="504"/>
        <w:pBdr>
          <w:left w:val="single" w:sz="12" w:space="4" w:color="93C5FD"/>
        </w:pBdr>
      </w:pPr>
      <w:r>
        <w:rPr>
          <w:i/>
          <w:color w:val="555555"/>
        </w:rPr>
        <w:t xml:space="preserve">⚠️ </w:t>
      </w:r>
      <w:r>
        <w:rPr>
          <w:b/>
          <w:i/>
          <w:color w:val="555555"/>
        </w:rPr>
        <w:t>Lưu ý quan trọng</w:t>
      </w:r>
      <w:r>
        <w:rPr>
          <w:i/>
          <w:color w:val="555555"/>
        </w:rPr>
        <w:t xml:space="preserve">: Khi huỷ bài, </w:t>
      </w:r>
      <w:r>
        <w:rPr>
          <w:b/>
          <w:i/>
          <w:color w:val="555555"/>
        </w:rPr>
        <w:t>60 điểm vào thi sẽ không được hoàn lại</w:t>
      </w:r>
      <w:r>
        <w:rPr>
          <w:i/>
          <w:color w:val="555555"/>
        </w:rPr>
        <w:t xml:space="preserve"> — giống như khi bài thi hết giờ.</w:t>
      </w:r>
    </w:p>
    <w:p>
      <w:pPr>
        <w:spacing w:before="80" w:after="80"/>
        <w:pBdr>
          <w:bottom w:val="single" w:sz="6" w:space="1" w:color="AAAAAA"/>
        </w:pBdr>
      </w:pPr>
    </w:p>
    <w:p>
      <w:pPr>
        <w:pStyle w:val="Heading3"/>
      </w:pPr>
      <w:r>
        <w:t>Câu hỏi thường gặp (FAQ)</w:t>
      </w:r>
    </w:p>
    <w:p>
      <w:pPr>
        <w:spacing w:before="40" w:after="40"/>
      </w:pPr>
      <w:r>
        <w:rPr>
          <w:sz w:val="21"/>
        </w:rPr>
      </w:r>
      <w:r>
        <w:rPr>
          <w:b/>
          <w:sz w:val="21"/>
        </w:rPr>
        <w:t>Q: Tôi thoát bài rồi muốn thi môn khác, có được không?</w:t>
      </w:r>
      <w:r>
        <w:rPr>
          <w:sz w:val="21"/>
        </w:rPr>
      </w:r>
    </w:p>
    <w:p>
      <w:pPr>
        <w:spacing w:before="40" w:after="40"/>
      </w:pPr>
      <w:r>
        <w:rPr>
          <w:sz w:val="21"/>
        </w:rPr>
        <w:t>A: Được ngay! Sau khi xác nhận huỷ bài, bạn có thể bấm vào bất kỳ môn nào để bắt đầu bài thi mới.</w:t>
      </w:r>
    </w:p>
    <w:p>
      <w:pPr>
        <w:spacing w:before="40" w:after="40"/>
      </w:pPr>
      <w:r>
        <w:rPr>
          <w:sz w:val="21"/>
        </w:rPr>
      </w:r>
      <w:r>
        <w:rPr>
          <w:b/>
          <w:sz w:val="21"/>
        </w:rPr>
        <w:t>Q: Tôi mở app trên điện thoại khác, đáp án đã chọn có được giữ không?</w:t>
      </w:r>
      <w:r>
        <w:rPr>
          <w:sz w:val="21"/>
        </w:rPr>
      </w:r>
    </w:p>
    <w:p>
      <w:pPr>
        <w:spacing w:before="40" w:after="40"/>
      </w:pPr>
      <w:r>
        <w:rPr>
          <w:sz w:val="21"/>
        </w:rPr>
        <w:t>A: Không. Đáp án nháp chỉ lưu trên thiết bị bạn đang dùng. Trên thiết bị khác, bạn sẽ chỉ thấy thông báo "tiếp tục?" nhưng đáp án sẽ bắt đầu từ đầu.</w:t>
      </w:r>
    </w:p>
    <w:p>
      <w:pPr>
        <w:spacing w:before="40" w:after="40"/>
      </w:pPr>
      <w:r>
        <w:rPr>
          <w:sz w:val="21"/>
        </w:rPr>
      </w:r>
      <w:r>
        <w:rPr>
          <w:b/>
          <w:sz w:val="21"/>
        </w:rPr>
        <w:t>Q: Bài thi hết giờ khi tôi đang không dùng điện thoại, điểm tính thế nào?</w:t>
      </w:r>
      <w:r>
        <w:rPr>
          <w:sz w:val="21"/>
        </w:rPr>
      </w:r>
    </w:p>
    <w:p>
      <w:pPr>
        <w:spacing w:before="40" w:after="40"/>
      </w:pPr>
      <w:r>
        <w:rPr>
          <w:sz w:val="21"/>
        </w:rPr>
        <w:t>A: Hệ thống sẽ tự nộp bài với những câu bạn đã làm. Câu bỏ trắng tính là sai, không lộ đáp án đúng.</w:t>
      </w:r>
    </w:p>
    <w:p>
      <w:pPr>
        <w:spacing w:before="80" w:after="80"/>
        <w:pBdr>
          <w:bottom w:val="single" w:sz="6" w:space="1" w:color="AAAAAA"/>
        </w:pBdr>
      </w:pPr>
    </w:p>
    <w:p>
      <w:pPr>
        <w:pStyle w:val="Heading2"/>
      </w:pPr>
      <w:r>
        <w:t>Thông báo hệ thống (Feature 013)</w:t>
      </w:r>
    </w:p>
    <w:p>
      <w:pPr>
        <w:pStyle w:val="Heading3"/>
      </w:pPr>
      <w:r>
        <w:t>Icon chuông 🔔</w:t>
      </w:r>
    </w:p>
    <w:p>
      <w:pPr>
        <w:spacing w:before="40" w:after="40"/>
      </w:pPr>
      <w:r>
        <w:rPr>
          <w:sz w:val="21"/>
        </w:rPr>
        <w:t xml:space="preserve">Ở màn hình trang chủ (sau khi đăng nhập), bạn sẽ thấy icon chuông </w:t>
      </w:r>
      <w:r>
        <w:rPr>
          <w:b/>
          <w:sz w:val="21"/>
        </w:rPr>
        <w:t>🔔</w:t>
      </w:r>
      <w:r>
        <w:rPr>
          <w:sz w:val="21"/>
        </w:rPr>
        <w:t xml:space="preserve"> ở góc trên bên phải màn hình.</w:t>
      </w:r>
    </w:p>
    <w:p>
      <w:pPr>
        <w:pStyle w:val="ListBullet"/>
        <w:spacing w:before="20" w:after="20"/>
        <w:ind w:left="360"/>
      </w:pPr>
      <w:r>
        <w:rPr>
          <w:sz w:val="20"/>
        </w:rPr>
      </w:r>
      <w:r>
        <w:rPr>
          <w:b/>
          <w:sz w:val="20"/>
        </w:rPr>
        <w:t>Badge đỏ</w:t>
      </w:r>
      <w:r>
        <w:rPr>
          <w:sz w:val="20"/>
        </w:rPr>
        <w:t xml:space="preserve"> trên chuông: số thông báo chưa đọc</w:t>
      </w:r>
    </w:p>
    <w:p>
      <w:pPr>
        <w:pStyle w:val="ListBullet"/>
        <w:spacing w:before="20" w:after="20"/>
        <w:ind w:left="360"/>
      </w:pPr>
      <w:r>
        <w:rPr>
          <w:sz w:val="20"/>
        </w:rPr>
      </w:r>
      <w:r>
        <w:rPr>
          <w:b/>
          <w:sz w:val="20"/>
        </w:rPr>
        <w:t>Bấm vào chuông</w:t>
      </w:r>
      <w:r>
        <w:rPr>
          <w:sz w:val="20"/>
        </w:rPr>
        <w:t>: mở danh sách tất cả thông báo</w:t>
      </w:r>
    </w:p>
    <w:p>
      <w:pPr>
        <w:pStyle w:val="ListBullet"/>
        <w:spacing w:before="20" w:after="20"/>
        <w:ind w:left="360"/>
      </w:pPr>
      <w:r>
        <w:rPr>
          <w:sz w:val="20"/>
        </w:rPr>
        <w:t>Thông báo mới nhất hiện trên cùng</w:t>
      </w:r>
    </w:p>
    <w:p>
      <w:pPr>
        <w:pStyle w:val="Heading3"/>
      </w:pPr>
      <w:r>
        <w:t>Các loại thông báo</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Thông báo</w:t>
            </w:r>
          </w:p>
        </w:tc>
        <w:tc>
          <w:tcPr>
            <w:tcW w:type="dxa" w:w="4703"/>
            <w:shd w:val="clear" w:color="auto" w:fill="DBEAFE"/>
          </w:tcPr>
          <w:p>
            <w:pPr>
              <w:spacing w:before="20" w:after="20"/>
            </w:pPr>
            <w:r>
              <w:rPr>
                <w:b/>
                <w:sz w:val="18"/>
              </w:rPr>
            </w:r>
            <w:r>
              <w:rPr>
                <w:b/>
                <w:sz w:val="18"/>
              </w:rPr>
              <w:t>Khi nào xuất hiện</w:t>
            </w:r>
          </w:p>
        </w:tc>
      </w:tr>
      <w:tr>
        <w:tc>
          <w:tcPr>
            <w:tcW w:type="dxa" w:w="4703"/>
          </w:tcPr>
          <w:p>
            <w:pPr>
              <w:spacing w:before="20" w:after="20"/>
            </w:pPr>
            <w:r>
              <w:rPr>
                <w:sz w:val="18"/>
              </w:rPr>
            </w:r>
            <w:r>
              <w:rPr>
                <w:sz w:val="18"/>
              </w:rPr>
              <w:t>🔥 Streak milestone</w:t>
            </w:r>
          </w:p>
        </w:tc>
        <w:tc>
          <w:tcPr>
            <w:tcW w:type="dxa" w:w="4703"/>
          </w:tcPr>
          <w:p>
            <w:pPr>
              <w:spacing w:before="20" w:after="20"/>
            </w:pPr>
            <w:r>
              <w:rPr>
                <w:sz w:val="18"/>
              </w:rPr>
            </w:r>
            <w:r>
              <w:rPr>
                <w:sz w:val="18"/>
              </w:rPr>
              <w:t>Bạn học đủ 7 / 14 / 30 / 60 / 100 ngày liên tiếp</w:t>
            </w:r>
          </w:p>
        </w:tc>
      </w:tr>
      <w:tr>
        <w:tc>
          <w:tcPr>
            <w:tcW w:type="dxa" w:w="4703"/>
          </w:tcPr>
          <w:p>
            <w:pPr>
              <w:spacing w:before="20" w:after="20"/>
            </w:pPr>
            <w:r>
              <w:rPr>
                <w:sz w:val="18"/>
              </w:rPr>
            </w:r>
            <w:r>
              <w:rPr>
                <w:sz w:val="18"/>
              </w:rPr>
              <w:t>🏆 Lên hạng</w:t>
            </w:r>
          </w:p>
        </w:tc>
        <w:tc>
          <w:tcPr>
            <w:tcW w:type="dxa" w:w="4703"/>
          </w:tcPr>
          <w:p>
            <w:pPr>
              <w:spacing w:before="20" w:after="20"/>
            </w:pPr>
            <w:r>
              <w:rPr>
                <w:sz w:val="18"/>
              </w:rPr>
            </w:r>
            <w:r>
              <w:rPr>
                <w:sz w:val="18"/>
              </w:rPr>
              <w:t>Thứ hạng leaderboard của bạn tăng sau khi nộp bài thi</w:t>
            </w:r>
          </w:p>
        </w:tc>
      </w:tr>
      <w:tr>
        <w:tc>
          <w:tcPr>
            <w:tcW w:type="dxa" w:w="4703"/>
          </w:tcPr>
          <w:p>
            <w:pPr>
              <w:spacing w:before="20" w:after="20"/>
            </w:pPr>
            <w:r>
              <w:rPr>
                <w:sz w:val="18"/>
              </w:rPr>
            </w:r>
            <w:r>
              <w:rPr>
                <w:sz w:val="18"/>
              </w:rPr>
              <w:t>📉 Xuống hạng</w:t>
            </w:r>
          </w:p>
        </w:tc>
        <w:tc>
          <w:tcPr>
            <w:tcW w:type="dxa" w:w="4703"/>
          </w:tcPr>
          <w:p>
            <w:pPr>
              <w:spacing w:before="20" w:after="20"/>
            </w:pPr>
            <w:r>
              <w:rPr>
                <w:sz w:val="18"/>
              </w:rPr>
            </w:r>
            <w:r>
              <w:rPr>
                <w:sz w:val="18"/>
              </w:rPr>
              <w:t>Thứ hạng leaderboard của bạn giảm sau khi nộp bài thi</w:t>
            </w:r>
          </w:p>
        </w:tc>
      </w:tr>
      <w:tr>
        <w:tc>
          <w:tcPr>
            <w:tcW w:type="dxa" w:w="4703"/>
          </w:tcPr>
          <w:p>
            <w:pPr>
              <w:spacing w:before="20" w:after="20"/>
            </w:pPr>
            <w:r>
              <w:rPr>
                <w:sz w:val="18"/>
              </w:rPr>
            </w:r>
            <w:r>
              <w:rPr>
                <w:sz w:val="18"/>
              </w:rPr>
              <w:t>✅ Báo cáo được xử lý</w:t>
            </w:r>
          </w:p>
        </w:tc>
        <w:tc>
          <w:tcPr>
            <w:tcW w:type="dxa" w:w="4703"/>
          </w:tcPr>
          <w:p>
            <w:pPr>
              <w:spacing w:before="20" w:after="20"/>
            </w:pPr>
            <w:r>
              <w:rPr>
                <w:sz w:val="18"/>
              </w:rPr>
            </w:r>
            <w:r>
              <w:rPr>
                <w:sz w:val="18"/>
              </w:rPr>
              <w:t>Admin đã xử lý xong báo cáo câu hỏi của bạn (đánh dấu đã sửa hoặc bỏ qua)</w:t>
            </w:r>
          </w:p>
        </w:tc>
      </w:tr>
      <w:tr>
        <w:tc>
          <w:tcPr>
            <w:tcW w:type="dxa" w:w="4703"/>
          </w:tcPr>
          <w:p>
            <w:pPr>
              <w:spacing w:before="20" w:after="20"/>
            </w:pPr>
            <w:r>
              <w:rPr>
                <w:sz w:val="18"/>
              </w:rPr>
            </w:r>
            <w:r>
              <w:rPr>
                <w:sz w:val="18"/>
              </w:rPr>
              <w:t>📝 Đề thi mới</w:t>
            </w:r>
          </w:p>
        </w:tc>
        <w:tc>
          <w:tcPr>
            <w:tcW w:type="dxa" w:w="4703"/>
          </w:tcPr>
          <w:p>
            <w:pPr>
              <w:spacing w:before="20" w:after="20"/>
            </w:pPr>
            <w:r>
              <w:rPr>
                <w:sz w:val="18"/>
              </w:rPr>
            </w:r>
            <w:r>
              <w:rPr>
                <w:sz w:val="18"/>
              </w:rPr>
              <w:t>Có đề thi mới cho môn bạn đang học</w:t>
            </w:r>
          </w:p>
        </w:tc>
      </w:tr>
      <w:tr>
        <w:tc>
          <w:tcPr>
            <w:tcW w:type="dxa" w:w="4703"/>
          </w:tcPr>
          <w:p>
            <w:pPr>
              <w:spacing w:before="20" w:after="20"/>
            </w:pPr>
            <w:r>
              <w:rPr>
                <w:sz w:val="18"/>
              </w:rPr>
            </w:r>
            <w:r>
              <w:rPr>
                <w:sz w:val="18"/>
              </w:rPr>
              <w:t>🎉 Câu hỏi được duyệt</w:t>
            </w:r>
          </w:p>
        </w:tc>
        <w:tc>
          <w:tcPr>
            <w:tcW w:type="dxa" w:w="4703"/>
          </w:tcPr>
          <w:p>
            <w:pPr>
              <w:spacing w:before="20" w:after="20"/>
            </w:pPr>
            <w:r>
              <w:rPr>
                <w:sz w:val="18"/>
              </w:rPr>
            </w:r>
            <w:r>
              <w:rPr>
                <w:sz w:val="18"/>
              </w:rPr>
              <w:t>Admin đã duyệt câu hỏi bạn gửi vào ngân hàng câu hỏi (+30 điểm) — xem mục "Đóng góp câu hỏi"</w:t>
            </w:r>
          </w:p>
        </w:tc>
      </w:tr>
      <w:tr>
        <w:tc>
          <w:tcPr>
            <w:tcW w:type="dxa" w:w="4703"/>
          </w:tcPr>
          <w:p>
            <w:pPr>
              <w:spacing w:before="20" w:after="20"/>
            </w:pPr>
            <w:r>
              <w:rPr>
                <w:sz w:val="18"/>
              </w:rPr>
            </w:r>
            <w:r>
              <w:rPr>
                <w:sz w:val="18"/>
              </w:rPr>
              <w:t>❌ Câu hỏi không được duyệt</w:t>
            </w:r>
          </w:p>
        </w:tc>
        <w:tc>
          <w:tcPr>
            <w:tcW w:type="dxa" w:w="4703"/>
          </w:tcPr>
          <w:p>
            <w:pPr>
              <w:spacing w:before="20" w:after="20"/>
            </w:pPr>
            <w:r>
              <w:rPr>
                <w:sz w:val="18"/>
              </w:rPr>
            </w:r>
            <w:r>
              <w:rPr>
                <w:sz w:val="18"/>
              </w:rPr>
              <w:t>Admin từ chối câu hỏi bạn gửi, kèm lý do — xem mục "Đóng góp câu hỏi"</w:t>
            </w:r>
          </w:p>
        </w:tc>
      </w:tr>
      <w:tr>
        <w:tc>
          <w:tcPr>
            <w:tcW w:type="dxa" w:w="4703"/>
          </w:tcPr>
          <w:p>
            <w:pPr>
              <w:spacing w:before="20" w:after="20"/>
            </w:pPr>
            <w:r>
              <w:rPr>
                <w:sz w:val="18"/>
              </w:rPr>
            </w:r>
            <w:r>
              <w:rPr>
                <w:sz w:val="18"/>
              </w:rPr>
              <w:t>📝 Câu hỏi được dùng trong đề thi</w:t>
            </w:r>
          </w:p>
        </w:tc>
        <w:tc>
          <w:tcPr>
            <w:tcW w:type="dxa" w:w="4703"/>
          </w:tcPr>
          <w:p>
            <w:pPr>
              <w:spacing w:before="20" w:after="20"/>
            </w:pPr>
            <w:r>
              <w:rPr>
                <w:sz w:val="18"/>
              </w:rPr>
            </w:r>
            <w:r>
              <w:rPr>
                <w:sz w:val="18"/>
              </w:rPr>
              <w:t>Câu hỏi bạn gửi (đã duyệt) vừa được thêm vào 1 đề thi thật (+5 điểm) — xem mục "Đóng góp câu hỏi"</w:t>
            </w:r>
          </w:p>
        </w:tc>
      </w:tr>
      <w:tr>
        <w:tc>
          <w:tcPr>
            <w:tcW w:type="dxa" w:w="4703"/>
          </w:tcPr>
          <w:p>
            <w:pPr>
              <w:spacing w:before="20" w:after="20"/>
            </w:pPr>
            <w:r>
              <w:rPr>
                <w:sz w:val="18"/>
              </w:rPr>
            </w:r>
            <w:r>
              <w:rPr>
                <w:sz w:val="18"/>
              </w:rPr>
              <w:t>⭐ Được cấp Premium</w:t>
            </w:r>
          </w:p>
        </w:tc>
        <w:tc>
          <w:tcPr>
            <w:tcW w:type="dxa" w:w="4703"/>
          </w:tcPr>
          <w:p>
            <w:pPr>
              <w:spacing w:before="20" w:after="20"/>
            </w:pPr>
            <w:r>
              <w:rPr>
                <w:sz w:val="18"/>
              </w:rPr>
            </w:r>
            <w:r>
              <w:rPr>
                <w:sz w:val="18"/>
              </w:rPr>
              <w:t>Admin vừa cấp Premium cho tài khoản của bạn (theo tháng) — xem mục "Free/Premium — Quyền lợi tài khoản"</w:t>
            </w:r>
          </w:p>
        </w:tc>
      </w:tr>
      <w:tr>
        <w:tc>
          <w:tcPr>
            <w:tcW w:type="dxa" w:w="4703"/>
          </w:tcPr>
          <w:p>
            <w:pPr>
              <w:spacing w:before="20" w:after="20"/>
            </w:pPr>
            <w:r>
              <w:rPr>
                <w:sz w:val="18"/>
              </w:rPr>
            </w:r>
            <w:r>
              <w:rPr>
                <w:sz w:val="18"/>
              </w:rPr>
              <w:t>⏰ Premium sắp hết hạn</w:t>
            </w:r>
          </w:p>
        </w:tc>
        <w:tc>
          <w:tcPr>
            <w:tcW w:type="dxa" w:w="4703"/>
          </w:tcPr>
          <w:p>
            <w:pPr>
              <w:spacing w:before="20" w:after="20"/>
            </w:pPr>
            <w:r>
              <w:rPr>
                <w:sz w:val="18"/>
              </w:rPr>
            </w:r>
            <w:r>
              <w:rPr>
                <w:sz w:val="18"/>
              </w:rPr>
              <w:t>Premium của bạn sẽ hết hạn trong 24 giờ tới — xem mục "Free/Premium — Quyền lợi tài khoản"</w:t>
            </w:r>
          </w:p>
        </w:tc>
      </w:tr>
    </w:tbl>
    <w:p/>
    <w:p>
      <w:pPr>
        <w:pStyle w:val="Heading3"/>
      </w:pPr>
      <w:r>
        <w:t>Đánh dấu đã đọc</w:t>
      </w:r>
    </w:p>
    <w:p>
      <w:pPr>
        <w:pStyle w:val="ListBullet"/>
        <w:spacing w:before="20" w:after="20"/>
        <w:ind w:left="360"/>
      </w:pPr>
      <w:r>
        <w:rPr>
          <w:sz w:val="20"/>
        </w:rPr>
        <w:t>Bấm vào từng thông báo → đánh dấu đã đọc (chấm xanh biến mất)</w:t>
      </w:r>
    </w:p>
    <w:p>
      <w:pPr>
        <w:pStyle w:val="ListBullet"/>
        <w:spacing w:before="20" w:after="20"/>
        <w:ind w:left="360"/>
      </w:pPr>
      <w:r>
        <w:rPr>
          <w:sz w:val="20"/>
        </w:rPr>
        <w:t>Bấm "Đánh dấu tất cả đã đọc" → toàn bộ thông báo đều đọc (không điều hướng)</w:t>
      </w:r>
    </w:p>
    <w:p>
      <w:pPr>
        <w:pStyle w:val="Heading3"/>
      </w:pPr>
      <w:r>
        <w:t>Bấm vào thông báo để chuyển trang</w:t>
      </w:r>
    </w:p>
    <w:p>
      <w:pPr>
        <w:spacing w:before="40" w:after="40"/>
      </w:pPr>
      <w:r>
        <w:rPr>
          <w:sz w:val="21"/>
        </w:rPr>
        <w:t>Ngoài việc đánh dấu đã đọc, bấm vào một thông báo (trong panel 🔔) còn tự động chuyển bạn sang màn hình liên quan, tùy loại thông báo:</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Thông báo</w:t>
            </w:r>
          </w:p>
        </w:tc>
        <w:tc>
          <w:tcPr>
            <w:tcW w:type="dxa" w:w="4703"/>
            <w:shd w:val="clear" w:color="auto" w:fill="DBEAFE"/>
          </w:tcPr>
          <w:p>
            <w:pPr>
              <w:spacing w:before="20" w:after="20"/>
            </w:pPr>
            <w:r>
              <w:rPr>
                <w:b/>
                <w:sz w:val="18"/>
              </w:rPr>
            </w:r>
            <w:r>
              <w:rPr>
                <w:b/>
                <w:sz w:val="18"/>
              </w:rPr>
              <w:t>Sau khi bấm</w:t>
            </w:r>
          </w:p>
        </w:tc>
      </w:tr>
      <w:tr>
        <w:tc>
          <w:tcPr>
            <w:tcW w:type="dxa" w:w="4703"/>
          </w:tcPr>
          <w:p>
            <w:pPr>
              <w:spacing w:before="20" w:after="20"/>
            </w:pPr>
            <w:r>
              <w:rPr>
                <w:sz w:val="18"/>
              </w:rPr>
            </w:r>
            <w:r>
              <w:rPr>
                <w:sz w:val="18"/>
              </w:rPr>
              <w:t>🔥 Streak milestone</w:t>
            </w:r>
          </w:p>
        </w:tc>
        <w:tc>
          <w:tcPr>
            <w:tcW w:type="dxa" w:w="4703"/>
          </w:tcPr>
          <w:p>
            <w:pPr>
              <w:spacing w:before="20" w:after="20"/>
            </w:pPr>
            <w:r>
              <w:rPr>
                <w:sz w:val="18"/>
              </w:rPr>
            </w:r>
            <w:r>
              <w:rPr>
                <w:sz w:val="18"/>
              </w:rPr>
              <w:t>Đánh dấu đã đọc + chuyển sang Trang Tiến độ học tập</w:t>
            </w:r>
          </w:p>
        </w:tc>
      </w:tr>
      <w:tr>
        <w:tc>
          <w:tcPr>
            <w:tcW w:type="dxa" w:w="4703"/>
          </w:tcPr>
          <w:p>
            <w:pPr>
              <w:spacing w:before="20" w:after="20"/>
            </w:pPr>
            <w:r>
              <w:rPr>
                <w:sz w:val="18"/>
              </w:rPr>
            </w:r>
            <w:r>
              <w:rPr>
                <w:sz w:val="18"/>
              </w:rPr>
              <w:t>🏆 Lên hạng / 📉 Xuống hạng</w:t>
            </w:r>
          </w:p>
        </w:tc>
        <w:tc>
          <w:tcPr>
            <w:tcW w:type="dxa" w:w="4703"/>
          </w:tcPr>
          <w:p>
            <w:pPr>
              <w:spacing w:before="20" w:after="20"/>
            </w:pPr>
            <w:r>
              <w:rPr>
                <w:sz w:val="18"/>
              </w:rPr>
            </w:r>
            <w:r>
              <w:rPr>
                <w:sz w:val="18"/>
              </w:rPr>
              <w:t>Đánh dấu đã đọc + chuyển sang Trang Bảng xếp hạng</w:t>
            </w:r>
          </w:p>
        </w:tc>
      </w:tr>
      <w:tr>
        <w:tc>
          <w:tcPr>
            <w:tcW w:type="dxa" w:w="4703"/>
          </w:tcPr>
          <w:p>
            <w:pPr>
              <w:spacing w:before="20" w:after="20"/>
            </w:pPr>
            <w:r>
              <w:rPr>
                <w:sz w:val="18"/>
              </w:rPr>
            </w:r>
            <w:r>
              <w:rPr>
                <w:sz w:val="18"/>
              </w:rPr>
              <w:t>📝 Đề thi mới</w:t>
            </w:r>
          </w:p>
        </w:tc>
        <w:tc>
          <w:tcPr>
            <w:tcW w:type="dxa" w:w="4703"/>
          </w:tcPr>
          <w:p>
            <w:pPr>
              <w:spacing w:before="20" w:after="20"/>
            </w:pPr>
            <w:r>
              <w:rPr>
                <w:sz w:val="18"/>
              </w:rPr>
            </w:r>
            <w:r>
              <w:rPr>
                <w:sz w:val="18"/>
              </w:rPr>
              <w:t>Đánh dấu đã đọc + chuyển sang Trang Thi thử</w:t>
            </w:r>
          </w:p>
        </w:tc>
      </w:tr>
      <w:tr>
        <w:tc>
          <w:tcPr>
            <w:tcW w:type="dxa" w:w="4703"/>
          </w:tcPr>
          <w:p>
            <w:pPr>
              <w:spacing w:before="20" w:after="20"/>
            </w:pPr>
            <w:r>
              <w:rPr>
                <w:sz w:val="18"/>
              </w:rPr>
            </w:r>
            <w:r>
              <w:rPr>
                <w:sz w:val="18"/>
              </w:rPr>
              <w:t>✅ Báo cáo được xử lý</w:t>
            </w:r>
          </w:p>
        </w:tc>
        <w:tc>
          <w:tcPr>
            <w:tcW w:type="dxa" w:w="4703"/>
          </w:tcPr>
          <w:p>
            <w:pPr>
              <w:spacing w:before="20" w:after="20"/>
            </w:pPr>
            <w:r>
              <w:rPr>
                <w:sz w:val="18"/>
              </w:rPr>
            </w:r>
            <w:r>
              <w:rPr>
                <w:sz w:val="18"/>
              </w:rPr>
              <w:t>Chỉ đánh dấu đã đọc, không chuyển trang (bạn ở lại màn hình hiện tại)</w:t>
            </w:r>
          </w:p>
        </w:tc>
      </w:tr>
      <w:tr>
        <w:tc>
          <w:tcPr>
            <w:tcW w:type="dxa" w:w="4703"/>
          </w:tcPr>
          <w:p>
            <w:pPr>
              <w:spacing w:before="20" w:after="20"/>
            </w:pPr>
            <w:r>
              <w:rPr>
                <w:sz w:val="18"/>
              </w:rPr>
            </w:r>
            <w:r>
              <w:rPr>
                <w:sz w:val="18"/>
              </w:rPr>
              <w:t>🎉 Câu hỏi được duyệt / ❌ Không được duyệt / 📝 Được dùng trong đề thi</w:t>
            </w:r>
          </w:p>
        </w:tc>
        <w:tc>
          <w:tcPr>
            <w:tcW w:type="dxa" w:w="4703"/>
          </w:tcPr>
          <w:p>
            <w:pPr>
              <w:spacing w:before="20" w:after="20"/>
            </w:pPr>
            <w:r>
              <w:rPr>
                <w:sz w:val="18"/>
              </w:rPr>
            </w:r>
            <w:r>
              <w:rPr>
                <w:sz w:val="18"/>
              </w:rPr>
              <w:t>Chỉ đánh dấu đã đọc, không chuyển trang — muốn xem chi tiết, vào Trang cá nhân → ✍️ Gửi câu hỏi → Câu đã gửi (xem mục "Đóng góp câu hỏi")</w:t>
            </w:r>
          </w:p>
        </w:tc>
      </w:tr>
      <w:tr>
        <w:tc>
          <w:tcPr>
            <w:tcW w:type="dxa" w:w="4703"/>
          </w:tcPr>
          <w:p>
            <w:pPr>
              <w:spacing w:before="20" w:after="20"/>
            </w:pPr>
            <w:r>
              <w:rPr>
                <w:sz w:val="18"/>
              </w:rPr>
            </w:r>
            <w:r>
              <w:rPr>
                <w:sz w:val="18"/>
              </w:rPr>
              <w:t>⭐ Được cấp Premium / ⏰ Premium sắp hết hạn</w:t>
            </w:r>
          </w:p>
        </w:tc>
        <w:tc>
          <w:tcPr>
            <w:tcW w:type="dxa" w:w="4703"/>
          </w:tcPr>
          <w:p>
            <w:pPr>
              <w:spacing w:before="20" w:after="20"/>
            </w:pPr>
            <w:r>
              <w:rPr>
                <w:sz w:val="18"/>
              </w:rPr>
            </w:r>
            <w:r>
              <w:rPr>
                <w:sz w:val="18"/>
              </w:rPr>
              <w:t>Đánh dấu đã đọc + chuyển sang Trang Tiến độ học tập (nơi hiển thị hạn Premium và thẻ bảo hiểm chuỗi)</w:t>
            </w:r>
          </w:p>
        </w:tc>
      </w:tr>
    </w:tbl>
    <w:p/>
    <w:p>
      <w:pPr>
        <w:pStyle w:val="Heading3"/>
      </w:pPr>
      <w:r>
        <w:t>Toast popup</w:t>
      </w:r>
    </w:p>
    <w:p>
      <w:pPr>
        <w:spacing w:before="40" w:after="40"/>
      </w:pPr>
      <w:r>
        <w:rPr>
          <w:sz w:val="21"/>
        </w:rPr>
        <w:t>Khi ứng dụng đang mở và có thông báo mới, một popup nhỏ sẽ xuất hiện ở phía trên màn hình trong khoảng 7 giây. Bấm vào popup để đóng nhanh.</w:t>
      </w:r>
    </w:p>
    <w:p>
      <w:pPr>
        <w:pStyle w:val="Heading3"/>
      </w:pPr>
      <w:r>
        <w:t>Câu hỏi thường gặp</w:t>
      </w:r>
    </w:p>
    <w:p>
      <w:pPr>
        <w:spacing w:before="40" w:after="40"/>
      </w:pPr>
      <w:r>
        <w:rPr>
          <w:sz w:val="21"/>
        </w:rPr>
      </w:r>
      <w:r>
        <w:rPr>
          <w:b/>
          <w:sz w:val="21"/>
        </w:rPr>
        <w:t>Q: Tôi có thể tắt thông báo không?</w:t>
      </w:r>
      <w:r>
        <w:rPr>
          <w:sz w:val="21"/>
        </w:rPr>
      </w:r>
    </w:p>
    <w:p>
      <w:pPr>
        <w:spacing w:before="40" w:after="40"/>
      </w:pPr>
      <w:r>
        <w:rPr>
          <w:sz w:val="21"/>
        </w:rPr>
        <w:t>A: Hiện tại chưa hỗ trợ tắt riêng từng loại thông báo. Tất cả thông báo đều hiện trong chuông.</w:t>
      </w:r>
    </w:p>
    <w:p>
      <w:pPr>
        <w:spacing w:before="40" w:after="40"/>
      </w:pPr>
      <w:r>
        <w:rPr>
          <w:sz w:val="21"/>
        </w:rPr>
      </w:r>
      <w:r>
        <w:rPr>
          <w:b/>
          <w:sz w:val="21"/>
        </w:rPr>
        <w:t>Q: Streak 7 ngày mà không thấy thông báo?</w:t>
      </w:r>
      <w:r>
        <w:rPr>
          <w:sz w:val="21"/>
        </w:rPr>
      </w:r>
    </w:p>
    <w:p>
      <w:pPr>
        <w:spacing w:before="40" w:after="40"/>
      </w:pPr>
      <w:r>
        <w:rPr>
          <w:sz w:val="21"/>
        </w:rPr>
        <w:t>A: Thông báo streak chỉ gửi khi bạn hoàn thành phiên ôn tập đầu tiên trong ngày đạt mốc. Nếu bạn đã học hôm đó rồi hoàn thành thêm phiên nữa, thông báo không gửi lại.</w:t>
      </w:r>
    </w:p>
    <w:p>
      <w:pPr>
        <w:spacing w:before="40" w:after="40"/>
      </w:pPr>
      <w:r>
        <w:rPr>
          <w:sz w:val="21"/>
        </w:rPr>
      </w:r>
      <w:r>
        <w:rPr>
          <w:b/>
          <w:sz w:val="21"/>
        </w:rPr>
        <w:t>Q: Thông báo bao lâu thì xuất hiện sau khi sự kiện xảy ra?</w:t>
      </w:r>
      <w:r>
        <w:rPr>
          <w:sz w:val="21"/>
        </w:rPr>
      </w:r>
    </w:p>
    <w:p>
      <w:pPr>
        <w:spacing w:before="40" w:after="40"/>
      </w:pPr>
      <w:r>
        <w:rPr>
          <w:sz w:val="21"/>
        </w:rPr>
        <w:t xml:space="preserve">A: Tối đa </w:t>
      </w:r>
      <w:r>
        <w:rPr>
          <w:b/>
          <w:sz w:val="21"/>
        </w:rPr>
        <w:t>30 giây</w:t>
      </w:r>
      <w:r>
        <w:rPr>
          <w:sz w:val="21"/>
        </w:rPr>
        <w:t xml:space="preserve"> (chu kỳ polling). Trong thực tế thường dưới 30 giây.</w:t>
      </w:r>
    </w:p>
    <w:p>
      <w:pPr>
        <w:spacing w:before="80" w:after="80"/>
        <w:pBdr>
          <w:bottom w:val="single" w:sz="6" w:space="1" w:color="AAAAAA"/>
        </w:pBdr>
      </w:pPr>
    </w:p>
    <w:p>
      <w:pPr>
        <w:pStyle w:val="Heading2"/>
      </w:pPr>
      <w:r>
        <w:t>Đóng góp câu hỏi (Feature 014)</w:t>
      </w:r>
    </w:p>
    <w:p>
      <w:pPr>
        <w:spacing w:before="40" w:after="40"/>
      </w:pPr>
      <w:r>
        <w:rPr>
          <w:sz w:val="21"/>
        </w:rPr>
        <w:t>Bạn có thể tự soạn câu hỏi trắc nghiệm để đóng góp vào ngân hàng câu hỏi</w:t>
      </w:r>
    </w:p>
    <w:p>
      <w:pPr>
        <w:spacing w:before="40" w:after="40"/>
      </w:pPr>
      <w:r>
        <w:rPr>
          <w:sz w:val="21"/>
        </w:rPr>
        <w:t>chung của hệ thống — được duyệt sẽ nhận điểm thưởng.</w:t>
      </w:r>
    </w:p>
    <w:p>
      <w:pPr>
        <w:pStyle w:val="Heading3"/>
      </w:pPr>
      <w:r>
        <w:t>Cách gửi câu hỏi</w:t>
      </w:r>
    </w:p>
    <w:p>
      <w:pPr>
        <w:pStyle w:val="ListNumber"/>
        <w:spacing w:before="20" w:after="20"/>
      </w:pPr>
      <w:r>
        <w:rPr>
          <w:sz w:val="20"/>
        </w:rPr>
        <w:t xml:space="preserve">Ở Trang cá nhân, bấm nút </w:t>
      </w:r>
      <w:r>
        <w:rPr>
          <w:b/>
          <w:sz w:val="20"/>
        </w:rPr>
        <w:t>"✍️ Gửi câu hỏi"</w:t>
      </w:r>
      <w:r>
        <w:rPr>
          <w:sz w:val="20"/>
        </w:rPr>
        <w:t>.</w:t>
      </w:r>
    </w:p>
    <w:p>
      <w:pPr>
        <w:pStyle w:val="ListNumber"/>
        <w:spacing w:before="20" w:after="20"/>
      </w:pPr>
      <w:r>
        <w:rPr>
          <w:sz w:val="20"/>
        </w:rPr>
        <w:t xml:space="preserve">Ở tab </w:t>
      </w:r>
      <w:r>
        <w:rPr>
          <w:b/>
          <w:sz w:val="20"/>
        </w:rPr>
        <w:t>"Gửi câu hỏi mới"</w:t>
      </w:r>
      <w:r>
        <w:rPr>
          <w:sz w:val="20"/>
        </w:rPr>
        <w:t>, điền:</w:t>
      </w:r>
    </w:p>
    <w:p>
      <w:pPr>
        <w:pStyle w:val="ListBullet2"/>
        <w:spacing w:before="20" w:after="20"/>
        <w:ind w:left="648"/>
      </w:pPr>
      <w:r>
        <w:rPr>
          <w:sz w:val="20"/>
        </w:rPr>
      </w:r>
      <w:r>
        <w:rPr>
          <w:b/>
          <w:sz w:val="20"/>
        </w:rPr>
        <w:t>Môn học</w:t>
      </w:r>
      <w:r>
        <w:rPr>
          <w:sz w:val="20"/>
        </w:rPr>
        <w:t xml:space="preserve"> (bắt buộc)</w:t>
      </w:r>
    </w:p>
    <w:p>
      <w:pPr>
        <w:pStyle w:val="ListBullet2"/>
        <w:spacing w:before="20" w:after="20"/>
        <w:ind w:left="648"/>
      </w:pPr>
      <w:r>
        <w:rPr>
          <w:sz w:val="20"/>
        </w:rPr>
      </w:r>
      <w:r>
        <w:rPr>
          <w:b/>
          <w:sz w:val="20"/>
        </w:rPr>
        <w:t>Chương/chủ đề</w:t>
      </w:r>
      <w:r>
        <w:rPr>
          <w:sz w:val="20"/>
        </w:rPr>
        <w:t xml:space="preserve"> (tuỳ chọn, ví dụ: "Hàm số")</w:t>
      </w:r>
    </w:p>
    <w:p>
      <w:pPr>
        <w:pStyle w:val="ListBullet2"/>
        <w:spacing w:before="20" w:after="20"/>
        <w:ind w:left="648"/>
      </w:pPr>
      <w:r>
        <w:rPr>
          <w:sz w:val="20"/>
        </w:rPr>
      </w:r>
      <w:r>
        <w:rPr>
          <w:b/>
          <w:sz w:val="20"/>
        </w:rPr>
        <w:t>Nội dung câu hỏi</w:t>
      </w:r>
      <w:r>
        <w:rPr>
          <w:sz w:val="20"/>
        </w:rPr>
        <w:t xml:space="preserve"> (tối thiểu 5 ký tự)</w:t>
      </w:r>
    </w:p>
    <w:p>
      <w:pPr>
        <w:pStyle w:val="ListBullet2"/>
        <w:spacing w:before="20" w:after="20"/>
        <w:ind w:left="648"/>
      </w:pPr>
      <w:r>
        <w:rPr>
          <w:sz w:val="20"/>
        </w:rPr>
      </w:r>
      <w:r>
        <w:rPr>
          <w:b/>
          <w:sz w:val="20"/>
        </w:rPr>
        <w:t>4 đáp án</w:t>
      </w:r>
      <w:r>
        <w:rPr>
          <w:sz w:val="20"/>
        </w:rPr>
        <w:t xml:space="preserve"> — nhập đủ cả 4, rồi bấm chọn ô tròn ở đáp án đúng</w:t>
      </w:r>
    </w:p>
    <w:p>
      <w:pPr>
        <w:pStyle w:val="ListNumber"/>
        <w:spacing w:before="20" w:after="20"/>
      </w:pPr>
      <w:r>
        <w:rPr>
          <w:sz w:val="20"/>
        </w:rPr>
        <w:t xml:space="preserve">Bấm </w:t>
      </w:r>
      <w:r>
        <w:rPr>
          <w:b/>
          <w:sz w:val="20"/>
        </w:rPr>
        <w:t>"Gửi câu hỏi"</w:t>
      </w:r>
      <w:r>
        <w:rPr>
          <w:sz w:val="20"/>
        </w:rPr>
        <w:t>.</w:t>
      </w:r>
    </w:p>
    <w:p>
      <w:pPr>
        <w:spacing w:before="40" w:after="40"/>
      </w:pPr>
      <w:r>
        <w:rPr>
          <w:sz w:val="21"/>
        </w:rPr>
        <w:t xml:space="preserve">Câu hỏi của bạn sẽ ở trạng thái </w:t>
      </w:r>
      <w:r>
        <w:rPr>
          <w:b/>
          <w:sz w:val="21"/>
        </w:rPr>
        <w:t>🟡 Chờ duyệt</w:t>
      </w:r>
      <w:r>
        <w:rPr>
          <w:sz w:val="21"/>
        </w:rPr>
        <w:t xml:space="preserve"> cho tới khi admin xem xét.</w:t>
      </w:r>
    </w:p>
    <w:p>
      <w:pPr>
        <w:spacing w:before="20" w:after="20"/>
        <w:ind w:left="504"/>
        <w:pBdr>
          <w:left w:val="single" w:sz="12" w:space="4" w:color="93C5FD"/>
        </w:pBdr>
      </w:pPr>
      <w:r>
        <w:rPr>
          <w:i/>
          <w:color w:val="555555"/>
        </w:rPr>
        <w:t xml:space="preserve">⚠️ </w:t>
      </w:r>
      <w:r>
        <w:rPr>
          <w:b/>
          <w:i/>
          <w:color w:val="555555"/>
        </w:rPr>
        <w:t>Giới hạn</w:t>
      </w:r>
      <w:r>
        <w:rPr>
          <w:i/>
          <w:color w:val="555555"/>
        </w:rPr>
        <w:t xml:space="preserve">: tối đa </w:t>
      </w:r>
      <w:r>
        <w:rPr>
          <w:b/>
          <w:i/>
          <w:color w:val="555555"/>
        </w:rPr>
        <w:t>5 câu/ngày</w:t>
      </w:r>
      <w:r>
        <w:rPr>
          <w:i/>
          <w:color w:val="555555"/>
        </w:rPr>
        <w:t xml:space="preserve"> (tính theo múi giờ UTC — tương đương</w:t>
      </w:r>
    </w:p>
    <w:p>
      <w:pPr>
        <w:spacing w:before="20" w:after="20"/>
        <w:ind w:left="504"/>
        <w:pBdr>
          <w:left w:val="single" w:sz="12" w:space="4" w:color="93C5FD"/>
        </w:pBdr>
      </w:pPr>
      <w:r>
        <w:rPr>
          <w:i/>
          <w:color w:val="555555"/>
        </w:rPr>
        <w:t xml:space="preserve">mốc đặt lại vào khoảng </w:t>
      </w:r>
      <w:r>
        <w:rPr>
          <w:b/>
          <w:i/>
          <w:color w:val="555555"/>
        </w:rPr>
        <w:t>7 giờ sáng giờ Việt Nam</w:t>
      </w:r>
      <w:r>
        <w:rPr>
          <w:i/>
          <w:color w:val="555555"/>
        </w:rPr>
        <w:t>, không phải nửa đêm giờ</w:t>
      </w:r>
    </w:p>
    <w:p>
      <w:pPr>
        <w:spacing w:before="20" w:after="20"/>
        <w:ind w:left="504"/>
        <w:pBdr>
          <w:left w:val="single" w:sz="12" w:space="4" w:color="93C5FD"/>
        </w:pBdr>
      </w:pPr>
      <w:r>
        <w:rPr>
          <w:i/>
          <w:color w:val="555555"/>
        </w:rPr>
        <w:t>VN). Nếu gửi câu thứ 6 trong ngày, hệ thống báo lỗi và yêu cầu chờ sang</w:t>
      </w:r>
    </w:p>
    <w:p>
      <w:pPr>
        <w:spacing w:before="20" w:after="20"/>
        <w:ind w:left="504"/>
        <w:pBdr>
          <w:left w:val="single" w:sz="12" w:space="4" w:color="93C5FD"/>
        </w:pBdr>
      </w:pPr>
      <w:r>
        <w:rPr>
          <w:i/>
          <w:color w:val="555555"/>
        </w:rPr>
        <w:t>hôm sau.</w:t>
      </w:r>
    </w:p>
    <w:p>
      <w:pPr>
        <w:pStyle w:val="Heading3"/>
      </w:pPr>
      <w:r>
        <w:t>Xem/sửa/xoá câu đã gửi</w:t>
      </w:r>
    </w:p>
    <w:p>
      <w:pPr>
        <w:spacing w:before="40" w:after="40"/>
      </w:pPr>
      <w:r>
        <w:rPr>
          <w:sz w:val="21"/>
        </w:rPr>
        <w:t xml:space="preserve">Ở tab </w:t>
      </w:r>
      <w:r>
        <w:rPr>
          <w:b/>
          <w:sz w:val="21"/>
        </w:rPr>
        <w:t>"Câu đã gửi"</w:t>
      </w:r>
      <w:r>
        <w:rPr>
          <w:sz w:val="21"/>
        </w:rPr>
        <w:t xml:space="preserve"> (trong màn hình "✍️ Gửi câu hỏi"), bạn thấy danh sách</w:t>
      </w:r>
    </w:p>
    <w:p>
      <w:pPr>
        <w:spacing w:before="40" w:after="40"/>
      </w:pPr>
      <w:r>
        <w:rPr>
          <w:sz w:val="21"/>
        </w:rPr>
        <w:t>toàn bộ câu đã gửi, mới nhất trước, kèm trạng thái:</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Trạng thái</w:t>
            </w:r>
          </w:p>
        </w:tc>
        <w:tc>
          <w:tcPr>
            <w:tcW w:type="dxa" w:w="4703"/>
            <w:shd w:val="clear" w:color="auto" w:fill="DBEAFE"/>
          </w:tcPr>
          <w:p>
            <w:pPr>
              <w:spacing w:before="20" w:after="20"/>
            </w:pPr>
            <w:r>
              <w:rPr>
                <w:b/>
                <w:sz w:val="18"/>
              </w:rPr>
            </w:r>
            <w:r>
              <w:rPr>
                <w:b/>
                <w:sz w:val="18"/>
              </w:rPr>
              <w:t>Ý nghĩa</w:t>
            </w:r>
          </w:p>
        </w:tc>
      </w:tr>
      <w:tr>
        <w:tc>
          <w:tcPr>
            <w:tcW w:type="dxa" w:w="4703"/>
          </w:tcPr>
          <w:p>
            <w:pPr>
              <w:spacing w:before="20" w:after="20"/>
            </w:pPr>
            <w:r>
              <w:rPr>
                <w:sz w:val="18"/>
              </w:rPr>
            </w:r>
            <w:r>
              <w:rPr>
                <w:sz w:val="18"/>
              </w:rPr>
              <w:t>🟡 Chờ duyệt</w:t>
            </w:r>
          </w:p>
        </w:tc>
        <w:tc>
          <w:tcPr>
            <w:tcW w:type="dxa" w:w="4703"/>
          </w:tcPr>
          <w:p>
            <w:pPr>
              <w:spacing w:before="20" w:after="20"/>
            </w:pPr>
            <w:r>
              <w:rPr>
                <w:sz w:val="18"/>
              </w:rPr>
            </w:r>
            <w:r>
              <w:rPr>
                <w:sz w:val="18"/>
              </w:rPr>
              <w:t>Admin chưa xem xét — bạn có thể Sửa hoặc Xoá</w:t>
            </w:r>
          </w:p>
        </w:tc>
      </w:tr>
      <w:tr>
        <w:tc>
          <w:tcPr>
            <w:tcW w:type="dxa" w:w="4703"/>
          </w:tcPr>
          <w:p>
            <w:pPr>
              <w:spacing w:before="20" w:after="20"/>
            </w:pPr>
            <w:r>
              <w:rPr>
                <w:sz w:val="18"/>
              </w:rPr>
            </w:r>
            <w:r>
              <w:rPr>
                <w:sz w:val="18"/>
              </w:rPr>
              <w:t>✅ Đã duyệt</w:t>
            </w:r>
          </w:p>
        </w:tc>
        <w:tc>
          <w:tcPr>
            <w:tcW w:type="dxa" w:w="4703"/>
          </w:tcPr>
          <w:p>
            <w:pPr>
              <w:spacing w:before="20" w:after="20"/>
            </w:pPr>
            <w:r>
              <w:rPr>
                <w:sz w:val="18"/>
              </w:rPr>
            </w:r>
            <w:r>
              <w:rPr>
                <w:sz w:val="18"/>
              </w:rPr>
              <w:t>Đã vào ngân hàng câu hỏi, bạn nhận +30 điểm — không sửa/xoá được nữa</w:t>
            </w:r>
          </w:p>
        </w:tc>
      </w:tr>
      <w:tr>
        <w:tc>
          <w:tcPr>
            <w:tcW w:type="dxa" w:w="4703"/>
          </w:tcPr>
          <w:p>
            <w:pPr>
              <w:spacing w:before="20" w:after="20"/>
            </w:pPr>
            <w:r>
              <w:rPr>
                <w:sz w:val="18"/>
              </w:rPr>
            </w:r>
            <w:r>
              <w:rPr>
                <w:sz w:val="18"/>
              </w:rPr>
              <w:t>❌ Từ chối</w:t>
            </w:r>
          </w:p>
        </w:tc>
        <w:tc>
          <w:tcPr>
            <w:tcW w:type="dxa" w:w="4703"/>
          </w:tcPr>
          <w:p>
            <w:pPr>
              <w:spacing w:before="20" w:after="20"/>
            </w:pPr>
            <w:r>
              <w:rPr>
                <w:sz w:val="18"/>
              </w:rPr>
            </w:r>
            <w:r>
              <w:rPr>
                <w:sz w:val="18"/>
              </w:rPr>
              <w:t>Admin không duyệt — lý do hiển thị ngay bên dưới câu hỏi</w:t>
            </w:r>
          </w:p>
        </w:tc>
      </w:tr>
    </w:tbl>
    <w:p/>
    <w:p>
      <w:pPr>
        <w:pStyle w:val="ListBullet"/>
        <w:spacing w:before="20" w:after="20"/>
        <w:ind w:left="360"/>
      </w:pPr>
      <w:r>
        <w:rPr>
          <w:sz w:val="20"/>
        </w:rPr>
      </w:r>
      <w:r>
        <w:rPr>
          <w:b/>
          <w:sz w:val="20"/>
        </w:rPr>
        <w:t>Sửa</w:t>
      </w:r>
      <w:r>
        <w:rPr>
          <w:sz w:val="20"/>
        </w:rPr>
        <w:t xml:space="preserve">: chỉ khả dụng khi câu còn </w:t>
      </w:r>
      <w:r>
        <w:rPr>
          <w:b/>
          <w:sz w:val="20"/>
        </w:rPr>
        <w:t>Chờ duyệt</w:t>
      </w:r>
      <w:r>
        <w:rPr>
          <w:sz w:val="20"/>
        </w:rPr>
        <w:t xml:space="preserve">. Bấm </w:t>
      </w:r>
      <w:r>
        <w:rPr>
          <w:b/>
          <w:sz w:val="20"/>
        </w:rPr>
        <w:t>"Sửa"</w:t>
      </w:r>
      <w:r>
        <w:rPr>
          <w:sz w:val="20"/>
        </w:rPr>
        <w:t xml:space="preserve"> → form mở ra</w:t>
      </w:r>
    </w:p>
    <w:p>
      <w:pPr>
        <w:spacing w:before="40" w:after="40"/>
      </w:pPr>
      <w:r>
        <w:rPr>
          <w:sz w:val="21"/>
        </w:rPr>
        <w:t xml:space="preserve">với nội dung hiện tại, chỉnh xong bấm </w:t>
      </w:r>
      <w:r>
        <w:rPr>
          <w:b/>
          <w:sz w:val="21"/>
        </w:rPr>
        <w:t>"Lưu thay đổi"</w:t>
      </w:r>
      <w:r>
        <w:rPr>
          <w:sz w:val="21"/>
        </w:rPr>
        <w:t>.</w:t>
      </w:r>
    </w:p>
    <w:p>
      <w:pPr>
        <w:pStyle w:val="ListBullet"/>
        <w:spacing w:before="20" w:after="20"/>
        <w:ind w:left="360"/>
      </w:pPr>
      <w:r>
        <w:rPr>
          <w:sz w:val="20"/>
        </w:rPr>
      </w:r>
      <w:r>
        <w:rPr>
          <w:b/>
          <w:sz w:val="20"/>
        </w:rPr>
        <w:t>Xoá</w:t>
      </w:r>
      <w:r>
        <w:rPr>
          <w:sz w:val="20"/>
        </w:rPr>
        <w:t xml:space="preserve">: chỉ khả dụng khi câu còn </w:t>
      </w:r>
      <w:r>
        <w:rPr>
          <w:b/>
          <w:sz w:val="20"/>
        </w:rPr>
        <w:t>Chờ duyệt</w:t>
      </w:r>
      <w:r>
        <w:rPr>
          <w:sz w:val="20"/>
        </w:rPr>
        <w:t xml:space="preserve">. Bấm </w:t>
      </w:r>
      <w:r>
        <w:rPr>
          <w:b/>
          <w:sz w:val="20"/>
        </w:rPr>
        <w:t>"Xoá"</w:t>
      </w:r>
      <w:r>
        <w:rPr>
          <w:sz w:val="20"/>
        </w:rPr>
        <w:t xml:space="preserve"> → xác nhận.</w:t>
      </w:r>
    </w:p>
    <w:p>
      <w:pPr>
        <w:pStyle w:val="ListBullet"/>
        <w:spacing w:before="20" w:after="20"/>
        <w:ind w:left="360"/>
      </w:pPr>
      <w:r>
        <w:rPr>
          <w:sz w:val="20"/>
        </w:rPr>
        <w:t>Nếu admin vừa xử lý xong câu của bạn đúng lúc bạn bấm Sửa/Xoá, hệ thống sẽ</w:t>
      </w:r>
    </w:p>
    <w:p>
      <w:pPr>
        <w:spacing w:before="40" w:after="40"/>
      </w:pPr>
      <w:r>
        <w:rPr>
          <w:sz w:val="21"/>
        </w:rPr>
        <w:t>báo lỗi thay vì âm thầm ghi đè — chỉ cần tải lại trang để thấy trạng thái</w:t>
      </w:r>
    </w:p>
    <w:p>
      <w:pPr>
        <w:spacing w:before="40" w:after="40"/>
      </w:pPr>
      <w:r>
        <w:rPr>
          <w:sz w:val="21"/>
        </w:rPr>
        <w:t>mới nhất.</w:t>
      </w:r>
    </w:p>
    <w:p>
      <w:pPr>
        <w:pStyle w:val="Heading3"/>
      </w:pPr>
      <w:r>
        <w:t>Điểm thưởng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Sự kiện</w:t>
            </w:r>
          </w:p>
        </w:tc>
        <w:tc>
          <w:tcPr>
            <w:tcW w:type="dxa" w:w="3135"/>
            <w:shd w:val="clear" w:color="auto" w:fill="DBEAFE"/>
          </w:tcPr>
          <w:p>
            <w:pPr>
              <w:spacing w:before="20" w:after="20"/>
            </w:pPr>
            <w:r>
              <w:rPr>
                <w:b/>
                <w:sz w:val="18"/>
              </w:rPr>
            </w:r>
            <w:r>
              <w:rPr>
                <w:b/>
                <w:sz w:val="18"/>
              </w:rPr>
              <w:t>Điểm thưởng</w:t>
            </w:r>
          </w:p>
        </w:tc>
        <w:tc>
          <w:tcPr>
            <w:tcW w:type="dxa" w:w="3135"/>
            <w:shd w:val="clear" w:color="auto" w:fill="DBEAFE"/>
          </w:tcPr>
          <w:p>
            <w:pPr>
              <w:spacing w:before="20" w:after="20"/>
            </w:pPr>
            <w:r>
              <w:rPr>
                <w:b/>
                <w:sz w:val="18"/>
              </w:rPr>
            </w:r>
            <w:r>
              <w:rPr>
                <w:b/>
                <w:sz w:val="18"/>
              </w:rPr>
              <w:t>Điều kiện</w:t>
            </w:r>
          </w:p>
        </w:tc>
      </w:tr>
      <w:tr>
        <w:tc>
          <w:tcPr>
            <w:tcW w:type="dxa" w:w="3135"/>
          </w:tcPr>
          <w:p>
            <w:pPr>
              <w:spacing w:before="20" w:after="20"/>
            </w:pPr>
            <w:r>
              <w:rPr>
                <w:sz w:val="18"/>
              </w:rPr>
            </w:r>
            <w:r>
              <w:rPr>
                <w:sz w:val="18"/>
              </w:rPr>
              <w:t>Câu hỏi được admin duyệt</w:t>
            </w:r>
          </w:p>
        </w:tc>
        <w:tc>
          <w:tcPr>
            <w:tcW w:type="dxa" w:w="3135"/>
          </w:tcPr>
          <w:p>
            <w:pPr>
              <w:spacing w:before="20" w:after="20"/>
            </w:pPr>
            <w:r>
              <w:rPr>
                <w:sz w:val="18"/>
              </w:rPr>
            </w:r>
            <w:r>
              <w:rPr>
                <w:sz w:val="18"/>
              </w:rPr>
              <w:t>+30 điểm</w:t>
            </w:r>
          </w:p>
        </w:tc>
        <w:tc>
          <w:tcPr>
            <w:tcW w:type="dxa" w:w="3135"/>
          </w:tcPr>
          <w:p>
            <w:pPr>
              <w:spacing w:before="20" w:after="20"/>
            </w:pPr>
            <w:r>
              <w:rPr>
                <w:sz w:val="18"/>
              </w:rPr>
            </w:r>
            <w:r>
              <w:rPr>
                <w:sz w:val="18"/>
              </w:rPr>
              <w:t>1 lần duy nhất khi chuyển sang "Đã duyệt"</w:t>
            </w:r>
          </w:p>
        </w:tc>
      </w:tr>
      <w:tr>
        <w:tc>
          <w:tcPr>
            <w:tcW w:type="dxa" w:w="3135"/>
          </w:tcPr>
          <w:p>
            <w:pPr>
              <w:spacing w:before="20" w:after="20"/>
            </w:pPr>
            <w:r>
              <w:rPr>
                <w:sz w:val="18"/>
              </w:rPr>
            </w:r>
            <w:r>
              <w:rPr>
                <w:sz w:val="18"/>
              </w:rPr>
              <w:t>Câu hỏi (đã duyệt) được admin thêm vào 1 đề thi thật</w:t>
            </w:r>
          </w:p>
        </w:tc>
        <w:tc>
          <w:tcPr>
            <w:tcW w:type="dxa" w:w="3135"/>
          </w:tcPr>
          <w:p>
            <w:pPr>
              <w:spacing w:before="20" w:after="20"/>
            </w:pPr>
            <w:r>
              <w:rPr>
                <w:sz w:val="18"/>
              </w:rPr>
            </w:r>
            <w:r>
              <w:rPr>
                <w:sz w:val="18"/>
              </w:rPr>
              <w:t>+5 điểm/lần</w:t>
            </w:r>
          </w:p>
        </w:tc>
        <w:tc>
          <w:tcPr>
            <w:tcW w:type="dxa" w:w="3135"/>
          </w:tcPr>
          <w:p>
            <w:pPr>
              <w:spacing w:before="20" w:after="20"/>
            </w:pPr>
            <w:r>
              <w:rPr>
                <w:sz w:val="18"/>
              </w:rPr>
            </w:r>
            <w:r>
              <w:rPr>
                <w:sz w:val="18"/>
              </w:rPr>
              <w:t>Tối đa 100 điểm/câu (tức tối đa 20 lần cộng) — sau khi đạt trần, các lần dùng thêm không cộng điểm nữa</w:t>
            </w:r>
          </w:p>
        </w:tc>
      </w:tr>
    </w:tbl>
    <w:p/>
    <w:p>
      <w:pPr>
        <w:spacing w:before="40" w:after="40"/>
      </w:pPr>
      <w:r>
        <w:rPr>
          <w:sz w:val="21"/>
        </w:rPr>
        <w:t xml:space="preserve">Ở tab "Câu đã gửi", câu </w:t>
      </w:r>
      <w:r>
        <w:rPr>
          <w:b/>
          <w:sz w:val="21"/>
        </w:rPr>
        <w:t>Đã duyệt</w:t>
      </w:r>
      <w:r>
        <w:rPr>
          <w:sz w:val="21"/>
        </w:rPr>
        <w:t xml:space="preserve"> hiển thị thêm dòng: *"Đã dùng N lần</w:t>
      </w:r>
    </w:p>
    <w:p>
      <w:pPr>
        <w:spacing w:before="40" w:after="40"/>
      </w:pPr>
      <w:r>
        <w:rPr>
          <w:sz w:val="21"/>
        </w:rPr>
        <w:t>trong đề thi · +X điểm (tối đa 100đ)"* để bạn theo dõi tiến độ điểm thưởng.</w:t>
      </w:r>
    </w:p>
    <w:p>
      <w:pPr>
        <w:pStyle w:val="Heading3"/>
      </w:pPr>
      <w:r>
        <w:t>Câu hỏi thường gặp</w:t>
      </w:r>
    </w:p>
    <w:p>
      <w:pPr>
        <w:spacing w:before="40" w:after="40"/>
      </w:pPr>
      <w:r>
        <w:rPr>
          <w:sz w:val="21"/>
        </w:rPr>
      </w:r>
      <w:r>
        <w:rPr>
          <w:b/>
          <w:sz w:val="21"/>
        </w:rPr>
        <w:t>Q: Tại sao câu hỏi của tôi bị từ chối dù nội dung đúng?</w:t>
      </w:r>
      <w:r>
        <w:rPr>
          <w:sz w:val="21"/>
        </w:rPr>
      </w:r>
    </w:p>
    <w:p>
      <w:pPr>
        <w:spacing w:before="40" w:after="40"/>
      </w:pPr>
      <w:r>
        <w:rPr>
          <w:sz w:val="21"/>
        </w:rPr>
        <w:t>A: Có nhiều lý do khả dĩ — trùng với câu đã có trong kho, chưa đủ rõ ràng,</w:t>
      </w:r>
    </w:p>
    <w:p>
      <w:pPr>
        <w:spacing w:before="40" w:after="40"/>
      </w:pPr>
      <w:r>
        <w:rPr>
          <w:sz w:val="21"/>
        </w:rPr>
        <w:t>sai định dạng đáp án... Đọc kỹ lý do admin ghi trong mục "Từ chối" ở tab</w:t>
      </w:r>
    </w:p>
    <w:p>
      <w:pPr>
        <w:spacing w:before="40" w:after="40"/>
      </w:pPr>
      <w:r>
        <w:rPr>
          <w:sz w:val="21"/>
        </w:rPr>
        <w:t>"Câu đã gửi". Bạn có thể gửi lại 1 câu mới (đã sửa) nếu muốn, không giới hạn</w:t>
      </w:r>
    </w:p>
    <w:p>
      <w:pPr>
        <w:spacing w:before="40" w:after="40"/>
      </w:pPr>
      <w:r>
        <w:rPr>
          <w:sz w:val="21"/>
        </w:rPr>
        <w:t>số lần bị từ chối.</w:t>
      </w:r>
    </w:p>
    <w:p>
      <w:pPr>
        <w:spacing w:before="40" w:after="40"/>
      </w:pPr>
      <w:r>
        <w:rPr>
          <w:sz w:val="21"/>
        </w:rPr>
      </w:r>
      <w:r>
        <w:rPr>
          <w:b/>
          <w:sz w:val="21"/>
        </w:rPr>
        <w:t>Q: Gửi câu hỏi trùng với câu đã có trong kho có sao không?</w:t>
      </w:r>
      <w:r>
        <w:rPr>
          <w:sz w:val="21"/>
        </w:rPr>
      </w:r>
    </w:p>
    <w:p>
      <w:pPr>
        <w:spacing w:before="40" w:after="40"/>
      </w:pPr>
      <w:r>
        <w:rPr>
          <w:sz w:val="21"/>
        </w:rPr>
        <w:t xml:space="preserve">A: Hệ thống có cảnh báo trùng lặp cho </w:t>
      </w:r>
      <w:r>
        <w:rPr>
          <w:b/>
          <w:sz w:val="21"/>
        </w:rPr>
        <w:t>admin</w:t>
      </w:r>
      <w:r>
        <w:rPr>
          <w:sz w:val="21"/>
        </w:rPr>
        <w:t xml:space="preserve"> thấy khi họ xét duyệt (không</w:t>
      </w:r>
    </w:p>
    <w:p>
      <w:pPr>
        <w:spacing w:before="40" w:after="40"/>
      </w:pPr>
      <w:r>
        <w:rPr>
          <w:sz w:val="21"/>
        </w:rPr>
        <w:t>hiển thị cho bạn) — nhưng đây chỉ là gợi ý, admin vẫn có thể duyệt hoặc từ</w:t>
      </w:r>
    </w:p>
    <w:p>
      <w:pPr>
        <w:spacing w:before="40" w:after="40"/>
      </w:pPr>
      <w:r>
        <w:rPr>
          <w:sz w:val="21"/>
        </w:rPr>
        <w:t>chối tuỳ đánh giá thực tế. Cố gắng viết câu hỏi bằng lời văn của riêng bạn để</w:t>
      </w:r>
    </w:p>
    <w:p>
      <w:pPr>
        <w:spacing w:before="40" w:after="40"/>
      </w:pPr>
      <w:r>
        <w:rPr>
          <w:sz w:val="21"/>
        </w:rPr>
        <w:t>tránh bị từ chối vì trùng lặp.</w:t>
      </w:r>
    </w:p>
    <w:p>
      <w:pPr>
        <w:spacing w:before="40" w:after="40"/>
      </w:pPr>
      <w:r>
        <w:rPr>
          <w:sz w:val="21"/>
        </w:rPr>
      </w:r>
      <w:r>
        <w:rPr>
          <w:b/>
          <w:sz w:val="21"/>
        </w:rPr>
        <w:t>Q: Tôi có thể chọn độ khó cho câu hỏi mình gửi không?</w:t>
      </w:r>
      <w:r>
        <w:rPr>
          <w:sz w:val="21"/>
        </w:rPr>
      </w:r>
    </w:p>
    <w:p>
      <w:pPr>
        <w:spacing w:before="40" w:after="40"/>
      </w:pPr>
      <w:r>
        <w:rPr>
          <w:sz w:val="21"/>
        </w:rPr>
        <w:t>A: Không. Câu hỏi được duyệt sẽ có độ khó mặc định "Trung bình" — admin có</w:t>
      </w:r>
    </w:p>
    <w:p>
      <w:pPr>
        <w:spacing w:before="40" w:after="40"/>
      </w:pPr>
      <w:r>
        <w:rPr>
          <w:sz w:val="21"/>
        </w:rPr>
        <w:t>thể điều chỉnh lại sau nếu cần.</w:t>
      </w:r>
    </w:p>
    <w:p>
      <w:pPr>
        <w:spacing w:before="40" w:after="40"/>
      </w:pPr>
      <w:r>
        <w:rPr>
          <w:sz w:val="21"/>
        </w:rPr>
      </w:r>
      <w:r>
        <w:rPr>
          <w:b/>
          <w:sz w:val="21"/>
        </w:rPr>
        <w:t>Q: Bao lâu thì câu hỏi của tôi được duyệt?</w:t>
      </w:r>
      <w:r>
        <w:rPr>
          <w:sz w:val="21"/>
        </w:rPr>
      </w:r>
    </w:p>
    <w:p>
      <w:pPr>
        <w:spacing w:before="40" w:after="40"/>
      </w:pPr>
      <w:r>
        <w:rPr>
          <w:sz w:val="21"/>
        </w:rPr>
        <w:t>A: Không có thời hạn cố định — tuỳ admin xem xét. Bạn sẽ nhận thông báo 🔔</w:t>
      </w:r>
    </w:p>
    <w:p>
      <w:pPr>
        <w:spacing w:before="40" w:after="40"/>
      </w:pPr>
      <w:r>
        <w:rPr>
          <w:sz w:val="21"/>
        </w:rPr>
        <w:t>ngay khi câu được duyệt hoặc từ chối.</w:t>
      </w:r>
    </w:p>
    <w:p>
      <w:pPr>
        <w:spacing w:before="80" w:after="80"/>
        <w:pBdr>
          <w:bottom w:val="single" w:sz="6" w:space="1" w:color="AAAAAA"/>
        </w:pBdr>
      </w:pPr>
    </w:p>
    <w:p>
      <w:pPr>
        <w:pStyle w:val="Heading2"/>
      </w:pPr>
      <w:r>
        <w:t>Free/Premium — Quyền lợi tài khoản (Feature 015)</w:t>
      </w:r>
    </w:p>
    <w:p>
      <w:pPr>
        <w:spacing w:before="40" w:after="40"/>
      </w:pPr>
      <w:r>
        <w:rPr>
          <w:sz w:val="21"/>
        </w:rPr>
        <w:t xml:space="preserve">QuizzGame có 2 loại tài khoản: </w:t>
      </w:r>
      <w:r>
        <w:rPr>
          <w:b/>
          <w:sz w:val="21"/>
        </w:rPr>
        <w:t>Free</w:t>
      </w:r>
      <w:r>
        <w:rPr>
          <w:sz w:val="21"/>
        </w:rPr>
        <w:t xml:space="preserve"> (miễn phí) và </w:t>
      </w:r>
      <w:r>
        <w:rPr>
          <w:b/>
          <w:sz w:val="21"/>
        </w:rPr>
        <w:t>Premium</w:t>
      </w:r>
      <w:r>
        <w:rPr>
          <w:sz w:val="21"/>
        </w:rPr>
        <w:t>. Một số</w:t>
      </w:r>
    </w:p>
    <w:p>
      <w:pPr>
        <w:spacing w:before="40" w:after="40"/>
      </w:pPr>
      <w:r>
        <w:rPr>
          <w:sz w:val="21"/>
        </w:rPr>
        <w:t>tính năng chỉ dành cho Premium, hoặc Free phải làm thêm 1 bước nhỏ để dùng.</w:t>
      </w:r>
    </w:p>
    <w:p>
      <w:pPr>
        <w:spacing w:before="20" w:after="20"/>
        <w:ind w:left="504"/>
        <w:pBdr>
          <w:left w:val="single" w:sz="12" w:space="4" w:color="93C5FD"/>
        </w:pBdr>
      </w:pPr>
      <w:r>
        <w:rPr>
          <w:i/>
          <w:color w:val="555555"/>
        </w:rPr>
        <w:t>💡 Trong giai đoạn hiện tại, admin có thể bật công tắc "Mặc định Premium</w:t>
      </w:r>
    </w:p>
    <w:p>
      <w:pPr>
        <w:spacing w:before="20" w:after="20"/>
        <w:ind w:left="504"/>
        <w:pBdr>
          <w:left w:val="single" w:sz="12" w:space="4" w:color="93C5FD"/>
        </w:pBdr>
      </w:pPr>
      <w:r>
        <w:rPr>
          <w:i/>
          <w:color w:val="555555"/>
        </w:rPr>
        <w:t xml:space="preserve">cho tất cả" — nếu công tắc này đang BẬT, </w:t>
      </w:r>
      <w:r>
        <w:rPr>
          <w:b/>
          <w:i/>
          <w:color w:val="555555"/>
        </w:rPr>
        <w:t>mọi tài khoản đều là Premium</w:t>
      </w:r>
      <w:r>
        <w:rPr>
          <w:i/>
          <w:color w:val="555555"/>
        </w:rPr>
      </w:r>
    </w:p>
    <w:p>
      <w:pPr>
        <w:spacing w:before="20" w:after="20"/>
        <w:ind w:left="504"/>
        <w:pBdr>
          <w:left w:val="single" w:sz="12" w:space="4" w:color="93C5FD"/>
        </w:pBdr>
      </w:pPr>
      <w:r>
        <w:rPr>
          <w:i/>
          <w:color w:val="555555"/>
        </w:rPr>
        <w:t>miễn phí, kể cả khi chưa từng được cấp riêng. Nếu bạn thấy mình là Premium</w:t>
      </w:r>
    </w:p>
    <w:p>
      <w:pPr>
        <w:spacing w:before="20" w:after="20"/>
        <w:ind w:left="504"/>
        <w:pBdr>
          <w:left w:val="single" w:sz="12" w:space="4" w:color="93C5FD"/>
        </w:pBdr>
      </w:pPr>
      <w:r>
        <w:rPr>
          <w:i/>
          <w:color w:val="555555"/>
        </w:rPr>
        <w:t>mà không nhớ đã được cấp, đây là lý do phổ biến nhất.</w:t>
      </w:r>
    </w:p>
    <w:p>
      <w:pPr>
        <w:pStyle w:val="Heading3"/>
      </w:pPr>
      <w:r>
        <w:t>So sánh Free vs Premium</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Tính năng</w:t>
            </w:r>
          </w:p>
        </w:tc>
        <w:tc>
          <w:tcPr>
            <w:tcW w:type="dxa" w:w="3135"/>
            <w:shd w:val="clear" w:color="auto" w:fill="DBEAFE"/>
          </w:tcPr>
          <w:p>
            <w:pPr>
              <w:spacing w:before="20" w:after="20"/>
            </w:pPr>
            <w:r>
              <w:rPr>
                <w:b/>
                <w:sz w:val="18"/>
              </w:rPr>
            </w:r>
            <w:r>
              <w:rPr>
                <w:b/>
                <w:sz w:val="18"/>
              </w:rPr>
              <w:t>Free</w:t>
            </w:r>
          </w:p>
        </w:tc>
        <w:tc>
          <w:tcPr>
            <w:tcW w:type="dxa" w:w="3135"/>
            <w:shd w:val="clear" w:color="auto" w:fill="DBEAFE"/>
          </w:tcPr>
          <w:p>
            <w:pPr>
              <w:spacing w:before="20" w:after="20"/>
            </w:pPr>
            <w:r>
              <w:rPr>
                <w:b/>
                <w:sz w:val="18"/>
              </w:rPr>
            </w:r>
            <w:r>
              <w:rPr>
                <w:b/>
                <w:sz w:val="18"/>
              </w:rPr>
              <w:t>Premium</w:t>
            </w:r>
          </w:p>
        </w:tc>
      </w:tr>
      <w:tr>
        <w:tc>
          <w:tcPr>
            <w:tcW w:type="dxa" w:w="3135"/>
          </w:tcPr>
          <w:p>
            <w:pPr>
              <w:spacing w:before="20" w:after="20"/>
            </w:pPr>
            <w:r>
              <w:rPr>
                <w:sz w:val="18"/>
              </w:rPr>
            </w:r>
            <w:r>
              <w:rPr>
                <w:sz w:val="18"/>
              </w:rPr>
              <w:t>Ôn tập, Thi thử, Bảng xếp hạng, Đóng góp câu hỏi</w:t>
            </w:r>
          </w:p>
        </w:tc>
        <w:tc>
          <w:tcPr>
            <w:tcW w:type="dxa" w:w="3135"/>
          </w:tcPr>
          <w:p>
            <w:pPr>
              <w:spacing w:before="20" w:after="20"/>
            </w:pPr>
            <w:r>
              <w:rPr>
                <w:sz w:val="18"/>
              </w:rPr>
            </w:r>
            <w:r>
              <w:rPr>
                <w:sz w:val="18"/>
              </w:rPr>
              <w:t>✅ Dùng đầy đủ</w:t>
            </w:r>
          </w:p>
        </w:tc>
        <w:tc>
          <w:tcPr>
            <w:tcW w:type="dxa" w:w="3135"/>
          </w:tcPr>
          <w:p>
            <w:pPr>
              <w:spacing w:before="20" w:after="20"/>
            </w:pPr>
            <w:r>
              <w:rPr>
                <w:sz w:val="18"/>
              </w:rPr>
            </w:r>
            <w:r>
              <w:rPr>
                <w:sz w:val="18"/>
              </w:rPr>
              <w:t>✅ Dùng đầy đủ</w:t>
            </w:r>
          </w:p>
        </w:tc>
      </w:tr>
      <w:tr>
        <w:tc>
          <w:tcPr>
            <w:tcW w:type="dxa" w:w="3135"/>
          </w:tcPr>
          <w:p>
            <w:pPr>
              <w:spacing w:before="20" w:after="20"/>
            </w:pPr>
            <w:r>
              <w:rPr>
                <w:sz w:val="18"/>
              </w:rPr>
            </w:r>
            <w:r>
              <w:rPr>
                <w:sz w:val="18"/>
              </w:rPr>
              <w:t>Đổi môn học</w:t>
            </w:r>
          </w:p>
        </w:tc>
        <w:tc>
          <w:tcPr>
            <w:tcW w:type="dxa" w:w="3135"/>
          </w:tcPr>
          <w:p>
            <w:pPr>
              <w:spacing w:before="20" w:after="20"/>
            </w:pPr>
            <w:r>
              <w:rPr>
                <w:sz w:val="18"/>
              </w:rPr>
            </w:r>
            <w:r>
              <w:rPr>
                <w:sz w:val="18"/>
              </w:rPr>
              <w:t>Phải xem 1 "quảng cáo" ngắn (5 giây) mỗi lần đổi</w:t>
            </w:r>
          </w:p>
        </w:tc>
        <w:tc>
          <w:tcPr>
            <w:tcW w:type="dxa" w:w="3135"/>
          </w:tcPr>
          <w:p>
            <w:pPr>
              <w:spacing w:before="20" w:after="20"/>
            </w:pPr>
            <w:r>
              <w:rPr>
                <w:sz w:val="18"/>
              </w:rPr>
            </w:r>
            <w:r>
              <w:rPr>
                <w:sz w:val="18"/>
              </w:rPr>
              <w:t>Đổi thoải mái, không giới hạn</w:t>
            </w:r>
          </w:p>
        </w:tc>
      </w:tr>
      <w:tr>
        <w:tc>
          <w:tcPr>
            <w:tcW w:type="dxa" w:w="3135"/>
          </w:tcPr>
          <w:p>
            <w:pPr>
              <w:spacing w:before="20" w:after="20"/>
            </w:pPr>
            <w:r>
              <w:rPr>
                <w:sz w:val="18"/>
              </w:rPr>
            </w:r>
            <w:r>
              <w:rPr>
                <w:sz w:val="18"/>
              </w:rPr>
              <w:t>Ôn lại câu sai</w:t>
            </w:r>
          </w:p>
        </w:tc>
        <w:tc>
          <w:tcPr>
            <w:tcW w:type="dxa" w:w="3135"/>
          </w:tcPr>
          <w:p>
            <w:pPr>
              <w:spacing w:before="20" w:after="20"/>
            </w:pPr>
            <w:r>
              <w:rPr>
                <w:sz w:val="18"/>
              </w:rPr>
            </w:r>
            <w:r>
              <w:rPr>
                <w:sz w:val="18"/>
              </w:rPr>
              <w:t>❌ Không dùng được</w:t>
            </w:r>
          </w:p>
        </w:tc>
        <w:tc>
          <w:tcPr>
            <w:tcW w:type="dxa" w:w="3135"/>
          </w:tcPr>
          <w:p>
            <w:pPr>
              <w:spacing w:before="20" w:after="20"/>
            </w:pPr>
            <w:r>
              <w:rPr>
                <w:sz w:val="18"/>
              </w:rPr>
            </w:r>
            <w:r>
              <w:rPr>
                <w:sz w:val="18"/>
              </w:rPr>
              <w:t>✅ Dùng đầy đủ</w:t>
            </w:r>
          </w:p>
        </w:tc>
      </w:tr>
      <w:tr>
        <w:tc>
          <w:tcPr>
            <w:tcW w:type="dxa" w:w="3135"/>
          </w:tcPr>
          <w:p>
            <w:pPr>
              <w:spacing w:before="20" w:after="20"/>
            </w:pPr>
            <w:r>
              <w:rPr>
                <w:sz w:val="18"/>
              </w:rPr>
            </w:r>
            <w:r>
              <w:rPr>
                <w:sz w:val="18"/>
              </w:rPr>
              <w:t>Lịch sử thi thử (trang Tiến độ)</w:t>
            </w:r>
          </w:p>
        </w:tc>
        <w:tc>
          <w:tcPr>
            <w:tcW w:type="dxa" w:w="3135"/>
          </w:tcPr>
          <w:p>
            <w:pPr>
              <w:spacing w:before="20" w:after="20"/>
            </w:pPr>
            <w:r>
              <w:rPr>
                <w:sz w:val="18"/>
              </w:rPr>
            </w:r>
            <w:r>
              <w:rPr>
                <w:sz w:val="18"/>
              </w:rPr>
              <w:t>❌ Không xem được</w:t>
            </w:r>
          </w:p>
        </w:tc>
        <w:tc>
          <w:tcPr>
            <w:tcW w:type="dxa" w:w="3135"/>
          </w:tcPr>
          <w:p>
            <w:pPr>
              <w:spacing w:before="20" w:after="20"/>
            </w:pPr>
            <w:r>
              <w:rPr>
                <w:sz w:val="18"/>
              </w:rPr>
            </w:r>
            <w:r>
              <w:rPr>
                <w:sz w:val="18"/>
              </w:rPr>
              <w:t>✅ Xem đầy đủ</w:t>
            </w:r>
          </w:p>
        </w:tc>
      </w:tr>
      <w:tr>
        <w:tc>
          <w:tcPr>
            <w:tcW w:type="dxa" w:w="3135"/>
          </w:tcPr>
          <w:p>
            <w:pPr>
              <w:spacing w:before="20" w:after="20"/>
            </w:pPr>
            <w:r>
              <w:rPr>
                <w:sz w:val="18"/>
              </w:rPr>
            </w:r>
            <w:r>
              <w:rPr>
                <w:sz w:val="18"/>
              </w:rPr>
              <w:t>Thẻ bảo hiểm chuỗi (Streak Freeze)</w:t>
            </w:r>
          </w:p>
        </w:tc>
        <w:tc>
          <w:tcPr>
            <w:tcW w:type="dxa" w:w="3135"/>
          </w:tcPr>
          <w:p>
            <w:pPr>
              <w:spacing w:before="20" w:after="20"/>
            </w:pPr>
            <w:r>
              <w:rPr>
                <w:sz w:val="18"/>
              </w:rPr>
            </w:r>
            <w:r>
              <w:rPr>
                <w:sz w:val="18"/>
              </w:rPr>
              <w:t>Không có</w:t>
            </w:r>
          </w:p>
        </w:tc>
        <w:tc>
          <w:tcPr>
            <w:tcW w:type="dxa" w:w="3135"/>
          </w:tcPr>
          <w:p>
            <w:pPr>
              <w:spacing w:before="20" w:after="20"/>
            </w:pPr>
            <w:r>
              <w:rPr>
                <w:sz w:val="18"/>
              </w:rPr>
            </w:r>
            <w:r>
              <w:rPr>
                <w:sz w:val="18"/>
              </w:rPr>
              <w:t>3 thẻ — mỗi thẻ tự "cứu" 1 lần lỡ quên ôn tập đúng 1 ngày</w:t>
            </w:r>
          </w:p>
        </w:tc>
      </w:tr>
    </w:tbl>
    <w:p/>
    <w:p>
      <w:pPr>
        <w:pStyle w:val="Heading3"/>
      </w:pPr>
      <w:r>
        <w:t>Cách biết mình đang Free hay Premium</w:t>
      </w:r>
    </w:p>
    <w:p>
      <w:pPr>
        <w:pStyle w:val="ListBullet"/>
        <w:spacing w:before="20" w:after="20"/>
        <w:ind w:left="360"/>
      </w:pPr>
      <w:r>
        <w:rPr>
          <w:sz w:val="20"/>
        </w:rPr>
        <w:t xml:space="preserve">Ở Trang cá nhân, nếu bạn là Premium, tên bạn sẽ có huy hiệu </w:t>
      </w:r>
      <w:r>
        <w:rPr>
          <w:b/>
          <w:sz w:val="20"/>
        </w:rPr>
        <w:t>⭐ Premium</w:t>
      </w:r>
      <w:r>
        <w:rPr>
          <w:sz w:val="20"/>
        </w:rPr>
      </w:r>
    </w:p>
    <w:p>
      <w:pPr>
        <w:spacing w:before="40" w:after="40"/>
      </w:pPr>
      <w:r>
        <w:rPr>
          <w:sz w:val="21"/>
        </w:rPr>
        <w:t>ngay bên cạnh.</w:t>
      </w:r>
    </w:p>
    <w:p>
      <w:pPr>
        <w:pStyle w:val="ListBullet"/>
        <w:spacing w:before="20" w:after="20"/>
        <w:ind w:left="360"/>
      </w:pPr>
      <w:r>
        <w:rPr>
          <w:sz w:val="20"/>
        </w:rPr>
        <w:t>Ở trang Tiến độ học tập, nếu là Premium bạn sẽ thấy thêm dòng **"⭐ Premium</w:t>
      </w:r>
    </w:p>
    <w:p>
      <w:pPr>
        <w:spacing w:before="40" w:after="40"/>
      </w:pPr>
      <w:r>
        <w:rPr>
          <w:sz w:val="21"/>
        </w:rPr>
        <w:t>đến [ngày]"</w:t>
      </w:r>
      <w:r>
        <w:rPr>
          <w:b/>
          <w:sz w:val="21"/>
        </w:rPr>
        <w:t xml:space="preserve"> và </w:t>
      </w:r>
      <w:r>
        <w:rPr>
          <w:sz w:val="21"/>
        </w:rPr>
        <w:t>"🛡️ Thẻ bảo hiểm chuỗi: X/3"**.</w:t>
      </w:r>
    </w:p>
    <w:p>
      <w:pPr>
        <w:pStyle w:val="Heading3"/>
      </w:pPr>
      <w:r>
        <w:t>Đổi môn học khi là Free — "xem quảng cáo" để mở khoá</w:t>
      </w:r>
    </w:p>
    <w:p>
      <w:pPr>
        <w:pStyle w:val="ListNumber"/>
        <w:spacing w:before="20" w:after="20"/>
      </w:pPr>
      <w:r>
        <w:rPr>
          <w:sz w:val="20"/>
        </w:rPr>
        <w:t xml:space="preserve">Bấm </w:t>
      </w:r>
      <w:r>
        <w:rPr>
          <w:b/>
          <w:sz w:val="20"/>
        </w:rPr>
        <w:t>"Đổi môn"</w:t>
      </w:r>
      <w:r>
        <w:rPr>
          <w:sz w:val="20"/>
        </w:rPr>
        <w:t xml:space="preserve"> ở Trang cá nhân.</w:t>
      </w:r>
    </w:p>
    <w:p>
      <w:pPr>
        <w:pStyle w:val="ListNumber"/>
        <w:spacing w:before="20" w:after="20"/>
      </w:pPr>
      <w:r>
        <w:rPr>
          <w:sz w:val="20"/>
        </w:rPr>
        <w:t xml:space="preserve">Nếu bạn là Free, màn hình </w:t>
      </w:r>
      <w:r>
        <w:rPr>
          <w:b/>
          <w:sz w:val="20"/>
        </w:rPr>
        <w:t>"Đổi môn học là quyền lợi Premium"</w:t>
      </w:r>
      <w:r>
        <w:rPr>
          <w:sz w:val="20"/>
        </w:rPr>
        <w:t xml:space="preserve"> hiện ra.</w:t>
      </w:r>
    </w:p>
    <w:p>
      <w:pPr>
        <w:pStyle w:val="ListNumber"/>
        <w:spacing w:before="20" w:after="20"/>
      </w:pPr>
      <w:r>
        <w:rPr>
          <w:sz w:val="20"/>
        </w:rPr>
        <w:t xml:space="preserve">Bấm </w:t>
      </w:r>
      <w:r>
        <w:rPr>
          <w:b/>
          <w:sz w:val="20"/>
        </w:rPr>
        <w:t>"🎬 Xem quảng cáo để đổi môn"</w:t>
      </w:r>
      <w:r>
        <w:rPr>
          <w:sz w:val="20"/>
        </w:rPr>
        <w:t xml:space="preserve"> — đếm ngược 5 giây (đây là mô phỏng,</w:t>
      </w:r>
    </w:p>
    <w:p>
      <w:pPr>
        <w:spacing w:before="40" w:after="40"/>
      </w:pPr>
      <w:r>
        <w:rPr>
          <w:sz w:val="21"/>
        </w:rPr>
        <w:t>chưa có quảng cáo thật).</w:t>
      </w:r>
    </w:p>
    <w:p>
      <w:pPr>
        <w:pStyle w:val="ListNumber"/>
        <w:spacing w:before="20" w:after="20"/>
      </w:pPr>
      <w:r>
        <w:rPr>
          <w:sz w:val="20"/>
        </w:rPr>
        <w:t>Sau khi đếm ngược xong, hệ thống tự động mở khoá và chuyển bạn sang màn</w:t>
      </w:r>
    </w:p>
    <w:p>
      <w:pPr>
        <w:spacing w:before="40" w:after="40"/>
      </w:pPr>
      <w:r>
        <w:rPr>
          <w:sz w:val="21"/>
        </w:rPr>
        <w:t>hình chọn môn học như bình thường.</w:t>
      </w:r>
    </w:p>
    <w:p>
      <w:pPr>
        <w:pStyle w:val="ListNumber"/>
        <w:spacing w:before="20" w:after="20"/>
      </w:pPr>
      <w:r>
        <w:rPr>
          <w:sz w:val="20"/>
        </w:rPr>
        <w:t xml:space="preserve">Lượt mở khoá chỉ dùng được </w:t>
      </w:r>
      <w:r>
        <w:rPr>
          <w:b/>
          <w:sz w:val="20"/>
        </w:rPr>
        <w:t>1 lần</w:t>
      </w:r>
      <w:r>
        <w:rPr>
          <w:sz w:val="20"/>
        </w:rPr>
        <w:t xml:space="preserve"> và hết hạn sau </w:t>
      </w:r>
      <w:r>
        <w:rPr>
          <w:b/>
          <w:sz w:val="20"/>
        </w:rPr>
        <w:t>5 phút</w:t>
      </w:r>
      <w:r>
        <w:rPr>
          <w:sz w:val="20"/>
        </w:rPr>
        <w:t xml:space="preserve"> — nếu bạn</w:t>
      </w:r>
    </w:p>
    <w:p>
      <w:pPr>
        <w:spacing w:before="40" w:after="40"/>
      </w:pPr>
      <w:r>
        <w:rPr>
          <w:sz w:val="21"/>
        </w:rPr>
        <w:t>để màn hình chọn môn quá lâu rồi mới bấm lưu, có thể cần xem lại quảng</w:t>
      </w:r>
    </w:p>
    <w:p>
      <w:pPr>
        <w:spacing w:before="40" w:after="40"/>
      </w:pPr>
      <w:r>
        <w:rPr>
          <w:sz w:val="21"/>
        </w:rPr>
        <w:t>cáo lần nữa.</w:t>
      </w:r>
    </w:p>
    <w:p>
      <w:pPr>
        <w:spacing w:before="20" w:after="20"/>
        <w:ind w:left="504"/>
        <w:pBdr>
          <w:left w:val="single" w:sz="12" w:space="4" w:color="93C5FD"/>
        </w:pBdr>
      </w:pPr>
      <w:r>
        <w:rPr>
          <w:i/>
          <w:color w:val="555555"/>
        </w:rPr>
        <w:t>Muốn đổi môn thoải mái không cần xem quảng cáo mỗi lần? Cân nhắc nâng cấp</w:t>
      </w:r>
    </w:p>
    <w:p>
      <w:pPr>
        <w:spacing w:before="20" w:after="20"/>
        <w:ind w:left="504"/>
        <w:pBdr>
          <w:left w:val="single" w:sz="12" w:space="4" w:color="93C5FD"/>
        </w:pBdr>
      </w:pPr>
      <w:r>
        <w:rPr>
          <w:i/>
          <w:color w:val="555555"/>
        </w:rPr>
        <w:t>Premium.</w:t>
      </w:r>
    </w:p>
    <w:p>
      <w:pPr>
        <w:pStyle w:val="Heading3"/>
      </w:pPr>
      <w:r>
        <w:t>Ôn lại câu sai và Lịch sử thi thử — chỉ dành cho Premium</w:t>
      </w:r>
    </w:p>
    <w:p>
      <w:pPr>
        <w:spacing w:before="40" w:after="40"/>
      </w:pPr>
      <w:r>
        <w:rPr>
          <w:sz w:val="21"/>
        </w:rPr>
        <w:t>Nếu bạn là Free và bấm vào 2 tính năng này, thay vì dữ liệu, bạn sẽ thấy 1</w:t>
      </w:r>
    </w:p>
    <w:p>
      <w:pPr>
        <w:spacing w:before="40" w:after="40"/>
      </w:pPr>
      <w:r>
        <w:rPr>
          <w:sz w:val="21"/>
        </w:rPr>
        <w:t>banner giải thích đây là quyền lợi Premium. Đây không phải lỗi — tính năng</w:t>
      </w:r>
    </w:p>
    <w:p>
      <w:pPr>
        <w:spacing w:before="40" w:after="40"/>
      </w:pPr>
      <w:r>
        <w:rPr>
          <w:sz w:val="21"/>
        </w:rPr>
        <w:t>được thiết kế dành riêng cho Premium.</w:t>
      </w:r>
    </w:p>
    <w:p>
      <w:pPr>
        <w:pStyle w:val="Heading3"/>
      </w:pPr>
      <w:r>
        <w:t>Thẻ bảo hiểm chuỗi (Streak Freeze) — chỉ dành cho Premium</w:t>
      </w:r>
    </w:p>
    <w:p>
      <w:pPr>
        <w:spacing w:before="40" w:after="40"/>
      </w:pPr>
      <w:r>
        <w:rPr>
          <w:sz w:val="21"/>
        </w:rPr>
        <w:t xml:space="preserve">Nếu bạn là Premium, ngay khi kích hoạt bạn được cấp </w:t>
      </w:r>
      <w:r>
        <w:rPr>
          <w:b/>
          <w:sz w:val="21"/>
        </w:rPr>
        <w:t>3 thẻ bảo hiểm chuỗi</w:t>
      </w:r>
      <w:r>
        <w:rPr>
          <w:sz w:val="21"/>
        </w:rPr>
        <w:t>.</w:t>
      </w:r>
    </w:p>
    <w:p>
      <w:pPr>
        <w:spacing w:before="40" w:after="40"/>
      </w:pPr>
      <w:r>
        <w:rPr>
          <w:sz w:val="21"/>
        </w:rPr>
        <w:t xml:space="preserve">Nếu một ngày nào đó bạn </w:t>
      </w:r>
      <w:r>
        <w:rPr>
          <w:b/>
          <w:sz w:val="21"/>
        </w:rPr>
        <w:t>lỡ quên ôn tập đúng 1 ngày</w:t>
      </w:r>
      <w:r>
        <w:rPr>
          <w:sz w:val="21"/>
        </w:rPr>
        <w:t xml:space="preserve"> (không phải 2 ngày trở</w:t>
      </w:r>
    </w:p>
    <w:p>
      <w:pPr>
        <w:spacing w:before="40" w:after="40"/>
      </w:pPr>
      <w:r>
        <w:rPr>
          <w:sz w:val="21"/>
        </w:rPr>
        <w:t>lên), hệ thống tự động dùng 1 thẻ để "bắc cầu" — streak của bạn **không bị</w:t>
      </w:r>
    </w:p>
    <w:p>
      <w:pPr>
        <w:spacing w:before="40" w:after="40"/>
      </w:pPr>
      <w:r>
        <w:rPr>
          <w:sz w:val="21"/>
        </w:rPr>
        <w:t>mất**, hoàn toàn tự động, không cần bạn làm gì.</w:t>
      </w:r>
    </w:p>
    <w:p>
      <w:pPr>
        <w:pStyle w:val="ListBullet"/>
        <w:spacing w:before="20" w:after="20"/>
        <w:ind w:left="360"/>
      </w:pPr>
      <w:r>
        <w:rPr>
          <w:sz w:val="20"/>
        </w:rPr>
        <w:t xml:space="preserve">Xem số thẻ còn lại ở trang Tiến độ học tập: </w:t>
      </w:r>
      <w:r>
        <w:rPr>
          <w:b/>
          <w:sz w:val="20"/>
        </w:rPr>
        <w:t>"🛡️ Thẻ bảo hiểm chuỗi: X/3"</w:t>
      </w:r>
      <w:r>
        <w:rPr>
          <w:sz w:val="20"/>
        </w:rPr>
        <w:t>.</w:t>
      </w:r>
    </w:p>
    <w:p>
      <w:pPr>
        <w:pStyle w:val="ListBullet"/>
        <w:spacing w:before="20" w:after="20"/>
        <w:ind w:left="360"/>
      </w:pPr>
      <w:r>
        <w:rPr>
          <w:sz w:val="20"/>
        </w:rPr>
        <w:t xml:space="preserve">Lỡ quên </w:t>
      </w:r>
      <w:r>
        <w:rPr>
          <w:b/>
          <w:sz w:val="20"/>
        </w:rPr>
        <w:t>2 ngày liên tiếp trở lên</w:t>
      </w:r>
      <w:r>
        <w:rPr>
          <w:sz w:val="20"/>
        </w:rPr>
        <w:t xml:space="preserve"> vẫn làm mất streak, dù còn thẻ.</w:t>
      </w:r>
    </w:p>
    <w:p>
      <w:pPr>
        <w:pStyle w:val="ListBullet"/>
        <w:spacing w:before="20" w:after="20"/>
        <w:ind w:left="360"/>
      </w:pPr>
      <w:r>
        <w:rPr>
          <w:sz w:val="20"/>
        </w:rPr>
        <w:t>Free không có thẻ nào — lỡ quên 1 ngày là mất streak ngay (giống trước đây).</w:t>
      </w:r>
    </w:p>
    <w:p>
      <w:pPr>
        <w:pStyle w:val="Heading3"/>
      </w:pPr>
      <w:r>
        <w:t>Câu hỏi thường gặp</w:t>
      </w:r>
    </w:p>
    <w:p>
      <w:pPr>
        <w:spacing w:before="40" w:after="40"/>
      </w:pPr>
      <w:r>
        <w:rPr>
          <w:sz w:val="21"/>
        </w:rPr>
      </w:r>
      <w:r>
        <w:rPr>
          <w:b/>
          <w:sz w:val="21"/>
        </w:rPr>
        <w:t>Q: Làm sao để trở thành Premium?</w:t>
      </w:r>
      <w:r>
        <w:rPr>
          <w:sz w:val="21"/>
        </w:rPr>
      </w:r>
    </w:p>
    <w:p>
      <w:pPr>
        <w:spacing w:before="40" w:after="40"/>
      </w:pPr>
      <w:r>
        <w:rPr>
          <w:sz w:val="21"/>
        </w:rPr>
        <w:t>A: Hiện tại Premium được admin cấp thủ công. Liên hệ admin/nhà trường để biết</w:t>
      </w:r>
    </w:p>
    <w:p>
      <w:pPr>
        <w:spacing w:before="40" w:after="40"/>
      </w:pPr>
      <w:r>
        <w:rPr>
          <w:sz w:val="21"/>
        </w:rPr>
        <w:t>thêm chi tiết về cách đăng ký/nâng cấp Premium.</w:t>
      </w:r>
    </w:p>
    <w:p>
      <w:pPr>
        <w:spacing w:before="40" w:after="40"/>
      </w:pPr>
      <w:r>
        <w:rPr>
          <w:sz w:val="21"/>
        </w:rPr>
      </w:r>
      <w:r>
        <w:rPr>
          <w:b/>
          <w:sz w:val="21"/>
        </w:rPr>
        <w:t>Q: Premium của tôi hết hạn thì sao?</w:t>
      </w:r>
      <w:r>
        <w:rPr>
          <w:sz w:val="21"/>
        </w:rPr>
      </w:r>
    </w:p>
    <w:p>
      <w:pPr>
        <w:spacing w:before="40" w:after="40"/>
      </w:pPr>
      <w:r>
        <w:rPr>
          <w:sz w:val="21"/>
        </w:rPr>
        <w:t xml:space="preserve">A: Bạn sẽ nhận thông báo 🔔 </w:t>
      </w:r>
      <w:r>
        <w:rPr>
          <w:b/>
          <w:sz w:val="21"/>
        </w:rPr>
        <w:t>"⏰ Premium sắp hết hạn"</w:t>
      </w:r>
      <w:r>
        <w:rPr>
          <w:sz w:val="21"/>
        </w:rPr>
        <w:t xml:space="preserve"> trước 24 giờ. Sau khi</w:t>
      </w:r>
    </w:p>
    <w:p>
      <w:pPr>
        <w:spacing w:before="40" w:after="40"/>
      </w:pPr>
      <w:r>
        <w:rPr>
          <w:sz w:val="21"/>
        </w:rPr>
        <w:t>hết hạn, tài khoản tự động chuyển về Free (trừ khi công tắc "Mặc định Premium</w:t>
      </w:r>
    </w:p>
    <w:p>
      <w:pPr>
        <w:spacing w:before="40" w:after="40"/>
      </w:pPr>
      <w:r>
        <w:rPr>
          <w:sz w:val="21"/>
        </w:rPr>
        <w:t>cho tất cả" đang bật) — bạn không mất dữ liệu, chỉ mất quyền truy cập các</w:t>
      </w:r>
    </w:p>
    <w:p>
      <w:pPr>
        <w:spacing w:before="40" w:after="40"/>
      </w:pPr>
      <w:r>
        <w:rPr>
          <w:sz w:val="21"/>
        </w:rPr>
        <w:t>tính năng Premium cho tới khi được gia hạn.</w:t>
      </w:r>
    </w:p>
    <w:p>
      <w:pPr>
        <w:spacing w:before="40" w:after="40"/>
      </w:pPr>
      <w:r>
        <w:rPr>
          <w:sz w:val="21"/>
        </w:rPr>
      </w:r>
      <w:r>
        <w:rPr>
          <w:b/>
          <w:sz w:val="21"/>
        </w:rPr>
        <w:t>Q: Tôi được cấp thêm Premium khi đang còn hạn thì tính thế nào?</w:t>
      </w:r>
      <w:r>
        <w:rPr>
          <w:sz w:val="21"/>
        </w:rPr>
      </w:r>
    </w:p>
    <w:p>
      <w:pPr>
        <w:spacing w:before="40" w:after="40"/>
      </w:pPr>
      <w:r>
        <w:rPr>
          <w:sz w:val="21"/>
        </w:rPr>
        <w:t xml:space="preserve">A: Số tháng mới được </w:t>
      </w:r>
      <w:r>
        <w:rPr>
          <w:b/>
          <w:sz w:val="21"/>
        </w:rPr>
        <w:t>cộng dồn</w:t>
      </w:r>
      <w:r>
        <w:rPr>
          <w:sz w:val="21"/>
        </w:rPr>
        <w:t xml:space="preserve"> vào hạn hiện tại (không tính lại từ hôm</w:t>
      </w:r>
    </w:p>
    <w:p>
      <w:pPr>
        <w:spacing w:before="40" w:after="40"/>
      </w:pPr>
      <w:r>
        <w:rPr>
          <w:sz w:val="21"/>
        </w:rPr>
        <w:t>nay). Ví dụ đang Premium tới 20/8, được cấp thêm 2 tháng → hạn mới là 20/10.</w:t>
      </w:r>
    </w:p>
    <w:p>
      <w:pPr>
        <w:spacing w:before="40" w:after="40"/>
      </w:pPr>
      <w:r>
        <w:rPr>
          <w:sz w:val="21"/>
        </w:rPr>
      </w:r>
      <w:r>
        <w:rPr>
          <w:b/>
          <w:sz w:val="21"/>
        </w:rPr>
        <w:t>Q: Tôi lỡ quên ôn tập 1 ngày nhưng streak vẫn còn — có phải lỗi không?</w:t>
      </w:r>
      <w:r>
        <w:rPr>
          <w:sz w:val="21"/>
        </w:rPr>
      </w:r>
    </w:p>
    <w:p>
      <w:pPr>
        <w:spacing w:before="40" w:after="40"/>
      </w:pPr>
      <w:r>
        <w:rPr>
          <w:sz w:val="21"/>
        </w:rPr>
        <w:t>A: Không phải lỗi — nếu bạn là Premium và còn thẻ bảo hiểm chuỗi, hệ thống tự</w:t>
      </w:r>
    </w:p>
    <w:p>
      <w:pPr>
        <w:spacing w:before="40" w:after="40"/>
      </w:pPr>
      <w:r>
        <w:rPr>
          <w:sz w:val="21"/>
        </w:rPr>
        <w:t>động "cứu" streak khi bạn lỡ đúng 1 ngày. Xem mục "Thẻ bảo hiểm chuỗi" ở trên.</w:t>
      </w:r>
    </w:p>
    <w:p>
      <w:pPr>
        <w:spacing w:before="40" w:after="40"/>
      </w:pPr>
      <w:r>
        <w:rPr>
          <w:sz w:val="21"/>
        </w:rPr>
      </w:r>
      <w:r>
        <w:rPr>
          <w:b/>
          <w:sz w:val="21"/>
        </w:rPr>
        <w:t>Q: Xem quảng cáo xong nhưng vẫn không đổi được môn?</w:t>
      </w:r>
      <w:r>
        <w:rPr>
          <w:sz w:val="21"/>
        </w:rPr>
      </w:r>
    </w:p>
    <w:p>
      <w:pPr>
        <w:spacing w:before="40" w:after="40"/>
      </w:pPr>
      <w:r>
        <w:rPr>
          <w:sz w:val="21"/>
        </w:rPr>
        <w:t>A: Lượt mở khoá có hiệu lực 5 phút — nếu bạn để màn hình chọn môn quá lâu</w:t>
      </w:r>
    </w:p>
    <w:p>
      <w:pPr>
        <w:spacing w:before="40" w:after="40"/>
      </w:pPr>
      <w:r>
        <w:rPr>
          <w:sz w:val="21"/>
        </w:rPr>
        <w:t>trước khi bấm lưu, lượt mở khoá có thể đã hết hạn. Quay lại bấm "Đổi môn" và</w:t>
      </w:r>
    </w:p>
    <w:p>
      <w:pPr>
        <w:spacing w:before="40" w:after="40"/>
      </w:pPr>
      <w:r>
        <w:rPr>
          <w:sz w:val="21"/>
        </w:rPr>
        <w:t>xem quảng cáo lần nữa.</w:t>
      </w:r>
    </w:p>
    <w:p>
      <w:r>
        <w:br w:type="page"/>
      </w:r>
    </w:p>
    <w:p>
      <w:pPr>
        <w:spacing w:before="120" w:after="80"/>
        <w:shd w:val="clear" w:color="auto" w:fill="9F1AAE"/>
      </w:pPr>
      <w:r>
        <w:rPr>
          <w:b/>
          <w:color w:val="FFFFFF"/>
          <w:sz w:val="28"/>
        </w:rPr>
        <w:t xml:space="preserve">  Hướng dẫn Admin  </w:t>
      </w:r>
    </w:p>
    <w:p/>
    <w:p>
      <w:pPr>
        <w:pStyle w:val="Heading1"/>
      </w:pPr>
      <w:r>
        <w:rPr>
          <w:color w:val="9F1AAE"/>
        </w:rPr>
        <w:t>Hướng dẫn Admin — QuizzGame</w:t>
      </w:r>
    </w:p>
    <w:p>
      <w:pPr>
        <w:spacing w:before="20" w:after="20"/>
        <w:ind w:left="504"/>
        <w:pBdr>
          <w:left w:val="single" w:sz="12" w:space="4" w:color="93C5FD"/>
        </w:pBdr>
      </w:pPr>
      <w:r>
        <w:rPr>
          <w:i/>
          <w:color w:val="555555"/>
        </w:rPr>
        <w:t>Tài liệu này dành cho quản trị viên hệ thống. Bao gồm: quản lý câu hỏi,</w:t>
      </w:r>
    </w:p>
    <w:p>
      <w:pPr>
        <w:spacing w:before="20" w:after="20"/>
        <w:ind w:left="504"/>
        <w:pBdr>
          <w:left w:val="single" w:sz="12" w:space="4" w:color="93C5FD"/>
        </w:pBdr>
      </w:pPr>
      <w:r>
        <w:rPr>
          <w:i/>
          <w:color w:val="555555"/>
        </w:rPr>
        <w:t>xử lý báo cáo từ người dùng, quản lý tài khoản người dùng, và cấu hình ban đầu.</w:t>
      </w:r>
    </w:p>
    <w:p>
      <w:pPr>
        <w:spacing w:before="80" w:after="80"/>
        <w:pBdr>
          <w:bottom w:val="single" w:sz="6" w:space="1" w:color="AAAAAA"/>
        </w:pBdr>
      </w:pPr>
    </w:p>
    <w:p>
      <w:pPr>
        <w:pStyle w:val="Heading2"/>
      </w:pPr>
      <w:r>
        <w:t>Mục lục</w:t>
      </w:r>
    </w:p>
    <w:p>
      <w:pPr>
        <w:pStyle w:val="ListNumber"/>
        <w:spacing w:before="20" w:after="20"/>
      </w:pPr>
      <w:r>
        <w:rPr>
          <w:sz w:val="20"/>
        </w:rPr>
        <w:t>[Cấu hình ban đầu](#1-cấu-hình-ban-đầu)</w:t>
      </w:r>
    </w:p>
    <w:p>
      <w:pPr>
        <w:pStyle w:val="ListNumber"/>
        <w:spacing w:before="20" w:after="20"/>
      </w:pPr>
      <w:r>
        <w:rPr>
          <w:sz w:val="20"/>
        </w:rPr>
        <w:t>[Xác thực Admin](#2-xác-thực-admin)</w:t>
      </w:r>
    </w:p>
    <w:p>
      <w:pPr>
        <w:pStyle w:val="ListNumber"/>
        <w:spacing w:before="20" w:after="20"/>
      </w:pPr>
      <w:r>
        <w:rPr>
          <w:sz w:val="20"/>
        </w:rPr>
        <w:t>[Quản lý câu hỏi](#3-quản-lý-câu-hỏi)</w:t>
      </w:r>
    </w:p>
    <w:p>
      <w:pPr>
        <w:pStyle w:val="ListNumber"/>
        <w:spacing w:before="20" w:after="20"/>
      </w:pPr>
      <w:r>
        <w:rPr>
          <w:sz w:val="20"/>
        </w:rPr>
        <w:t>[Xử lý báo cáo câu hỏi](#4-xử-lý-báo-cáo-câu-hỏi)</w:t>
      </w:r>
    </w:p>
    <w:p>
      <w:pPr>
        <w:pStyle w:val="ListNumber"/>
        <w:spacing w:before="20" w:after="20"/>
      </w:pPr>
      <w:r>
        <w:rPr>
          <w:sz w:val="20"/>
        </w:rPr>
        <w:t>[Admin Dashboard (Giao diện Web)](#5-admin-dashboard-giao-diện-web)</w:t>
      </w:r>
    </w:p>
    <w:p>
      <w:pPr>
        <w:pStyle w:val="ListNumber"/>
        <w:spacing w:before="20" w:after="20"/>
      </w:pPr>
      <w:r>
        <w:rPr>
          <w:sz w:val="20"/>
        </w:rPr>
        <w:t>[Xử lý sự cố thường gặp](#6-xử-lý-sự-cố-thường-gặp)</w:t>
      </w:r>
    </w:p>
    <w:p>
      <w:pPr>
        <w:pStyle w:val="ListNumber"/>
        <w:spacing w:before="20" w:after="20"/>
      </w:pPr>
      <w:r>
        <w:rPr>
          <w:sz w:val="20"/>
        </w:rPr>
        <w:t>[Quản lý Đề thi thử (Thi thử / Mock Exam)](#7-quản-lý-đề-thi-thử-thi-thử--mock-exam)</w:t>
      </w:r>
    </w:p>
    <w:p>
      <w:pPr>
        <w:pStyle w:val="ListNumber"/>
        <w:spacing w:before="20" w:after="20"/>
      </w:pPr>
      <w:r>
        <w:rPr>
          <w:sz w:val="20"/>
        </w:rPr>
        <w:t>[Ngân hàng câu hỏi (Question Bank)](#8-ngân-hàng-câu-hỏi-question-bank)</w:t>
      </w:r>
    </w:p>
    <w:p>
      <w:pPr>
        <w:pStyle w:val="ListBullet2"/>
        <w:spacing w:before="20" w:after="20"/>
        <w:ind w:left="648"/>
      </w:pPr>
      <w:r>
        <w:rPr>
          <w:sz w:val="20"/>
        </w:rPr>
        <w:t>[8.7 Tự động điền câu hỏi (Auto-Fill)](#87-tự-động-điền-câu-hỏi-auto-fill)</w:t>
      </w:r>
    </w:p>
    <w:p>
      <w:pPr>
        <w:pStyle w:val="ListNumber"/>
        <w:spacing w:before="20" w:after="20"/>
      </w:pPr>
      <w:r>
        <w:rPr>
          <w:sz w:val="20"/>
        </w:rPr>
        <w:t>[Bảng xếp hạng &amp; Ảnh đại diện](#9-bảng-xếp-hạng--ảnh-đại-diện)</w:t>
      </w:r>
    </w:p>
    <w:p>
      <w:pPr>
        <w:pStyle w:val="ListNumber"/>
        <w:spacing w:before="20" w:after="20"/>
      </w:pPr>
      <w:r>
        <w:rPr>
          <w:sz w:val="20"/>
        </w:rPr>
        <w:t>[Ôn câu sai — Lưu ý cho Admin](#10-ôn-câu-sai--lưu-ý-cho-admin)</w:t>
      </w:r>
    </w:p>
    <w:p>
      <w:pPr>
        <w:pStyle w:val="ListNumber"/>
        <w:spacing w:before="20" w:after="20"/>
      </w:pPr>
      <w:r>
        <w:rPr>
          <w:sz w:val="20"/>
        </w:rPr>
        <w:t>[Tab Dashboard — Bảng tổng quan hệ thống](#11-tab-dashboard--bảng-tổng-quan-hệ-thống)</w:t>
      </w:r>
    </w:p>
    <w:p>
      <w:pPr>
        <w:pStyle w:val="ListNumber"/>
        <w:spacing w:before="20" w:after="20"/>
      </w:pPr>
      <w:r>
        <w:rPr>
          <w:sz w:val="20"/>
        </w:rPr>
        <w:t>[Tab Người dùng — Quản lý tài khoản](#12-tab-người-dùng--quản-lý-tài-khoản)</w:t>
      </w:r>
    </w:p>
    <w:p>
      <w:pPr>
        <w:pStyle w:val="ListNumber"/>
        <w:spacing w:before="20" w:after="20"/>
      </w:pPr>
      <w:r>
        <w:rPr>
          <w:sz w:val="20"/>
        </w:rPr>
        <w:t>[Thông báo hệ thống — Feature 013](#13-thông-báo-hệ-thống--feature-013)</w:t>
      </w:r>
    </w:p>
    <w:p>
      <w:pPr>
        <w:pStyle w:val="ListNumber"/>
        <w:spacing w:before="20" w:after="20"/>
      </w:pPr>
      <w:r>
        <w:rPr>
          <w:sz w:val="20"/>
        </w:rPr>
        <w:t>[Học sinh đóng góp câu hỏi — Feature 014](#14-học-sinh-đóng-góp-câu-hỏi--feature-014)</w:t>
      </w:r>
    </w:p>
    <w:p>
      <w:pPr>
        <w:pStyle w:val="ListNumber"/>
        <w:spacing w:before="20" w:after="20"/>
      </w:pPr>
      <w:r>
        <w:rPr>
          <w:sz w:val="20"/>
        </w:rPr>
        <w:t>[Khung Free/Premium — Feature 015](#15-khung-freepremium--feature-015)</w:t>
      </w:r>
    </w:p>
    <w:p>
      <w:pPr>
        <w:spacing w:before="80" w:after="80"/>
        <w:pBdr>
          <w:bottom w:val="single" w:sz="6" w:space="1" w:color="AAAAAA"/>
        </w:pBdr>
      </w:pPr>
    </w:p>
    <w:p>
      <w:pPr>
        <w:pStyle w:val="Heading2"/>
      </w:pPr>
      <w:r>
        <w:t>1. Cấu hình ban đầu</w:t>
      </w:r>
    </w:p>
    <w:p>
      <w:pPr>
        <w:pStyle w:val="Heading3"/>
      </w:pPr>
      <w:r>
        <w:t>Biến môi trường cần thiết</w:t>
      </w:r>
    </w:p>
    <w:p>
      <w:pPr>
        <w:spacing w:before="40" w:after="40"/>
      </w:pPr>
      <w:r>
        <w:rPr>
          <w:sz w:val="21"/>
        </w:rPr>
        <w:t xml:space="preserve">Mở file </w:t>
      </w:r>
      <w:r>
        <w:rPr>
          <w:rFonts w:ascii="Courier New" w:hAnsi="Courier New"/>
          <w:color w:val="C7253E"/>
          <w:sz w:val="21"/>
        </w:rPr>
        <w:t>backend/.env</w:t>
      </w:r>
      <w:r>
        <w:rPr>
          <w:sz w:val="21"/>
        </w:rPr>
        <w:t xml:space="preserve"> và đảm bảo có đủ các biến sau:</w:t>
      </w:r>
    </w:p>
    <w:p>
      <w:pPr>
        <w:spacing w:before="40" w:after="40"/>
        <w:ind w:left="432"/>
        <w:shd w:val="clear" w:color="auto" w:fill="F3F4F6"/>
      </w:pPr>
      <w:r>
        <w:rPr>
          <w:rFonts w:ascii="Courier New" w:hAnsi="Courier New"/>
          <w:color w:val="1E1E1E"/>
          <w:sz w:val="17"/>
        </w:rPr>
        <w:t># Database</w:t>
        <w:br/>
        <w:t>DATABASE_URL=postgresql://user:password@localhost:5433/quizzgame</w:t>
        <w:br/>
        <w:br/>
        <w:t># Firebase (lấy từ Firebase Console → Project Settings → Service accounts)</w:t>
        <w:br/>
        <w:t>FIREBASE_PROJECT_ID=your-project-id</w:t>
        <w:br/>
        <w:t>FIREBASE_CLIENT_EMAIL=firebase-adminsdk-xxxxx@your-project.iam.gserviceaccount.com</w:t>
        <w:br/>
        <w:t>FIREBASE_PRIVATE_KEY="-----BEGIN PRIVATE KEY-----\n...\n-----END PRIVATE KEY-----\n"</w:t>
        <w:br/>
        <w:br/>
        <w:t># JWT nội bộ (≥ 32 ký tự ngẫu nhiên)</w:t>
        <w:br/>
        <w:t>JWT_SECRET=your-super-secret-jwt-key-at-least-32-chars</w:t>
        <w:br/>
        <w:br/>
        <w:t># Admin API</w:t>
        <w:br/>
        <w:t>ADMIN_SECRET=your-admin-secret-key-min-16-chars</w:t>
        <w:br/>
        <w:br/>
        <w:t># Redis (tùy chọn — cho rate limiting)</w:t>
        <w:br/>
        <w:t>REDIS_URL=redis://localhost:6379</w:t>
      </w:r>
    </w:p>
    <w:p>
      <w:pPr>
        <w:spacing w:before="20" w:after="20"/>
        <w:ind w:left="504"/>
        <w:pBdr>
          <w:left w:val="single" w:sz="12" w:space="4" w:color="93C5FD"/>
        </w:pBdr>
      </w:pPr>
      <w:r>
        <w:rPr>
          <w:i/>
          <w:color w:val="555555"/>
        </w:rPr>
      </w:r>
      <w:r>
        <w:rPr>
          <w:b/>
          <w:i/>
          <w:color w:val="555555"/>
        </w:rPr>
        <w:t>Lưu ý bảo mật:</w:t>
      </w:r>
      <w:r>
        <w:rPr>
          <w:i/>
          <w:color w:val="555555"/>
        </w:rPr>
        <w:t xml:space="preserve"> KHÔNG commit file </w:t>
      </w:r>
      <w:r>
        <w:rPr>
          <w:rFonts w:ascii="Courier New" w:hAnsi="Courier New"/>
          <w:i/>
          <w:color w:val="555555"/>
          <w:sz w:val="18"/>
        </w:rPr>
        <w:t>.env</w:t>
      </w:r>
      <w:r>
        <w:rPr>
          <w:i/>
          <w:color w:val="555555"/>
        </w:rPr>
        <w:t xml:space="preserve"> vào Git. Dùng trình quản lý</w:t>
      </w:r>
    </w:p>
    <w:p>
      <w:pPr>
        <w:spacing w:before="20" w:after="20"/>
        <w:ind w:left="504"/>
        <w:pBdr>
          <w:left w:val="single" w:sz="12" w:space="4" w:color="93C5FD"/>
        </w:pBdr>
      </w:pPr>
      <w:r>
        <w:rPr>
          <w:i/>
          <w:color w:val="555555"/>
        </w:rPr>
        <w:t>secret khi deploy (AWS Secrets Manager, Heroku Config Vars, Render Environment...).</w:t>
      </w:r>
    </w:p>
    <w:p>
      <w:pPr>
        <w:pStyle w:val="Heading3"/>
      </w:pPr>
      <w:r>
        <w:t>Chạy migration database</w:t>
      </w:r>
    </w:p>
    <w:p>
      <w:pPr>
        <w:spacing w:before="40" w:after="40"/>
        <w:ind w:left="432"/>
        <w:shd w:val="clear" w:color="auto" w:fill="F3F4F6"/>
      </w:pPr>
      <w:r>
        <w:rPr>
          <w:rFonts w:ascii="Courier New" w:hAnsi="Courier New"/>
          <w:color w:val="1E1E1E"/>
          <w:sz w:val="17"/>
        </w:rPr>
        <w:t>cd backend</w:t>
        <w:br/>
        <w:t>npx prisma migrate dev</w:t>
      </w:r>
    </w:p>
    <w:p>
      <w:pPr>
        <w:spacing w:before="40" w:after="40"/>
      </w:pPr>
      <w:r>
        <w:rPr>
          <w:sz w:val="21"/>
        </w:rPr>
        <w:t>Lệnh này tạo tất cả các bảng cần thiết, bao gồm:</w:t>
      </w:r>
    </w:p>
    <w:p>
      <w:pPr>
        <w:pStyle w:val="ListBullet"/>
        <w:spacing w:before="20" w:after="20"/>
        <w:ind w:left="360"/>
      </w:pPr>
      <w:r>
        <w:rPr>
          <w:sz w:val="20"/>
        </w:rPr>
      </w:r>
      <w:r>
        <w:rPr>
          <w:rFonts w:ascii="Courier New" w:hAnsi="Courier New"/>
          <w:color w:val="C7253E"/>
          <w:sz w:val="20"/>
        </w:rPr>
        <w:t>users</w:t>
      </w:r>
      <w:r>
        <w:rPr>
          <w:sz w:val="20"/>
        </w:rPr>
        <w:t xml:space="preserve">, </w:t>
      </w:r>
      <w:r>
        <w:rPr>
          <w:rFonts w:ascii="Courier New" w:hAnsi="Courier New"/>
          <w:color w:val="C7253E"/>
          <w:sz w:val="20"/>
        </w:rPr>
        <w:t>user_points</w:t>
      </w:r>
      <w:r>
        <w:rPr>
          <w:sz w:val="20"/>
        </w:rPr>
        <w:t xml:space="preserve">, </w:t>
      </w:r>
      <w:r>
        <w:rPr>
          <w:rFonts w:ascii="Courier New" w:hAnsi="Courier New"/>
          <w:color w:val="C7253E"/>
          <w:sz w:val="20"/>
        </w:rPr>
        <w:t>point_transactions</w:t>
      </w:r>
      <w:r>
        <w:rPr>
          <w:sz w:val="20"/>
        </w:rPr>
        <w:t xml:space="preserve"> (Auth + Points)</w:t>
      </w:r>
    </w:p>
    <w:p>
      <w:pPr>
        <w:pStyle w:val="ListBullet"/>
        <w:spacing w:before="20" w:after="20"/>
        <w:ind w:left="360"/>
      </w:pPr>
      <w:r>
        <w:rPr>
          <w:sz w:val="20"/>
        </w:rPr>
      </w:r>
      <w:r>
        <w:rPr>
          <w:rFonts w:ascii="Courier New" w:hAnsi="Courier New"/>
          <w:color w:val="C7253E"/>
          <w:sz w:val="20"/>
        </w:rPr>
        <w:t>questions</w:t>
      </w:r>
      <w:r>
        <w:rPr>
          <w:sz w:val="20"/>
        </w:rPr>
        <w:t xml:space="preserve">, </w:t>
      </w:r>
      <w:r>
        <w:rPr>
          <w:rFonts w:ascii="Courier New" w:hAnsi="Courier New"/>
          <w:color w:val="C7253E"/>
          <w:sz w:val="20"/>
        </w:rPr>
        <w:t>practice_sessions</w:t>
      </w:r>
      <w:r>
        <w:rPr>
          <w:sz w:val="20"/>
        </w:rPr>
        <w:t xml:space="preserve">, </w:t>
      </w:r>
      <w:r>
        <w:rPr>
          <w:rFonts w:ascii="Courier New" w:hAnsi="Courier New"/>
          <w:color w:val="C7253E"/>
          <w:sz w:val="20"/>
        </w:rPr>
        <w:t>practice_answers</w:t>
      </w:r>
      <w:r>
        <w:rPr>
          <w:sz w:val="20"/>
        </w:rPr>
        <w:t xml:space="preserve"> (Practice Module)</w:t>
      </w:r>
    </w:p>
    <w:p>
      <w:pPr>
        <w:pStyle w:val="ListBullet"/>
        <w:spacing w:before="20" w:after="20"/>
        <w:ind w:left="360"/>
      </w:pPr>
      <w:r>
        <w:rPr>
          <w:sz w:val="20"/>
        </w:rPr>
      </w:r>
      <w:r>
        <w:rPr>
          <w:rFonts w:ascii="Courier New" w:hAnsi="Courier New"/>
          <w:color w:val="C7253E"/>
          <w:sz w:val="20"/>
        </w:rPr>
        <w:t>user_question_history</w:t>
      </w:r>
      <w:r>
        <w:rPr>
          <w:sz w:val="20"/>
        </w:rPr>
        <w:t xml:space="preserve">, </w:t>
      </w:r>
      <w:r>
        <w:rPr>
          <w:rFonts w:ascii="Courier New" w:hAnsi="Courier New"/>
          <w:color w:val="C7253E"/>
          <w:sz w:val="20"/>
        </w:rPr>
        <w:t>question_reports</w:t>
      </w:r>
      <w:r>
        <w:rPr>
          <w:sz w:val="20"/>
        </w:rPr>
        <w:t xml:space="preserve"> (Practice Module)</w:t>
      </w:r>
    </w:p>
    <w:p>
      <w:pPr>
        <w:pStyle w:val="ListBullet"/>
        <w:spacing w:before="20" w:after="20"/>
        <w:ind w:left="360"/>
      </w:pPr>
      <w:r>
        <w:rPr>
          <w:sz w:val="20"/>
        </w:rPr>
      </w:r>
      <w:r>
        <w:rPr>
          <w:rFonts w:ascii="Courier New" w:hAnsi="Courier New"/>
          <w:color w:val="C7253E"/>
          <w:sz w:val="20"/>
        </w:rPr>
        <w:t>exam_papers</w:t>
      </w:r>
      <w:r>
        <w:rPr>
          <w:sz w:val="20"/>
        </w:rPr>
        <w:t xml:space="preserve">, </w:t>
      </w:r>
      <w:r>
        <w:rPr>
          <w:rFonts w:ascii="Courier New" w:hAnsi="Courier New"/>
          <w:color w:val="C7253E"/>
          <w:sz w:val="20"/>
        </w:rPr>
        <w:t>exam_questions</w:t>
      </w:r>
      <w:r>
        <w:rPr>
          <w:sz w:val="20"/>
        </w:rPr>
        <w:t xml:space="preserve">, </w:t>
      </w:r>
      <w:r>
        <w:rPr>
          <w:rFonts w:ascii="Courier New" w:hAnsi="Courier New"/>
          <w:color w:val="C7253E"/>
          <w:sz w:val="20"/>
        </w:rPr>
        <w:t>exam_sessions</w:t>
      </w:r>
      <w:r>
        <w:rPr>
          <w:sz w:val="20"/>
        </w:rPr>
        <w:t xml:space="preserve">, </w:t>
      </w:r>
      <w:r>
        <w:rPr>
          <w:rFonts w:ascii="Courier New" w:hAnsi="Courier New"/>
          <w:color w:val="C7253E"/>
          <w:sz w:val="20"/>
        </w:rPr>
        <w:t>exam_answers</w:t>
      </w:r>
      <w:r>
        <w:rPr>
          <w:sz w:val="20"/>
        </w:rPr>
        <w:t xml:space="preserve"> (Module Thi</w:t>
      </w:r>
    </w:p>
    <w:p>
      <w:pPr>
        <w:spacing w:before="40" w:after="40"/>
      </w:pPr>
      <w:r>
        <w:rPr>
          <w:sz w:val="21"/>
        </w:rPr>
        <w:t>thử — xem mục 7)</w:t>
      </w:r>
    </w:p>
    <w:p>
      <w:pPr>
        <w:pStyle w:val="Heading3"/>
      </w:pPr>
      <w:r>
        <w:t>Xem dữ liệu trực quan (Prisma Studio)</w:t>
      </w:r>
    </w:p>
    <w:p>
      <w:pPr>
        <w:spacing w:before="40" w:after="40"/>
        <w:ind w:left="432"/>
        <w:shd w:val="clear" w:color="auto" w:fill="F3F4F6"/>
      </w:pPr>
      <w:r>
        <w:rPr>
          <w:rFonts w:ascii="Courier New" w:hAnsi="Courier New"/>
          <w:color w:val="1E1E1E"/>
          <w:sz w:val="17"/>
        </w:rPr>
        <w:t>cd backend</w:t>
        <w:br/>
        <w:t>npx prisma studio</w:t>
        <w:br/>
        <w:t># Mở trình duyệt tại http://localhost:5555</w:t>
      </w:r>
    </w:p>
    <w:p>
      <w:pPr>
        <w:spacing w:before="80" w:after="80"/>
        <w:pBdr>
          <w:bottom w:val="single" w:sz="6" w:space="1" w:color="AAAAAA"/>
        </w:pBdr>
      </w:pPr>
    </w:p>
    <w:p>
      <w:pPr>
        <w:pStyle w:val="Heading2"/>
      </w:pPr>
      <w:r>
        <w:t>2. Xác thực Admin</w:t>
      </w:r>
    </w:p>
    <w:p>
      <w:pPr>
        <w:spacing w:before="40" w:after="40"/>
      </w:pPr>
      <w:r>
        <w:rPr>
          <w:sz w:val="21"/>
        </w:rPr>
        <w:t>Tất cả API admin đều yêu cầu header:</w:t>
      </w:r>
    </w:p>
    <w:p>
      <w:pPr>
        <w:spacing w:before="40" w:after="40"/>
        <w:ind w:left="432"/>
        <w:shd w:val="clear" w:color="auto" w:fill="F3F4F6"/>
      </w:pPr>
      <w:r>
        <w:rPr>
          <w:rFonts w:ascii="Courier New" w:hAnsi="Courier New"/>
          <w:color w:val="1E1E1E"/>
          <w:sz w:val="17"/>
        </w:rPr>
        <w:t>X-Admin-Secret: &lt;giá trị ADMIN_SECRET trong .env&gt;</w:t>
      </w:r>
    </w:p>
    <w:p>
      <w:pPr>
        <w:spacing w:before="40" w:after="40"/>
      </w:pPr>
      <w:r>
        <w:rPr>
          <w:sz w:val="21"/>
        </w:rPr>
      </w:r>
      <w:r>
        <w:rPr>
          <w:b/>
          <w:sz w:val="21"/>
        </w:rPr>
        <w:t>Ví dụ với curl:</w:t>
      </w:r>
      <w:r>
        <w:rPr>
          <w:sz w:val="21"/>
        </w:rPr>
      </w:r>
    </w:p>
    <w:p>
      <w:pPr>
        <w:spacing w:before="40" w:after="40"/>
        <w:ind w:left="432"/>
        <w:shd w:val="clear" w:color="auto" w:fill="F3F4F6"/>
      </w:pPr>
      <w:r>
        <w:rPr>
          <w:rFonts w:ascii="Courier New" w:hAnsi="Courier New"/>
          <w:color w:val="1E1E1E"/>
          <w:sz w:val="17"/>
        </w:rPr>
        <w:t>curl -H "X-Admin-Secret: your-admin-secret-key" \</w:t>
        <w:br/>
        <w:t xml:space="preserve">  http://localhost:4000/api/admin/questions</w:t>
      </w:r>
    </w:p>
    <w:p>
      <w:pPr>
        <w:spacing w:before="40" w:after="40"/>
      </w:pPr>
      <w:r>
        <w:rPr>
          <w:sz w:val="21"/>
        </w:rPr>
      </w:r>
      <w:r>
        <w:rPr>
          <w:b/>
          <w:sz w:val="21"/>
        </w:rPr>
        <w:t>Lỗi xác thực:</w:t>
      </w:r>
      <w:r>
        <w:rPr>
          <w:sz w:val="21"/>
        </w:rPr>
      </w:r>
    </w:p>
    <w:p>
      <w:pPr>
        <w:pStyle w:val="ListBullet"/>
        <w:spacing w:before="20" w:after="20"/>
        <w:ind w:left="360"/>
      </w:pPr>
      <w:r>
        <w:rPr>
          <w:sz w:val="20"/>
        </w:rPr>
        <w:t xml:space="preserve">Thiếu header hoặc sai giá trị → </w:t>
      </w:r>
      <w:r>
        <w:rPr>
          <w:rFonts w:ascii="Courier New" w:hAnsi="Courier New"/>
          <w:color w:val="C7253E"/>
          <w:sz w:val="20"/>
        </w:rPr>
        <w:t>401 ADMIN_UNAUTHORIZED</w:t>
      </w:r>
      <w:r>
        <w:rPr>
          <w:sz w:val="20"/>
        </w:rPr>
      </w:r>
    </w:p>
    <w:p>
      <w:pPr>
        <w:pStyle w:val="ListBullet"/>
        <w:spacing w:before="20" w:after="20"/>
        <w:ind w:left="360"/>
      </w:pPr>
      <w:r>
        <w:rPr>
          <w:sz w:val="20"/>
        </w:rPr>
      </w:r>
      <w:r>
        <w:rPr>
          <w:rFonts w:ascii="Courier New" w:hAnsi="Courier New"/>
          <w:color w:val="C7253E"/>
          <w:sz w:val="20"/>
        </w:rPr>
        <w:t>ADMIN_SECRET</w:t>
      </w:r>
      <w:r>
        <w:rPr>
          <w:sz w:val="20"/>
        </w:rPr>
        <w:t xml:space="preserve"> chưa cấu hình trong </w:t>
      </w:r>
      <w:r>
        <w:rPr>
          <w:rFonts w:ascii="Courier New" w:hAnsi="Courier New"/>
          <w:color w:val="C7253E"/>
          <w:sz w:val="20"/>
        </w:rPr>
        <w:t>.env</w:t>
      </w:r>
      <w:r>
        <w:rPr>
          <w:sz w:val="20"/>
        </w:rPr>
        <w:t xml:space="preserve"> → cũng trả về </w:t>
      </w:r>
      <w:r>
        <w:rPr>
          <w:rFonts w:ascii="Courier New" w:hAnsi="Courier New"/>
          <w:color w:val="C7253E"/>
          <w:sz w:val="20"/>
        </w:rPr>
        <w:t>401</w:t>
      </w:r>
      <w:r>
        <w:rPr>
          <w:sz w:val="20"/>
        </w:rPr>
      </w:r>
    </w:p>
    <w:p>
      <w:pPr>
        <w:spacing w:before="80" w:after="80"/>
        <w:pBdr>
          <w:bottom w:val="single" w:sz="6" w:space="1" w:color="AAAAAA"/>
        </w:pBdr>
      </w:pPr>
    </w:p>
    <w:p>
      <w:pPr>
        <w:pStyle w:val="Heading2"/>
      </w:pPr>
      <w:r>
        <w:t>3. Quản lý câu hỏi</w:t>
      </w:r>
    </w:p>
    <w:p>
      <w:pPr>
        <w:pStyle w:val="Heading3"/>
      </w:pPr>
      <w:r>
        <w:t>3.1 Xem danh sách câu hỏi</w:t>
      </w:r>
    </w:p>
    <w:p>
      <w:pPr>
        <w:spacing w:before="40" w:after="40"/>
        <w:ind w:left="432"/>
        <w:shd w:val="clear" w:color="auto" w:fill="F3F4F6"/>
      </w:pPr>
      <w:r>
        <w:rPr>
          <w:rFonts w:ascii="Courier New" w:hAnsi="Courier New"/>
          <w:color w:val="1E1E1E"/>
          <w:sz w:val="17"/>
        </w:rPr>
        <w:t># Tất cả câu hỏi (phân trang 20 câu/trang)</w:t>
        <w:br/>
        <w:t>GET /api/admin/questions</w:t>
        <w:br/>
        <w:br/>
        <w:t># Lọc theo môn + độ khó</w:t>
        <w:br/>
        <w:t>GET /api/admin/questions?subject=TOAN&amp;difficulty=2</w:t>
        <w:br/>
        <w:br/>
        <w:t># Chỉ xem câu đang ẩn</w:t>
        <w:br/>
        <w:t>GET /api/admin/questions?isActive=false</w:t>
        <w:br/>
        <w:br/>
        <w:t># Trang 2, 50 câu/trang</w:t>
        <w:br/>
        <w:t>GET /api/admin/questions?page=2&amp;limit=50</w:t>
      </w:r>
    </w:p>
    <w:p>
      <w:pPr>
        <w:spacing w:before="40" w:after="40"/>
      </w:pPr>
      <w:r>
        <w:rPr>
          <w:sz w:val="21"/>
        </w:rPr>
      </w:r>
      <w:r>
        <w:rPr>
          <w:b/>
          <w:sz w:val="21"/>
        </w:rPr>
        <w:t>Query parameters:</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Param</w:t>
            </w:r>
          </w:p>
        </w:tc>
        <w:tc>
          <w:tcPr>
            <w:tcW w:type="dxa" w:w="3135"/>
            <w:shd w:val="clear" w:color="auto" w:fill="DBEAFE"/>
          </w:tcPr>
          <w:p>
            <w:pPr>
              <w:spacing w:before="20" w:after="20"/>
            </w:pPr>
            <w:r>
              <w:rPr>
                <w:b/>
                <w:sz w:val="18"/>
              </w:rPr>
            </w:r>
            <w:r>
              <w:rPr>
                <w:b/>
                <w:sz w:val="18"/>
              </w:rPr>
              <w:t>Kiểu</w:t>
            </w:r>
          </w:p>
        </w:tc>
        <w:tc>
          <w:tcPr>
            <w:tcW w:type="dxa" w:w="3135"/>
            <w:shd w:val="clear" w:color="auto" w:fill="DBEAFE"/>
          </w:tcPr>
          <w:p>
            <w:pPr>
              <w:spacing w:before="20" w:after="20"/>
            </w:pPr>
            <w:r>
              <w:rPr>
                <w:b/>
                <w:sz w:val="18"/>
              </w:rPr>
            </w:r>
            <w:r>
              <w:rPr>
                <w:b/>
                <w:sz w:val="18"/>
              </w:rPr>
              <w:t>Mô tả</w:t>
            </w:r>
          </w:p>
        </w:tc>
      </w:tr>
      <w:tr>
        <w:tc>
          <w:tcPr>
            <w:tcW w:type="dxa" w:w="3135"/>
          </w:tcPr>
          <w:p>
            <w:pPr>
              <w:spacing w:before="20" w:after="20"/>
            </w:pPr>
            <w:r>
              <w:rPr>
                <w:sz w:val="18"/>
              </w:rPr>
            </w:r>
            <w:r>
              <w:rPr>
                <w:sz w:val="18"/>
              </w:rPr>
              <w:t>subject</w:t>
            </w:r>
          </w:p>
        </w:tc>
        <w:tc>
          <w:tcPr>
            <w:tcW w:type="dxa" w:w="3135"/>
          </w:tcPr>
          <w:p>
            <w:pPr>
              <w:spacing w:before="20" w:after="20"/>
            </w:pPr>
            <w:r>
              <w:rPr>
                <w:sz w:val="18"/>
              </w:rPr>
            </w:r>
            <w:r>
              <w:rPr>
                <w:sz w:val="18"/>
              </w:rPr>
              <w:t>string</w:t>
            </w:r>
          </w:p>
        </w:tc>
        <w:tc>
          <w:tcPr>
            <w:tcW w:type="dxa" w:w="3135"/>
          </w:tcPr>
          <w:p>
            <w:pPr>
              <w:spacing w:before="20" w:after="20"/>
            </w:pPr>
            <w:r>
              <w:rPr>
                <w:sz w:val="18"/>
              </w:rPr>
            </w:r>
            <w:r>
              <w:rPr>
                <w:sz w:val="18"/>
              </w:rPr>
              <w:t>Lọc theo mã môn (TOAN, VAN, ...)</w:t>
            </w:r>
          </w:p>
        </w:tc>
      </w:tr>
      <w:tr>
        <w:tc>
          <w:tcPr>
            <w:tcW w:type="dxa" w:w="3135"/>
          </w:tcPr>
          <w:p>
            <w:pPr>
              <w:spacing w:before="20" w:after="20"/>
            </w:pPr>
            <w:r>
              <w:rPr>
                <w:sz w:val="18"/>
              </w:rPr>
            </w:r>
            <w:r>
              <w:rPr>
                <w:sz w:val="18"/>
              </w:rPr>
              <w:t>difficulty</w:t>
            </w:r>
          </w:p>
        </w:tc>
        <w:tc>
          <w:tcPr>
            <w:tcW w:type="dxa" w:w="3135"/>
          </w:tcPr>
          <w:p>
            <w:pPr>
              <w:spacing w:before="20" w:after="20"/>
            </w:pPr>
            <w:r>
              <w:rPr>
                <w:sz w:val="18"/>
              </w:rPr>
            </w:r>
            <w:r>
              <w:rPr>
                <w:sz w:val="18"/>
              </w:rPr>
              <w:t>number</w:t>
            </w:r>
          </w:p>
        </w:tc>
        <w:tc>
          <w:tcPr>
            <w:tcW w:type="dxa" w:w="3135"/>
          </w:tcPr>
          <w:p>
            <w:pPr>
              <w:spacing w:before="20" w:after="20"/>
            </w:pPr>
            <w:r>
              <w:rPr>
                <w:sz w:val="18"/>
              </w:rPr>
            </w:r>
            <w:r>
              <w:rPr>
                <w:sz w:val="18"/>
              </w:rPr>
              <w:t>Lọc theo độ khó (1, 2, hoặc 3)</w:t>
            </w:r>
          </w:p>
        </w:tc>
      </w:tr>
      <w:tr>
        <w:tc>
          <w:tcPr>
            <w:tcW w:type="dxa" w:w="3135"/>
          </w:tcPr>
          <w:p>
            <w:pPr>
              <w:spacing w:before="20" w:after="20"/>
            </w:pPr>
            <w:r>
              <w:rPr>
                <w:sz w:val="18"/>
              </w:rPr>
            </w:r>
            <w:r>
              <w:rPr>
                <w:sz w:val="18"/>
              </w:rPr>
              <w:t>isActive</w:t>
            </w:r>
          </w:p>
        </w:tc>
        <w:tc>
          <w:tcPr>
            <w:tcW w:type="dxa" w:w="3135"/>
          </w:tcPr>
          <w:p>
            <w:pPr>
              <w:spacing w:before="20" w:after="20"/>
            </w:pPr>
            <w:r>
              <w:rPr>
                <w:sz w:val="18"/>
              </w:rPr>
            </w:r>
            <w:r>
              <w:rPr>
                <w:sz w:val="18"/>
              </w:rPr>
              <w:t>boolean</w:t>
            </w:r>
          </w:p>
        </w:tc>
        <w:tc>
          <w:tcPr>
            <w:tcW w:type="dxa" w:w="3135"/>
          </w:tcPr>
          <w:p>
            <w:pPr>
              <w:spacing w:before="20" w:after="20"/>
            </w:pPr>
            <w:r>
              <w:rPr>
                <w:sz w:val="18"/>
              </w:rPr>
            </w:r>
            <w:r>
              <w:rPr>
                <w:sz w:val="18"/>
              </w:rPr>
              <w:t>true=đang hoạt động, false=đã ẩn</w:t>
            </w:r>
          </w:p>
        </w:tc>
      </w:tr>
      <w:tr>
        <w:tc>
          <w:tcPr>
            <w:tcW w:type="dxa" w:w="3135"/>
          </w:tcPr>
          <w:p>
            <w:pPr>
              <w:spacing w:before="20" w:after="20"/>
            </w:pPr>
            <w:r>
              <w:rPr>
                <w:sz w:val="18"/>
              </w:rPr>
            </w:r>
            <w:r>
              <w:rPr>
                <w:sz w:val="18"/>
              </w:rPr>
              <w:t>page</w:t>
            </w:r>
          </w:p>
        </w:tc>
        <w:tc>
          <w:tcPr>
            <w:tcW w:type="dxa" w:w="3135"/>
          </w:tcPr>
          <w:p>
            <w:pPr>
              <w:spacing w:before="20" w:after="20"/>
            </w:pPr>
            <w:r>
              <w:rPr>
                <w:sz w:val="18"/>
              </w:rPr>
            </w:r>
            <w:r>
              <w:rPr>
                <w:sz w:val="18"/>
              </w:rPr>
              <w:t>number</w:t>
            </w:r>
          </w:p>
        </w:tc>
        <w:tc>
          <w:tcPr>
            <w:tcW w:type="dxa" w:w="3135"/>
          </w:tcPr>
          <w:p>
            <w:pPr>
              <w:spacing w:before="20" w:after="20"/>
            </w:pPr>
            <w:r>
              <w:rPr>
                <w:sz w:val="18"/>
              </w:rPr>
            </w:r>
            <w:r>
              <w:rPr>
                <w:sz w:val="18"/>
              </w:rPr>
              <w:t>Số trang (mặc định 1)</w:t>
            </w:r>
          </w:p>
        </w:tc>
      </w:tr>
      <w:tr>
        <w:tc>
          <w:tcPr>
            <w:tcW w:type="dxa" w:w="3135"/>
          </w:tcPr>
          <w:p>
            <w:pPr>
              <w:spacing w:before="20" w:after="20"/>
            </w:pPr>
            <w:r>
              <w:rPr>
                <w:sz w:val="18"/>
              </w:rPr>
            </w:r>
            <w:r>
              <w:rPr>
                <w:sz w:val="18"/>
              </w:rPr>
              <w:t>limit</w:t>
            </w:r>
          </w:p>
        </w:tc>
        <w:tc>
          <w:tcPr>
            <w:tcW w:type="dxa" w:w="3135"/>
          </w:tcPr>
          <w:p>
            <w:pPr>
              <w:spacing w:before="20" w:after="20"/>
            </w:pPr>
            <w:r>
              <w:rPr>
                <w:sz w:val="18"/>
              </w:rPr>
            </w:r>
            <w:r>
              <w:rPr>
                <w:sz w:val="18"/>
              </w:rPr>
              <w:t>number</w:t>
            </w:r>
          </w:p>
        </w:tc>
        <w:tc>
          <w:tcPr>
            <w:tcW w:type="dxa" w:w="3135"/>
          </w:tcPr>
          <w:p>
            <w:pPr>
              <w:spacing w:before="20" w:after="20"/>
            </w:pPr>
            <w:r>
              <w:rPr>
                <w:sz w:val="18"/>
              </w:rPr>
            </w:r>
            <w:r>
              <w:rPr>
                <w:sz w:val="18"/>
              </w:rPr>
              <w:t>Số câu/trang (mặc định 20, tối đa 100)</w:t>
            </w:r>
          </w:p>
        </w:tc>
      </w:tr>
    </w:tbl>
    <w:p/>
    <w:p>
      <w:pPr>
        <w:spacing w:before="40" w:after="40"/>
      </w:pPr>
      <w:r>
        <w:rPr>
          <w:sz w:val="21"/>
        </w:rPr>
      </w:r>
      <w:r>
        <w:rPr>
          <w:b/>
          <w:sz w:val="21"/>
        </w:rPr>
        <w:t>Response mẫu:</w:t>
      </w:r>
      <w:r>
        <w:rPr>
          <w:sz w:val="21"/>
        </w:rPr>
      </w:r>
    </w:p>
    <w:p>
      <w:pPr>
        <w:spacing w:before="40" w:after="40"/>
        <w:ind w:left="432"/>
        <w:shd w:val="clear" w:color="auto" w:fill="F3F4F6"/>
      </w:pPr>
      <w:r>
        <w:rPr>
          <w:rFonts w:ascii="Courier New" w:hAnsi="Courier New"/>
          <w:color w:val="1E1E1E"/>
          <w:sz w:val="17"/>
        </w:rPr>
        <w:t>{</w:t>
        <w:br/>
        <w:t xml:space="preserve">  "items": [</w:t>
        <w:br/>
        <w:t xml:space="preserve">    {</w:t>
        <w:br/>
        <w:t xml:space="preserve">      "id": "550e8400-e29b-41d4-a716-446655440001",</w:t>
        <w:br/>
        <w:t xml:space="preserve">      "subject": "TOAN",</w:t>
        <w:br/>
        <w:t xml:space="preserve">      "chapter": "Hàm số",</w:t>
        <w:br/>
        <w:t xml:space="preserve">      "difficulty": 2,</w:t>
        <w:br/>
        <w:t xml:space="preserve">      "question": "Hàm số y = x³ − 3x đồng biến trên khoảng nào?",</w:t>
        <w:br/>
        <w:t xml:space="preserve">      "options": ["(-1;1)", "(-∞;-1)", "(1;+∞)", "(-∞;-1) và (1;+∞)"],</w:t>
        <w:br/>
        <w:t xml:space="preserve">      "correctAnswer": 3,</w:t>
        <w:br/>
        <w:t xml:space="preserve">      "explanation": "y' = 3x² − 3 &gt; 0 khi x &lt; -1 hoặc x &gt; 1",</w:t>
        <w:br/>
        <w:t xml:space="preserve">      "examYear": 2024,</w:t>
        <w:br/>
        <w:t xml:space="preserve">      "examCode": "Mã đề 101",</w:t>
        <w:br/>
        <w:t xml:space="preserve">      "isActive": true,</w:t>
        <w:br/>
        <w:t xml:space="preserve">      "createdAt": "2026-06-09T10:00:00.000Z"</w:t>
        <w:br/>
        <w:t xml:space="preserve">    }</w:t>
        <w:br/>
        <w:t xml:space="preserve">  ],</w:t>
        <w:br/>
        <w:t xml:space="preserve">  "total": 150,</w:t>
        <w:br/>
        <w:t xml:space="preserve">  "page": 1,</w:t>
        <w:br/>
        <w:t xml:space="preserve">  "limit": 20</w:t>
        <w:br/>
        <w:t>}</w:t>
      </w:r>
    </w:p>
    <w:p>
      <w:pPr>
        <w:spacing w:before="80" w:after="80"/>
        <w:pBdr>
          <w:bottom w:val="single" w:sz="6" w:space="1" w:color="AAAAAA"/>
        </w:pBdr>
      </w:pPr>
    </w:p>
    <w:p>
      <w:pPr>
        <w:pStyle w:val="Heading3"/>
      </w:pPr>
      <w:r>
        <w:t>3.2 Thêm 1 câu hỏi</w:t>
      </w:r>
    </w:p>
    <w:p>
      <w:pPr>
        <w:spacing w:before="40" w:after="40"/>
        <w:ind w:left="432"/>
        <w:shd w:val="clear" w:color="auto" w:fill="F3F4F6"/>
      </w:pPr>
      <w:r>
        <w:rPr>
          <w:rFonts w:ascii="Courier New" w:hAnsi="Courier New"/>
          <w:color w:val="1E1E1E"/>
          <w:sz w:val="17"/>
        </w:rPr>
        <w:t>POST /api/admin/questions</w:t>
        <w:br/>
        <w:t>X-Admin-Secret: &lt;secret&gt;</w:t>
        <w:br/>
        <w:t>Content-Type: application/json</w:t>
        <w:br/>
        <w:br/>
        <w:t>{</w:t>
        <w:br/>
        <w:t xml:space="preserve">  "subject": "TOAN",</w:t>
        <w:br/>
        <w:t xml:space="preserve">  "chapter": "Hàm số",</w:t>
        <w:br/>
        <w:t xml:space="preserve">  "difficulty": 2,</w:t>
        <w:br/>
        <w:t xml:space="preserve">  "question": "Hàm số y = x³ − 3x đồng biến trên khoảng nào?",</w:t>
        <w:br/>
        <w:t xml:space="preserve">  "options": ["(-1;1)", "(-∞;-1)", "(1;+∞)", "(-∞;-1) và (1;+∞)"],</w:t>
        <w:br/>
        <w:t xml:space="preserve">  "correctAnswer": 3,</w:t>
        <w:br/>
        <w:t xml:space="preserve">  "explanation": "y' = 3x² − 3 &gt; 0 khi x &lt; -1 hoặc x &gt; 1",</w:t>
        <w:br/>
        <w:t xml:space="preserve">  "examYear": 2024,</w:t>
        <w:br/>
        <w:t xml:space="preserve">  "examCode": "Mã đề 101"</w:t>
        <w:br/>
        <w:t>}</w:t>
      </w:r>
    </w:p>
    <w:p>
      <w:pPr>
        <w:spacing w:before="40" w:after="40"/>
      </w:pPr>
      <w:r>
        <w:rPr>
          <w:sz w:val="21"/>
        </w:rPr>
      </w:r>
      <w:r>
        <w:rPr>
          <w:b/>
          <w:sz w:val="21"/>
        </w:rPr>
        <w:t>Các trường bắt buộc:</w:t>
      </w:r>
      <w:r>
        <w:rPr>
          <w:sz w:val="21"/>
        </w:rPr>
        <w:t xml:space="preserve"> </w:t>
      </w:r>
      <w:r>
        <w:rPr>
          <w:rFonts w:ascii="Courier New" w:hAnsi="Courier New"/>
          <w:color w:val="C7253E"/>
          <w:sz w:val="21"/>
        </w:rPr>
        <w:t>subject</w:t>
      </w:r>
      <w:r>
        <w:rPr>
          <w:sz w:val="21"/>
        </w:rPr>
        <w:t xml:space="preserve">, </w:t>
      </w:r>
      <w:r>
        <w:rPr>
          <w:rFonts w:ascii="Courier New" w:hAnsi="Courier New"/>
          <w:color w:val="C7253E"/>
          <w:sz w:val="21"/>
        </w:rPr>
        <w:t>difficulty</w:t>
      </w:r>
      <w:r>
        <w:rPr>
          <w:sz w:val="21"/>
        </w:rPr>
        <w:t xml:space="preserve">, </w:t>
      </w:r>
      <w:r>
        <w:rPr>
          <w:rFonts w:ascii="Courier New" w:hAnsi="Courier New"/>
          <w:color w:val="C7253E"/>
          <w:sz w:val="21"/>
        </w:rPr>
        <w:t>question</w:t>
      </w:r>
      <w:r>
        <w:rPr>
          <w:sz w:val="21"/>
        </w:rPr>
        <w:t xml:space="preserve">, </w:t>
      </w:r>
      <w:r>
        <w:rPr>
          <w:rFonts w:ascii="Courier New" w:hAnsi="Courier New"/>
          <w:color w:val="C7253E"/>
          <w:sz w:val="21"/>
        </w:rPr>
        <w:t>options</w:t>
      </w:r>
      <w:r>
        <w:rPr>
          <w:sz w:val="21"/>
        </w:rPr>
        <w:t xml:space="preserve"> (đúng 4 phần tử), </w:t>
      </w:r>
      <w:r>
        <w:rPr>
          <w:rFonts w:ascii="Courier New" w:hAnsi="Courier New"/>
          <w:color w:val="C7253E"/>
          <w:sz w:val="21"/>
        </w:rPr>
        <w:t>correctAnswer</w:t>
      </w:r>
      <w:r>
        <w:rPr>
          <w:sz w:val="21"/>
        </w:rPr>
      </w:r>
    </w:p>
    <w:p>
      <w:pPr>
        <w:spacing w:before="40" w:after="40"/>
      </w:pPr>
      <w:r>
        <w:rPr>
          <w:sz w:val="21"/>
        </w:rPr>
      </w:r>
      <w:r>
        <w:rPr>
          <w:b/>
          <w:sz w:val="21"/>
        </w:rPr>
        <w:t>Danh mục môn hợp lệ:</w:t>
      </w:r>
      <w:r>
        <w:rPr>
          <w:sz w:val="21"/>
        </w:rPr>
        <w:t xml:space="preserve"> </w:t>
      </w:r>
      <w:r>
        <w:rPr>
          <w:rFonts w:ascii="Courier New" w:hAnsi="Courier New"/>
          <w:color w:val="C7253E"/>
          <w:sz w:val="21"/>
        </w:rPr>
        <w:t>TOAN</w:t>
      </w:r>
      <w:r>
        <w:rPr>
          <w:sz w:val="21"/>
        </w:rPr>
        <w:t xml:space="preserve"> | </w:t>
      </w:r>
      <w:r>
        <w:rPr>
          <w:rFonts w:ascii="Courier New" w:hAnsi="Courier New"/>
          <w:color w:val="C7253E"/>
          <w:sz w:val="21"/>
        </w:rPr>
        <w:t>VAN</w:t>
      </w:r>
      <w:r>
        <w:rPr>
          <w:sz w:val="21"/>
        </w:rPr>
        <w:t xml:space="preserve"> | </w:t>
      </w:r>
      <w:r>
        <w:rPr>
          <w:rFonts w:ascii="Courier New" w:hAnsi="Courier New"/>
          <w:color w:val="C7253E"/>
          <w:sz w:val="21"/>
        </w:rPr>
        <w:t>ANH</w:t>
      </w:r>
      <w:r>
        <w:rPr>
          <w:sz w:val="21"/>
        </w:rPr>
        <w:t xml:space="preserve"> | </w:t>
      </w:r>
      <w:r>
        <w:rPr>
          <w:rFonts w:ascii="Courier New" w:hAnsi="Courier New"/>
          <w:color w:val="C7253E"/>
          <w:sz w:val="21"/>
        </w:rPr>
        <w:t>LY</w:t>
      </w:r>
      <w:r>
        <w:rPr>
          <w:sz w:val="21"/>
        </w:rPr>
        <w:t xml:space="preserve"> | </w:t>
      </w:r>
      <w:r>
        <w:rPr>
          <w:rFonts w:ascii="Courier New" w:hAnsi="Courier New"/>
          <w:color w:val="C7253E"/>
          <w:sz w:val="21"/>
        </w:rPr>
        <w:t>HOA</w:t>
      </w:r>
      <w:r>
        <w:rPr>
          <w:sz w:val="21"/>
        </w:rPr>
        <w:t xml:space="preserve"> | </w:t>
      </w:r>
      <w:r>
        <w:rPr>
          <w:rFonts w:ascii="Courier New" w:hAnsi="Courier New"/>
          <w:color w:val="C7253E"/>
          <w:sz w:val="21"/>
        </w:rPr>
        <w:t>SINH</w:t>
      </w:r>
      <w:r>
        <w:rPr>
          <w:sz w:val="21"/>
        </w:rPr>
        <w:t xml:space="preserve"> | </w:t>
      </w:r>
      <w:r>
        <w:rPr>
          <w:rFonts w:ascii="Courier New" w:hAnsi="Courier New"/>
          <w:color w:val="C7253E"/>
          <w:sz w:val="21"/>
        </w:rPr>
        <w:t>SU</w:t>
      </w:r>
      <w:r>
        <w:rPr>
          <w:sz w:val="21"/>
        </w:rPr>
        <w:t xml:space="preserve"> | </w:t>
      </w:r>
      <w:r>
        <w:rPr>
          <w:rFonts w:ascii="Courier New" w:hAnsi="Courier New"/>
          <w:color w:val="C7253E"/>
          <w:sz w:val="21"/>
        </w:rPr>
        <w:t>DIA</w:t>
      </w:r>
      <w:r>
        <w:rPr>
          <w:sz w:val="21"/>
        </w:rPr>
        <w:t xml:space="preserve"> | </w:t>
      </w:r>
      <w:r>
        <w:rPr>
          <w:rFonts w:ascii="Courier New" w:hAnsi="Courier New"/>
          <w:color w:val="C7253E"/>
          <w:sz w:val="21"/>
        </w:rPr>
        <w:t>GDCD</w:t>
      </w:r>
      <w:r>
        <w:rPr>
          <w:sz w:val="21"/>
        </w:rPr>
      </w:r>
    </w:p>
    <w:p>
      <w:pPr>
        <w:spacing w:before="40" w:after="40"/>
      </w:pPr>
      <w:r>
        <w:rPr>
          <w:sz w:val="21"/>
        </w:rPr>
      </w:r>
      <w:r>
        <w:rPr>
          <w:b/>
          <w:sz w:val="21"/>
        </w:rPr>
        <w:t>Độ khó:</w:t>
      </w:r>
      <w:r>
        <w:rPr>
          <w:sz w:val="21"/>
        </w:rPr>
        <w:t xml:space="preserve"> </w:t>
      </w:r>
      <w:r>
        <w:rPr>
          <w:rFonts w:ascii="Courier New" w:hAnsi="Courier New"/>
          <w:color w:val="C7253E"/>
          <w:sz w:val="21"/>
        </w:rPr>
        <w:t>1</w:t>
      </w:r>
      <w:r>
        <w:rPr>
          <w:sz w:val="21"/>
        </w:rPr>
        <w:t xml:space="preserve"> = dễ, </w:t>
      </w:r>
      <w:r>
        <w:rPr>
          <w:rFonts w:ascii="Courier New" w:hAnsi="Courier New"/>
          <w:color w:val="C7253E"/>
          <w:sz w:val="21"/>
        </w:rPr>
        <w:t>2</w:t>
      </w:r>
      <w:r>
        <w:rPr>
          <w:sz w:val="21"/>
        </w:rPr>
        <w:t xml:space="preserve"> = trung bình, </w:t>
      </w:r>
      <w:r>
        <w:rPr>
          <w:rFonts w:ascii="Courier New" w:hAnsi="Courier New"/>
          <w:color w:val="C7253E"/>
          <w:sz w:val="21"/>
        </w:rPr>
        <w:t>3</w:t>
      </w:r>
      <w:r>
        <w:rPr>
          <w:sz w:val="21"/>
        </w:rPr>
        <w:t xml:space="preserve"> = khó</w:t>
      </w:r>
    </w:p>
    <w:p>
      <w:pPr>
        <w:spacing w:before="80" w:after="80"/>
        <w:pBdr>
          <w:bottom w:val="single" w:sz="6" w:space="1" w:color="AAAAAA"/>
        </w:pBdr>
      </w:pPr>
    </w:p>
    <w:p>
      <w:pPr>
        <w:pStyle w:val="Heading3"/>
      </w:pPr>
      <w:r>
        <w:t>3.3 Import hàng loạt (khuyến nghị dùng khi seed data)</w:t>
      </w:r>
    </w:p>
    <w:p>
      <w:pPr>
        <w:spacing w:before="40" w:after="40"/>
      </w:pPr>
      <w:r>
        <w:rPr>
          <w:sz w:val="21"/>
        </w:rPr>
        <w:t xml:space="preserve">Import theo lô, </w:t>
      </w:r>
      <w:r>
        <w:rPr>
          <w:b/>
          <w:sz w:val="21"/>
        </w:rPr>
        <w:t>all-or-nothing</w:t>
      </w:r>
      <w:r>
        <w:rPr>
          <w:sz w:val="21"/>
        </w:rPr>
        <w:t>: nếu 1 câu lỗi → toàn bộ batch không được insert.</w:t>
      </w:r>
    </w:p>
    <w:p>
      <w:pPr>
        <w:spacing w:before="40" w:after="40"/>
        <w:ind w:left="432"/>
        <w:shd w:val="clear" w:color="auto" w:fill="F3F4F6"/>
      </w:pPr>
      <w:r>
        <w:rPr>
          <w:rFonts w:ascii="Courier New" w:hAnsi="Courier New"/>
          <w:color w:val="1E1E1E"/>
          <w:sz w:val="17"/>
        </w:rPr>
        <w:t>POST /api/admin/questions/bulk</w:t>
        <w:br/>
        <w:t>X-Admin-Secret: &lt;secret&gt;</w:t>
        <w:br/>
        <w:t>Content-Type: application/json</w:t>
        <w:br/>
        <w:br/>
        <w:t>{</w:t>
        <w:br/>
        <w:t xml:space="preserve">  "questions": [</w:t>
        <w:br/>
        <w:t xml:space="preserve">    {</w:t>
        <w:br/>
        <w:t xml:space="preserve">      "subject": "TOAN",</w:t>
        <w:br/>
        <w:t xml:space="preserve">      "difficulty": 1,</w:t>
        <w:br/>
        <w:t xml:space="preserve">      "question": "Tập xác định của hàm số y = √(x−1) là?",</w:t>
        <w:br/>
        <w:t xml:space="preserve">      "options": ["[1;+∞)", "(1;+∞)", "[-1;+∞)", "(-∞;1]"],</w:t>
        <w:br/>
        <w:t xml:space="preserve">      "correctAnswer": 0,</w:t>
        <w:br/>
        <w:t xml:space="preserve">      "explanation": "Điều kiện: x−1 ≥ 0 ⟺ x ≥ 1"</w:t>
        <w:br/>
        <w:t xml:space="preserve">    },</w:t>
        <w:br/>
        <w:t xml:space="preserve">    {</w:t>
        <w:br/>
        <w:t xml:space="preserve">      "subject": "TOAN",</w:t>
        <w:br/>
        <w:t xml:space="preserve">      "difficulty": 2,</w:t>
        <w:br/>
        <w:t xml:space="preserve">      "question": "Hàm số y = x³ − 3x đồng biến trên khoảng nào?",</w:t>
        <w:br/>
        <w:t xml:space="preserve">      "options": ["(-1;1)", "(-∞;-1)", "(1;+∞)", "(-∞;-1) và (1;+∞)"],</w:t>
        <w:br/>
        <w:t xml:space="preserve">      "correctAnswer": 3</w:t>
        <w:br/>
        <w:t xml:space="preserve">    }</w:t>
        <w:br/>
        <w:t xml:space="preserve">  ]</w:t>
        <w:br/>
        <w:t>}</w:t>
      </w:r>
    </w:p>
    <w:p>
      <w:pPr>
        <w:spacing w:before="40" w:after="40"/>
      </w:pPr>
      <w:r>
        <w:rPr>
          <w:sz w:val="21"/>
        </w:rPr>
      </w:r>
      <w:r>
        <w:rPr>
          <w:b/>
          <w:sz w:val="21"/>
        </w:rPr>
        <w:t>Giới hạn:</w:t>
      </w:r>
      <w:r>
        <w:rPr>
          <w:sz w:val="21"/>
        </w:rPr>
        <w:t xml:space="preserve"> tối đa 500 câu/batch. Nếu cần import nhiều hơn, chia thành nhiều batch.</w:t>
      </w:r>
    </w:p>
    <w:p>
      <w:pPr>
        <w:spacing w:before="40" w:after="40"/>
      </w:pPr>
      <w:r>
        <w:rPr>
          <w:sz w:val="21"/>
        </w:rPr>
      </w:r>
      <w:r>
        <w:rPr>
          <w:b/>
          <w:sz w:val="21"/>
        </w:rPr>
        <w:t>Response thành công:</w:t>
      </w:r>
      <w:r>
        <w:rPr>
          <w:sz w:val="21"/>
        </w:rPr>
      </w:r>
    </w:p>
    <w:p>
      <w:pPr>
        <w:spacing w:before="40" w:after="40"/>
        <w:ind w:left="432"/>
        <w:shd w:val="clear" w:color="auto" w:fill="F3F4F6"/>
      </w:pPr>
      <w:r>
        <w:rPr>
          <w:rFonts w:ascii="Courier New" w:hAnsi="Courier New"/>
          <w:color w:val="1E1E1E"/>
          <w:sz w:val="17"/>
        </w:rPr>
        <w:t>{ "inserted": 2, "questions": [ ...QuestionFullDto... ] }</w:t>
      </w:r>
    </w:p>
    <w:p>
      <w:pPr>
        <w:spacing w:before="80" w:after="80"/>
        <w:pBdr>
          <w:bottom w:val="single" w:sz="6" w:space="1" w:color="AAAAAA"/>
        </w:pBdr>
      </w:pPr>
    </w:p>
    <w:p>
      <w:pPr>
        <w:pStyle w:val="Heading3"/>
      </w:pPr>
      <w:r>
        <w:t>3.4 Cập nhật câu hỏi</w:t>
      </w:r>
    </w:p>
    <w:p>
      <w:pPr>
        <w:spacing w:before="40" w:after="40"/>
      </w:pPr>
      <w:r>
        <w:rPr>
          <w:sz w:val="21"/>
        </w:rPr>
        <w:t>Chỉ cần gửi các trường muốn thay đổi (partial update):</w:t>
      </w:r>
    </w:p>
    <w:p>
      <w:pPr>
        <w:spacing w:before="40" w:after="40"/>
        <w:ind w:left="432"/>
        <w:shd w:val="clear" w:color="auto" w:fill="F3F4F6"/>
      </w:pPr>
      <w:r>
        <w:rPr>
          <w:rFonts w:ascii="Courier New" w:hAnsi="Courier New"/>
          <w:color w:val="1E1E1E"/>
          <w:sz w:val="17"/>
        </w:rPr>
        <w:t>PUT /api/admin/questions/:id</w:t>
        <w:br/>
        <w:t>X-Admin-Secret: &lt;secret&gt;</w:t>
        <w:br/>
        <w:t>Content-Type: application/json</w:t>
        <w:br/>
        <w:br/>
        <w:t>{ "explanation": "Giải thích đã được cập nhật rõ hơn..." }</w:t>
      </w:r>
    </w:p>
    <w:p>
      <w:pPr>
        <w:spacing w:before="80" w:after="80"/>
        <w:pBdr>
          <w:bottom w:val="single" w:sz="6" w:space="1" w:color="AAAAAA"/>
        </w:pBdr>
      </w:pPr>
    </w:p>
    <w:p>
      <w:pPr>
        <w:pStyle w:val="Heading3"/>
      </w:pPr>
      <w:r>
        <w:t>3.5 Ẩn câu hỏi (soft delete)</w:t>
      </w:r>
    </w:p>
    <w:p>
      <w:pPr>
        <w:spacing w:before="40" w:after="40"/>
        <w:ind w:left="432"/>
        <w:shd w:val="clear" w:color="auto" w:fill="F3F4F6"/>
      </w:pPr>
      <w:r>
        <w:rPr>
          <w:rFonts w:ascii="Courier New" w:hAnsi="Courier New"/>
          <w:color w:val="1E1E1E"/>
          <w:sz w:val="17"/>
        </w:rPr>
        <w:t>DELETE /api/admin/questions/:id</w:t>
        <w:br/>
        <w:t>X-Admin-Secret: &lt;secret&gt;</w:t>
      </w:r>
    </w:p>
    <w:p>
      <w:pPr>
        <w:spacing w:before="40" w:after="40"/>
      </w:pPr>
      <w:r>
        <w:rPr>
          <w:sz w:val="21"/>
        </w:rPr>
        <w:t xml:space="preserve">Thao tác này </w:t>
      </w:r>
      <w:r>
        <w:rPr>
          <w:b/>
          <w:sz w:val="21"/>
        </w:rPr>
        <w:t>không xóa dữ liệu</w:t>
      </w:r>
      <w:r>
        <w:rPr>
          <w:sz w:val="21"/>
        </w:rPr>
        <w:t xml:space="preserve"> — chỉ set </w:t>
      </w:r>
      <w:r>
        <w:rPr>
          <w:rFonts w:ascii="Courier New" w:hAnsi="Courier New"/>
          <w:color w:val="C7253E"/>
          <w:sz w:val="21"/>
        </w:rPr>
        <w:t>isActive = false</w:t>
      </w:r>
      <w:r>
        <w:rPr>
          <w:sz w:val="21"/>
        </w:rPr>
        <w:t>. Câu hỏi sẽ</w:t>
      </w:r>
    </w:p>
    <w:p>
      <w:pPr>
        <w:spacing w:before="40" w:after="40"/>
      </w:pPr>
      <w:r>
        <w:rPr>
          <w:sz w:val="21"/>
        </w:rPr>
        <w:t>không xuất hiện trong các phiên ôn tập mới nhưng vẫn được giữ lại trong DB để</w:t>
      </w:r>
    </w:p>
    <w:p>
      <w:pPr>
        <w:spacing w:before="40" w:after="40"/>
      </w:pPr>
      <w:r>
        <w:rPr>
          <w:sz w:val="21"/>
        </w:rPr>
        <w:t>đối chiếu với các phiên cũ.</w:t>
      </w:r>
    </w:p>
    <w:p>
      <w:pPr>
        <w:spacing w:before="40" w:after="40"/>
      </w:pPr>
      <w:r>
        <w:rPr>
          <w:sz w:val="21"/>
        </w:rPr>
        <w:t xml:space="preserve">Để khôi phục câu ẩn, dùng </w:t>
      </w:r>
      <w:r>
        <w:rPr>
          <w:rFonts w:ascii="Courier New" w:hAnsi="Courier New"/>
          <w:color w:val="C7253E"/>
          <w:sz w:val="21"/>
        </w:rPr>
        <w:t>PUT</w:t>
      </w:r>
      <w:r>
        <w:rPr>
          <w:sz w:val="21"/>
        </w:rPr>
        <w:t xml:space="preserve"> để set lại </w:t>
      </w:r>
      <w:r>
        <w:rPr>
          <w:rFonts w:ascii="Courier New" w:hAnsi="Courier New"/>
          <w:color w:val="C7253E"/>
          <w:sz w:val="21"/>
        </w:rPr>
        <w:t>isActive = true</w:t>
      </w:r>
      <w:r>
        <w:rPr>
          <w:sz w:val="21"/>
        </w:rPr>
        <w:t>:</w:t>
      </w:r>
    </w:p>
    <w:p>
      <w:pPr>
        <w:spacing w:before="40" w:after="40"/>
        <w:ind w:left="432"/>
        <w:shd w:val="clear" w:color="auto" w:fill="F3F4F6"/>
      </w:pPr>
      <w:r>
        <w:rPr>
          <w:rFonts w:ascii="Courier New" w:hAnsi="Courier New"/>
          <w:color w:val="1E1E1E"/>
          <w:sz w:val="17"/>
        </w:rPr>
        <w:t>PUT /api/admin/questions/:id</w:t>
        <w:br/>
        <w:t>Content-Type: application/json</w:t>
        <w:br/>
        <w:br/>
        <w:t>{ "isActive": true }</w:t>
      </w:r>
    </w:p>
    <w:p>
      <w:pPr>
        <w:spacing w:before="20" w:after="20"/>
        <w:ind w:left="504"/>
        <w:pBdr>
          <w:left w:val="single" w:sz="12" w:space="4" w:color="93C5FD"/>
        </w:pBdr>
      </w:pPr>
      <w:r>
        <w:rPr>
          <w:i/>
          <w:color w:val="555555"/>
        </w:rPr>
      </w:r>
      <w:r>
        <w:rPr>
          <w:b/>
          <w:i/>
          <w:color w:val="555555"/>
        </w:rPr>
        <w:t>Lưu ý:</w:t>
      </w:r>
      <w:r>
        <w:rPr>
          <w:i/>
          <w:color w:val="555555"/>
        </w:rPr>
        <w:t xml:space="preserve"> </w:t>
      </w:r>
      <w:r>
        <w:rPr>
          <w:rFonts w:ascii="Courier New" w:hAnsi="Courier New"/>
          <w:i/>
          <w:color w:val="555555"/>
          <w:sz w:val="18"/>
        </w:rPr>
        <w:t>isActive</w:t>
      </w:r>
      <w:r>
        <w:rPr>
          <w:i/>
          <w:color w:val="555555"/>
        </w:rPr>
        <w:t xml:space="preserve"> không có trong </w:t>
      </w:r>
      <w:r>
        <w:rPr>
          <w:rFonts w:ascii="Courier New" w:hAnsi="Courier New"/>
          <w:i/>
          <w:color w:val="555555"/>
          <w:sz w:val="18"/>
        </w:rPr>
        <w:t>updateQuestionSchema</w:t>
      </w:r>
      <w:r>
        <w:rPr>
          <w:i/>
          <w:color w:val="555555"/>
        </w:rPr>
        <w:t xml:space="preserve"> — cần thêm vào</w:t>
      </w:r>
    </w:p>
    <w:p>
      <w:pPr>
        <w:spacing w:before="20" w:after="20"/>
        <w:ind w:left="504"/>
        <w:pBdr>
          <w:left w:val="single" w:sz="12" w:space="4" w:color="93C5FD"/>
        </w:pBdr>
      </w:pPr>
      <w:r>
        <w:rPr>
          <w:i/>
          <w:color w:val="555555"/>
        </w:rPr>
        <w:t>schema nếu muốn hỗ trợ khôi phục qua API. Hiện tại có thể dùng Prisma Studio</w:t>
      </w:r>
    </w:p>
    <w:p>
      <w:pPr>
        <w:spacing w:before="20" w:after="20"/>
        <w:ind w:left="504"/>
        <w:pBdr>
          <w:left w:val="single" w:sz="12" w:space="4" w:color="93C5FD"/>
        </w:pBdr>
      </w:pPr>
      <w:r>
        <w:rPr>
          <w:i/>
          <w:color w:val="555555"/>
        </w:rPr>
        <w:t>hoặc SQL trực tiếp để khôi phục.</w:t>
      </w:r>
    </w:p>
    <w:p>
      <w:pPr>
        <w:spacing w:before="80" w:after="80"/>
        <w:pBdr>
          <w:bottom w:val="single" w:sz="6" w:space="1" w:color="AAAAAA"/>
        </w:pBdr>
      </w:pPr>
    </w:p>
    <w:p>
      <w:pPr>
        <w:pStyle w:val="Heading2"/>
      </w:pPr>
      <w:r>
        <w:t>4. Xử lý báo cáo câu hỏi</w:t>
      </w:r>
    </w:p>
    <w:p>
      <w:pPr>
        <w:spacing w:before="40" w:after="40"/>
      </w:pPr>
      <w:r>
        <w:rPr>
          <w:sz w:val="21"/>
        </w:rPr>
        <w:t>Người dùng có thể báo cáo câu hỏi sai/có vấn đề — nhưng **chỉ với câu hỏi họ</w:t>
      </w:r>
    </w:p>
    <w:p>
      <w:pPr>
        <w:spacing w:before="40" w:after="40"/>
      </w:pPr>
      <w:r>
        <w:rPr>
          <w:sz w:val="21"/>
        </w:rPr>
        <w:t xml:space="preserve">đã từng làm** (hệ thống kiểm tra </w:t>
      </w:r>
      <w:r>
        <w:rPr>
          <w:rFonts w:ascii="Courier New" w:hAnsi="Courier New"/>
          <w:color w:val="C7253E"/>
          <w:sz w:val="21"/>
        </w:rPr>
        <w:t>user_question_history</w:t>
      </w:r>
      <w:r>
        <w:rPr>
          <w:sz w:val="21"/>
        </w:rPr>
        <w:t>; nếu chưa từng làm,</w:t>
      </w:r>
    </w:p>
    <w:p>
      <w:pPr>
        <w:spacing w:before="40" w:after="40"/>
      </w:pPr>
      <w:r>
        <w:rPr>
          <w:sz w:val="21"/>
        </w:rPr>
        <w:t xml:space="preserve">API trả </w:t>
      </w:r>
      <w:r>
        <w:rPr>
          <w:rFonts w:ascii="Courier New" w:hAnsi="Courier New"/>
          <w:color w:val="C7253E"/>
          <w:sz w:val="21"/>
        </w:rPr>
        <w:t>403 QUESTION_NOT_ATTEMPTED_FOR_REPORT</w:t>
      </w:r>
      <w:r>
        <w:rPr>
          <w:sz w:val="21"/>
        </w:rPr>
        <w:t>). Hệ thống tự động ẩn câu khi</w:t>
      </w:r>
    </w:p>
    <w:p>
      <w:pPr>
        <w:spacing w:before="40" w:after="40"/>
      </w:pPr>
      <w:r>
        <w:rPr>
          <w:sz w:val="21"/>
        </w:rPr>
        <w:t xml:space="preserve">nhận </w:t>
      </w:r>
      <w:r>
        <w:rPr>
          <w:b/>
          <w:sz w:val="21"/>
        </w:rPr>
        <w:t>≥ 5 báo cáo PENDING</w:t>
      </w:r>
      <w:r>
        <w:rPr>
          <w:sz w:val="21"/>
        </w:rPr>
        <w:t>.</w:t>
      </w:r>
    </w:p>
    <w:p>
      <w:pPr>
        <w:spacing w:before="20" w:after="20"/>
        <w:ind w:left="504"/>
        <w:pBdr>
          <w:left w:val="single" w:sz="12" w:space="4" w:color="93C5FD"/>
        </w:pBdr>
      </w:pPr>
      <w:r>
        <w:rPr>
          <w:i/>
          <w:color w:val="555555"/>
        </w:rPr>
        <w:t xml:space="preserve">⚠️ </w:t>
      </w:r>
      <w:r>
        <w:rPr>
          <w:b/>
          <w:i/>
          <w:color w:val="555555"/>
        </w:rPr>
        <w:t>Đã thiết kế lại toàn bộ luồng này (Feature 014, 2026-07-13)</w:t>
      </w:r>
      <w:r>
        <w:rPr>
          <w:i/>
          <w:color w:val="555555"/>
        </w:rPr>
        <w:t xml:space="preserve"> — nếu bạn</w:t>
      </w:r>
    </w:p>
    <w:p>
      <w:pPr>
        <w:spacing w:before="20" w:after="20"/>
        <w:ind w:left="504"/>
        <w:pBdr>
          <w:left w:val="single" w:sz="12" w:space="4" w:color="93C5FD"/>
        </w:pBdr>
      </w:pPr>
      <w:r>
        <w:rPr>
          <w:i/>
          <w:color w:val="555555"/>
        </w:rPr>
        <w:t xml:space="preserve">quen với luồng cũ (3 nút Đã xem/Đã sửa/Bỏ qua, chỉ có </w:t>
      </w:r>
      <w:r>
        <w:rPr>
          <w:rFonts w:ascii="Courier New" w:hAnsi="Courier New"/>
          <w:i/>
          <w:color w:val="555555"/>
          <w:sz w:val="18"/>
        </w:rPr>
        <w:t>questionId</w:t>
      </w:r>
      <w:r>
        <w:rPr>
          <w:i/>
          <w:color w:val="555555"/>
        </w:rPr>
        <w:t xml:space="preserve"> thô),</w:t>
      </w:r>
    </w:p>
    <w:p>
      <w:pPr>
        <w:spacing w:before="20" w:after="20"/>
        <w:ind w:left="504"/>
        <w:pBdr>
          <w:left w:val="single" w:sz="12" w:space="4" w:color="93C5FD"/>
        </w:pBdr>
      </w:pPr>
      <w:r>
        <w:rPr>
          <w:i/>
          <w:color w:val="555555"/>
        </w:rPr>
        <w:t>đọc kỹ mục này vì hành vi đã đổi khá nhiều, kể cả cách xử lý auto-hide.</w:t>
      </w:r>
    </w:p>
    <w:p>
      <w:pPr>
        <w:pStyle w:val="Heading3"/>
      </w:pPr>
      <w:r>
        <w:t>4.1 Xem danh sách báo cáo (kèm đầy đủ nội dung câu hỏi)</w:t>
      </w:r>
    </w:p>
    <w:p>
      <w:pPr>
        <w:spacing w:before="40" w:after="40"/>
        <w:ind w:left="432"/>
        <w:shd w:val="clear" w:color="auto" w:fill="F3F4F6"/>
      </w:pPr>
      <w:r>
        <w:rPr>
          <w:rFonts w:ascii="Courier New" w:hAnsi="Courier New"/>
          <w:color w:val="1E1E1E"/>
          <w:sz w:val="17"/>
        </w:rPr>
        <w:t># Tất cả báo cáo đang chờ xử lý</w:t>
        <w:br/>
        <w:t>GET /api/admin/questions/reports?status=PENDING</w:t>
        <w:br/>
        <w:br/>
        <w:t># Lọc theo môn học và lý do báo cáo (mới)</w:t>
        <w:br/>
        <w:t>GET /api/admin/questions/reports?subject=TOAN&amp;reason=WRONG_ANSWER</w:t>
        <w:br/>
        <w:br/>
        <w:t># Tất cả báo cáo, trang 1</w:t>
        <w:br/>
        <w:t>GET /api/admin/questions/reports</w:t>
      </w:r>
    </w:p>
    <w:p>
      <w:pPr>
        <w:spacing w:before="40" w:after="40"/>
      </w:pPr>
      <w:r>
        <w:rPr>
          <w:sz w:val="21"/>
        </w:rPr>
      </w:r>
      <w:r>
        <w:rPr>
          <w:b/>
          <w:sz w:val="21"/>
        </w:rPr>
        <w:t>Response mẫu</w:t>
      </w:r>
      <w:r>
        <w:rPr>
          <w:sz w:val="21"/>
        </w:rPr>
        <w:t xml:space="preserve"> — từ nay JOIN sẵn nội dung câu hỏi (</w:t>
      </w:r>
      <w:r>
        <w:rPr>
          <w:rFonts w:ascii="Courier New" w:hAnsi="Courier New"/>
          <w:color w:val="C7253E"/>
          <w:sz w:val="21"/>
        </w:rPr>
        <w:t>question</w:t>
      </w:r>
      <w:r>
        <w:rPr>
          <w:sz w:val="21"/>
        </w:rPr>
        <w:t>), không cần</w:t>
      </w:r>
    </w:p>
    <w:p>
      <w:pPr>
        <w:spacing w:before="40" w:after="40"/>
      </w:pPr>
      <w:r>
        <w:rPr>
          <w:sz w:val="21"/>
        </w:rPr>
        <w:t xml:space="preserve">tra cứu riêng bằng </w:t>
      </w:r>
      <w:r>
        <w:rPr>
          <w:rFonts w:ascii="Courier New" w:hAnsi="Courier New"/>
          <w:color w:val="C7253E"/>
          <w:sz w:val="21"/>
        </w:rPr>
        <w:t>questionId</w:t>
      </w:r>
      <w:r>
        <w:rPr>
          <w:sz w:val="21"/>
        </w:rPr>
        <w:t xml:space="preserve"> như trước:</w:t>
      </w:r>
    </w:p>
    <w:p>
      <w:pPr>
        <w:spacing w:before="40" w:after="40"/>
        <w:ind w:left="432"/>
        <w:shd w:val="clear" w:color="auto" w:fill="F3F4F6"/>
      </w:pPr>
      <w:r>
        <w:rPr>
          <w:rFonts w:ascii="Courier New" w:hAnsi="Courier New"/>
          <w:color w:val="1E1E1E"/>
          <w:sz w:val="17"/>
        </w:rPr>
        <w:t>{</w:t>
        <w:br/>
        <w:t xml:space="preserve">  "items": [</w:t>
        <w:br/>
        <w:t xml:space="preserve">    {</w:t>
        <w:br/>
        <w:t xml:space="preserve">      "id": "report-uuid",</w:t>
        <w:br/>
        <w:t xml:space="preserve">      "questionId": "q-uuid",</w:t>
        <w:br/>
        <w:t xml:space="preserve">      "userId": "user-uuid",</w:t>
        <w:br/>
        <w:t xml:space="preserve">      "reason": "WRONG_ANSWER",</w:t>
        <w:br/>
        <w:t xml:space="preserve">      "description": "Đáp án C mới là đúng vì...",</w:t>
        <w:br/>
        <w:t xml:space="preserve">      "status": "PENDING",</w:t>
        <w:br/>
        <w:t xml:space="preserve">      "createdAt": "2026-06-09T10:00:00.000Z",</w:t>
        <w:br/>
        <w:t xml:space="preserve">      "question": {</w:t>
        <w:br/>
        <w:t xml:space="preserve">        "subject": "TOAN",</w:t>
        <w:br/>
        <w:t xml:space="preserve">        "chapter": "Hàm số",</w:t>
        <w:br/>
        <w:t xml:space="preserve">        "difficulty": 2,</w:t>
        <w:br/>
        <w:t xml:space="preserve">        "question": "Đạo hàm của y = x^2 là?",</w:t>
        <w:br/>
        <w:t xml:space="preserve">        "options": ["y'=x", "y'=2x", "y'=x^2", "y'=2"],</w:t>
        <w:br/>
        <w:t xml:space="preserve">        "correctAnswer": 0,</w:t>
        <w:br/>
        <w:t xml:space="preserve">        "explanation": null,</w:t>
        <w:br/>
        <w:t xml:space="preserve">        "isActive": true</w:t>
        <w:br/>
        <w:t xml:space="preserve">      }</w:t>
        <w:br/>
        <w:t xml:space="preserve">    }</w:t>
        <w:br/>
        <w:t xml:space="preserve">  ],</w:t>
        <w:br/>
        <w:t xml:space="preserve">  "total": 12</w:t>
        <w:br/>
        <w:t>}</w:t>
      </w:r>
    </w:p>
    <w:p>
      <w:pPr>
        <w:spacing w:before="20" w:after="20"/>
        <w:ind w:left="504"/>
        <w:pBdr>
          <w:left w:val="single" w:sz="12" w:space="4" w:color="93C5FD"/>
        </w:pBdr>
      </w:pPr>
      <w:r>
        <w:rPr>
          <w:i/>
          <w:color w:val="555555"/>
        </w:rPr>
        <w:t>Báo cáo nào trỏ tới câu hỏi không còn tồn tại (rất hiếm, hệ thống không</w:t>
      </w:r>
    </w:p>
    <w:p>
      <w:pPr>
        <w:spacing w:before="20" w:after="20"/>
        <w:ind w:left="504"/>
        <w:pBdr>
          <w:left w:val="single" w:sz="12" w:space="4" w:color="93C5FD"/>
        </w:pBdr>
      </w:pPr>
      <w:r>
        <w:rPr>
          <w:i/>
          <w:color w:val="555555"/>
        </w:rPr>
        <w:t>hard-delete câu hỏi) sẽ tự động bị lọc khỏi kết quả — không gây lỗi trang.</w:t>
      </w:r>
    </w:p>
    <w:p>
      <w:pPr>
        <w:spacing w:before="80" w:after="80"/>
        <w:pBdr>
          <w:bottom w:val="single" w:sz="6" w:space="1" w:color="AAAAAA"/>
        </w:pBdr>
      </w:pPr>
    </w:p>
    <w:p>
      <w:pPr>
        <w:pStyle w:val="Heading3"/>
      </w:pPr>
      <w:r>
        <w:t>4.2 Xem thống kê báo cáo tổng hợp</w:t>
      </w:r>
    </w:p>
    <w:p>
      <w:pPr>
        <w:spacing w:before="40" w:after="40"/>
        <w:ind w:left="432"/>
        <w:shd w:val="clear" w:color="auto" w:fill="F3F4F6"/>
      </w:pPr>
      <w:r>
        <w:rPr>
          <w:rFonts w:ascii="Courier New" w:hAnsi="Courier New"/>
          <w:color w:val="1E1E1E"/>
          <w:sz w:val="17"/>
        </w:rPr>
        <w:t>GET /api/admin/questions/reports/summary</w:t>
      </w:r>
    </w:p>
    <w:p>
      <w:pPr>
        <w:spacing w:before="40" w:after="40"/>
      </w:pPr>
      <w:r>
        <w:rPr>
          <w:sz w:val="21"/>
        </w:rPr>
      </w:r>
      <w:r>
        <w:rPr>
          <w:b/>
          <w:sz w:val="21"/>
        </w:rPr>
        <w:t>Response mẫu:</w:t>
      </w:r>
      <w:r>
        <w:rPr>
          <w:sz w:val="21"/>
        </w:rPr>
      </w:r>
    </w:p>
    <w:p>
      <w:pPr>
        <w:spacing w:before="40" w:after="40"/>
        <w:ind w:left="432"/>
        <w:shd w:val="clear" w:color="auto" w:fill="F3F4F6"/>
      </w:pPr>
      <w:r>
        <w:rPr>
          <w:rFonts w:ascii="Courier New" w:hAnsi="Courier New"/>
          <w:color w:val="1E1E1E"/>
          <w:sz w:val="17"/>
        </w:rPr>
        <w:t>{</w:t>
        <w:br/>
        <w:t xml:space="preserve">  "pendingReports": 12,</w:t>
        <w:br/>
        <w:t xml:space="preserve">  "pendingQuestions": 8,</w:t>
        <w:br/>
        <w:t xml:space="preserve">  "fixed": 3,</w:t>
        <w:br/>
        <w:t xml:space="preserve">  "dismissed": 2,</w:t>
        <w:br/>
        <w:t xml:space="preserve">  "topReportedQuestions": [</w:t>
        <w:br/>
        <w:t xml:space="preserve">    { "questionId": "q-uuid-1", "count": 7 },</w:t>
        <w:br/>
        <w:t xml:space="preserve">    { "questionId": "q-uuid-2", "count": 4 }</w:t>
        <w:br/>
        <w:t xml:space="preserve">  ]</w:t>
        <w:br/>
        <w:t>}</w:t>
      </w:r>
    </w:p>
    <w:p>
      <w:pPr>
        <w:spacing w:before="20" w:after="20"/>
        <w:ind w:left="504"/>
        <w:pBdr>
          <w:left w:val="single" w:sz="12" w:space="4" w:color="93C5FD"/>
        </w:pBdr>
      </w:pPr>
      <w:r>
        <w:rPr>
          <w:i/>
          <w:color w:val="555555"/>
        </w:rPr>
        <w:t xml:space="preserve">⚠️ </w:t>
      </w:r>
      <w:r>
        <w:rPr>
          <w:b/>
          <w:i/>
          <w:color w:val="555555"/>
        </w:rPr>
        <w:t>Đã đổi field (Feature 014, 2026-07-13):</w:t>
      </w:r>
      <w:r>
        <w:rPr>
          <w:i/>
          <w:color w:val="555555"/>
        </w:rPr>
        <w:t xml:space="preserve"> </w:t>
      </w:r>
      <w:r>
        <w:rPr>
          <w:rFonts w:ascii="Courier New" w:hAnsi="Courier New"/>
          <w:i/>
          <w:color w:val="555555"/>
          <w:sz w:val="18"/>
        </w:rPr>
        <w:t>pending</w:t>
      </w:r>
      <w:r>
        <w:rPr>
          <w:i/>
          <w:color w:val="555555"/>
        </w:rPr>
        <w:t>→</w:t>
      </w:r>
      <w:r>
        <w:rPr>
          <w:rFonts w:ascii="Courier New" w:hAnsi="Courier New"/>
          <w:i/>
          <w:color w:val="555555"/>
          <w:sz w:val="18"/>
        </w:rPr>
        <w:t>pendingReports</w:t>
      </w:r>
      <w:r>
        <w:rPr>
          <w:i/>
          <w:color w:val="555555"/>
        </w:rPr>
        <w:t>,</w:t>
      </w:r>
    </w:p>
    <w:p>
      <w:pPr>
        <w:spacing w:before="20" w:after="20"/>
        <w:ind w:left="504"/>
        <w:pBdr>
          <w:left w:val="single" w:sz="12" w:space="4" w:color="93C5FD"/>
        </w:pBdr>
      </w:pPr>
      <w:r>
        <w:rPr>
          <w:i/>
          <w:color w:val="555555"/>
        </w:rPr>
      </w:r>
      <w:r>
        <w:rPr>
          <w:rFonts w:ascii="Courier New" w:hAnsi="Courier New"/>
          <w:i/>
          <w:color w:val="555555"/>
          <w:sz w:val="18"/>
        </w:rPr>
        <w:t>reviewed</w:t>
      </w:r>
      <w:r>
        <w:rPr>
          <w:i/>
          <w:color w:val="555555"/>
        </w:rPr>
        <w:t>→</w:t>
      </w:r>
      <w:r>
        <w:rPr>
          <w:rFonts w:ascii="Courier New" w:hAnsi="Courier New"/>
          <w:i/>
          <w:color w:val="555555"/>
          <w:sz w:val="18"/>
        </w:rPr>
        <w:t>pendingQuestions</w:t>
      </w:r>
      <w:r>
        <w:rPr>
          <w:i/>
          <w:color w:val="555555"/>
        </w:rPr>
        <w:t xml:space="preserve"> — **không phải đổi tên đơn thuần, ý nghĩa khác</w:t>
      </w:r>
    </w:p>
    <w:p>
      <w:pPr>
        <w:spacing w:before="20" w:after="20"/>
        <w:ind w:left="504"/>
        <w:pBdr>
          <w:left w:val="single" w:sz="12" w:space="4" w:color="93C5FD"/>
        </w:pBdr>
      </w:pPr>
      <w:r>
        <w:rPr>
          <w:i/>
          <w:color w:val="555555"/>
        </w:rPr>
        <w:t>hẳn**:</w:t>
      </w:r>
    </w:p>
    <w:p>
      <w:pPr>
        <w:spacing w:before="20" w:after="20"/>
        <w:ind w:left="504"/>
        <w:pBdr>
          <w:left w:val="single" w:sz="12" w:space="4" w:color="93C5FD"/>
        </w:pBdr>
      </w:pPr>
      <w:r>
        <w:rPr>
          <w:i/>
          <w:color w:val="555555"/>
        </w:rPr>
        <w:t xml:space="preserve">- </w:t>
      </w:r>
      <w:r>
        <w:rPr>
          <w:rFonts w:ascii="Courier New" w:hAnsi="Courier New"/>
          <w:i/>
          <w:color w:val="555555"/>
          <w:sz w:val="18"/>
        </w:rPr>
        <w:t>pendingReports</w:t>
      </w:r>
      <w:r>
        <w:rPr>
          <w:i/>
          <w:color w:val="555555"/>
        </w:rPr>
        <w:t xml:space="preserve"> = tổng số </w:t>
      </w:r>
      <w:r>
        <w:rPr>
          <w:b/>
          <w:i/>
          <w:color w:val="555555"/>
        </w:rPr>
        <w:t>dòng báo cáo</w:t>
      </w:r>
      <w:r>
        <w:rPr>
          <w:i/>
          <w:color w:val="555555"/>
        </w:rPr>
        <w:t xml:space="preserve"> đang PENDING (1 câu có thể bị</w:t>
      </w:r>
    </w:p>
    <w:p>
      <w:pPr>
        <w:spacing w:before="20" w:after="20"/>
        <w:ind w:left="504"/>
        <w:pBdr>
          <w:left w:val="single" w:sz="12" w:space="4" w:color="93C5FD"/>
        </w:pBdr>
      </w:pPr>
      <w:r>
        <w:rPr>
          <w:i/>
          <w:color w:val="555555"/>
        </w:rPr>
        <w:t>báo cáo nhiều lần bởi nhiều học sinh khác nhau).</w:t>
      </w:r>
    </w:p>
    <w:p>
      <w:pPr>
        <w:spacing w:before="20" w:after="20"/>
        <w:ind w:left="504"/>
        <w:pBdr>
          <w:left w:val="single" w:sz="12" w:space="4" w:color="93C5FD"/>
        </w:pBdr>
      </w:pPr>
      <w:r>
        <w:rPr>
          <w:i/>
          <w:color w:val="555555"/>
        </w:rPr>
        <w:t xml:space="preserve">- </w:t>
      </w:r>
      <w:r>
        <w:rPr>
          <w:rFonts w:ascii="Courier New" w:hAnsi="Courier New"/>
          <w:i/>
          <w:color w:val="555555"/>
          <w:sz w:val="18"/>
        </w:rPr>
        <w:t>pendingQuestions</w:t>
      </w:r>
      <w:r>
        <w:rPr>
          <w:i/>
          <w:color w:val="555555"/>
        </w:rPr>
        <w:t xml:space="preserve"> = số </w:t>
      </w:r>
      <w:r>
        <w:rPr>
          <w:b/>
          <w:i/>
          <w:color w:val="555555"/>
        </w:rPr>
        <w:t>câu hỏi khác nhau</w:t>
      </w:r>
      <w:r>
        <w:rPr>
          <w:i/>
          <w:color w:val="555555"/>
        </w:rPr>
        <w:t xml:space="preserve"> đang có ít nhất 1 báo cáo</w:t>
      </w:r>
    </w:p>
    <w:p>
      <w:pPr>
        <w:spacing w:before="20" w:after="20"/>
        <w:ind w:left="504"/>
        <w:pBdr>
          <w:left w:val="single" w:sz="12" w:space="4" w:color="93C5FD"/>
        </w:pBdr>
      </w:pPr>
      <w:r>
        <w:rPr>
          <w:i/>
          <w:color w:val="555555"/>
        </w:rPr>
        <w:t>PENDING (dùng để biết thực sự có bao nhiêu câu cần xem xét).</w:t>
      </w:r>
    </w:p>
    <w:p>
      <w:pPr>
        <w:spacing w:before="20" w:after="20"/>
        <w:ind w:left="504"/>
        <w:pBdr>
          <w:left w:val="single" w:sz="12" w:space="4" w:color="93C5FD"/>
        </w:pBdr>
      </w:pPr>
      <w:r>
        <w:rPr>
          <w:i/>
          <w:color w:val="555555"/>
        </w:rPr>
      </w:r>
    </w:p>
    <w:p>
      <w:pPr>
        <w:spacing w:before="20" w:after="20"/>
        <w:ind w:left="504"/>
        <w:pBdr>
          <w:left w:val="single" w:sz="12" w:space="4" w:color="93C5FD"/>
        </w:pBdr>
      </w:pPr>
      <w:r>
        <w:rPr>
          <w:i/>
          <w:color w:val="555555"/>
        </w:rPr>
        <w:t xml:space="preserve">Trước đó </w:t>
      </w:r>
      <w:r>
        <w:rPr>
          <w:rFonts w:ascii="Courier New" w:hAnsi="Courier New"/>
          <w:i/>
          <w:color w:val="555555"/>
          <w:sz w:val="18"/>
        </w:rPr>
        <w:t>reviewed</w:t>
      </w:r>
      <w:r>
        <w:rPr>
          <w:i/>
          <w:color w:val="555555"/>
        </w:rPr>
        <w:t xml:space="preserve"> đếm báo cáo trạng thái </w:t>
      </w:r>
      <w:r>
        <w:rPr>
          <w:rFonts w:ascii="Courier New" w:hAnsi="Courier New"/>
          <w:i/>
          <w:color w:val="555555"/>
          <w:sz w:val="18"/>
        </w:rPr>
        <w:t>REVIEWED</w:t>
      </w:r>
      <w:r>
        <w:rPr>
          <w:i/>
          <w:color w:val="555555"/>
        </w:rPr>
        <w:t xml:space="preserve"> — trạng thái này</w:t>
      </w:r>
    </w:p>
    <w:p>
      <w:pPr>
        <w:spacing w:before="20" w:after="20"/>
        <w:ind w:left="504"/>
        <w:pBdr>
          <w:left w:val="single" w:sz="12" w:space="4" w:color="93C5FD"/>
        </w:pBdr>
      </w:pPr>
      <w:r>
        <w:rPr>
          <w:i/>
          <w:color w:val="555555"/>
        </w:rPr>
      </w:r>
      <w:r>
        <w:rPr>
          <w:b/>
          <w:i/>
          <w:color w:val="555555"/>
        </w:rPr>
        <w:t>không còn được ghi mới</w:t>
      </w:r>
      <w:r>
        <w:rPr>
          <w:i/>
          <w:color w:val="555555"/>
        </w:rPr>
        <w:t xml:space="preserve"> qua API (xem mục 4.3), chỉ còn tồn tại ở dữ liệu</w:t>
      </w:r>
    </w:p>
    <w:p>
      <w:pPr>
        <w:spacing w:before="20" w:after="20"/>
        <w:ind w:left="504"/>
        <w:pBdr>
          <w:left w:val="single" w:sz="12" w:space="4" w:color="93C5FD"/>
        </w:pBdr>
      </w:pPr>
      <w:r>
        <w:rPr>
          <w:i/>
          <w:color w:val="555555"/>
        </w:rPr>
        <w:t>lịch sử trước Feature 014.</w:t>
      </w:r>
    </w:p>
    <w:p>
      <w:pPr>
        <w:spacing w:before="40" w:after="40"/>
      </w:pPr>
      <w:r>
        <w:rPr>
          <w:sz w:val="21"/>
        </w:rPr>
      </w:r>
      <w:r>
        <w:rPr>
          <w:b/>
          <w:sz w:val="21"/>
        </w:rPr>
        <w:t>Quy trình xử lý báo cáo được khuyến nghị:</w:t>
      </w:r>
      <w:r>
        <w:rPr>
          <w:sz w:val="21"/>
        </w:rPr>
      </w:r>
    </w:p>
    <w:p>
      <w:pPr>
        <w:pStyle w:val="ListNumber"/>
        <w:spacing w:before="20" w:after="20"/>
      </w:pPr>
      <w:r>
        <w:rPr>
          <w:sz w:val="20"/>
        </w:rPr>
        <w:t xml:space="preserve">Xem </w:t>
      </w:r>
      <w:r>
        <w:rPr>
          <w:rFonts w:ascii="Courier New" w:hAnsi="Courier New"/>
          <w:color w:val="C7253E"/>
          <w:sz w:val="20"/>
        </w:rPr>
        <w:t>topReportedQuestions</w:t>
      </w:r>
      <w:r>
        <w:rPr>
          <w:sz w:val="20"/>
        </w:rPr>
        <w:t xml:space="preserve"> để ưu tiên câu bị báo cáo nhiều nhất.</w:t>
      </w:r>
    </w:p>
    <w:p>
      <w:pPr>
        <w:pStyle w:val="ListNumber"/>
        <w:spacing w:before="20" w:after="20"/>
      </w:pPr>
      <w:r>
        <w:rPr>
          <w:sz w:val="20"/>
        </w:rPr>
        <w:t xml:space="preserve">Đọc trực tiếp field </w:t>
      </w:r>
      <w:r>
        <w:rPr>
          <w:rFonts w:ascii="Courier New" w:hAnsi="Courier New"/>
          <w:color w:val="C7253E"/>
          <w:sz w:val="20"/>
        </w:rPr>
        <w:t>question</w:t>
      </w:r>
      <w:r>
        <w:rPr>
          <w:sz w:val="20"/>
        </w:rPr>
        <w:t xml:space="preserve"> trong từng item ở mục 4.1 — không cần tra</w:t>
      </w:r>
    </w:p>
    <w:p>
      <w:pPr>
        <w:spacing w:before="40" w:after="40"/>
      </w:pPr>
      <w:r>
        <w:rPr>
          <w:sz w:val="21"/>
        </w:rPr>
        <w:t xml:space="preserve">cứu riêng bằng </w:t>
      </w:r>
      <w:r>
        <w:rPr>
          <w:rFonts w:ascii="Courier New" w:hAnsi="Courier New"/>
          <w:color w:val="C7253E"/>
          <w:sz w:val="21"/>
        </w:rPr>
        <w:t>questionId</w:t>
      </w:r>
      <w:r>
        <w:rPr>
          <w:sz w:val="21"/>
        </w:rPr>
        <w:t xml:space="preserve"> nữa.</w:t>
      </w:r>
    </w:p>
    <w:p>
      <w:pPr>
        <w:pStyle w:val="ListNumber"/>
        <w:spacing w:before="20" w:after="20"/>
      </w:pPr>
      <w:r>
        <w:rPr>
          <w:sz w:val="20"/>
        </w:rPr>
        <w:t>Đánh giá nội dung báo cáo, quyết định hành động: sửa câu hay bỏ qua.</w:t>
      </w:r>
    </w:p>
    <w:p>
      <w:pPr>
        <w:spacing w:before="80" w:after="80"/>
        <w:pBdr>
          <w:bottom w:val="single" w:sz="6" w:space="1" w:color="AAAAAA"/>
        </w:pBdr>
      </w:pPr>
    </w:p>
    <w:p>
      <w:pPr>
        <w:pStyle w:val="Heading3"/>
      </w:pPr>
      <w:r>
        <w:t>4.3 Xử lý 1 báo cáo — resolve (thay thế "cập nhật trạng thái" cũ)</w:t>
      </w:r>
    </w:p>
    <w:p>
      <w:pPr>
        <w:spacing w:before="40" w:after="40"/>
      </w:pPr>
      <w:r>
        <w:rPr>
          <w:sz w:val="21"/>
        </w:rPr>
        <w:t xml:space="preserve">⚠️ </w:t>
      </w:r>
      <w:r>
        <w:rPr>
          <w:b/>
          <w:sz w:val="21"/>
        </w:rPr>
        <w:t>Breaking change:</w:t>
      </w:r>
      <w:r>
        <w:rPr>
          <w:sz w:val="21"/>
        </w:rPr>
        <w:t xml:space="preserve"> Endpoint cũ </w:t>
      </w:r>
      <w:r>
        <w:rPr>
          <w:rFonts w:ascii="Courier New" w:hAnsi="Courier New"/>
          <w:color w:val="C7253E"/>
          <w:sz w:val="21"/>
        </w:rPr>
        <w:t>PATCH /api/admin/questions/reports/:id</w:t>
      </w:r>
      <w:r>
        <w:rPr>
          <w:sz w:val="21"/>
        </w:rPr>
      </w:r>
    </w:p>
    <w:p>
      <w:pPr>
        <w:spacing w:before="40" w:after="40"/>
      </w:pPr>
      <w:r>
        <w:rPr>
          <w:sz w:val="21"/>
        </w:rPr>
        <w:t xml:space="preserve">đã bị </w:t>
      </w:r>
      <w:r>
        <w:rPr>
          <w:b/>
          <w:sz w:val="21"/>
        </w:rPr>
        <w:t>xoá hoàn toàn</w:t>
      </w:r>
      <w:r>
        <w:rPr>
          <w:sz w:val="21"/>
        </w:rPr>
        <w:t>. Dùng endpoint mới:</w:t>
      </w:r>
    </w:p>
    <w:p>
      <w:pPr>
        <w:spacing w:before="40" w:after="40"/>
        <w:ind w:left="432"/>
        <w:shd w:val="clear" w:color="auto" w:fill="F3F4F6"/>
      </w:pPr>
      <w:r>
        <w:rPr>
          <w:rFonts w:ascii="Courier New" w:hAnsi="Courier New"/>
          <w:color w:val="1E1E1E"/>
          <w:sz w:val="17"/>
        </w:rPr>
        <w:t>PATCH /api/admin/questions/reports/:reportId/resolve</w:t>
        <w:br/>
        <w:t>X-Admin-Secret: &lt;secret&gt;</w:t>
        <w:br/>
        <w:t>Content-Type: application/json</w:t>
        <w:br/>
        <w:br/>
        <w:t># Chỉ bỏ qua, không sửa nội dung câu hỏi</w:t>
        <w:br/>
        <w:t>{ "status": "DISMISSED" }</w:t>
      </w:r>
    </w:p>
    <w:p>
      <w:pPr>
        <w:spacing w:before="40" w:after="40"/>
        <w:ind w:left="432"/>
        <w:shd w:val="clear" w:color="auto" w:fill="F3F4F6"/>
      </w:pPr>
      <w:r>
        <w:rPr>
          <w:rFonts w:ascii="Courier New" w:hAnsi="Courier New"/>
          <w:color w:val="1E1E1E"/>
          <w:sz w:val="17"/>
        </w:rPr>
        <w:t># Đánh dấu đã sửa, kèm sửa luôn nội dung câu hỏi (chỉ gửi field thực sự đổi)</w:t>
        <w:br/>
        <w:t>{</w:t>
        <w:br/>
        <w:t xml:space="preserve">  "status": "FIXED",</w:t>
        <w:br/>
        <w:t xml:space="preserve">  "questionUpdate": { "correctAnswer": 1 }</w:t>
        <w:br/>
        <w:t>}</w:t>
      </w:r>
    </w:p>
    <w:p>
      <w:pPr>
        <w:spacing w:before="40" w:after="40"/>
      </w:pPr>
      <w:r>
        <w:rPr>
          <w:sz w:val="21"/>
        </w:rPr>
      </w:r>
      <w:r>
        <w:rPr>
          <w:b/>
          <w:sz w:val="21"/>
        </w:rPr>
        <w:t>Trạng thái hợp lệ — chỉ còn 2 giá trị:</w:t>
      </w:r>
      <w:r>
        <w:rPr>
          <w:sz w:val="21"/>
        </w:rPr>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Trạng thái</w:t>
            </w:r>
          </w:p>
        </w:tc>
        <w:tc>
          <w:tcPr>
            <w:tcW w:type="dxa" w:w="4703"/>
            <w:shd w:val="clear" w:color="auto" w:fill="DBEAFE"/>
          </w:tcPr>
          <w:p>
            <w:pPr>
              <w:spacing w:before="20" w:after="20"/>
            </w:pPr>
            <w:r>
              <w:rPr>
                <w:b/>
                <w:sz w:val="18"/>
              </w:rPr>
            </w:r>
            <w:r>
              <w:rPr>
                <w:b/>
                <w:sz w:val="18"/>
              </w:rPr>
              <w:t>Ý nghĩa</w:t>
            </w:r>
          </w:p>
        </w:tc>
      </w:tr>
      <w:tr>
        <w:tc>
          <w:tcPr>
            <w:tcW w:type="dxa" w:w="4703"/>
          </w:tcPr>
          <w:p>
            <w:pPr>
              <w:spacing w:before="20" w:after="20"/>
            </w:pPr>
            <w:r>
              <w:rPr>
                <w:sz w:val="18"/>
              </w:rPr>
            </w:r>
            <w:r>
              <w:rPr>
                <w:sz w:val="18"/>
              </w:rPr>
              <w:t>FIXED</w:t>
            </w:r>
          </w:p>
        </w:tc>
        <w:tc>
          <w:tcPr>
            <w:tcW w:type="dxa" w:w="4703"/>
          </w:tcPr>
          <w:p>
            <w:pPr>
              <w:spacing w:before="20" w:after="20"/>
            </w:pPr>
            <w:r>
              <w:rPr>
                <w:sz w:val="18"/>
              </w:rPr>
            </w:r>
            <w:r>
              <w:rPr>
                <w:sz w:val="18"/>
              </w:rPr>
              <w:t>Đã sửa câu hỏi (có thể kèm sửa nội dung ngay trong cùng request)</w:t>
            </w:r>
          </w:p>
        </w:tc>
      </w:tr>
      <w:tr>
        <w:tc>
          <w:tcPr>
            <w:tcW w:type="dxa" w:w="4703"/>
          </w:tcPr>
          <w:p>
            <w:pPr>
              <w:spacing w:before="20" w:after="20"/>
            </w:pPr>
            <w:r>
              <w:rPr>
                <w:sz w:val="18"/>
              </w:rPr>
            </w:r>
            <w:r>
              <w:rPr>
                <w:sz w:val="18"/>
              </w:rPr>
              <w:t>DISMISSED</w:t>
            </w:r>
          </w:p>
        </w:tc>
        <w:tc>
          <w:tcPr>
            <w:tcW w:type="dxa" w:w="4703"/>
          </w:tcPr>
          <w:p>
            <w:pPr>
              <w:spacing w:before="20" w:after="20"/>
            </w:pPr>
            <w:r>
              <w:rPr>
                <w:sz w:val="18"/>
              </w:rPr>
            </w:r>
            <w:r>
              <w:rPr>
                <w:sz w:val="18"/>
              </w:rPr>
              <w:t>Bác bỏ báo cáo (báo cáo không hợp lệ)</w:t>
            </w:r>
          </w:p>
        </w:tc>
      </w:tr>
    </w:tbl>
    <w:p/>
    <w:p>
      <w:pPr>
        <w:spacing w:before="20" w:after="20"/>
        <w:ind w:left="504"/>
        <w:pBdr>
          <w:left w:val="single" w:sz="12" w:space="4" w:color="93C5FD"/>
        </w:pBdr>
      </w:pPr>
      <w:r>
        <w:rPr>
          <w:i/>
          <w:color w:val="555555"/>
        </w:rPr>
      </w:r>
      <w:r>
        <w:rPr>
          <w:rFonts w:ascii="Courier New" w:hAnsi="Courier New"/>
          <w:i/>
          <w:color w:val="555555"/>
          <w:sz w:val="18"/>
        </w:rPr>
        <w:t>PENDING</w:t>
      </w:r>
      <w:r>
        <w:rPr>
          <w:i/>
          <w:color w:val="555555"/>
        </w:rPr>
        <w:t xml:space="preserve"> và </w:t>
      </w:r>
      <w:r>
        <w:rPr>
          <w:rFonts w:ascii="Courier New" w:hAnsi="Courier New"/>
          <w:i/>
          <w:color w:val="555555"/>
          <w:sz w:val="18"/>
        </w:rPr>
        <w:t>REVIEWED</w:t>
      </w:r>
      <w:r>
        <w:rPr>
          <w:i/>
          <w:color w:val="555555"/>
        </w:rPr>
        <w:t xml:space="preserve"> vẫn tồn tại trong dữ liệu/enum cũ nhưng **không còn</w:t>
      </w:r>
    </w:p>
    <w:p>
      <w:pPr>
        <w:spacing w:before="20" w:after="20"/>
        <w:ind w:left="504"/>
        <w:pBdr>
          <w:left w:val="single" w:sz="12" w:space="4" w:color="93C5FD"/>
        </w:pBdr>
      </w:pPr>
      <w:r>
        <w:rPr>
          <w:i/>
          <w:color w:val="555555"/>
        </w:rPr>
        <w:t xml:space="preserve">ghi được** qua endpoint này — gửi </w:t>
      </w:r>
      <w:r>
        <w:rPr>
          <w:rFonts w:ascii="Courier New" w:hAnsi="Courier New"/>
          <w:i/>
          <w:color w:val="555555"/>
          <w:sz w:val="18"/>
        </w:rPr>
        <w:t>status: "REVIEWED"</w:t>
      </w:r>
      <w:r>
        <w:rPr>
          <w:i/>
          <w:color w:val="555555"/>
        </w:rPr>
        <w:t xml:space="preserve"> sẽ bị từ chối với</w:t>
      </w:r>
    </w:p>
    <w:p>
      <w:pPr>
        <w:spacing w:before="20" w:after="20"/>
        <w:ind w:left="504"/>
        <w:pBdr>
          <w:left w:val="single" w:sz="12" w:space="4" w:color="93C5FD"/>
        </w:pBdr>
      </w:pPr>
      <w:r>
        <w:rPr>
          <w:i/>
          <w:color w:val="555555"/>
        </w:rPr>
      </w:r>
      <w:r>
        <w:rPr>
          <w:rFonts w:ascii="Courier New" w:hAnsi="Courier New"/>
          <w:i/>
          <w:color w:val="555555"/>
          <w:sz w:val="18"/>
        </w:rPr>
        <w:t>400 INVALID_REQUEST_BODY</w:t>
      </w:r>
      <w:r>
        <w:rPr>
          <w:i/>
          <w:color w:val="555555"/>
        </w:rPr>
        <w:t>.</w:t>
      </w:r>
    </w:p>
    <w:p>
      <w:pPr>
        <w:spacing w:before="40" w:after="40"/>
      </w:pPr>
      <w:r>
        <w:rPr>
          <w:sz w:val="21"/>
        </w:rPr>
      </w:r>
      <w:r>
        <w:rPr>
          <w:b/>
          <w:sz w:val="21"/>
        </w:rPr>
        <w:t>Response mẫu:</w:t>
      </w:r>
      <w:r>
        <w:rPr>
          <w:sz w:val="21"/>
        </w:rPr>
      </w:r>
    </w:p>
    <w:p>
      <w:pPr>
        <w:spacing w:before="40" w:after="40"/>
        <w:ind w:left="432"/>
        <w:shd w:val="clear" w:color="auto" w:fill="F3F4F6"/>
      </w:pPr>
      <w:r>
        <w:rPr>
          <w:rFonts w:ascii="Courier New" w:hAnsi="Courier New"/>
          <w:color w:val="1E1E1E"/>
          <w:sz w:val="17"/>
        </w:rPr>
        <w:t>{</w:t>
        <w:br/>
        <w:t xml:space="preserve">  "id": "report-uuid",</w:t>
        <w:br/>
        <w:t xml:space="preserve">  "status": "FIXED",</w:t>
        <w:br/>
        <w:t xml:space="preserve">  "batchResolvedCount": 2,</w:t>
        <w:br/>
        <w:t xml:space="preserve">  "reactivated": true</w:t>
        <w:br/>
        <w:t>}</w:t>
      </w:r>
    </w:p>
    <w:p>
      <w:pPr>
        <w:pStyle w:val="ListBullet"/>
        <w:spacing w:before="20" w:after="20"/>
        <w:ind w:left="360"/>
      </w:pPr>
      <w:r>
        <w:rPr>
          <w:sz w:val="20"/>
        </w:rPr>
      </w:r>
      <w:r>
        <w:rPr>
          <w:rFonts w:ascii="Courier New" w:hAnsi="Courier New"/>
          <w:color w:val="C7253E"/>
          <w:sz w:val="20"/>
        </w:rPr>
        <w:t>batchResolvedCount</w:t>
      </w:r>
      <w:r>
        <w:rPr>
          <w:sz w:val="20"/>
        </w:rPr>
        <w:t xml:space="preserve">: số báo cáo </w:t>
      </w:r>
      <w:r>
        <w:rPr>
          <w:rFonts w:ascii="Courier New" w:hAnsi="Courier New"/>
          <w:color w:val="C7253E"/>
          <w:sz w:val="20"/>
        </w:rPr>
        <w:t>PENDING</w:t>
      </w:r>
      <w:r>
        <w:rPr>
          <w:sz w:val="20"/>
        </w:rPr>
        <w:t xml:space="preserve"> </w:t>
      </w:r>
      <w:r>
        <w:rPr>
          <w:b/>
          <w:sz w:val="20"/>
        </w:rPr>
        <w:t>khác</w:t>
      </w:r>
      <w:r>
        <w:rPr>
          <w:sz w:val="20"/>
        </w:rPr>
        <w:t xml:space="preserve"> cùng </w:t>
      </w:r>
      <w:r>
        <w:rPr>
          <w:rFonts w:ascii="Courier New" w:hAnsi="Courier New"/>
          <w:color w:val="C7253E"/>
          <w:sz w:val="20"/>
        </w:rPr>
        <w:t>questionId</w:t>
      </w:r>
      <w:r>
        <w:rPr>
          <w:sz w:val="20"/>
        </w:rPr>
        <w:t xml:space="preserve"> cũng</w:t>
      </w:r>
    </w:p>
    <w:p>
      <w:pPr>
        <w:spacing w:before="40" w:after="40"/>
      </w:pPr>
      <w:r>
        <w:rPr>
          <w:sz w:val="21"/>
        </w:rPr>
        <w:t>được tự động đóng theo trong cùng lần xử lý này (không cần admin xử lý thủ</w:t>
      </w:r>
    </w:p>
    <w:p>
      <w:pPr>
        <w:spacing w:before="40" w:after="40"/>
      </w:pPr>
      <w:r>
        <w:rPr>
          <w:sz w:val="21"/>
        </w:rPr>
        <w:t>công từng cái) — mỗi học sinh liên quan (kể cả các báo cáo batch) đều nhận</w:t>
      </w:r>
    </w:p>
    <w:p>
      <w:pPr>
        <w:spacing w:before="40" w:after="40"/>
      </w:pPr>
      <w:r>
        <w:rPr>
          <w:sz w:val="21"/>
        </w:rPr>
        <w:t xml:space="preserve">1 thông báo </w:t>
      </w:r>
      <w:r>
        <w:rPr>
          <w:rFonts w:ascii="Courier New" w:hAnsi="Courier New"/>
          <w:color w:val="C7253E"/>
          <w:sz w:val="21"/>
        </w:rPr>
        <w:t>REPORT_RESOLVED</w:t>
      </w:r>
      <w:r>
        <w:rPr>
          <w:sz w:val="21"/>
        </w:rPr>
        <w:t xml:space="preserve"> riêng.</w:t>
      </w:r>
    </w:p>
    <w:p>
      <w:pPr>
        <w:pStyle w:val="ListBullet"/>
        <w:spacing w:before="20" w:after="20"/>
        <w:ind w:left="360"/>
      </w:pPr>
      <w:r>
        <w:rPr>
          <w:sz w:val="20"/>
        </w:rPr>
      </w:r>
      <w:r>
        <w:rPr>
          <w:rFonts w:ascii="Courier New" w:hAnsi="Courier New"/>
          <w:color w:val="C7253E"/>
          <w:sz w:val="20"/>
        </w:rPr>
        <w:t>reactivated</w:t>
      </w:r>
      <w:r>
        <w:rPr>
          <w:sz w:val="20"/>
        </w:rPr>
        <w:t xml:space="preserve">: </w:t>
      </w:r>
      <w:r>
        <w:rPr>
          <w:rFonts w:ascii="Courier New" w:hAnsi="Courier New"/>
          <w:color w:val="C7253E"/>
          <w:sz w:val="20"/>
        </w:rPr>
        <w:t>true</w:t>
      </w:r>
      <w:r>
        <w:rPr>
          <w:sz w:val="20"/>
        </w:rPr>
        <w:t xml:space="preserve"> nếu câu hỏi trước đó đang bị auto-hide (</w:t>
      </w:r>
      <w:r>
        <w:rPr>
          <w:rFonts w:ascii="Courier New" w:hAnsi="Courier New"/>
          <w:color w:val="C7253E"/>
          <w:sz w:val="20"/>
        </w:rPr>
        <w:t>isActive=false</w:t>
      </w:r>
      <w:r>
        <w:rPr>
          <w:sz w:val="20"/>
        </w:rPr>
      </w:r>
    </w:p>
    <w:p>
      <w:pPr>
        <w:spacing w:before="40" w:after="40"/>
      </w:pPr>
      <w:r>
        <w:rPr>
          <w:sz w:val="21"/>
        </w:rPr>
        <w:t xml:space="preserve">do vượt ngưỡng 5 báo cáo PENDING) và vừa được </w:t>
      </w:r>
      <w:r>
        <w:rPr>
          <w:b/>
          <w:sz w:val="21"/>
        </w:rPr>
        <w:t>tự động hiện lại</w:t>
      </w:r>
      <w:r>
        <w:rPr>
          <w:sz w:val="21"/>
        </w:rPr>
        <w:t>.</w:t>
      </w:r>
    </w:p>
    <w:p>
      <w:pPr>
        <w:spacing w:before="20" w:after="20"/>
        <w:ind w:left="504"/>
        <w:pBdr>
          <w:left w:val="single" w:sz="12" w:space="4" w:color="93C5FD"/>
        </w:pBdr>
      </w:pPr>
      <w:r>
        <w:rPr>
          <w:i/>
          <w:color w:val="555555"/>
        </w:rPr>
        <w:t xml:space="preserve">⚠️ </w:t>
      </w:r>
      <w:r>
        <w:rPr>
          <w:b/>
          <w:i/>
          <w:color w:val="555555"/>
        </w:rPr>
        <w:t>Đã đổi hành vi auto-hide (quan trọng nếu bạn quen luồng cũ):</w:t>
      </w:r>
      <w:r>
        <w:rPr>
          <w:i/>
          <w:color w:val="555555"/>
        </w:rPr>
        <w:t xml:space="preserve"> Trước</w:t>
      </w:r>
    </w:p>
    <w:p>
      <w:pPr>
        <w:spacing w:before="20" w:after="20"/>
        <w:ind w:left="504"/>
        <w:pBdr>
          <w:left w:val="single" w:sz="12" w:space="4" w:color="93C5FD"/>
        </w:pBdr>
      </w:pPr>
      <w:r>
        <w:rPr>
          <w:i/>
          <w:color w:val="555555"/>
        </w:rPr>
        <w:t xml:space="preserve">đây xử lý xong báo cáo </w:t>
      </w:r>
      <w:r>
        <w:rPr>
          <w:b/>
          <w:i/>
          <w:color w:val="555555"/>
        </w:rPr>
        <w:t>KHÔNG</w:t>
      </w:r>
      <w:r>
        <w:rPr>
          <w:i/>
          <w:color w:val="555555"/>
        </w:rPr>
        <w:t xml:space="preserve"> tự hiện lại câu hỏi bị ẩn — admin phải tự</w:t>
      </w:r>
    </w:p>
    <w:p>
      <w:pPr>
        <w:spacing w:before="20" w:after="20"/>
        <w:ind w:left="504"/>
        <w:pBdr>
          <w:left w:val="single" w:sz="12" w:space="4" w:color="93C5FD"/>
        </w:pBdr>
      </w:pPr>
      <w:r>
        <w:rPr>
          <w:i/>
          <w:color w:val="555555"/>
        </w:rPr>
        <w:t xml:space="preserve">khôi phục </w:t>
      </w:r>
      <w:r>
        <w:rPr>
          <w:rFonts w:ascii="Courier New" w:hAnsi="Courier New"/>
          <w:i/>
          <w:color w:val="555555"/>
          <w:sz w:val="18"/>
        </w:rPr>
        <w:t>isActive=true</w:t>
      </w:r>
      <w:r>
        <w:rPr>
          <w:i/>
          <w:color w:val="555555"/>
        </w:rPr>
        <w:t xml:space="preserve"> thủ công. </w:t>
      </w:r>
      <w:r>
        <w:rPr>
          <w:b/>
          <w:i/>
          <w:color w:val="555555"/>
        </w:rPr>
        <w:t>Từ Feature 014</w:t>
      </w:r>
      <w:r>
        <w:rPr>
          <w:i/>
          <w:color w:val="555555"/>
        </w:rPr>
        <w:t xml:space="preserve">: nếu </w:t>
      </w:r>
      <w:r>
        <w:rPr>
          <w:rFonts w:ascii="Courier New" w:hAnsi="Courier New"/>
          <w:i/>
          <w:color w:val="555555"/>
          <w:sz w:val="18"/>
        </w:rPr>
        <w:t>status=FIXED</w:t>
      </w:r>
      <w:r>
        <w:rPr>
          <w:i/>
          <w:color w:val="555555"/>
        </w:rPr>
      </w:r>
    </w:p>
    <w:p>
      <w:pPr>
        <w:spacing w:before="20" w:after="20"/>
        <w:ind w:left="504"/>
        <w:pBdr>
          <w:left w:val="single" w:sz="12" w:space="4" w:color="93C5FD"/>
        </w:pBdr>
      </w:pPr>
      <w:r>
        <w:rPr>
          <w:i/>
          <w:color w:val="555555"/>
        </w:rPr>
        <w:t xml:space="preserve">và câu hỏi đang bị ẩn, hệ thống </w:t>
      </w:r>
      <w:r>
        <w:rPr>
          <w:b/>
          <w:i/>
          <w:color w:val="555555"/>
        </w:rPr>
        <w:t>tự động</w:t>
      </w:r>
      <w:r>
        <w:rPr>
          <w:i/>
          <w:color w:val="555555"/>
        </w:rPr>
        <w:t xml:space="preserve"> set </w:t>
      </w:r>
      <w:r>
        <w:rPr>
          <w:rFonts w:ascii="Courier New" w:hAnsi="Courier New"/>
          <w:i/>
          <w:color w:val="555555"/>
          <w:sz w:val="18"/>
        </w:rPr>
        <w:t>isActive=true</w:t>
      </w:r>
      <w:r>
        <w:rPr>
          <w:i/>
          <w:color w:val="555555"/>
        </w:rPr>
        <w:t xml:space="preserve"> lại —</w:t>
      </w:r>
    </w:p>
    <w:p>
      <w:pPr>
        <w:spacing w:before="20" w:after="20"/>
        <w:ind w:left="504"/>
        <w:pBdr>
          <w:left w:val="single" w:sz="12" w:space="4" w:color="93C5FD"/>
        </w:pBdr>
      </w:pPr>
      <w:r>
        <w:rPr>
          <w:i/>
          <w:color w:val="555555"/>
        </w:rPr>
        <w:t xml:space="preserve">không cần thao tác thủ công nữa. Nếu bấm </w:t>
      </w:r>
      <w:r>
        <w:rPr>
          <w:rFonts w:ascii="Courier New" w:hAnsi="Courier New"/>
          <w:i/>
          <w:color w:val="555555"/>
          <w:sz w:val="18"/>
        </w:rPr>
        <w:t>DISMISSED</w:t>
      </w:r>
      <w:r>
        <w:rPr>
          <w:i/>
          <w:color w:val="555555"/>
        </w:rPr>
        <w:t xml:space="preserve">, câu hỏi </w:t>
      </w:r>
      <w:r>
        <w:rPr>
          <w:b/>
          <w:i/>
          <w:color w:val="555555"/>
        </w:rPr>
        <w:t>vẫn ẩn</w:t>
      </w:r>
      <w:r>
        <w:rPr>
          <w:i/>
          <w:color w:val="555555"/>
        </w:rPr>
      </w:r>
    </w:p>
    <w:p>
      <w:pPr>
        <w:spacing w:before="20" w:after="20"/>
        <w:ind w:left="504"/>
        <w:pBdr>
          <w:left w:val="single" w:sz="12" w:space="4" w:color="93C5FD"/>
        </w:pBdr>
      </w:pPr>
      <w:r>
        <w:rPr>
          <w:i/>
          <w:color w:val="555555"/>
        </w:rPr>
        <w:t>(dismissed nghĩa là báo cáo không hợp lệ, không phải đã khắc phục).</w:t>
      </w:r>
    </w:p>
    <w:p>
      <w:pPr>
        <w:spacing w:before="40" w:after="40"/>
      </w:pPr>
      <w:r>
        <w:rPr>
          <w:sz w:val="21"/>
        </w:rPr>
      </w:r>
      <w:r>
        <w:rPr>
          <w:b/>
          <w:sz w:val="21"/>
        </w:rPr>
        <w:t>Sửa nội dung câu hỏi (`questionUpdate`) hoạt động thế nào:</w:t>
      </w:r>
      <w:r>
        <w:rPr>
          <w:sz w:val="21"/>
        </w:rPr>
      </w:r>
    </w:p>
    <w:p>
      <w:pPr>
        <w:pStyle w:val="ListBullet"/>
        <w:spacing w:before="20" w:after="20"/>
        <w:ind w:left="360"/>
      </w:pPr>
      <w:r>
        <w:rPr>
          <w:sz w:val="20"/>
        </w:rPr>
        <w:t xml:space="preserve">Mọi field trong </w:t>
      </w:r>
      <w:r>
        <w:rPr>
          <w:rFonts w:ascii="Courier New" w:hAnsi="Courier New"/>
          <w:color w:val="C7253E"/>
          <w:sz w:val="20"/>
        </w:rPr>
        <w:t>questionUpdate</w:t>
      </w:r>
      <w:r>
        <w:rPr>
          <w:sz w:val="20"/>
        </w:rPr>
        <w:t xml:space="preserve"> đều tuỳ chọn — chỉ gửi field thực sự thay</w:t>
      </w:r>
    </w:p>
    <w:p>
      <w:pPr>
        <w:spacing w:before="40" w:after="40"/>
      </w:pPr>
      <w:r>
        <w:rPr>
          <w:sz w:val="21"/>
        </w:rPr>
        <w:t>đổi (</w:t>
      </w:r>
      <w:r>
        <w:rPr>
          <w:rFonts w:ascii="Courier New" w:hAnsi="Courier New"/>
          <w:color w:val="C7253E"/>
          <w:sz w:val="21"/>
        </w:rPr>
        <w:t>subject</w:t>
      </w:r>
      <w:r>
        <w:rPr>
          <w:sz w:val="21"/>
        </w:rPr>
        <w:t xml:space="preserve">, </w:t>
      </w:r>
      <w:r>
        <w:rPr>
          <w:rFonts w:ascii="Courier New" w:hAnsi="Courier New"/>
          <w:color w:val="C7253E"/>
          <w:sz w:val="21"/>
        </w:rPr>
        <w:t>chapter</w:t>
      </w:r>
      <w:r>
        <w:rPr>
          <w:sz w:val="21"/>
        </w:rPr>
        <w:t xml:space="preserve">, </w:t>
      </w:r>
      <w:r>
        <w:rPr>
          <w:rFonts w:ascii="Courier New" w:hAnsi="Courier New"/>
          <w:color w:val="C7253E"/>
          <w:sz w:val="21"/>
        </w:rPr>
        <w:t>difficulty</w:t>
      </w:r>
      <w:r>
        <w:rPr>
          <w:sz w:val="21"/>
        </w:rPr>
        <w:t xml:space="preserve">, </w:t>
      </w:r>
      <w:r>
        <w:rPr>
          <w:rFonts w:ascii="Courier New" w:hAnsi="Courier New"/>
          <w:color w:val="C7253E"/>
          <w:sz w:val="21"/>
        </w:rPr>
        <w:t>question</w:t>
      </w:r>
      <w:r>
        <w:rPr>
          <w:sz w:val="21"/>
        </w:rPr>
        <w:t xml:space="preserve">, </w:t>
      </w:r>
      <w:r>
        <w:rPr>
          <w:rFonts w:ascii="Courier New" w:hAnsi="Courier New"/>
          <w:color w:val="C7253E"/>
          <w:sz w:val="21"/>
        </w:rPr>
        <w:t>options</w:t>
      </w:r>
      <w:r>
        <w:rPr>
          <w:sz w:val="21"/>
        </w:rPr>
        <w:t>,</w:t>
      </w:r>
    </w:p>
    <w:p>
      <w:pPr>
        <w:spacing w:before="40" w:after="40"/>
      </w:pPr>
      <w:r>
        <w:rPr>
          <w:sz w:val="21"/>
        </w:rPr>
      </w:r>
      <w:r>
        <w:rPr>
          <w:rFonts w:ascii="Courier New" w:hAnsi="Courier New"/>
          <w:color w:val="C7253E"/>
          <w:sz w:val="21"/>
        </w:rPr>
        <w:t>correctAnswer</w:t>
      </w:r>
      <w:r>
        <w:rPr>
          <w:sz w:val="21"/>
        </w:rPr>
        <w:t xml:space="preserve">, </w:t>
      </w:r>
      <w:r>
        <w:rPr>
          <w:rFonts w:ascii="Courier New" w:hAnsi="Courier New"/>
          <w:color w:val="C7253E"/>
          <w:sz w:val="21"/>
        </w:rPr>
        <w:t>explanation</w:t>
      </w:r>
      <w:r>
        <w:rPr>
          <w:sz w:val="21"/>
        </w:rPr>
        <w:t>).</w:t>
      </w:r>
    </w:p>
    <w:p>
      <w:pPr>
        <w:pStyle w:val="ListBullet"/>
        <w:spacing w:before="20" w:after="20"/>
        <w:ind w:left="360"/>
      </w:pPr>
      <w:r>
        <w:rPr>
          <w:sz w:val="20"/>
        </w:rPr>
        <w:t xml:space="preserve">Trước khi ghi đè, hệ thống </w:t>
      </w:r>
      <w:r>
        <w:rPr>
          <w:b/>
          <w:sz w:val="20"/>
        </w:rPr>
        <w:t>lưu snapshot toàn bộ nội dung câu hỏi hiện tại</w:t>
      </w:r>
      <w:r>
        <w:rPr>
          <w:sz w:val="20"/>
        </w:rPr>
      </w:r>
    </w:p>
    <w:p>
      <w:pPr>
        <w:spacing w:before="40" w:after="40"/>
      </w:pPr>
      <w:r>
        <w:rPr>
          <w:sz w:val="21"/>
        </w:rPr>
        <w:t xml:space="preserve">vào bảng </w:t>
      </w:r>
      <w:r>
        <w:rPr>
          <w:rFonts w:ascii="Courier New" w:hAnsi="Courier New"/>
          <w:color w:val="C7253E"/>
          <w:sz w:val="21"/>
        </w:rPr>
        <w:t>question_edit_history</w:t>
      </w:r>
      <w:r>
        <w:rPr>
          <w:sz w:val="21"/>
        </w:rPr>
        <w:t xml:space="preserve"> (tra cứu qua Prisma Studio nếu cần xem lại</w:t>
      </w:r>
    </w:p>
    <w:p>
      <w:pPr>
        <w:spacing w:before="40" w:after="40"/>
      </w:pPr>
      <w:r>
        <w:rPr>
          <w:sz w:val="21"/>
        </w:rPr>
        <w:t>lịch sử sửa của 1 câu — chưa có API/giao diện xem lịch sử này).</w:t>
      </w:r>
    </w:p>
    <w:p>
      <w:pPr>
        <w:pStyle w:val="ListBullet"/>
        <w:spacing w:before="20" w:after="20"/>
        <w:ind w:left="360"/>
      </w:pPr>
      <w:r>
        <w:rPr>
          <w:sz w:val="20"/>
        </w:rPr>
        <w:t>Không cần lo về lịch sử luyện tập cũ của học sinh: hệ thống không lưu</w:t>
      </w:r>
    </w:p>
    <w:p>
      <w:pPr>
        <w:spacing w:before="40" w:after="40"/>
      </w:pPr>
      <w:r>
        <w:rPr>
          <w:sz w:val="21"/>
        </w:rPr>
        <w:t>snapshot nội dung câu hỏi ở lịch sử làm bài, nên sửa câu hỏi sẽ tự động</w:t>
      </w:r>
    </w:p>
    <w:p>
      <w:pPr>
        <w:spacing w:before="40" w:after="40"/>
      </w:pPr>
      <w:r>
        <w:rPr>
          <w:sz w:val="21"/>
        </w:rPr>
        <w:t>phản ánh ở mọi nơi hiển thị câu đó (kể cả bài làm cũ).</w:t>
      </w:r>
    </w:p>
    <w:p>
      <w:pPr>
        <w:spacing w:before="80" w:after="80"/>
        <w:pBdr>
          <w:bottom w:val="single" w:sz="6" w:space="1" w:color="AAAAAA"/>
        </w:pBdr>
      </w:pPr>
    </w:p>
    <w:p>
      <w:pPr>
        <w:pStyle w:val="Heading2"/>
      </w:pPr>
      <w:r>
        <w:t>5. Admin Dashboard (Giao diện Web)</w:t>
      </w:r>
    </w:p>
    <w:p>
      <w:pPr>
        <w:spacing w:before="40" w:after="40"/>
      </w:pPr>
      <w:r>
        <w:rPr>
          <w:sz w:val="21"/>
        </w:rPr>
        <w:t xml:space="preserve">Thay vì gọi </w:t>
      </w:r>
      <w:r>
        <w:rPr>
          <w:rFonts w:ascii="Courier New" w:hAnsi="Courier New"/>
          <w:color w:val="C7253E"/>
          <w:sz w:val="21"/>
        </w:rPr>
        <w:t>curl</w:t>
      </w:r>
      <w:r>
        <w:rPr>
          <w:sz w:val="21"/>
        </w:rPr>
        <w:t>/Postman như mục 4, admin có thể dùng giao diện web để xem</w:t>
      </w:r>
    </w:p>
    <w:p>
      <w:pPr>
        <w:spacing w:before="40" w:after="40"/>
      </w:pPr>
      <w:r>
        <w:rPr>
          <w:sz w:val="21"/>
        </w:rPr>
        <w:t>thống kê và xử lý báo cáo trực quan hơn.</w:t>
      </w:r>
    </w:p>
    <w:p>
      <w:pPr>
        <w:pStyle w:val="Heading3"/>
      </w:pPr>
      <w:r>
        <w:t>5.1 Truy cập</w:t>
      </w:r>
    </w:p>
    <w:p>
      <w:pPr>
        <w:spacing w:before="40" w:after="40"/>
      </w:pPr>
      <w:r>
        <w:rPr>
          <w:sz w:val="21"/>
        </w:rPr>
        <w:t xml:space="preserve">Mở frontend và thêm </w:t>
      </w:r>
      <w:r>
        <w:rPr>
          <w:rFonts w:ascii="Courier New" w:hAnsi="Courier New"/>
          <w:color w:val="C7253E"/>
          <w:sz w:val="21"/>
        </w:rPr>
        <w:t>#admin</w:t>
      </w:r>
      <w:r>
        <w:rPr>
          <w:sz w:val="21"/>
        </w:rPr>
        <w:t xml:space="preserve"> vào cuối URL:</w:t>
      </w:r>
    </w:p>
    <w:p>
      <w:pPr>
        <w:spacing w:before="40" w:after="40"/>
        <w:ind w:left="432"/>
        <w:shd w:val="clear" w:color="auto" w:fill="F3F4F6"/>
      </w:pPr>
      <w:r>
        <w:rPr>
          <w:rFonts w:ascii="Courier New" w:hAnsi="Courier New"/>
          <w:color w:val="1E1E1E"/>
          <w:sz w:val="17"/>
        </w:rPr>
        <w:t>http://localhost:5173/#admin</w:t>
      </w:r>
    </w:p>
    <w:p>
      <w:pPr>
        <w:spacing w:before="40" w:after="40"/>
      </w:pPr>
      <w:r>
        <w:rPr>
          <w:sz w:val="21"/>
        </w:rPr>
        <w:t xml:space="preserve">Trang Admin Dashboard </w:t>
      </w:r>
      <w:r>
        <w:rPr>
          <w:b/>
          <w:sz w:val="21"/>
        </w:rPr>
        <w:t>tách biệt hoàn toàn</w:t>
      </w:r>
      <w:r>
        <w:rPr>
          <w:sz w:val="21"/>
        </w:rPr>
        <w:t xml:space="preserve"> với app chính — không cần đăng</w:t>
      </w:r>
    </w:p>
    <w:p>
      <w:pPr>
        <w:spacing w:before="40" w:after="40"/>
      </w:pPr>
      <w:r>
        <w:rPr>
          <w:sz w:val="21"/>
        </w:rPr>
        <w:t>nhập Firebase/tài khoản người dùng.</w:t>
      </w:r>
    </w:p>
    <w:p>
      <w:pPr>
        <w:pStyle w:val="Heading3"/>
      </w:pPr>
      <w:r>
        <w:t>5.2 Đăng nhập</w:t>
      </w:r>
    </w:p>
    <w:p>
      <w:pPr>
        <w:spacing w:before="40" w:after="40"/>
      </w:pPr>
      <w:r>
        <w:rPr>
          <w:sz w:val="21"/>
        </w:rPr>
        <w:t xml:space="preserve">Lần đầu truy cập, màn hình yêu cầu nhập </w:t>
      </w:r>
      <w:r>
        <w:rPr>
          <w:b/>
          <w:sz w:val="21"/>
        </w:rPr>
        <w:t>Mã bí mật (Admin Secret)</w:t>
      </w:r>
      <w:r>
        <w:rPr>
          <w:sz w:val="21"/>
        </w:rPr>
        <w:t xml:space="preserve"> — chính</w:t>
      </w:r>
    </w:p>
    <w:p>
      <w:pPr>
        <w:spacing w:before="40" w:after="40"/>
      </w:pPr>
      <w:r>
        <w:rPr>
          <w:sz w:val="21"/>
        </w:rPr>
        <w:t xml:space="preserve">là giá trị </w:t>
      </w:r>
      <w:r>
        <w:rPr>
          <w:rFonts w:ascii="Courier New" w:hAnsi="Courier New"/>
          <w:color w:val="C7253E"/>
          <w:sz w:val="21"/>
        </w:rPr>
        <w:t>ADMIN_SECRET</w:t>
      </w:r>
      <w:r>
        <w:rPr>
          <w:sz w:val="21"/>
        </w:rPr>
        <w:t xml:space="preserve"> trong </w:t>
      </w:r>
      <w:r>
        <w:rPr>
          <w:rFonts w:ascii="Courier New" w:hAnsi="Courier New"/>
          <w:color w:val="C7253E"/>
          <w:sz w:val="21"/>
        </w:rPr>
        <w:t>backend/.env</w:t>
      </w:r>
      <w:r>
        <w:rPr>
          <w:sz w:val="21"/>
        </w:rPr>
        <w:t>:</w:t>
      </w:r>
    </w:p>
    <w:p>
      <w:pPr>
        <w:pStyle w:val="ListNumber"/>
        <w:spacing w:before="20" w:after="20"/>
      </w:pPr>
      <w:r>
        <w:rPr>
          <w:sz w:val="20"/>
        </w:rPr>
        <w:t xml:space="preserve">Nhập </w:t>
      </w:r>
      <w:r>
        <w:rPr>
          <w:rFonts w:ascii="Courier New" w:hAnsi="Courier New"/>
          <w:color w:val="C7253E"/>
          <w:sz w:val="20"/>
        </w:rPr>
        <w:t>ADMIN_SECRET</w:t>
      </w:r>
      <w:r>
        <w:rPr>
          <w:sz w:val="20"/>
        </w:rPr>
        <w:t xml:space="preserve"> vào ô "Mã bí mật (Admin Secret)".</w:t>
      </w:r>
    </w:p>
    <w:p>
      <w:pPr>
        <w:pStyle w:val="ListNumber"/>
        <w:spacing w:before="20" w:after="20"/>
      </w:pPr>
      <w:r>
        <w:rPr>
          <w:sz w:val="20"/>
        </w:rPr>
        <w:t xml:space="preserve">Nhấn </w:t>
      </w:r>
      <w:r>
        <w:rPr>
          <w:b/>
          <w:sz w:val="20"/>
        </w:rPr>
        <w:t>Đăng nhập</w:t>
      </w:r>
      <w:r>
        <w:rPr>
          <w:sz w:val="20"/>
        </w:rPr>
        <w:t xml:space="preserve"> (hoặc Enter).</w:t>
      </w:r>
    </w:p>
    <w:p>
      <w:pPr>
        <w:pStyle w:val="ListNumber"/>
        <w:spacing w:before="20" w:after="20"/>
      </w:pPr>
      <w:r>
        <w:rPr>
          <w:sz w:val="20"/>
        </w:rPr>
        <w:t>Nếu đúng → vào thẳng trang quản lý báo cáo.</w:t>
      </w:r>
    </w:p>
    <w:p>
      <w:pPr>
        <w:pStyle w:val="ListNumber"/>
        <w:spacing w:before="20" w:after="20"/>
      </w:pPr>
      <w:r>
        <w:rPr>
          <w:sz w:val="20"/>
        </w:rPr>
        <w:t>Nếu sai → hiện thông báo "Mã bí mật không đúng."</w:t>
      </w:r>
    </w:p>
    <w:p>
      <w:pPr>
        <w:spacing w:before="20" w:after="20"/>
        <w:ind w:left="504"/>
        <w:pBdr>
          <w:left w:val="single" w:sz="12" w:space="4" w:color="93C5FD"/>
        </w:pBdr>
      </w:pPr>
      <w:r>
        <w:rPr>
          <w:i/>
          <w:color w:val="555555"/>
        </w:rPr>
        <w:t xml:space="preserve">Mã bí mật được lưu trong </w:t>
      </w:r>
      <w:r>
        <w:rPr>
          <w:rFonts w:ascii="Courier New" w:hAnsi="Courier New"/>
          <w:i/>
          <w:color w:val="555555"/>
          <w:sz w:val="18"/>
        </w:rPr>
        <w:t>sessionStorage</w:t>
      </w:r>
      <w:r>
        <w:rPr>
          <w:i/>
          <w:color w:val="555555"/>
        </w:rPr>
        <w:t xml:space="preserve"> của trình duyệt — chỉ tồn tại</w:t>
      </w:r>
    </w:p>
    <w:p>
      <w:pPr>
        <w:spacing w:before="20" w:after="20"/>
        <w:ind w:left="504"/>
        <w:pBdr>
          <w:left w:val="single" w:sz="12" w:space="4" w:color="93C5FD"/>
        </w:pBdr>
      </w:pPr>
      <w:r>
        <w:rPr>
          <w:i/>
          <w:color w:val="555555"/>
        </w:rPr>
        <w:t xml:space="preserve">trong tab hiện tại, </w:t>
      </w:r>
      <w:r>
        <w:rPr>
          <w:b/>
          <w:i/>
          <w:color w:val="555555"/>
        </w:rPr>
        <w:t>mất khi đóng tab</w:t>
      </w:r>
      <w:r>
        <w:rPr>
          <w:i/>
          <w:color w:val="555555"/>
        </w:rPr>
        <w:t xml:space="preserve">. Nhấn </w:t>
      </w:r>
      <w:r>
        <w:rPr>
          <w:b/>
          <w:i/>
          <w:color w:val="555555"/>
        </w:rPr>
        <w:t>Đăng xuất</w:t>
      </w:r>
      <w:r>
        <w:rPr>
          <w:i/>
          <w:color w:val="555555"/>
        </w:rPr>
        <w:t xml:space="preserve"> ở góc trên để</w:t>
      </w:r>
    </w:p>
    <w:p>
      <w:pPr>
        <w:spacing w:before="20" w:after="20"/>
        <w:ind w:left="504"/>
        <w:pBdr>
          <w:left w:val="single" w:sz="12" w:space="4" w:color="93C5FD"/>
        </w:pBdr>
      </w:pPr>
      <w:r>
        <w:rPr>
          <w:i/>
          <w:color w:val="555555"/>
        </w:rPr>
        <w:t>xoá ngay.</w:t>
      </w:r>
    </w:p>
    <w:p>
      <w:pPr>
        <w:pStyle w:val="Heading3"/>
      </w:pPr>
      <w:r>
        <w:t>5.3 Trang quản lý báo cáo</w:t>
      </w:r>
    </w:p>
    <w:p>
      <w:pPr>
        <w:spacing w:before="20" w:after="20"/>
        <w:ind w:left="504"/>
        <w:pBdr>
          <w:left w:val="single" w:sz="12" w:space="4" w:color="93C5FD"/>
        </w:pBdr>
      </w:pPr>
      <w:r>
        <w:rPr>
          <w:i/>
          <w:color w:val="555555"/>
        </w:rPr>
        <w:t xml:space="preserve">⚠️ </w:t>
      </w:r>
      <w:r>
        <w:rPr>
          <w:b/>
          <w:i/>
          <w:color w:val="555555"/>
        </w:rPr>
        <w:t>Vị trí đã đổi (Feature 014):</w:t>
      </w:r>
      <w:r>
        <w:rPr>
          <w:i/>
          <w:color w:val="555555"/>
        </w:rPr>
        <w:t xml:space="preserve"> Trước đây đây là 1 tab riêng tên "Báo</w:t>
      </w:r>
    </w:p>
    <w:p>
      <w:pPr>
        <w:spacing w:before="20" w:after="20"/>
        <w:ind w:left="504"/>
        <w:pBdr>
          <w:left w:val="single" w:sz="12" w:space="4" w:color="93C5FD"/>
        </w:pBdr>
      </w:pPr>
      <w:r>
        <w:rPr>
          <w:i/>
          <w:color w:val="555555"/>
        </w:rPr>
        <w:t xml:space="preserve">cáo câu hỏi" ở ngay đầu trang. Từ nay nó là </w:t>
      </w:r>
      <w:r>
        <w:rPr>
          <w:b/>
          <w:i/>
          <w:color w:val="555555"/>
        </w:rPr>
        <w:t>sub-tab "Báo cáo lỗi"</w:t>
      </w:r>
      <w:r>
        <w:rPr>
          <w:i/>
          <w:color w:val="555555"/>
        </w:rPr>
        <w:t xml:space="preserve"> bên</w:t>
      </w:r>
    </w:p>
    <w:p>
      <w:pPr>
        <w:spacing w:before="20" w:after="20"/>
        <w:ind w:left="504"/>
        <w:pBdr>
          <w:left w:val="single" w:sz="12" w:space="4" w:color="93C5FD"/>
        </w:pBdr>
      </w:pPr>
      <w:r>
        <w:rPr>
          <w:i/>
          <w:color w:val="555555"/>
        </w:rPr>
        <w:t xml:space="preserve">trong tab cha </w:t>
      </w:r>
      <w:r>
        <w:rPr>
          <w:b/>
          <w:i/>
          <w:color w:val="555555"/>
        </w:rPr>
        <w:t>"Câu hỏi"</w:t>
      </w:r>
      <w:r>
        <w:rPr>
          <w:i/>
          <w:color w:val="555555"/>
        </w:rPr>
        <w:t xml:space="preserve"> (tab cha còn có sub-tab "Bài học sinh gửi" —</w:t>
      </w:r>
    </w:p>
    <w:p>
      <w:pPr>
        <w:spacing w:before="20" w:after="20"/>
        <w:ind w:left="504"/>
        <w:pBdr>
          <w:left w:val="single" w:sz="12" w:space="4" w:color="93C5FD"/>
        </w:pBdr>
      </w:pPr>
      <w:r>
        <w:rPr>
          <w:i/>
          <w:color w:val="555555"/>
        </w:rPr>
        <w:t>xem mục 14). Nội dung/API bên dưới không đổi vị trí truy cập, chỉ đổi cách</w:t>
      </w:r>
    </w:p>
    <w:p>
      <w:pPr>
        <w:spacing w:before="20" w:after="20"/>
        <w:ind w:left="504"/>
        <w:pBdr>
          <w:left w:val="single" w:sz="12" w:space="4" w:color="93C5FD"/>
        </w:pBdr>
      </w:pPr>
      <w:r>
        <w:rPr>
          <w:i/>
          <w:color w:val="555555"/>
        </w:rPr>
        <w:t>điều hướng tới.</w:t>
      </w:r>
    </w:p>
    <w:p>
      <w:pPr>
        <w:spacing w:before="40" w:after="40"/>
      </w:pPr>
      <w:r>
        <w:rPr>
          <w:sz w:val="21"/>
        </w:rPr>
        <w:t xml:space="preserve">Sau khi đăng nhập → bấm tab </w:t>
      </w:r>
      <w:r>
        <w:rPr>
          <w:b/>
          <w:sz w:val="21"/>
        </w:rPr>
        <w:t>"Câu hỏi"</w:t>
      </w:r>
      <w:r>
        <w:rPr>
          <w:sz w:val="21"/>
        </w:rPr>
        <w:t xml:space="preserve"> → sub-tab </w:t>
      </w:r>
      <w:r>
        <w:rPr>
          <w:b/>
          <w:sz w:val="21"/>
        </w:rPr>
        <w:t>"Báo cáo lỗi"</w:t>
      </w:r>
      <w:r>
        <w:rPr>
          <w:sz w:val="21"/>
        </w:rPr>
        <w:t>, màn</w:t>
      </w:r>
    </w:p>
    <w:p>
      <w:pPr>
        <w:spacing w:before="40" w:after="40"/>
      </w:pPr>
      <w:r>
        <w:rPr>
          <w:sz w:val="21"/>
        </w:rPr>
        <w:t>hình hiển thị:</w:t>
      </w:r>
    </w:p>
    <w:p>
      <w:pPr>
        <w:pStyle w:val="ListBullet"/>
        <w:spacing w:before="20" w:after="20"/>
        <w:ind w:left="360"/>
      </w:pPr>
      <w:r>
        <w:rPr>
          <w:sz w:val="20"/>
        </w:rPr>
      </w:r>
      <w:r>
        <w:rPr>
          <w:b/>
          <w:sz w:val="20"/>
        </w:rPr>
        <w:t>4 thẻ thống kê</w:t>
      </w:r>
      <w:r>
        <w:rPr>
          <w:sz w:val="20"/>
        </w:rPr>
        <w:t xml:space="preserve"> ở đầu trang: </w:t>
      </w:r>
      <w:r>
        <w:rPr>
          <w:i/>
          <w:sz w:val="20"/>
        </w:rPr>
        <w:t>Báo cáo chờ xử lý</w:t>
      </w:r>
      <w:r>
        <w:rPr>
          <w:sz w:val="20"/>
        </w:rPr>
        <w:t xml:space="preserve"> (</w:t>
      </w:r>
      <w:r>
        <w:rPr>
          <w:rFonts w:ascii="Courier New" w:hAnsi="Courier New"/>
          <w:color w:val="C7253E"/>
          <w:sz w:val="20"/>
        </w:rPr>
        <w:t>pendingReports</w:t>
      </w:r>
      <w:r>
        <w:rPr>
          <w:sz w:val="20"/>
        </w:rPr>
        <w:t>) /</w:t>
      </w:r>
    </w:p>
    <w:p>
      <w:pPr>
        <w:spacing w:before="40" w:after="40"/>
      </w:pPr>
      <w:r>
        <w:rPr>
          <w:sz w:val="21"/>
        </w:rPr>
      </w:r>
      <w:r>
        <w:rPr>
          <w:i/>
          <w:sz w:val="21"/>
        </w:rPr>
        <w:t>Câu hỏi bị báo cáo</w:t>
      </w:r>
      <w:r>
        <w:rPr>
          <w:sz w:val="21"/>
        </w:rPr>
        <w:t xml:space="preserve"> (</w:t>
      </w:r>
      <w:r>
        <w:rPr>
          <w:rFonts w:ascii="Courier New" w:hAnsi="Courier New"/>
          <w:color w:val="C7253E"/>
          <w:sz w:val="21"/>
        </w:rPr>
        <w:t>pendingQuestions</w:t>
      </w:r>
      <w:r>
        <w:rPr>
          <w:sz w:val="21"/>
        </w:rPr>
        <w:t xml:space="preserve">) / </w:t>
      </w:r>
      <w:r>
        <w:rPr>
          <w:i/>
          <w:sz w:val="21"/>
        </w:rPr>
        <w:t>Đã sửa</w:t>
      </w:r>
      <w:r>
        <w:rPr>
          <w:sz w:val="21"/>
        </w:rPr>
        <w:t xml:space="preserve"> / </w:t>
      </w:r>
      <w:r>
        <w:rPr>
          <w:i/>
          <w:sz w:val="21"/>
        </w:rPr>
        <w:t>Đã bỏ qua</w:t>
      </w:r>
      <w:r>
        <w:rPr>
          <w:sz w:val="21"/>
        </w:rPr>
        <w:t xml:space="preserve"> — lấy từ</w:t>
      </w:r>
    </w:p>
    <w:p>
      <w:pPr>
        <w:spacing w:before="40" w:after="40"/>
      </w:pPr>
      <w:r>
        <w:rPr>
          <w:sz w:val="21"/>
        </w:rPr>
      </w:r>
      <w:r>
        <w:rPr>
          <w:rFonts w:ascii="Courier New" w:hAnsi="Courier New"/>
          <w:color w:val="C7253E"/>
          <w:sz w:val="21"/>
        </w:rPr>
        <w:t>GET /api/admin/questions/reports/summary</w:t>
      </w:r>
      <w:r>
        <w:rPr>
          <w:sz w:val="21"/>
        </w:rPr>
        <w:t xml:space="preserve"> (xem mục 4.2, đã đổi field so</w:t>
      </w:r>
    </w:p>
    <w:p>
      <w:pPr>
        <w:spacing w:before="40" w:after="40"/>
      </w:pPr>
      <w:r>
        <w:rPr>
          <w:sz w:val="21"/>
        </w:rPr>
        <w:t>với trước).</w:t>
      </w:r>
    </w:p>
    <w:p>
      <w:pPr>
        <w:pStyle w:val="ListBullet"/>
        <w:spacing w:before="20" w:after="20"/>
        <w:ind w:left="360"/>
      </w:pPr>
      <w:r>
        <w:rPr>
          <w:sz w:val="20"/>
        </w:rPr>
      </w:r>
      <w:r>
        <w:rPr>
          <w:b/>
          <w:sz w:val="20"/>
        </w:rPr>
        <w:t>3 bộ lọc</w:t>
      </w:r>
      <w:r>
        <w:rPr>
          <w:sz w:val="20"/>
        </w:rPr>
        <w:t xml:space="preserve"> (mới): trạng thái (</w:t>
      </w:r>
      <w:r>
        <w:rPr>
          <w:rFonts w:ascii="Courier New" w:hAnsi="Courier New"/>
          <w:color w:val="C7253E"/>
          <w:sz w:val="20"/>
        </w:rPr>
        <w:t>PENDING</w:t>
      </w:r>
      <w:r>
        <w:rPr>
          <w:sz w:val="20"/>
        </w:rPr>
        <w:t>/</w:t>
      </w:r>
      <w:r>
        <w:rPr>
          <w:rFonts w:ascii="Courier New" w:hAnsi="Courier New"/>
          <w:color w:val="C7253E"/>
          <w:sz w:val="20"/>
        </w:rPr>
        <w:t>FIXED</w:t>
      </w:r>
      <w:r>
        <w:rPr>
          <w:sz w:val="20"/>
        </w:rPr>
        <w:t>/</w:t>
      </w:r>
      <w:r>
        <w:rPr>
          <w:rFonts w:ascii="Courier New" w:hAnsi="Courier New"/>
          <w:color w:val="C7253E"/>
          <w:sz w:val="20"/>
        </w:rPr>
        <w:t>DISMISSED</w:t>
      </w:r>
      <w:r>
        <w:rPr>
          <w:sz w:val="20"/>
        </w:rPr>
        <w:t xml:space="preserve"> — không còn</w:t>
      </w:r>
    </w:p>
    <w:p>
      <w:pPr>
        <w:spacing w:before="40" w:after="40"/>
      </w:pPr>
      <w:r>
        <w:rPr>
          <w:sz w:val="21"/>
        </w:rPr>
      </w:r>
      <w:r>
        <w:rPr>
          <w:rFonts w:ascii="Courier New" w:hAnsi="Courier New"/>
          <w:color w:val="C7253E"/>
          <w:sz w:val="21"/>
        </w:rPr>
        <w:t>REVIEWED</w:t>
      </w:r>
      <w:r>
        <w:rPr>
          <w:sz w:val="21"/>
        </w:rPr>
        <w:t>), môn học, lý do báo cáo — đổi filter sẽ load lại danh sách từ</w:t>
      </w:r>
    </w:p>
    <w:p>
      <w:pPr>
        <w:spacing w:before="40" w:after="40"/>
      </w:pPr>
      <w:r>
        <w:rPr>
          <w:sz w:val="21"/>
        </w:rPr>
        <w:t>trang 1.</w:t>
      </w:r>
    </w:p>
    <w:p>
      <w:pPr>
        <w:pStyle w:val="ListBullet"/>
        <w:spacing w:before="20" w:after="20"/>
        <w:ind w:left="360"/>
      </w:pPr>
      <w:r>
        <w:rPr>
          <w:sz w:val="20"/>
        </w:rPr>
      </w:r>
      <w:r>
        <w:rPr>
          <w:b/>
          <w:sz w:val="20"/>
        </w:rPr>
        <w:t>Danh sách báo cáo</w:t>
      </w:r>
      <w:r>
        <w:rPr>
          <w:sz w:val="20"/>
        </w:rPr>
        <w:t xml:space="preserve">, mỗi dòng giờ hiển thị </w:t>
      </w:r>
      <w:r>
        <w:rPr>
          <w:b/>
          <w:sz w:val="20"/>
        </w:rPr>
        <w:t>đầy đủ nội dung câu hỏi</w:t>
      </w:r>
      <w:r>
        <w:rPr>
          <w:sz w:val="20"/>
        </w:rPr>
      </w:r>
    </w:p>
    <w:p>
      <w:pPr>
        <w:spacing w:before="40" w:after="40"/>
      </w:pPr>
      <w:r>
        <w:rPr>
          <w:sz w:val="21"/>
        </w:rPr>
        <w:t>(không chỉ mã UUID như trước): nhãn trạng thái, lý do, môn học, badge "Đang</w:t>
      </w:r>
    </w:p>
    <w:p>
      <w:pPr>
        <w:spacing w:before="40" w:after="40"/>
      </w:pPr>
      <w:r>
        <w:rPr>
          <w:sz w:val="21"/>
        </w:rPr>
        <w:t>bị ẩn" nếu câu đang auto-hide, nội dung câu hỏi + 4 đáp án (đáp án đúng tô</w:t>
      </w:r>
    </w:p>
    <w:p>
      <w:pPr>
        <w:spacing w:before="40" w:after="40"/>
      </w:pPr>
      <w:r>
        <w:rPr>
          <w:sz w:val="21"/>
        </w:rPr>
        <w:t>xanh đậm), ghi chú của học sinh (nếu có), thời gian gửi.</w:t>
      </w:r>
    </w:p>
    <w:p>
      <w:pPr>
        <w:pStyle w:val="ListBullet"/>
        <w:spacing w:before="20" w:after="20"/>
        <w:ind w:left="360"/>
      </w:pPr>
      <w:r>
        <w:rPr>
          <w:sz w:val="20"/>
        </w:rPr>
        <w:t xml:space="preserve">Mỗi báo cáo </w:t>
      </w:r>
      <w:r>
        <w:rPr>
          <w:rFonts w:ascii="Courier New" w:hAnsi="Courier New"/>
          <w:color w:val="C7253E"/>
          <w:sz w:val="20"/>
        </w:rPr>
        <w:t>PENDING</w:t>
      </w:r>
      <w:r>
        <w:rPr>
          <w:sz w:val="20"/>
        </w:rPr>
        <w:t xml:space="preserve"> có 2 nút: </w:t>
      </w:r>
      <w:r>
        <w:rPr>
          <w:b/>
          <w:sz w:val="20"/>
        </w:rPr>
        <w:t>"✏️ Sửa &amp; Đánh dấu đã sửa"</w:t>
      </w:r>
      <w:r>
        <w:rPr>
          <w:sz w:val="20"/>
        </w:rPr>
        <w:t xml:space="preserve"> và **"Bỏ</w:t>
      </w:r>
    </w:p>
    <w:p>
      <w:pPr>
        <w:spacing w:before="40" w:after="40"/>
      </w:pPr>
      <w:r>
        <w:rPr>
          <w:sz w:val="21"/>
        </w:rPr>
        <w:t xml:space="preserve">qua"** (không còn nút "Đã xem" — trạng thái </w:t>
      </w:r>
      <w:r>
        <w:rPr>
          <w:rFonts w:ascii="Courier New" w:hAnsi="Courier New"/>
          <w:color w:val="C7253E"/>
          <w:sz w:val="21"/>
        </w:rPr>
        <w:t>REVIEWED</w:t>
      </w:r>
      <w:r>
        <w:rPr>
          <w:sz w:val="21"/>
        </w:rPr>
        <w:t xml:space="preserve"> đã bị loại khỏi</w:t>
      </w:r>
    </w:p>
    <w:p>
      <w:pPr>
        <w:spacing w:before="40" w:after="40"/>
      </w:pPr>
      <w:r>
        <w:rPr>
          <w:sz w:val="21"/>
        </w:rPr>
        <w:t>luồng thao tác).</w:t>
      </w:r>
    </w:p>
    <w:p>
      <w:pPr>
        <w:pStyle w:val="ListBullet"/>
        <w:spacing w:before="20" w:after="20"/>
        <w:ind w:left="360"/>
      </w:pPr>
      <w:r>
        <w:rPr>
          <w:sz w:val="20"/>
        </w:rPr>
      </w:r>
      <w:r>
        <w:rPr>
          <w:b/>
          <w:sz w:val="20"/>
        </w:rPr>
        <w:t>Phân trang</w:t>
      </w:r>
      <w:r>
        <w:rPr>
          <w:sz w:val="20"/>
        </w:rPr>
        <w:t xml:space="preserve"> 20 báo cáo/trang ở cuối danh sách.</w:t>
      </w:r>
    </w:p>
    <w:p>
      <w:pPr>
        <w:spacing w:before="40" w:after="40"/>
      </w:pPr>
      <w:r>
        <w:rPr>
          <w:sz w:val="21"/>
        </w:rPr>
      </w:r>
      <w:r>
        <w:rPr>
          <w:b/>
          <w:sz w:val="21"/>
        </w:rPr>
        <w:t>Bỏ qua 1 báo cáo:</w:t>
      </w:r>
      <w:r>
        <w:rPr>
          <w:sz w:val="21"/>
        </w:rPr>
      </w:r>
    </w:p>
    <w:p>
      <w:pPr>
        <w:pStyle w:val="ListNumber"/>
        <w:spacing w:before="20" w:after="20"/>
      </w:pPr>
      <w:r>
        <w:rPr>
          <w:sz w:val="20"/>
        </w:rPr>
        <w:t xml:space="preserve">Nhấn </w:t>
      </w:r>
      <w:r>
        <w:rPr>
          <w:b/>
          <w:sz w:val="20"/>
        </w:rPr>
        <w:t>"Bỏ qua"</w:t>
      </w:r>
      <w:r>
        <w:rPr>
          <w:sz w:val="20"/>
        </w:rPr>
        <w:t xml:space="preserve"> trên dòng báo cáo.</w:t>
      </w:r>
    </w:p>
    <w:p>
      <w:pPr>
        <w:pStyle w:val="ListNumber"/>
        <w:spacing w:before="20" w:after="20"/>
      </w:pPr>
      <w:r>
        <w:rPr>
          <w:sz w:val="20"/>
        </w:rPr>
        <w:t xml:space="preserve">Hệ thống gọi </w:t>
      </w:r>
      <w:r>
        <w:rPr>
          <w:rFonts w:ascii="Courier New" w:hAnsi="Courier New"/>
          <w:color w:val="C7253E"/>
          <w:sz w:val="20"/>
        </w:rPr>
        <w:t>PATCH /api/admin/questions/reports/:id/resolve</w:t>
      </w:r>
      <w:r>
        <w:rPr>
          <w:sz w:val="20"/>
        </w:rPr>
        <w:t xml:space="preserve"> với</w:t>
      </w:r>
    </w:p>
    <w:p>
      <w:pPr>
        <w:spacing w:before="40" w:after="40"/>
      </w:pPr>
      <w:r>
        <w:rPr>
          <w:sz w:val="21"/>
        </w:rPr>
      </w:r>
      <w:r>
        <w:rPr>
          <w:rFonts w:ascii="Courier New" w:hAnsi="Courier New"/>
          <w:color w:val="C7253E"/>
          <w:sz w:val="21"/>
        </w:rPr>
        <w:t>status: DISMISSED</w:t>
      </w:r>
      <w:r>
        <w:rPr>
          <w:sz w:val="21"/>
        </w:rPr>
        <w:t xml:space="preserve"> (xem mục 4.3) và tải lại cả 4 thẻ thống kê + danh sách.</w:t>
      </w:r>
    </w:p>
    <w:p>
      <w:pPr>
        <w:pStyle w:val="ListNumber"/>
        <w:spacing w:before="20" w:after="20"/>
      </w:pPr>
      <w:r>
        <w:rPr>
          <w:sz w:val="20"/>
        </w:rPr>
        <w:t xml:space="preserve">Câu hỏi liên quan (nếu đang bị auto-hide) </w:t>
      </w:r>
      <w:r>
        <w:rPr>
          <w:b/>
          <w:sz w:val="20"/>
        </w:rPr>
        <w:t>vẫn ẩn</w:t>
      </w:r>
      <w:r>
        <w:rPr>
          <w:sz w:val="20"/>
        </w:rPr>
        <w:t xml:space="preserve"> — "Bỏ qua" chỉ đóng</w:t>
      </w:r>
    </w:p>
    <w:p>
      <w:pPr>
        <w:spacing w:before="40" w:after="40"/>
      </w:pPr>
      <w:r>
        <w:rPr>
          <w:sz w:val="21"/>
        </w:rPr>
        <w:t>báo cáo, không phải xác nhận đã khắc phục.</w:t>
      </w:r>
    </w:p>
    <w:p>
      <w:pPr>
        <w:spacing w:before="40" w:after="40"/>
      </w:pPr>
      <w:r>
        <w:rPr>
          <w:sz w:val="21"/>
        </w:rPr>
      </w:r>
      <w:r>
        <w:rPr>
          <w:b/>
          <w:sz w:val="21"/>
        </w:rPr>
        <w:t>Sửa &amp; đánh dấu đã sửa 1 báo cáo (form sửa tại chỗ — mới):</w:t>
      </w:r>
      <w:r>
        <w:rPr>
          <w:sz w:val="21"/>
        </w:rPr>
      </w:r>
    </w:p>
    <w:p>
      <w:pPr>
        <w:pStyle w:val="ListNumber"/>
        <w:spacing w:before="20" w:after="20"/>
      </w:pPr>
      <w:r>
        <w:rPr>
          <w:sz w:val="20"/>
        </w:rPr>
        <w:t xml:space="preserve">Nhấn </w:t>
      </w:r>
      <w:r>
        <w:rPr>
          <w:b/>
          <w:sz w:val="20"/>
        </w:rPr>
        <w:t>"✏️ Sửa &amp; Đánh dấu đã sửa"</w:t>
      </w:r>
      <w:r>
        <w:rPr>
          <w:sz w:val="20"/>
        </w:rPr>
        <w:t xml:space="preserve"> — dòng báo cáo mở rộng thành form đầy</w:t>
      </w:r>
    </w:p>
    <w:p>
      <w:pPr>
        <w:spacing w:before="40" w:after="40"/>
      </w:pPr>
      <w:r>
        <w:rPr>
          <w:sz w:val="21"/>
        </w:rPr>
        <w:t>đủ, pre-fill sẵn nội dung câu hỏi hiện tại (môn, chương, độ khó, nội dung,</w:t>
      </w:r>
    </w:p>
    <w:p>
      <w:pPr>
        <w:spacing w:before="40" w:after="40"/>
      </w:pPr>
      <w:r>
        <w:rPr>
          <w:sz w:val="21"/>
        </w:rPr>
        <w:t>4 đáp án + radio chọn đáp án đúng, giải thích).</w:t>
      </w:r>
    </w:p>
    <w:p>
      <w:pPr>
        <w:pStyle w:val="ListNumber"/>
        <w:spacing w:before="20" w:after="20"/>
      </w:pPr>
      <w:r>
        <w:rPr>
          <w:sz w:val="20"/>
        </w:rPr>
        <w:t>Sửa các field cần thiết (có thể không sửa gì, chỉ để đánh dấu đã xử lý).</w:t>
      </w:r>
    </w:p>
    <w:p>
      <w:pPr>
        <w:pStyle w:val="ListNumber"/>
        <w:spacing w:before="20" w:after="20"/>
      </w:pPr>
      <w:r>
        <w:rPr>
          <w:sz w:val="20"/>
        </w:rPr>
        <w:t xml:space="preserve">Nhấn </w:t>
      </w:r>
      <w:r>
        <w:rPr>
          <w:b/>
          <w:sz w:val="20"/>
        </w:rPr>
        <w:t>"Lưu &amp; Đánh dấu đã sửa"</w:t>
      </w:r>
      <w:r>
        <w:rPr>
          <w:sz w:val="20"/>
        </w:rPr>
        <w:t xml:space="preserve"> → gọi</w:t>
      </w:r>
    </w:p>
    <w:p>
      <w:pPr>
        <w:spacing w:before="40" w:after="40"/>
      </w:pPr>
      <w:r>
        <w:rPr>
          <w:sz w:val="21"/>
        </w:rPr>
      </w:r>
      <w:r>
        <w:rPr>
          <w:rFonts w:ascii="Courier New" w:hAnsi="Courier New"/>
          <w:color w:val="C7253E"/>
          <w:sz w:val="21"/>
        </w:rPr>
        <w:t>PATCH /api/admin/questions/reports/:id/resolve</w:t>
      </w:r>
      <w:r>
        <w:rPr>
          <w:sz w:val="21"/>
        </w:rPr>
        <w:t xml:space="preserve"> với </w:t>
      </w:r>
      <w:r>
        <w:rPr>
          <w:rFonts w:ascii="Courier New" w:hAnsi="Courier New"/>
          <w:color w:val="C7253E"/>
          <w:sz w:val="21"/>
        </w:rPr>
        <w:t>status: FIXED</w:t>
      </w:r>
      <w:r>
        <w:rPr>
          <w:sz w:val="21"/>
        </w:rPr>
        <w:t xml:space="preserve"> +</w:t>
      </w:r>
    </w:p>
    <w:p>
      <w:pPr>
        <w:spacing w:before="40" w:after="40"/>
      </w:pPr>
      <w:r>
        <w:rPr>
          <w:sz w:val="21"/>
        </w:rPr>
      </w:r>
      <w:r>
        <w:rPr>
          <w:rFonts w:ascii="Courier New" w:hAnsi="Courier New"/>
          <w:color w:val="C7253E"/>
          <w:sz w:val="21"/>
        </w:rPr>
        <w:t>questionUpdate</w:t>
      </w:r>
      <w:r>
        <w:rPr>
          <w:sz w:val="21"/>
        </w:rPr>
        <w:t xml:space="preserve"> (chỉ gồm field thực sự thay đổi).</w:t>
      </w:r>
    </w:p>
    <w:p>
      <w:pPr>
        <w:pStyle w:val="ListNumber"/>
        <w:spacing w:before="20" w:after="20"/>
      </w:pPr>
      <w:r>
        <w:rPr>
          <w:sz w:val="20"/>
        </w:rPr>
        <w:t xml:space="preserve">Nếu câu hỏi liên quan đang bị auto-hide, hệ thống </w:t>
      </w:r>
      <w:r>
        <w:rPr>
          <w:b/>
          <w:sz w:val="20"/>
        </w:rPr>
        <w:t>tự động hiện lại</w:t>
      </w:r>
      <w:r>
        <w:rPr>
          <w:sz w:val="20"/>
        </w:rPr>
      </w:r>
    </w:p>
    <w:p>
      <w:pPr>
        <w:spacing w:before="40" w:after="40"/>
      </w:pPr>
      <w:r>
        <w:rPr>
          <w:sz w:val="21"/>
        </w:rPr>
        <w:t>(</w:t>
      </w:r>
      <w:r>
        <w:rPr>
          <w:rFonts w:ascii="Courier New" w:hAnsi="Courier New"/>
          <w:color w:val="C7253E"/>
          <w:sz w:val="21"/>
        </w:rPr>
        <w:t>isActive=true</w:t>
      </w:r>
      <w:r>
        <w:rPr>
          <w:sz w:val="21"/>
        </w:rPr>
        <w:t>) — thông báo xác nhận sẽ ghi rõ điều này. **Không cần</w:t>
      </w:r>
    </w:p>
    <w:p>
      <w:pPr>
        <w:spacing w:before="40" w:after="40"/>
      </w:pPr>
      <w:r>
        <w:rPr>
          <w:sz w:val="21"/>
        </w:rPr>
        <w:t>thao tác thủ công như trước** (xem mục 4.3).</w:t>
      </w:r>
    </w:p>
    <w:p>
      <w:pPr>
        <w:pStyle w:val="ListNumber"/>
        <w:spacing w:before="20" w:after="20"/>
      </w:pPr>
      <w:r>
        <w:rPr>
          <w:sz w:val="20"/>
        </w:rPr>
        <w:t xml:space="preserve">Nếu còn báo cáo </w:t>
      </w:r>
      <w:r>
        <w:rPr>
          <w:rFonts w:ascii="Courier New" w:hAnsi="Courier New"/>
          <w:color w:val="C7253E"/>
          <w:sz w:val="20"/>
        </w:rPr>
        <w:t>PENDING</w:t>
      </w:r>
      <w:r>
        <w:rPr>
          <w:sz w:val="20"/>
        </w:rPr>
        <w:t xml:space="preserve"> khác trùng câu hỏi này, chúng cũng tự động được</w:t>
      </w:r>
    </w:p>
    <w:p>
      <w:pPr>
        <w:spacing w:before="40" w:after="40"/>
      </w:pPr>
      <w:r>
        <w:rPr>
          <w:sz w:val="21"/>
        </w:rPr>
        <w:t>đóng theo (</w:t>
      </w:r>
      <w:r>
        <w:rPr>
          <w:rFonts w:ascii="Courier New" w:hAnsi="Courier New"/>
          <w:color w:val="C7253E"/>
          <w:sz w:val="21"/>
        </w:rPr>
        <w:t>batchResolvedCount</w:t>
      </w:r>
      <w:r>
        <w:rPr>
          <w:sz w:val="21"/>
        </w:rPr>
        <w:t xml:space="preserve"> &gt; 0) — thông báo xác nhận sẽ ghi rõ số</w:t>
      </w:r>
    </w:p>
    <w:p>
      <w:pPr>
        <w:spacing w:before="40" w:after="40"/>
      </w:pPr>
      <w:r>
        <w:rPr>
          <w:sz w:val="21"/>
        </w:rPr>
        <w:t>lượng.</w:t>
      </w:r>
    </w:p>
    <w:p>
      <w:pPr>
        <w:pStyle w:val="Heading3"/>
      </w:pPr>
      <w:r>
        <w:t>5.4 Khi nào dùng Dashboard, khi nào dùng API trực tiếp?</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Tình huống</w:t>
            </w:r>
          </w:p>
        </w:tc>
        <w:tc>
          <w:tcPr>
            <w:tcW w:type="dxa" w:w="4703"/>
            <w:shd w:val="clear" w:color="auto" w:fill="DBEAFE"/>
          </w:tcPr>
          <w:p>
            <w:pPr>
              <w:spacing w:before="20" w:after="20"/>
            </w:pPr>
            <w:r>
              <w:rPr>
                <w:b/>
                <w:sz w:val="18"/>
              </w:rPr>
            </w:r>
            <w:r>
              <w:rPr>
                <w:b/>
                <w:sz w:val="18"/>
              </w:rPr>
              <w:t>Dùng</w:t>
            </w:r>
          </w:p>
        </w:tc>
      </w:tr>
      <w:tr>
        <w:tc>
          <w:tcPr>
            <w:tcW w:type="dxa" w:w="4703"/>
          </w:tcPr>
          <w:p>
            <w:pPr>
              <w:spacing w:before="20" w:after="20"/>
            </w:pPr>
            <w:r>
              <w:rPr>
                <w:sz w:val="18"/>
              </w:rPr>
            </w:r>
            <w:r>
              <w:rPr>
                <w:sz w:val="18"/>
              </w:rPr>
              <w:t>Xử lý báo cáo / duyệt câu học sinh gửi hàng ngày, xem nhanh thống kê</w:t>
            </w:r>
          </w:p>
        </w:tc>
        <w:tc>
          <w:tcPr>
            <w:tcW w:type="dxa" w:w="4703"/>
          </w:tcPr>
          <w:p>
            <w:pPr>
              <w:spacing w:before="20" w:after="20"/>
            </w:pPr>
            <w:r>
              <w:rPr>
                <w:sz w:val="18"/>
              </w:rPr>
            </w:r>
            <w:r>
              <w:rPr>
                <w:sz w:val="18"/>
              </w:rPr>
              <w:t>Dashboard (/#admin)</w:t>
            </w:r>
          </w:p>
        </w:tc>
      </w:tr>
      <w:tr>
        <w:tc>
          <w:tcPr>
            <w:tcW w:type="dxa" w:w="4703"/>
          </w:tcPr>
          <w:p>
            <w:pPr>
              <w:spacing w:before="20" w:after="20"/>
            </w:pPr>
            <w:r>
              <w:rPr>
                <w:sz w:val="18"/>
              </w:rPr>
            </w:r>
            <w:r>
              <w:rPr>
                <w:sz w:val="18"/>
              </w:rPr>
              <w:t>Import/sửa hàng loạt câu hỏi, debug, script tự động</w:t>
            </w:r>
          </w:p>
        </w:tc>
        <w:tc>
          <w:tcPr>
            <w:tcW w:type="dxa" w:w="4703"/>
          </w:tcPr>
          <w:p>
            <w:pPr>
              <w:spacing w:before="20" w:after="20"/>
            </w:pPr>
            <w:r>
              <w:rPr>
                <w:sz w:val="18"/>
              </w:rPr>
            </w:r>
            <w:r>
              <w:rPr>
                <w:sz w:val="18"/>
              </w:rPr>
              <w:t>API trực tiếp (mục 3, 4, 14)</w:t>
            </w:r>
          </w:p>
        </w:tc>
      </w:tr>
      <w:tr>
        <w:tc>
          <w:tcPr>
            <w:tcW w:type="dxa" w:w="4703"/>
          </w:tcPr>
          <w:p>
            <w:pPr>
              <w:spacing w:before="20" w:after="20"/>
            </w:pPr>
            <w:r>
              <w:rPr>
                <w:sz w:val="18"/>
              </w:rPr>
            </w:r>
            <w:r>
              <w:rPr>
                <w:sz w:val="18"/>
              </w:rPr>
              <w:t>Tạo/sửa đề thi thử, thêm câu hỏi, import Excel</w:t>
            </w:r>
          </w:p>
        </w:tc>
        <w:tc>
          <w:tcPr>
            <w:tcW w:type="dxa" w:w="4703"/>
          </w:tcPr>
          <w:p>
            <w:pPr>
              <w:spacing w:before="20" w:after="20"/>
            </w:pPr>
            <w:r>
              <w:rPr>
                <w:sz w:val="18"/>
              </w:rPr>
            </w:r>
            <w:r>
              <w:rPr>
                <w:sz w:val="18"/>
              </w:rPr>
              <w:t>Dashboard tab "Đề thi thử" (mục 5.5) hoặc API trực tiếp (mục 7)</w:t>
            </w:r>
          </w:p>
        </w:tc>
      </w:tr>
    </w:tbl>
    <w:p/>
    <w:p>
      <w:pPr>
        <w:pStyle w:val="Heading3"/>
      </w:pPr>
      <w:r>
        <w:t>5.5 Tab "Đề thi thử" (Quản lý đề thi thử)</w:t>
      </w:r>
    </w:p>
    <w:p>
      <w:pPr>
        <w:spacing w:before="20" w:after="20"/>
        <w:ind w:left="504"/>
        <w:pBdr>
          <w:left w:val="single" w:sz="12" w:space="4" w:color="93C5FD"/>
        </w:pBdr>
      </w:pPr>
      <w:r>
        <w:rPr>
          <w:i/>
          <w:color w:val="555555"/>
        </w:rPr>
        <w:t xml:space="preserve">Admin Dashboard hiện có 5 tab ở đầu trang: </w:t>
      </w:r>
      <w:r>
        <w:rPr>
          <w:b/>
          <w:i/>
          <w:color w:val="555555"/>
        </w:rPr>
        <w:t>Dashboard</w:t>
      </w:r>
      <w:r>
        <w:rPr>
          <w:i/>
          <w:color w:val="555555"/>
        </w:rPr>
        <w:t xml:space="preserve"> (mục 11), **Người</w:t>
      </w:r>
    </w:p>
    <w:p>
      <w:pPr>
        <w:spacing w:before="20" w:after="20"/>
        <w:ind w:left="504"/>
        <w:pBdr>
          <w:left w:val="single" w:sz="12" w:space="4" w:color="93C5FD"/>
        </w:pBdr>
      </w:pPr>
      <w:r>
        <w:rPr>
          <w:i/>
          <w:color w:val="555555"/>
        </w:rPr>
        <w:t>dùng</w:t>
      </w:r>
      <w:r>
        <w:rPr>
          <w:b/>
          <w:i/>
          <w:color w:val="555555"/>
        </w:rPr>
        <w:t xml:space="preserve"> (mục 12), </w:t>
      </w:r>
      <w:r>
        <w:rPr>
          <w:i/>
          <w:color w:val="555555"/>
        </w:rPr>
        <w:t>Câu hỏi** (gộp "Bài học sinh gửi" + "Báo cáo lỗi" — mục</w:t>
      </w:r>
    </w:p>
    <w:p>
      <w:pPr>
        <w:spacing w:before="20" w:after="20"/>
        <w:ind w:left="504"/>
        <w:pBdr>
          <w:left w:val="single" w:sz="12" w:space="4" w:color="93C5FD"/>
        </w:pBdr>
      </w:pPr>
      <w:r>
        <w:rPr>
          <w:i/>
          <w:color w:val="555555"/>
        </w:rPr>
        <w:t xml:space="preserve">5.3 và 14, có badge đỏ hiện tổng số việc chờ xử lý), </w:t>
      </w:r>
      <w:r>
        <w:rPr>
          <w:b/>
          <w:i/>
          <w:color w:val="555555"/>
        </w:rPr>
        <w:t>Đề thi thử</w:t>
      </w:r>
      <w:r>
        <w:rPr>
          <w:i/>
          <w:color w:val="555555"/>
        </w:rPr>
        <w:t xml:space="preserve"> (mục</w:t>
      </w:r>
    </w:p>
    <w:p>
      <w:pPr>
        <w:spacing w:before="20" w:after="20"/>
        <w:ind w:left="504"/>
        <w:pBdr>
          <w:left w:val="single" w:sz="12" w:space="4" w:color="93C5FD"/>
        </w:pBdr>
      </w:pPr>
      <w:r>
        <w:rPr>
          <w:i/>
          <w:color w:val="555555"/>
        </w:rPr>
        <w:t xml:space="preserve">này), </w:t>
      </w:r>
      <w:r>
        <w:rPr>
          <w:b/>
          <w:i/>
          <w:color w:val="555555"/>
        </w:rPr>
        <w:t>Ngân hàng câu hỏi</w:t>
      </w:r>
      <w:r>
        <w:rPr>
          <w:i/>
          <w:color w:val="555555"/>
        </w:rPr>
        <w:t xml:space="preserve"> (mục 8). Mục này mô tả riêng tab "Đề thi thử",</w:t>
      </w:r>
    </w:p>
    <w:p>
      <w:pPr>
        <w:spacing w:before="20" w:after="20"/>
        <w:ind w:left="504"/>
        <w:pBdr>
          <w:left w:val="single" w:sz="12" w:space="4" w:color="93C5FD"/>
        </w:pBdr>
      </w:pPr>
      <w:r>
        <w:rPr>
          <w:i/>
          <w:color w:val="555555"/>
        </w:rPr>
        <w:t>dùng các API ở mục 7.</w:t>
      </w:r>
    </w:p>
    <w:p>
      <w:pPr>
        <w:spacing w:before="40" w:after="40"/>
      </w:pPr>
      <w:r>
        <w:rPr>
          <w:sz w:val="21"/>
        </w:rPr>
      </w:r>
      <w:r>
        <w:rPr>
          <w:b/>
          <w:sz w:val="21"/>
        </w:rPr>
        <w:t>Danh sách đề thi (`AdminExamPaperListPage`):</w:t>
      </w:r>
      <w:r>
        <w:rPr>
          <w:sz w:val="21"/>
        </w:rPr>
      </w:r>
    </w:p>
    <w:p>
      <w:pPr>
        <w:pStyle w:val="ListBullet"/>
        <w:spacing w:before="20" w:after="20"/>
        <w:ind w:left="360"/>
      </w:pPr>
      <w:r>
        <w:rPr>
          <w:sz w:val="20"/>
        </w:rPr>
        <w:t>Bộ lọc theo môn học (dropdown — để trống = xem tất cả môn).</w:t>
      </w:r>
    </w:p>
    <w:p>
      <w:pPr>
        <w:pStyle w:val="ListBullet"/>
        <w:spacing w:before="20" w:after="20"/>
        <w:ind w:left="360"/>
      </w:pPr>
      <w:r>
        <w:rPr>
          <w:sz w:val="20"/>
        </w:rPr>
        <w:t>Mỗi đề hiển thị: tiêu đề, môn, thời gian làm bài (phút), số câu hỏi đang</w:t>
      </w:r>
    </w:p>
    <w:p>
      <w:pPr>
        <w:spacing w:before="40" w:after="40"/>
      </w:pPr>
      <w:r>
        <w:rPr>
          <w:sz w:val="21"/>
        </w:rPr>
        <w:t>hoạt động, trạng thái Hoạt động/Tạm ẩn.</w:t>
      </w:r>
    </w:p>
    <w:p>
      <w:pPr>
        <w:pStyle w:val="ListBullet"/>
        <w:spacing w:before="20" w:after="20"/>
        <w:ind w:left="360"/>
      </w:pPr>
      <w:r>
        <w:rPr>
          <w:sz w:val="20"/>
        </w:rPr>
        <w:t xml:space="preserve">Form </w:t>
      </w:r>
      <w:r>
        <w:rPr>
          <w:b/>
          <w:sz w:val="20"/>
        </w:rPr>
        <w:t>"Tạo đề mới"</w:t>
      </w:r>
      <w:r>
        <w:rPr>
          <w:sz w:val="20"/>
        </w:rPr>
        <w:t>: nhập môn, tiêu đề, thời gian làm bài (phút) → gọi</w:t>
      </w:r>
    </w:p>
    <w:p>
      <w:pPr>
        <w:spacing w:before="40" w:after="40"/>
      </w:pPr>
      <w:r>
        <w:rPr>
          <w:sz w:val="21"/>
        </w:rPr>
      </w:r>
      <w:r>
        <w:rPr>
          <w:rFonts w:ascii="Courier New" w:hAnsi="Courier New"/>
          <w:color w:val="C7253E"/>
          <w:sz w:val="21"/>
        </w:rPr>
        <w:t>POST /api/admin/exam-papers</w:t>
      </w:r>
      <w:r>
        <w:rPr>
          <w:sz w:val="21"/>
        </w:rPr>
        <w:t xml:space="preserve"> (mục 7.2). Đề mới tạo </w:t>
      </w:r>
      <w:r>
        <w:rPr>
          <w:b/>
          <w:sz w:val="21"/>
        </w:rPr>
        <w:t>chưa có câu hỏi nào</w:t>
      </w:r>
      <w:r>
        <w:rPr>
          <w:sz w:val="21"/>
        </w:rPr>
      </w:r>
    </w:p>
    <w:p>
      <w:pPr>
        <w:spacing w:before="40" w:after="40"/>
      </w:pPr>
      <w:r>
        <w:rPr>
          <w:sz w:val="21"/>
        </w:rPr>
        <w:t>— cần bấm vào đề để thêm câu hỏi.</w:t>
      </w:r>
    </w:p>
    <w:p>
      <w:pPr>
        <w:pStyle w:val="ListBullet"/>
        <w:spacing w:before="20" w:after="20"/>
        <w:ind w:left="360"/>
      </w:pPr>
      <w:r>
        <w:rPr>
          <w:sz w:val="20"/>
        </w:rPr>
        <w:t>Bấm vào 1 đề để xem chi tiết.</w:t>
      </w:r>
    </w:p>
    <w:p>
      <w:pPr>
        <w:spacing w:before="40" w:after="40"/>
      </w:pPr>
      <w:r>
        <w:rPr>
          <w:sz w:val="21"/>
        </w:rPr>
      </w:r>
      <w:r>
        <w:rPr>
          <w:b/>
          <w:sz w:val="21"/>
        </w:rPr>
        <w:t>Chi tiết đề thi (`AdminExamPaperDetailPage`):</w:t>
      </w:r>
      <w:r>
        <w:rPr>
          <w:sz w:val="21"/>
        </w:rPr>
      </w:r>
    </w:p>
    <w:p>
      <w:pPr>
        <w:pStyle w:val="ListBullet"/>
        <w:spacing w:before="20" w:after="20"/>
        <w:ind w:left="360"/>
      </w:pPr>
      <w:r>
        <w:rPr>
          <w:sz w:val="20"/>
        </w:rPr>
        <w:t xml:space="preserve">Nút </w:t>
      </w:r>
      <w:r>
        <w:rPr>
          <w:b/>
          <w:sz w:val="20"/>
        </w:rPr>
        <w:t>"Tạm ẩn" / "Kích hoạt"</w:t>
      </w:r>
      <w:r>
        <w:rPr>
          <w:sz w:val="20"/>
        </w:rPr>
        <w:t xml:space="preserve"> — bật/tắt </w:t>
      </w:r>
      <w:r>
        <w:rPr>
          <w:rFonts w:ascii="Courier New" w:hAnsi="Courier New"/>
          <w:color w:val="C7253E"/>
          <w:sz w:val="20"/>
        </w:rPr>
        <w:t>isActive</w:t>
      </w:r>
      <w:r>
        <w:rPr>
          <w:sz w:val="20"/>
        </w:rPr>
        <w:t xml:space="preserve"> của đề</w:t>
      </w:r>
    </w:p>
    <w:p>
      <w:pPr>
        <w:spacing w:before="40" w:after="40"/>
      </w:pPr>
      <w:r>
        <w:rPr>
          <w:sz w:val="21"/>
        </w:rPr>
        <w:t>(</w:t>
      </w:r>
      <w:r>
        <w:rPr>
          <w:rFonts w:ascii="Courier New" w:hAnsi="Courier New"/>
          <w:color w:val="C7253E"/>
          <w:sz w:val="21"/>
        </w:rPr>
        <w:t>PATCH /api/admin/exam-papers/:id</w:t>
      </w:r>
      <w:r>
        <w:rPr>
          <w:sz w:val="21"/>
        </w:rPr>
        <w:t xml:space="preserve">, mục 7.2). Đề bị tạm ẩn sẽ </w:t>
      </w:r>
      <w:r>
        <w:rPr>
          <w:b/>
          <w:sz w:val="21"/>
        </w:rPr>
        <w:t>không</w:t>
      </w:r>
      <w:r>
        <w:rPr>
          <w:sz w:val="21"/>
        </w:rPr>
      </w:r>
    </w:p>
    <w:p>
      <w:pPr>
        <w:spacing w:before="40" w:after="40"/>
      </w:pPr>
      <w:r>
        <w:rPr>
          <w:sz w:val="21"/>
        </w:rPr>
        <w:t>được chọn cho học sinh thi thử nữa (nhưng vẫn xem được lịch sử các phiên cũ).</w:t>
      </w:r>
    </w:p>
    <w:p>
      <w:pPr>
        <w:pStyle w:val="ListBullet"/>
        <w:spacing w:before="20" w:after="20"/>
        <w:ind w:left="360"/>
      </w:pPr>
      <w:r>
        <w:rPr>
          <w:sz w:val="20"/>
        </w:rPr>
      </w:r>
      <w:r>
        <w:rPr>
          <w:b/>
          <w:sz w:val="20"/>
        </w:rPr>
        <w:t>Danh sách câu hỏi</w:t>
      </w:r>
      <w:r>
        <w:rPr>
          <w:sz w:val="20"/>
        </w:rPr>
        <w:t>: mỗi câu hiển thị chương, độ khó, dạng câu hỏi</w:t>
      </w:r>
    </w:p>
    <w:p>
      <w:pPr>
        <w:spacing w:before="40" w:after="40"/>
      </w:pPr>
      <w:r>
        <w:rPr>
          <w:sz w:val="21"/>
        </w:rPr>
        <w:t>(</w:t>
      </w:r>
      <w:r>
        <w:rPr>
          <w:rFonts w:ascii="Courier New" w:hAnsi="Courier New"/>
          <w:color w:val="C7253E"/>
          <w:sz w:val="21"/>
        </w:rPr>
        <w:t>MCQ_4</w:t>
      </w:r>
      <w:r>
        <w:rPr>
          <w:sz w:val="21"/>
        </w:rPr>
        <w:t>/</w:t>
      </w:r>
      <w:r>
        <w:rPr>
          <w:rFonts w:ascii="Courier New" w:hAnsi="Courier New"/>
          <w:color w:val="C7253E"/>
          <w:sz w:val="21"/>
        </w:rPr>
        <w:t>TRUE_FALSE_4</w:t>
      </w:r>
      <w:r>
        <w:rPr>
          <w:sz w:val="21"/>
        </w:rPr>
        <w:t>/</w:t>
      </w:r>
      <w:r>
        <w:rPr>
          <w:rFonts w:ascii="Courier New" w:hAnsi="Courier New"/>
          <w:color w:val="C7253E"/>
          <w:sz w:val="21"/>
        </w:rPr>
        <w:t>FILL_BLANK</w:t>
      </w:r>
      <w:r>
        <w:rPr>
          <w:sz w:val="21"/>
        </w:rPr>
        <w:t xml:space="preserve">), số điểm, và nút </w:t>
      </w:r>
      <w:r>
        <w:rPr>
          <w:b/>
          <w:sz w:val="21"/>
        </w:rPr>
        <w:t>"Xoá"</w:t>
      </w:r>
      <w:r>
        <w:rPr>
          <w:sz w:val="21"/>
        </w:rPr>
        <w:t xml:space="preserve"> (ẩn câu —</w:t>
      </w:r>
    </w:p>
    <w:p>
      <w:pPr>
        <w:spacing w:before="40" w:after="40"/>
      </w:pPr>
      <w:r>
        <w:rPr>
          <w:sz w:val="21"/>
        </w:rPr>
        <w:t>soft delete, mục 7.3).</w:t>
      </w:r>
    </w:p>
    <w:p>
      <w:pPr>
        <w:spacing w:before="40" w:after="40"/>
      </w:pPr>
      <w:r>
        <w:rPr>
          <w:sz w:val="21"/>
        </w:rPr>
        <w:t xml:space="preserve">&gt; ⚠️ Hiện </w:t>
      </w:r>
      <w:r>
        <w:rPr>
          <w:b/>
          <w:sz w:val="21"/>
        </w:rPr>
        <w:t>chưa có nút "Sửa"</w:t>
      </w:r>
      <w:r>
        <w:rPr>
          <w:sz w:val="21"/>
        </w:rPr>
        <w:t xml:space="preserve"> cho từng câu hỏi (xem mục 7.5). Muốn sửa nội</w:t>
      </w:r>
    </w:p>
    <w:p>
      <w:pPr>
        <w:spacing w:before="40" w:after="40"/>
      </w:pPr>
      <w:r>
        <w:rPr>
          <w:sz w:val="21"/>
        </w:rPr>
        <w:t xml:space="preserve">&gt; dung 1 câu, cách duy nhất hiện tại là: </w:t>
      </w:r>
      <w:r>
        <w:rPr>
          <w:b/>
          <w:sz w:val="21"/>
        </w:rPr>
        <w:t>Xoá</w:t>
      </w:r>
      <w:r>
        <w:rPr>
          <w:sz w:val="21"/>
        </w:rPr>
        <w:t xml:space="preserve"> câu cũ rồi </w:t>
      </w:r>
      <w:r>
        <w:rPr>
          <w:b/>
          <w:sz w:val="21"/>
        </w:rPr>
        <w:t>thêm câu mới</w:t>
      </w:r>
      <w:r>
        <w:rPr>
          <w:sz w:val="21"/>
        </w:rPr>
      </w:r>
    </w:p>
    <w:p>
      <w:pPr>
        <w:spacing w:before="40" w:after="40"/>
      </w:pPr>
      <w:r>
        <w:rPr>
          <w:sz w:val="21"/>
        </w:rPr>
        <w:t>&gt; bằng form dưới đây.</w:t>
      </w:r>
    </w:p>
    <w:p>
      <w:pPr>
        <w:pStyle w:val="ListBullet"/>
        <w:spacing w:before="20" w:after="20"/>
        <w:ind w:left="360"/>
      </w:pPr>
      <w:r>
        <w:rPr>
          <w:sz w:val="20"/>
        </w:rPr>
      </w:r>
      <w:r>
        <w:rPr>
          <w:b/>
          <w:sz w:val="20"/>
        </w:rPr>
        <w:t>Form thêm câu hỏi</w:t>
      </w:r>
      <w:r>
        <w:rPr>
          <w:sz w:val="20"/>
        </w:rPr>
        <w:t>: chọn dạng câu hỏi (</w:t>
      </w:r>
      <w:r>
        <w:rPr>
          <w:rFonts w:ascii="Courier New" w:hAnsi="Courier New"/>
          <w:color w:val="C7253E"/>
          <w:sz w:val="20"/>
        </w:rPr>
        <w:t>MCQ_4</w:t>
      </w:r>
      <w:r>
        <w:rPr>
          <w:sz w:val="20"/>
        </w:rPr>
        <w:t>/</w:t>
      </w:r>
      <w:r>
        <w:rPr>
          <w:rFonts w:ascii="Courier New" w:hAnsi="Courier New"/>
          <w:color w:val="C7253E"/>
          <w:sz w:val="20"/>
        </w:rPr>
        <w:t>TRUE_FALSE_4</w:t>
      </w:r>
      <w:r>
        <w:rPr>
          <w:sz w:val="20"/>
        </w:rPr>
        <w:t>/</w:t>
      </w:r>
    </w:p>
    <w:p>
      <w:pPr>
        <w:spacing w:before="40" w:after="40"/>
      </w:pPr>
      <w:r>
        <w:rPr>
          <w:sz w:val="21"/>
        </w:rPr>
      </w:r>
      <w:r>
        <w:rPr>
          <w:rFonts w:ascii="Courier New" w:hAnsi="Courier New"/>
          <w:color w:val="C7253E"/>
          <w:sz w:val="21"/>
        </w:rPr>
        <w:t>FILL_BLANK</w:t>
      </w:r>
      <w:r>
        <w:rPr>
          <w:sz w:val="21"/>
        </w:rPr>
        <w:t>) → form đổi theo dạng tương ứng (xem ví dụ ở mục 7.3) → gọi</w:t>
      </w:r>
    </w:p>
    <w:p>
      <w:pPr>
        <w:spacing w:before="40" w:after="40"/>
      </w:pPr>
      <w:r>
        <w:rPr>
          <w:sz w:val="21"/>
        </w:rPr>
      </w:r>
      <w:r>
        <w:rPr>
          <w:rFonts w:ascii="Courier New" w:hAnsi="Courier New"/>
          <w:color w:val="C7253E"/>
          <w:sz w:val="21"/>
        </w:rPr>
        <w:t>POST /api/admin/exam-papers/:id/questions</w:t>
      </w:r>
      <w:r>
        <w:rPr>
          <w:sz w:val="21"/>
        </w:rPr>
        <w:t>.</w:t>
      </w:r>
    </w:p>
    <w:p>
      <w:pPr>
        <w:pStyle w:val="ListBullet"/>
        <w:spacing w:before="20" w:after="20"/>
        <w:ind w:left="360"/>
      </w:pPr>
      <w:r>
        <w:rPr>
          <w:sz w:val="20"/>
        </w:rPr>
      </w:r>
      <w:r>
        <w:rPr>
          <w:b/>
          <w:sz w:val="20"/>
        </w:rPr>
        <w:t>Khung Import Excel</w:t>
      </w:r>
      <w:r>
        <w:rPr>
          <w:sz w:val="20"/>
        </w:rPr>
        <w:t xml:space="preserve">: chọn file </w:t>
      </w:r>
      <w:r>
        <w:rPr>
          <w:rFonts w:ascii="Courier New" w:hAnsi="Courier New"/>
          <w:color w:val="C7253E"/>
          <w:sz w:val="20"/>
        </w:rPr>
        <w:t>.xlsx</w:t>
      </w:r>
      <w:r>
        <w:rPr>
          <w:sz w:val="20"/>
        </w:rPr>
        <w:t>/</w:t>
      </w:r>
      <w:r>
        <w:rPr>
          <w:rFonts w:ascii="Courier New" w:hAnsi="Courier New"/>
          <w:color w:val="C7253E"/>
          <w:sz w:val="20"/>
        </w:rPr>
        <w:t>.xls</w:t>
      </w:r>
      <w:r>
        <w:rPr>
          <w:sz w:val="20"/>
        </w:rPr>
        <w:t xml:space="preserve"> (tối đa 5MB) → gọi</w:t>
      </w:r>
    </w:p>
    <w:p>
      <w:pPr>
        <w:spacing w:before="40" w:after="40"/>
      </w:pPr>
      <w:r>
        <w:rPr>
          <w:sz w:val="21"/>
        </w:rPr>
      </w:r>
      <w:r>
        <w:rPr>
          <w:rFonts w:ascii="Courier New" w:hAnsi="Courier New"/>
          <w:color w:val="C7253E"/>
          <w:sz w:val="21"/>
        </w:rPr>
        <w:t>POST /api/admin/exam-papers/:id/questions/import</w:t>
      </w:r>
      <w:r>
        <w:rPr>
          <w:sz w:val="21"/>
        </w:rPr>
        <w:t xml:space="preserve"> (mục 7.3) → hiển thị số</w:t>
      </w:r>
    </w:p>
    <w:p>
      <w:pPr>
        <w:spacing w:before="40" w:after="40"/>
      </w:pPr>
      <w:r>
        <w:rPr>
          <w:sz w:val="21"/>
        </w:rPr>
        <w:t>câu đã thêm thành công (</w:t>
      </w:r>
      <w:r>
        <w:rPr>
          <w:rFonts w:ascii="Courier New" w:hAnsi="Courier New"/>
          <w:color w:val="C7253E"/>
          <w:sz w:val="21"/>
        </w:rPr>
        <w:t>inserted</w:t>
      </w:r>
      <w:r>
        <w:rPr>
          <w:sz w:val="21"/>
        </w:rPr>
        <w:t>) và danh sách lỗi theo dòng (</w:t>
      </w:r>
      <w:r>
        <w:rPr>
          <w:rFonts w:ascii="Courier New" w:hAnsi="Courier New"/>
          <w:color w:val="C7253E"/>
          <w:sz w:val="21"/>
        </w:rPr>
        <w:t>errors</w:t>
      </w:r>
      <w:r>
        <w:rPr>
          <w:sz w:val="21"/>
        </w:rPr>
        <w:t>,</w:t>
      </w:r>
    </w:p>
    <w:p>
      <w:pPr>
        <w:spacing w:before="40" w:after="40"/>
      </w:pPr>
      <w:r>
        <w:rPr>
          <w:sz w:val="21"/>
        </w:rPr>
        <w:t>nếu có) — các dòng hợp lệ vẫn được lưu dù có dòng lỗi khác.</w:t>
      </w:r>
    </w:p>
    <w:p>
      <w:pPr>
        <w:spacing w:before="80" w:after="80"/>
        <w:pBdr>
          <w:bottom w:val="single" w:sz="6" w:space="1" w:color="AAAAAA"/>
        </w:pBdr>
      </w:pPr>
    </w:p>
    <w:p>
      <w:pPr>
        <w:pStyle w:val="Heading2"/>
      </w:pPr>
      <w:r>
        <w:t>6. Xử lý sự cố thường gặp</w:t>
      </w:r>
    </w:p>
    <w:p>
      <w:pPr>
        <w:pStyle w:val="Heading3"/>
      </w:pPr>
      <w:r>
        <w:t>Lỗi "ADMIN_UNAUTHORIZED" dù đã gửi header</w:t>
      </w:r>
    </w:p>
    <w:p>
      <w:pPr>
        <w:spacing w:before="40" w:after="40"/>
      </w:pPr>
      <w:r>
        <w:rPr>
          <w:sz w:val="21"/>
        </w:rPr>
      </w:r>
      <w:r>
        <w:rPr>
          <w:b/>
          <w:sz w:val="21"/>
        </w:rPr>
        <w:t>Nguyên nhân 1:</w:t>
      </w:r>
      <w:r>
        <w:rPr>
          <w:sz w:val="21"/>
        </w:rPr>
        <w:t xml:space="preserve"> Biến </w:t>
      </w:r>
      <w:r>
        <w:rPr>
          <w:rFonts w:ascii="Courier New" w:hAnsi="Courier New"/>
          <w:color w:val="C7253E"/>
          <w:sz w:val="21"/>
        </w:rPr>
        <w:t>ADMIN_SECRET</w:t>
      </w:r>
      <w:r>
        <w:rPr>
          <w:sz w:val="21"/>
        </w:rPr>
        <w:t xml:space="preserve"> chưa được set trong </w:t>
      </w:r>
      <w:r>
        <w:rPr>
          <w:rFonts w:ascii="Courier New" w:hAnsi="Courier New"/>
          <w:color w:val="C7253E"/>
          <w:sz w:val="21"/>
        </w:rPr>
        <w:t>.env</w:t>
      </w:r>
      <w:r>
        <w:rPr>
          <w:sz w:val="21"/>
        </w:rPr>
        <w:t>.</w:t>
      </w:r>
    </w:p>
    <w:p>
      <w:pPr>
        <w:spacing w:before="40" w:after="40"/>
        <w:ind w:left="432"/>
        <w:shd w:val="clear" w:color="auto" w:fill="F3F4F6"/>
      </w:pPr>
      <w:r>
        <w:rPr>
          <w:rFonts w:ascii="Courier New" w:hAnsi="Courier New"/>
          <w:color w:val="1E1E1E"/>
          <w:sz w:val="17"/>
        </w:rPr>
        <w:t># Kiểm tra:</w:t>
        <w:br/>
        <w:t>grep ADMIN_SECRET backend/.env</w:t>
      </w:r>
    </w:p>
    <w:p>
      <w:pPr>
        <w:spacing w:before="40" w:after="40"/>
      </w:pPr>
      <w:r>
        <w:rPr>
          <w:sz w:val="21"/>
        </w:rPr>
      </w:r>
      <w:r>
        <w:rPr>
          <w:b/>
          <w:sz w:val="21"/>
        </w:rPr>
        <w:t>Nguyên nhân 2:</w:t>
      </w:r>
      <w:r>
        <w:rPr>
          <w:sz w:val="21"/>
        </w:rPr>
        <w:t xml:space="preserve"> Header sai tên — phải là </w:t>
      </w:r>
      <w:r>
        <w:rPr>
          <w:rFonts w:ascii="Courier New" w:hAnsi="Courier New"/>
          <w:color w:val="C7253E"/>
          <w:sz w:val="21"/>
        </w:rPr>
        <w:t>X-Admin-Secret</w:t>
      </w:r>
      <w:r>
        <w:rPr>
          <w:sz w:val="21"/>
        </w:rPr>
        <w:t xml:space="preserve"> (phân biệt hoa/thường).</w:t>
      </w:r>
    </w:p>
    <w:p>
      <w:pPr>
        <w:spacing w:before="80" w:after="80"/>
        <w:pBdr>
          <w:bottom w:val="single" w:sz="6" w:space="1" w:color="AAAAAA"/>
        </w:pBdr>
      </w:pPr>
    </w:p>
    <w:p>
      <w:pPr>
        <w:pStyle w:val="Heading3"/>
      </w:pPr>
      <w:r>
        <w:t>Admin Dashboard (/#admin) báo "Mã bí mật không đúng"</w:t>
      </w:r>
    </w:p>
    <w:p>
      <w:pPr>
        <w:spacing w:before="40" w:after="40"/>
      </w:pPr>
      <w:r>
        <w:rPr>
          <w:sz w:val="21"/>
        </w:rPr>
        <w:t xml:space="preserve">Trang đăng nhập xác thực bằng cách gọi thử </w:t>
      </w:r>
      <w:r>
        <w:rPr>
          <w:rFonts w:ascii="Courier New" w:hAnsi="Courier New"/>
          <w:color w:val="C7253E"/>
          <w:sz w:val="21"/>
        </w:rPr>
        <w:t>GET /api/admin/questions/reports/summary</w:t>
      </w:r>
      <w:r>
        <w:rPr>
          <w:sz w:val="21"/>
        </w:rPr>
      </w:r>
    </w:p>
    <w:p>
      <w:pPr>
        <w:spacing w:before="40" w:after="40"/>
      </w:pPr>
      <w:r>
        <w:rPr>
          <w:sz w:val="21"/>
        </w:rPr>
        <w:t xml:space="preserve">với giá trị vừa nhập — nếu API trả </w:t>
      </w:r>
      <w:r>
        <w:rPr>
          <w:rFonts w:ascii="Courier New" w:hAnsi="Courier New"/>
          <w:color w:val="C7253E"/>
          <w:sz w:val="21"/>
        </w:rPr>
        <w:t>401</w:t>
      </w:r>
      <w:r>
        <w:rPr>
          <w:sz w:val="21"/>
        </w:rPr>
        <w:t>/</w:t>
      </w:r>
      <w:r>
        <w:rPr>
          <w:rFonts w:ascii="Courier New" w:hAnsi="Courier New"/>
          <w:color w:val="C7253E"/>
          <w:sz w:val="21"/>
        </w:rPr>
        <w:t>403</w:t>
      </w:r>
      <w:r>
        <w:rPr>
          <w:sz w:val="21"/>
        </w:rPr>
        <w:t xml:space="preserve"> thì hiện thông báo này. Nguyên</w:t>
      </w:r>
    </w:p>
    <w:p>
      <w:pPr>
        <w:spacing w:before="40" w:after="40"/>
      </w:pPr>
      <w:r>
        <w:rPr>
          <w:sz w:val="21"/>
        </w:rPr>
        <w:t xml:space="preserve">nhân giống lỗi </w:t>
      </w:r>
      <w:r>
        <w:rPr>
          <w:rFonts w:ascii="Courier New" w:hAnsi="Courier New"/>
          <w:color w:val="C7253E"/>
          <w:sz w:val="21"/>
        </w:rPr>
        <w:t>ADMIN_UNAUTHORIZED</w:t>
      </w:r>
      <w:r>
        <w:rPr>
          <w:sz w:val="21"/>
        </w:rPr>
        <w:t xml:space="preserve"> ở trên: kiểm tra </w:t>
      </w:r>
      <w:r>
        <w:rPr>
          <w:rFonts w:ascii="Courier New" w:hAnsi="Courier New"/>
          <w:color w:val="C7253E"/>
          <w:sz w:val="21"/>
        </w:rPr>
        <w:t>ADMIN_SECRET</w:t>
      </w:r>
      <w:r>
        <w:rPr>
          <w:sz w:val="21"/>
        </w:rPr>
        <w:t xml:space="preserve"> trong</w:t>
      </w:r>
    </w:p>
    <w:p>
      <w:pPr>
        <w:spacing w:before="40" w:after="40"/>
      </w:pPr>
      <w:r>
        <w:rPr>
          <w:sz w:val="21"/>
        </w:rPr>
      </w:r>
      <w:r>
        <w:rPr>
          <w:rFonts w:ascii="Courier New" w:hAnsi="Courier New"/>
          <w:color w:val="C7253E"/>
          <w:sz w:val="21"/>
        </w:rPr>
        <w:t>backend/.env</w:t>
      </w:r>
      <w:r>
        <w:rPr>
          <w:sz w:val="21"/>
        </w:rPr>
        <w:t xml:space="preserve"> có khớp với giá trị đang nhập, và backend đã được khởi động</w:t>
      </w:r>
    </w:p>
    <w:p>
      <w:pPr>
        <w:spacing w:before="40" w:after="40"/>
      </w:pPr>
      <w:r>
        <w:rPr>
          <w:sz w:val="21"/>
        </w:rPr>
        <w:t xml:space="preserve">lại sau khi đổi </w:t>
      </w:r>
      <w:r>
        <w:rPr>
          <w:rFonts w:ascii="Courier New" w:hAnsi="Courier New"/>
          <w:color w:val="C7253E"/>
          <w:sz w:val="21"/>
        </w:rPr>
        <w:t>.env</w:t>
      </w:r>
      <w:r>
        <w:rPr>
          <w:sz w:val="21"/>
        </w:rPr>
        <w:t xml:space="preserve"> chưa.</w:t>
      </w:r>
    </w:p>
    <w:p>
      <w:pPr>
        <w:spacing w:before="80" w:after="80"/>
        <w:pBdr>
          <w:bottom w:val="single" w:sz="6" w:space="1" w:color="AAAAAA"/>
        </w:pBdr>
      </w:pPr>
    </w:p>
    <w:p>
      <w:pPr>
        <w:pStyle w:val="Heading3"/>
      </w:pPr>
      <w:r>
        <w:t>Người dùng báo lỗi "Bạn cần làm câu hỏi này trước khi báo cáo"</w:t>
      </w:r>
    </w:p>
    <w:p>
      <w:pPr>
        <w:spacing w:before="40" w:after="40"/>
      </w:pPr>
      <w:r>
        <w:rPr>
          <w:sz w:val="21"/>
        </w:rPr>
        <w:t xml:space="preserve">Đây là lỗi </w:t>
      </w:r>
      <w:r>
        <w:rPr>
          <w:rFonts w:ascii="Courier New" w:hAnsi="Courier New"/>
          <w:color w:val="C7253E"/>
          <w:sz w:val="21"/>
        </w:rPr>
        <w:t>403 QUESTION_NOT_ATTEMPTED_FOR_REPORT</w:t>
      </w:r>
      <w:r>
        <w:rPr>
          <w:sz w:val="21"/>
        </w:rPr>
        <w:t xml:space="preserve"> — hệ thống chỉ cho phép báo</w:t>
      </w:r>
    </w:p>
    <w:p>
      <w:pPr>
        <w:spacing w:before="40" w:after="40"/>
      </w:pPr>
      <w:r>
        <w:rPr>
          <w:sz w:val="21"/>
        </w:rPr>
        <w:t xml:space="preserve">cáo câu hỏi người dùng </w:t>
      </w:r>
      <w:r>
        <w:rPr>
          <w:b/>
          <w:sz w:val="21"/>
        </w:rPr>
        <w:t>đã từng trả lời</w:t>
      </w:r>
      <w:r>
        <w:rPr>
          <w:sz w:val="21"/>
        </w:rPr>
        <w:t xml:space="preserve"> (có bản ghi </w:t>
      </w:r>
      <w:r>
        <w:rPr>
          <w:rFonts w:ascii="Courier New" w:hAnsi="Courier New"/>
          <w:color w:val="C7253E"/>
          <w:sz w:val="21"/>
        </w:rPr>
        <w:t>user_question_history</w:t>
      </w:r>
      <w:r>
        <w:rPr>
          <w:sz w:val="21"/>
        </w:rPr>
        <w:t>).</w:t>
      </w:r>
    </w:p>
    <w:p>
      <w:pPr>
        <w:spacing w:before="40" w:after="40"/>
      </w:pPr>
      <w:r>
        <w:rPr>
          <w:sz w:val="21"/>
        </w:rPr>
        <w:t xml:space="preserve">Đây là hành vi </w:t>
      </w:r>
      <w:r>
        <w:rPr>
          <w:b/>
          <w:sz w:val="21"/>
        </w:rPr>
        <w:t>mong muốn</w:t>
      </w:r>
      <w:r>
        <w:rPr>
          <w:sz w:val="21"/>
        </w:rPr>
        <w:t xml:space="preserve"> (chống spam báo cáo câu chưa từng thấy), không</w:t>
      </w:r>
    </w:p>
    <w:p>
      <w:pPr>
        <w:spacing w:before="40" w:after="40"/>
      </w:pPr>
      <w:r>
        <w:rPr>
          <w:sz w:val="21"/>
        </w:rPr>
        <w:t>phải lỗi hệ thống. Hướng dẫn người dùng làm câu hỏi đó trong 1 phiên ôn tập</w:t>
      </w:r>
    </w:p>
    <w:p>
      <w:pPr>
        <w:spacing w:before="40" w:after="40"/>
      </w:pPr>
      <w:r>
        <w:rPr>
          <w:sz w:val="21"/>
        </w:rPr>
        <w:t>trước, sau đó báo cáo lại.</w:t>
      </w:r>
    </w:p>
    <w:p>
      <w:pPr>
        <w:spacing w:before="80" w:after="80"/>
        <w:pBdr>
          <w:bottom w:val="single" w:sz="6" w:space="1" w:color="AAAAAA"/>
        </w:pBdr>
      </w:pPr>
    </w:p>
    <w:p>
      <w:pPr>
        <w:pStyle w:val="Heading3"/>
      </w:pPr>
      <w:r>
        <w:t>Câu hỏi bị ẩn do auto-hide nhưng không muốn ẩn</w:t>
      </w:r>
    </w:p>
    <w:p>
      <w:pPr>
        <w:spacing w:before="40" w:after="40"/>
      </w:pPr>
      <w:r>
        <w:rPr>
          <w:sz w:val="21"/>
        </w:rPr>
        <w:t>Xảy ra khi ≥ 5 báo cáo PENDING. Để khôi phục:</w:t>
      </w:r>
    </w:p>
    <w:p>
      <w:pPr>
        <w:pStyle w:val="ListNumber"/>
        <w:spacing w:before="20" w:after="20"/>
      </w:pPr>
      <w:r>
        <w:rPr>
          <w:sz w:val="20"/>
        </w:rPr>
        <w:t xml:space="preserve">Xử lý các báo cáo PENDING liên quan (đổi sang </w:t>
      </w:r>
      <w:r>
        <w:rPr>
          <w:rFonts w:ascii="Courier New" w:hAnsi="Courier New"/>
          <w:color w:val="C7253E"/>
          <w:sz w:val="20"/>
        </w:rPr>
        <w:t>DISMISSED</w:t>
      </w:r>
      <w:r>
        <w:rPr>
          <w:sz w:val="20"/>
        </w:rPr>
        <w:t xml:space="preserve"> hoặc </w:t>
      </w:r>
      <w:r>
        <w:rPr>
          <w:rFonts w:ascii="Courier New" w:hAnsi="Courier New"/>
          <w:color w:val="C7253E"/>
          <w:sz w:val="20"/>
        </w:rPr>
        <w:t>FIXED</w:t>
      </w:r>
      <w:r>
        <w:rPr>
          <w:sz w:val="20"/>
        </w:rPr>
        <w:t>).</w:t>
      </w:r>
    </w:p>
    <w:p>
      <w:pPr>
        <w:pStyle w:val="ListNumber"/>
        <w:spacing w:before="20" w:after="20"/>
      </w:pPr>
      <w:r>
        <w:rPr>
          <w:sz w:val="20"/>
        </w:rPr>
        <w:t>Khôi phục câu hỏi qua Prisma Studio hoặc SQL:</w:t>
      </w:r>
    </w:p>
    <w:p>
      <w:pPr>
        <w:spacing w:before="40" w:after="40"/>
      </w:pPr>
      <w:r>
        <w:rPr>
          <w:sz w:val="21"/>
        </w:rPr>
        <w:t>```sql</w:t>
      </w:r>
    </w:p>
    <w:p>
      <w:pPr>
        <w:spacing w:before="40" w:after="40"/>
      </w:pPr>
      <w:r>
        <w:rPr>
          <w:sz w:val="21"/>
        </w:rPr>
        <w:t>UPDATE questions SET "isActive" = true WHERE id = '&lt;question-id&gt;';</w:t>
      </w:r>
    </w:p>
    <w:p>
      <w:pPr>
        <w:spacing w:before="40" w:after="40"/>
      </w:pPr>
      <w:r>
        <w:rPr>
          <w:rFonts w:ascii="Courier New" w:hAnsi="Courier New"/>
          <w:color w:val="C7253E"/>
          <w:sz w:val="21"/>
        </w:rPr>
        <w:t>`</w:t>
      </w:r>
    </w:p>
    <w:p>
      <w:pPr>
        <w:spacing w:before="80" w:after="80"/>
        <w:pBdr>
          <w:bottom w:val="single" w:sz="6" w:space="1" w:color="AAAAAA"/>
        </w:pBdr>
      </w:pPr>
    </w:p>
    <w:p>
      <w:pPr>
        <w:pStyle w:val="Heading3"/>
      </w:pPr>
      <w:r>
        <w:t>Import bulk thất bại (400 INVALID_REQUEST_BODY)</w:t>
      </w:r>
    </w:p>
    <w:p>
      <w:pPr>
        <w:spacing w:before="40" w:after="40"/>
      </w:pPr>
      <w:r>
        <w:rPr>
          <w:sz w:val="21"/>
        </w:rPr>
        <w:t xml:space="preserve">Toàn bộ batch bị từ chối nếu 1 câu lỗi. Lỗi response có trường </w:t>
      </w:r>
      <w:r>
        <w:rPr>
          <w:rFonts w:ascii="Courier New" w:hAnsi="Courier New"/>
          <w:color w:val="C7253E"/>
          <w:sz w:val="21"/>
        </w:rPr>
        <w:t>details</w:t>
      </w:r>
      <w:r>
        <w:rPr>
          <w:sz w:val="21"/>
        </w:rPr>
        <w:t xml:space="preserve"> chứa</w:t>
      </w:r>
    </w:p>
    <w:p>
      <w:pPr>
        <w:spacing w:before="40" w:after="40"/>
      </w:pPr>
      <w:r>
        <w:rPr>
          <w:sz w:val="21"/>
        </w:rPr>
        <w:t>danh sách lỗi theo field:</w:t>
      </w:r>
    </w:p>
    <w:p>
      <w:pPr>
        <w:spacing w:before="40" w:after="40"/>
        <w:ind w:left="432"/>
        <w:shd w:val="clear" w:color="auto" w:fill="F3F4F6"/>
      </w:pPr>
      <w:r>
        <w:rPr>
          <w:rFonts w:ascii="Courier New" w:hAnsi="Courier New"/>
          <w:color w:val="1E1E1E"/>
          <w:sz w:val="17"/>
        </w:rPr>
        <w:t>{</w:t>
        <w:br/>
        <w:t xml:space="preserve">  "error": "INVALID_REQUEST_BODY",</w:t>
        <w:br/>
        <w:t xml:space="preserve">  "message": "Dữ liệu không hợp lệ",</w:t>
        <w:br/>
        <w:t xml:space="preserve">  "details": [</w:t>
        <w:br/>
        <w:t xml:space="preserve">    {</w:t>
        <w:br/>
        <w:t xml:space="preserve">      "path": ["questions", 2, "options"],</w:t>
        <w:br/>
        <w:t xml:space="preserve">      "message": "Array must contain exactly 4 element(s)"</w:t>
        <w:br/>
        <w:t xml:space="preserve">    }</w:t>
        <w:br/>
        <w:t xml:space="preserve">  ]</w:t>
        <w:br/>
        <w:t>}</w:t>
      </w:r>
    </w:p>
    <w:p>
      <w:pPr>
        <w:spacing w:before="40" w:after="40"/>
      </w:pPr>
      <w:r>
        <w:rPr>
          <w:sz w:val="21"/>
        </w:rPr>
      </w:r>
      <w:r>
        <w:rPr>
          <w:b/>
          <w:sz w:val="21"/>
        </w:rPr>
        <w:t>→ Sửa câu tại index `2` (câu thứ 3) và gửi lại.</w:t>
      </w:r>
      <w:r>
        <w:rPr>
          <w:sz w:val="21"/>
        </w:rPr>
      </w:r>
    </w:p>
    <w:p>
      <w:pPr>
        <w:spacing w:before="80" w:after="80"/>
        <w:pBdr>
          <w:bottom w:val="single" w:sz="6" w:space="1" w:color="AAAAAA"/>
        </w:pBdr>
      </w:pPr>
    </w:p>
    <w:p>
      <w:pPr>
        <w:pStyle w:val="Heading3"/>
      </w:pPr>
      <w:r>
        <w:t>Redis không kết nối được</w:t>
      </w:r>
    </w:p>
    <w:p>
      <w:pPr>
        <w:spacing w:before="40" w:after="40"/>
      </w:pPr>
      <w:r>
        <w:rPr>
          <w:sz w:val="21"/>
        </w:rPr>
        <w:t>Hệ thống vẫn hoạt động bình thường — chỉ mất tính năng rate limit. Log sẽ hiện:</w:t>
      </w:r>
    </w:p>
    <w:p>
      <w:pPr>
        <w:spacing w:before="40" w:after="40"/>
        <w:ind w:left="432"/>
        <w:shd w:val="clear" w:color="auto" w:fill="F3F4F6"/>
      </w:pPr>
      <w:r>
        <w:rPr>
          <w:rFonts w:ascii="Courier New" w:hAnsi="Courier New"/>
          <w:color w:val="1E1E1E"/>
          <w:sz w:val="17"/>
        </w:rPr>
        <w:t>[Redis] Lỗi kết nối Redis (rate limit sẽ bị bỏ qua): connect ECONNREFUSED 127.0.0.1:6379</w:t>
      </w:r>
    </w:p>
    <w:p>
      <w:pPr>
        <w:spacing w:before="40" w:after="40"/>
      </w:pPr>
      <w:r>
        <w:rPr>
          <w:sz w:val="21"/>
        </w:rPr>
        <w:t>Để bật rate limit, khởi động Redis:</w:t>
      </w:r>
    </w:p>
    <w:p>
      <w:pPr>
        <w:spacing w:before="40" w:after="40"/>
        <w:ind w:left="432"/>
        <w:shd w:val="clear" w:color="auto" w:fill="F3F4F6"/>
      </w:pPr>
      <w:r>
        <w:rPr>
          <w:rFonts w:ascii="Courier New" w:hAnsi="Courier New"/>
          <w:color w:val="1E1E1E"/>
          <w:sz w:val="17"/>
        </w:rPr>
        <w:t>redis-server</w:t>
        <w:br/>
        <w:t># hoặc: brew services start redis (macOS)</w:t>
      </w:r>
    </w:p>
    <w:p>
      <w:pPr>
        <w:spacing w:before="80" w:after="80"/>
        <w:pBdr>
          <w:bottom w:val="single" w:sz="6" w:space="1" w:color="AAAAAA"/>
        </w:pBdr>
      </w:pPr>
    </w:p>
    <w:p>
      <w:pPr>
        <w:pStyle w:val="Heading3"/>
      </w:pPr>
      <w:r>
        <w:t>Database migration chưa chạy</w:t>
      </w:r>
    </w:p>
    <w:p>
      <w:pPr>
        <w:spacing w:before="40" w:after="40"/>
      </w:pPr>
      <w:r>
        <w:rPr>
          <w:sz w:val="21"/>
        </w:rPr>
        <w:t>Nếu server khởi động nhưng API trả lỗi 500 với "relation does not exist":</w:t>
      </w:r>
    </w:p>
    <w:p>
      <w:pPr>
        <w:spacing w:before="40" w:after="40"/>
        <w:ind w:left="432"/>
        <w:shd w:val="clear" w:color="auto" w:fill="F3F4F6"/>
      </w:pPr>
      <w:r>
        <w:rPr>
          <w:rFonts w:ascii="Courier New" w:hAnsi="Courier New"/>
          <w:color w:val="1E1E1E"/>
          <w:sz w:val="17"/>
        </w:rPr>
        <w:t>cd backend</w:t>
        <w:br/>
        <w:t>npx prisma migrate dev</w:t>
      </w:r>
    </w:p>
    <w:p>
      <w:pPr>
        <w:spacing w:before="80" w:after="80"/>
        <w:pBdr>
          <w:bottom w:val="single" w:sz="6" w:space="1" w:color="AAAAAA"/>
        </w:pBdr>
      </w:pPr>
    </w:p>
    <w:p>
      <w:pPr>
        <w:pStyle w:val="Heading2"/>
      </w:pPr>
      <w:r>
        <w:t>7. Quản lý Đề thi thử (Thi thử / Mock Exam)</w:t>
      </w:r>
    </w:p>
    <w:p>
      <w:pPr>
        <w:pStyle w:val="Heading3"/>
      </w:pPr>
      <w:r>
        <w:t>7.1 Tổng quan</w:t>
      </w:r>
    </w:p>
    <w:p>
      <w:pPr>
        <w:pStyle w:val="ListBullet"/>
        <w:spacing w:before="20" w:after="20"/>
        <w:ind w:left="360"/>
      </w:pPr>
      <w:r>
        <w:rPr>
          <w:sz w:val="20"/>
        </w:rPr>
        <w:t xml:space="preserve">Học sinh bấm </w:t>
      </w:r>
      <w:r>
        <w:rPr>
          <w:b/>
          <w:sz w:val="20"/>
        </w:rPr>
        <w:t>"Thi thử 🎯"</w:t>
      </w:r>
      <w:r>
        <w:rPr>
          <w:sz w:val="20"/>
        </w:rPr>
        <w:t xml:space="preserve"> trên trang hồ sơ → trừ </w:t>
      </w:r>
      <w:r>
        <w:rPr>
          <w:b/>
          <w:sz w:val="20"/>
        </w:rPr>
        <w:t>60 điểm</w:t>
      </w:r>
      <w:r>
        <w:rPr>
          <w:sz w:val="20"/>
        </w:rPr>
        <w:t xml:space="preserve"> tích lũy</w:t>
      </w:r>
    </w:p>
    <w:p>
      <w:pPr>
        <w:spacing w:before="40" w:after="40"/>
      </w:pPr>
      <w:r>
        <w:rPr>
          <w:sz w:val="21"/>
        </w:rPr>
        <w:t>(</w:t>
      </w:r>
      <w:r>
        <w:rPr>
          <w:rFonts w:ascii="Courier New" w:hAnsi="Courier New"/>
          <w:color w:val="C7253E"/>
          <w:sz w:val="21"/>
        </w:rPr>
        <w:t>EXAM_ENTRY_FEE</w:t>
      </w:r>
      <w:r>
        <w:rPr>
          <w:sz w:val="21"/>
        </w:rPr>
        <w:t xml:space="preserve">, </w:t>
      </w:r>
      <w:r>
        <w:rPr>
          <w:rFonts w:ascii="Courier New" w:hAnsi="Courier New"/>
          <w:color w:val="C7253E"/>
          <w:sz w:val="21"/>
        </w:rPr>
        <w:t>PointReason.THI_THU_ENTRY_FEE</w:t>
      </w:r>
      <w:r>
        <w:rPr>
          <w:sz w:val="21"/>
        </w:rPr>
        <w:t>) → hệ thống tự chọn 1 đề</w:t>
      </w:r>
    </w:p>
    <w:p>
      <w:pPr>
        <w:spacing w:before="40" w:after="40"/>
      </w:pPr>
      <w:r>
        <w:rPr>
          <w:sz w:val="21"/>
        </w:rPr>
        <w:t>đang hoạt động cho môn đã chọn theo thuật toán "công bằng" (ưu tiên đề học</w:t>
      </w:r>
    </w:p>
    <w:p>
      <w:pPr>
        <w:spacing w:before="40" w:after="40"/>
      </w:pPr>
      <w:r>
        <w:rPr>
          <w:sz w:val="21"/>
        </w:rPr>
        <w:t>sinh thi ít lần nhất).</w:t>
      </w:r>
    </w:p>
    <w:p>
      <w:pPr>
        <w:pStyle w:val="ListBullet"/>
        <w:spacing w:before="20" w:after="20"/>
        <w:ind w:left="360"/>
      </w:pPr>
      <w:r>
        <w:rPr>
          <w:sz w:val="20"/>
        </w:rPr>
        <w:t>Sau khi nộp bài, điểm số (thang 10) quyết định điểm thưởng tích lũy</w:t>
      </w:r>
    </w:p>
    <w:p>
      <w:pPr>
        <w:spacing w:before="40" w:after="40"/>
      </w:pPr>
      <w:r>
        <w:rPr>
          <w:sz w:val="21"/>
        </w:rPr>
        <w:t>(</w:t>
      </w:r>
      <w:r>
        <w:rPr>
          <w:rFonts w:ascii="Courier New" w:hAnsi="Courier New"/>
          <w:color w:val="C7253E"/>
          <w:sz w:val="21"/>
        </w:rPr>
        <w:t>PointReason.THI_THU_RESULT</w:t>
      </w:r>
      <w:r>
        <w:rPr>
          <w:sz w:val="21"/>
        </w:rPr>
        <w:t>):</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Điểm (thang 10)</w:t>
            </w:r>
          </w:p>
        </w:tc>
        <w:tc>
          <w:tcPr>
            <w:tcW w:type="dxa" w:w="4703"/>
            <w:shd w:val="clear" w:color="auto" w:fill="DBEAFE"/>
          </w:tcPr>
          <w:p>
            <w:pPr>
              <w:spacing w:before="20" w:after="20"/>
            </w:pPr>
            <w:r>
              <w:rPr>
                <w:b/>
                <w:sz w:val="18"/>
              </w:rPr>
            </w:r>
            <w:r>
              <w:rPr>
                <w:b/>
                <w:sz w:val="18"/>
              </w:rPr>
              <w:t>Điểm thưởng</w:t>
            </w:r>
          </w:p>
        </w:tc>
      </w:tr>
      <w:tr>
        <w:tc>
          <w:tcPr>
            <w:tcW w:type="dxa" w:w="4703"/>
          </w:tcPr>
          <w:p>
            <w:pPr>
              <w:spacing w:before="20" w:after="20"/>
            </w:pPr>
            <w:r>
              <w:rPr>
                <w:sz w:val="18"/>
              </w:rPr>
            </w:r>
            <w:r>
              <w:rPr>
                <w:sz w:val="18"/>
              </w:rPr>
              <w:t>&lt; 7.0</w:t>
            </w:r>
          </w:p>
        </w:tc>
        <w:tc>
          <w:tcPr>
            <w:tcW w:type="dxa" w:w="4703"/>
          </w:tcPr>
          <w:p>
            <w:pPr>
              <w:spacing w:before="20" w:after="20"/>
            </w:pPr>
            <w:r>
              <w:rPr>
                <w:sz w:val="18"/>
              </w:rPr>
            </w:r>
            <w:r>
              <w:rPr>
                <w:sz w:val="18"/>
              </w:rPr>
              <w:t>0</w:t>
            </w:r>
          </w:p>
        </w:tc>
      </w:tr>
      <w:tr>
        <w:tc>
          <w:tcPr>
            <w:tcW w:type="dxa" w:w="4703"/>
          </w:tcPr>
          <w:p>
            <w:pPr>
              <w:spacing w:before="20" w:after="20"/>
            </w:pPr>
            <w:r>
              <w:rPr>
                <w:sz w:val="18"/>
              </w:rPr>
            </w:r>
            <w:r>
              <w:rPr>
                <w:sz w:val="18"/>
              </w:rPr>
              <w:t>7.0 – 7.9</w:t>
            </w:r>
          </w:p>
        </w:tc>
        <w:tc>
          <w:tcPr>
            <w:tcW w:type="dxa" w:w="4703"/>
          </w:tcPr>
          <w:p>
            <w:pPr>
              <w:spacing w:before="20" w:after="20"/>
            </w:pPr>
            <w:r>
              <w:rPr>
                <w:sz w:val="18"/>
              </w:rPr>
            </w:r>
            <w:r>
              <w:rPr>
                <w:sz w:val="18"/>
              </w:rPr>
              <w:t>10</w:t>
            </w:r>
          </w:p>
        </w:tc>
      </w:tr>
      <w:tr>
        <w:tc>
          <w:tcPr>
            <w:tcW w:type="dxa" w:w="4703"/>
          </w:tcPr>
          <w:p>
            <w:pPr>
              <w:spacing w:before="20" w:after="20"/>
            </w:pPr>
            <w:r>
              <w:rPr>
                <w:sz w:val="18"/>
              </w:rPr>
            </w:r>
            <w:r>
              <w:rPr>
                <w:sz w:val="18"/>
              </w:rPr>
              <w:t>8.0 – 8.9</w:t>
            </w:r>
          </w:p>
        </w:tc>
        <w:tc>
          <w:tcPr>
            <w:tcW w:type="dxa" w:w="4703"/>
          </w:tcPr>
          <w:p>
            <w:pPr>
              <w:spacing w:before="20" w:after="20"/>
            </w:pPr>
            <w:r>
              <w:rPr>
                <w:sz w:val="18"/>
              </w:rPr>
            </w:r>
            <w:r>
              <w:rPr>
                <w:sz w:val="18"/>
              </w:rPr>
              <w:t>20</w:t>
            </w:r>
          </w:p>
        </w:tc>
      </w:tr>
      <w:tr>
        <w:tc>
          <w:tcPr>
            <w:tcW w:type="dxa" w:w="4703"/>
          </w:tcPr>
          <w:p>
            <w:pPr>
              <w:spacing w:before="20" w:after="20"/>
            </w:pPr>
            <w:r>
              <w:rPr>
                <w:sz w:val="18"/>
              </w:rPr>
            </w:r>
            <w:r>
              <w:rPr>
                <w:sz w:val="18"/>
              </w:rPr>
              <w:t>9.0 – 9.9</w:t>
            </w:r>
          </w:p>
        </w:tc>
        <w:tc>
          <w:tcPr>
            <w:tcW w:type="dxa" w:w="4703"/>
          </w:tcPr>
          <w:p>
            <w:pPr>
              <w:spacing w:before="20" w:after="20"/>
            </w:pPr>
            <w:r>
              <w:rPr>
                <w:sz w:val="18"/>
              </w:rPr>
            </w:r>
            <w:r>
              <w:rPr>
                <w:sz w:val="18"/>
              </w:rPr>
              <w:t>50</w:t>
            </w:r>
          </w:p>
        </w:tc>
      </w:tr>
      <w:tr>
        <w:tc>
          <w:tcPr>
            <w:tcW w:type="dxa" w:w="4703"/>
          </w:tcPr>
          <w:p>
            <w:pPr>
              <w:spacing w:before="20" w:after="20"/>
            </w:pPr>
            <w:r>
              <w:rPr>
                <w:sz w:val="18"/>
              </w:rPr>
            </w:r>
            <w:r>
              <w:rPr>
                <w:sz w:val="18"/>
              </w:rPr>
              <w:t>10.0</w:t>
            </w:r>
          </w:p>
        </w:tc>
        <w:tc>
          <w:tcPr>
            <w:tcW w:type="dxa" w:w="4703"/>
          </w:tcPr>
          <w:p>
            <w:pPr>
              <w:spacing w:before="20" w:after="20"/>
            </w:pPr>
            <w:r>
              <w:rPr>
                <w:sz w:val="18"/>
              </w:rPr>
            </w:r>
            <w:r>
              <w:rPr>
                <w:sz w:val="18"/>
              </w:rPr>
              <w:t>120</w:t>
            </w:r>
          </w:p>
        </w:tc>
      </w:tr>
    </w:tbl>
    <w:p/>
    <w:p>
      <w:pPr>
        <w:pStyle w:val="ListBullet"/>
        <w:spacing w:before="20" w:after="20"/>
        <w:ind w:left="360"/>
      </w:pPr>
      <w:r>
        <w:rPr>
          <w:sz w:val="20"/>
        </w:rPr>
        <w:t xml:space="preserve">3 dạng câu hỏi: </w:t>
      </w:r>
      <w:r>
        <w:rPr>
          <w:rFonts w:ascii="Courier New" w:hAnsi="Courier New"/>
          <w:color w:val="C7253E"/>
          <w:sz w:val="20"/>
        </w:rPr>
        <w:t>MCQ_4</w:t>
      </w:r>
      <w:r>
        <w:rPr>
          <w:sz w:val="20"/>
        </w:rPr>
        <w:t xml:space="preserve"> (trắc nghiệm 4 đáp án), </w:t>
      </w:r>
      <w:r>
        <w:rPr>
          <w:rFonts w:ascii="Courier New" w:hAnsi="Courier New"/>
          <w:color w:val="C7253E"/>
          <w:sz w:val="20"/>
        </w:rPr>
        <w:t>TRUE_FALSE_4</w:t>
      </w:r>
      <w:r>
        <w:rPr>
          <w:sz w:val="20"/>
        </w:rPr>
        <w:t xml:space="preserve"> (4 phát biểu</w:t>
      </w:r>
    </w:p>
    <w:p>
      <w:pPr>
        <w:spacing w:before="40" w:after="40"/>
      </w:pPr>
      <w:r>
        <w:rPr>
          <w:sz w:val="21"/>
        </w:rPr>
        <w:t xml:space="preserve">Đúng/Sai, có điểm thành phần theo số ý đúng), </w:t>
      </w:r>
      <w:r>
        <w:rPr>
          <w:rFonts w:ascii="Courier New" w:hAnsi="Courier New"/>
          <w:color w:val="C7253E"/>
          <w:sz w:val="21"/>
        </w:rPr>
        <w:t>FILL_BLANK</w:t>
      </w:r>
      <w:r>
        <w:rPr>
          <w:sz w:val="21"/>
        </w:rPr>
        <w:t xml:space="preserve"> (điền đáp án,</w:t>
      </w:r>
    </w:p>
    <w:p>
      <w:pPr>
        <w:spacing w:before="40" w:after="40"/>
      </w:pPr>
      <w:r>
        <w:rPr>
          <w:sz w:val="21"/>
        </w:rPr>
        <w:t>chấp nhận nhiều cách viết).</w:t>
      </w:r>
    </w:p>
    <w:p>
      <w:pPr>
        <w:pStyle w:val="ListBullet"/>
        <w:spacing w:before="20" w:after="20"/>
        <w:ind w:left="360"/>
      </w:pPr>
      <w:r>
        <w:rPr>
          <w:sz w:val="20"/>
        </w:rPr>
        <w:t xml:space="preserve">Toàn bộ API ở mục này yêu cầu header </w:t>
      </w:r>
      <w:r>
        <w:rPr>
          <w:rFonts w:ascii="Courier New" w:hAnsi="Courier New"/>
          <w:color w:val="C7253E"/>
          <w:sz w:val="20"/>
        </w:rPr>
        <w:t>X-Admin-Secret</w:t>
      </w:r>
      <w:r>
        <w:rPr>
          <w:sz w:val="20"/>
        </w:rPr>
        <w:t xml:space="preserve"> (mục 2). Xem chi tiết</w:t>
      </w:r>
    </w:p>
    <w:p>
      <w:pPr>
        <w:spacing w:before="40" w:after="40"/>
      </w:pPr>
      <w:r>
        <w:rPr>
          <w:sz w:val="21"/>
        </w:rPr>
        <w:t xml:space="preserve">request/response đầy đủ tại </w:t>
      </w:r>
      <w:r>
        <w:rPr>
          <w:rFonts w:ascii="Courier New" w:hAnsi="Courier New"/>
          <w:color w:val="C7253E"/>
          <w:sz w:val="21"/>
        </w:rPr>
        <w:t>docs/api/openapi.yaml</w:t>
      </w:r>
      <w:r>
        <w:rPr>
          <w:sz w:val="21"/>
        </w:rPr>
        <w:t xml:space="preserve"> và</w:t>
      </w:r>
    </w:p>
    <w:p>
      <w:pPr>
        <w:spacing w:before="40" w:after="40"/>
      </w:pPr>
      <w:r>
        <w:rPr>
          <w:sz w:val="21"/>
        </w:rPr>
      </w:r>
      <w:r>
        <w:rPr>
          <w:rFonts w:ascii="Courier New" w:hAnsi="Courier New"/>
          <w:color w:val="C7253E"/>
          <w:sz w:val="21"/>
        </w:rPr>
        <w:t>docs/FEATURE_LOG.md</w:t>
      </w:r>
      <w:r>
        <w:rPr>
          <w:sz w:val="21"/>
        </w:rPr>
        <w:t xml:space="preserve"> Section 6.</w:t>
      </w:r>
    </w:p>
    <w:p>
      <w:pPr>
        <w:pStyle w:val="Heading3"/>
      </w:pPr>
      <w:r>
        <w:t>7.2 Quản lý đề thi (Exam Paper)</w:t>
      </w:r>
    </w:p>
    <w:p>
      <w:pPr>
        <w:spacing w:before="40" w:after="40"/>
      </w:pPr>
      <w:r>
        <w:rPr>
          <w:sz w:val="21"/>
        </w:rPr>
      </w:r>
      <w:r>
        <w:rPr>
          <w:b/>
          <w:sz w:val="21"/>
        </w:rPr>
        <w:t>Tạo đề thi mới</w:t>
      </w:r>
      <w:r>
        <w:rPr>
          <w:sz w:val="21"/>
        </w:rPr>
        <w:t xml:space="preserve"> (chưa có câu hỏi):</w:t>
      </w:r>
    </w:p>
    <w:p>
      <w:pPr>
        <w:spacing w:before="40" w:after="40"/>
        <w:ind w:left="432"/>
        <w:shd w:val="clear" w:color="auto" w:fill="F3F4F6"/>
      </w:pPr>
      <w:r>
        <w:rPr>
          <w:rFonts w:ascii="Courier New" w:hAnsi="Courier New"/>
          <w:color w:val="1E1E1E"/>
          <w:sz w:val="17"/>
        </w:rPr>
        <w:t>POST /api/admin/exam-papers</w:t>
        <w:br/>
        <w:t>X-Admin-Secret: &lt;secret&gt;</w:t>
        <w:br/>
        <w:t>Content-Type: application/json</w:t>
        <w:br/>
        <w:br/>
        <w:t>{ "subject": "TOAN", "title": "Đề thi thử THPT QG 2024 - Mã đề 101", "durationMinutes": 50 }</w:t>
      </w:r>
    </w:p>
    <w:p>
      <w:pPr>
        <w:spacing w:before="40" w:after="40"/>
      </w:pPr>
      <w:r>
        <w:rPr>
          <w:sz w:val="21"/>
        </w:rPr>
      </w:r>
      <w:r>
        <w:rPr>
          <w:b/>
          <w:sz w:val="21"/>
        </w:rPr>
        <w:t>Danh sách đề thi</w:t>
      </w:r>
      <w:r>
        <w:rPr>
          <w:sz w:val="21"/>
        </w:rPr>
        <w:t xml:space="preserve"> (trả </w:t>
      </w:r>
      <w:r>
        <w:rPr>
          <w:b/>
          <w:sz w:val="21"/>
        </w:rPr>
        <w:t>mảng trực tiếp</w:t>
      </w:r>
      <w:r>
        <w:rPr>
          <w:sz w:val="21"/>
        </w:rPr>
        <w:t>, không phân trang):</w:t>
      </w:r>
    </w:p>
    <w:p>
      <w:pPr>
        <w:spacing w:before="40" w:after="40"/>
        <w:ind w:left="432"/>
        <w:shd w:val="clear" w:color="auto" w:fill="F3F4F6"/>
      </w:pPr>
      <w:r>
        <w:rPr>
          <w:rFonts w:ascii="Courier New" w:hAnsi="Courier New"/>
          <w:color w:val="1E1E1E"/>
          <w:sz w:val="17"/>
        </w:rPr>
        <w:t>GET /api/admin/exam-papers?subject=TOAN</w:t>
      </w:r>
    </w:p>
    <w:p>
      <w:pPr>
        <w:spacing w:before="40" w:after="40"/>
      </w:pPr>
      <w:r>
        <w:rPr>
          <w:sz w:val="21"/>
        </w:rPr>
      </w:r>
      <w:r>
        <w:rPr>
          <w:b/>
          <w:sz w:val="21"/>
        </w:rPr>
        <w:t>Chi tiết 1 đề</w:t>
      </w:r>
      <w:r>
        <w:rPr>
          <w:sz w:val="21"/>
        </w:rPr>
        <w:t xml:space="preserve"> (kèm toàn bộ câu hỏi, có </w:t>
      </w:r>
      <w:r>
        <w:rPr>
          <w:rFonts w:ascii="Courier New" w:hAnsi="Courier New"/>
          <w:color w:val="C7253E"/>
          <w:sz w:val="21"/>
        </w:rPr>
        <w:t>correctAnswer</w:t>
      </w:r>
      <w:r>
        <w:rPr>
          <w:sz w:val="21"/>
        </w:rPr>
        <w:t>/</w:t>
      </w:r>
      <w:r>
        <w:rPr>
          <w:rFonts w:ascii="Courier New" w:hAnsi="Courier New"/>
          <w:color w:val="C7253E"/>
          <w:sz w:val="21"/>
        </w:rPr>
        <w:t>explanation</w:t>
      </w:r>
      <w:r>
        <w:rPr>
          <w:sz w:val="21"/>
        </w:rPr>
        <w:t>, gồm</w:t>
      </w:r>
    </w:p>
    <w:p>
      <w:pPr>
        <w:spacing w:before="40" w:after="40"/>
      </w:pPr>
      <w:r>
        <w:rPr>
          <w:sz w:val="21"/>
        </w:rPr>
        <w:t>cả câu đã ẩn):</w:t>
      </w:r>
    </w:p>
    <w:p>
      <w:pPr>
        <w:spacing w:before="40" w:after="40"/>
        <w:ind w:left="432"/>
        <w:shd w:val="clear" w:color="auto" w:fill="F3F4F6"/>
      </w:pPr>
      <w:r>
        <w:rPr>
          <w:rFonts w:ascii="Courier New" w:hAnsi="Courier New"/>
          <w:color w:val="1E1E1E"/>
          <w:sz w:val="17"/>
        </w:rPr>
        <w:t>GET /api/admin/exam-papers/:id</w:t>
      </w:r>
    </w:p>
    <w:p>
      <w:pPr>
        <w:spacing w:before="40" w:after="40"/>
      </w:pPr>
      <w:r>
        <w:rPr>
          <w:sz w:val="21"/>
        </w:rPr>
      </w:r>
      <w:r>
        <w:rPr>
          <w:b/>
          <w:sz w:val="21"/>
        </w:rPr>
        <w:t>Cập nhật đề</w:t>
      </w:r>
      <w:r>
        <w:rPr>
          <w:sz w:val="21"/>
        </w:rPr>
        <w:t xml:space="preserve"> (tiêu đề / thời gian / tạm ẩn — partial update):</w:t>
      </w:r>
    </w:p>
    <w:p>
      <w:pPr>
        <w:spacing w:before="40" w:after="40"/>
        <w:ind w:left="432"/>
        <w:shd w:val="clear" w:color="auto" w:fill="F3F4F6"/>
      </w:pPr>
      <w:r>
        <w:rPr>
          <w:rFonts w:ascii="Courier New" w:hAnsi="Courier New"/>
          <w:color w:val="1E1E1E"/>
          <w:sz w:val="17"/>
        </w:rPr>
        <w:t>PATCH /api/admin/exam-papers/:id</w:t>
        <w:br/>
        <w:t>Content-Type: application/json</w:t>
        <w:br/>
        <w:br/>
        <w:t>{ "isActive": false }</w:t>
      </w:r>
    </w:p>
    <w:p>
      <w:pPr>
        <w:spacing w:before="20" w:after="20"/>
        <w:ind w:left="504"/>
        <w:pBdr>
          <w:left w:val="single" w:sz="12" w:space="4" w:color="93C5FD"/>
        </w:pBdr>
      </w:pPr>
      <w:r>
        <w:rPr>
          <w:i/>
          <w:color w:val="555555"/>
        </w:rPr>
        <w:t xml:space="preserve">Đề bị </w:t>
      </w:r>
      <w:r>
        <w:rPr>
          <w:rFonts w:ascii="Courier New" w:hAnsi="Courier New"/>
          <w:i/>
          <w:color w:val="555555"/>
          <w:sz w:val="18"/>
        </w:rPr>
        <w:t>isActive=false</w:t>
      </w:r>
      <w:r>
        <w:rPr>
          <w:i/>
          <w:color w:val="555555"/>
        </w:rPr>
        <w:t xml:space="preserve"> sẽ không được </w:t>
      </w:r>
      <w:r>
        <w:rPr>
          <w:rFonts w:ascii="Courier New" w:hAnsi="Courier New"/>
          <w:i/>
          <w:color w:val="555555"/>
          <w:sz w:val="18"/>
        </w:rPr>
        <w:t>pickFairExamPaper</w:t>
      </w:r>
      <w:r>
        <w:rPr>
          <w:i/>
          <w:color w:val="555555"/>
        </w:rPr>
        <w:t xml:space="preserve"> chọn cho học sinh</w:t>
      </w:r>
    </w:p>
    <w:p>
      <w:pPr>
        <w:spacing w:before="20" w:after="20"/>
        <w:ind w:left="504"/>
        <w:pBdr>
          <w:left w:val="single" w:sz="12" w:space="4" w:color="93C5FD"/>
        </w:pBdr>
      </w:pPr>
      <w:r>
        <w:rPr>
          <w:i/>
          <w:color w:val="555555"/>
        </w:rPr>
        <w:t>nữa, nhưng các phiên thi cũ vẫn xem được kết quả bình thường.</w:t>
      </w:r>
    </w:p>
    <w:p>
      <w:pPr>
        <w:pStyle w:val="Heading3"/>
      </w:pPr>
      <w:r>
        <w:t>7.3 Quản lý câu hỏi trong đề</w:t>
      </w:r>
    </w:p>
    <w:p>
      <w:pPr>
        <w:spacing w:before="40" w:after="40"/>
      </w:pPr>
      <w:r>
        <w:rPr>
          <w:sz w:val="21"/>
        </w:rPr>
      </w:r>
      <w:r>
        <w:rPr>
          <w:b/>
          <w:sz w:val="21"/>
        </w:rPr>
        <w:t>Thêm 1 câu hỏi</w:t>
      </w:r>
      <w:r>
        <w:rPr>
          <w:sz w:val="21"/>
        </w:rPr>
        <w:t xml:space="preserve"> — </w:t>
      </w:r>
      <w:r>
        <w:rPr>
          <w:rFonts w:ascii="Courier New" w:hAnsi="Courier New"/>
          <w:color w:val="C7253E"/>
          <w:sz w:val="21"/>
        </w:rPr>
        <w:t>options</w:t>
      </w:r>
      <w:r>
        <w:rPr>
          <w:sz w:val="21"/>
        </w:rPr>
        <w:t>/</w:t>
      </w:r>
      <w:r>
        <w:rPr>
          <w:rFonts w:ascii="Courier New" w:hAnsi="Courier New"/>
          <w:color w:val="C7253E"/>
          <w:sz w:val="21"/>
        </w:rPr>
        <w:t>correctAnswer</w:t>
      </w:r>
      <w:r>
        <w:rPr>
          <w:sz w:val="21"/>
        </w:rPr>
        <w:t xml:space="preserve"> phải khớp </w:t>
      </w:r>
      <w:r>
        <w:rPr>
          <w:rFonts w:ascii="Courier New" w:hAnsi="Courier New"/>
          <w:color w:val="C7253E"/>
          <w:sz w:val="21"/>
        </w:rPr>
        <w:t>questionType</w:t>
      </w:r>
      <w:r>
        <w:rPr>
          <w:sz w:val="21"/>
        </w:rPr>
        <w: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Dạng</w:t>
            </w:r>
          </w:p>
        </w:tc>
        <w:tc>
          <w:tcPr>
            <w:tcW w:type="dxa" w:w="3135"/>
            <w:shd w:val="clear" w:color="auto" w:fill="DBEAFE"/>
          </w:tcPr>
          <w:p>
            <w:pPr>
              <w:spacing w:before="20" w:after="20"/>
            </w:pPr>
            <w:r>
              <w:rPr>
                <w:b/>
                <w:sz w:val="18"/>
              </w:rPr>
            </w:r>
            <w:r>
              <w:rPr>
                <w:b/>
                <w:sz w:val="18"/>
              </w:rPr>
              <w:t>options</w:t>
            </w:r>
          </w:p>
        </w:tc>
        <w:tc>
          <w:tcPr>
            <w:tcW w:type="dxa" w:w="3135"/>
            <w:shd w:val="clear" w:color="auto" w:fill="DBEAFE"/>
          </w:tcPr>
          <w:p>
            <w:pPr>
              <w:spacing w:before="20" w:after="20"/>
            </w:pPr>
            <w:r>
              <w:rPr>
                <w:b/>
                <w:sz w:val="18"/>
              </w:rPr>
            </w:r>
            <w:r>
              <w:rPr>
                <w:b/>
                <w:sz w:val="18"/>
              </w:rPr>
              <w:t>correctAnswer</w:t>
            </w:r>
          </w:p>
        </w:tc>
      </w:tr>
      <w:tr>
        <w:tc>
          <w:tcPr>
            <w:tcW w:type="dxa" w:w="3135"/>
          </w:tcPr>
          <w:p>
            <w:pPr>
              <w:spacing w:before="20" w:after="20"/>
            </w:pPr>
            <w:r>
              <w:rPr>
                <w:sz w:val="18"/>
              </w:rPr>
            </w:r>
            <w:r>
              <w:rPr>
                <w:sz w:val="18"/>
              </w:rPr>
              <w:t>MCQ_4</w:t>
            </w:r>
          </w:p>
        </w:tc>
        <w:tc>
          <w:tcPr>
            <w:tcW w:type="dxa" w:w="3135"/>
          </w:tcPr>
          <w:p>
            <w:pPr>
              <w:spacing w:before="20" w:after="20"/>
            </w:pPr>
            <w:r>
              <w:rPr>
                <w:sz w:val="18"/>
              </w:rPr>
            </w:r>
            <w:r>
              <w:rPr>
                <w:sz w:val="18"/>
              </w:rPr>
              <w:t>4 chuỗi</w:t>
            </w:r>
          </w:p>
        </w:tc>
        <w:tc>
          <w:tcPr>
            <w:tcW w:type="dxa" w:w="3135"/>
          </w:tcPr>
          <w:p>
            <w:pPr>
              <w:spacing w:before="20" w:after="20"/>
            </w:pPr>
            <w:r>
              <w:rPr>
                <w:sz w:val="18"/>
              </w:rPr>
            </w:r>
            <w:r>
              <w:rPr>
                <w:sz w:val="18"/>
              </w:rPr>
              <w:t>số 0-3 (vị trí đáp án đúng)</w:t>
            </w:r>
          </w:p>
        </w:tc>
      </w:tr>
      <w:tr>
        <w:tc>
          <w:tcPr>
            <w:tcW w:type="dxa" w:w="3135"/>
          </w:tcPr>
          <w:p>
            <w:pPr>
              <w:spacing w:before="20" w:after="20"/>
            </w:pPr>
            <w:r>
              <w:rPr>
                <w:sz w:val="18"/>
              </w:rPr>
            </w:r>
            <w:r>
              <w:rPr>
                <w:sz w:val="18"/>
              </w:rPr>
              <w:t>TRUE_FALSE_4</w:t>
            </w:r>
          </w:p>
        </w:tc>
        <w:tc>
          <w:tcPr>
            <w:tcW w:type="dxa" w:w="3135"/>
          </w:tcPr>
          <w:p>
            <w:pPr>
              <w:spacing w:before="20" w:after="20"/>
            </w:pPr>
            <w:r>
              <w:rPr>
                <w:sz w:val="18"/>
              </w:rPr>
            </w:r>
            <w:r>
              <w:rPr>
                <w:sz w:val="18"/>
              </w:rPr>
              <w:t>4 chuỗi (4 phát biểu a/b/c/d)</w:t>
            </w:r>
          </w:p>
        </w:tc>
        <w:tc>
          <w:tcPr>
            <w:tcW w:type="dxa" w:w="3135"/>
          </w:tcPr>
          <w:p>
            <w:pPr>
              <w:spacing w:before="20" w:after="20"/>
            </w:pPr>
            <w:r>
              <w:rPr>
                <w:sz w:val="18"/>
              </w:rPr>
            </w:r>
            <w:r>
              <w:rPr>
                <w:sz w:val="18"/>
              </w:rPr>
              <w:t>4 boolean (theo đúng thứ tự a/b/c/d)</w:t>
            </w:r>
          </w:p>
        </w:tc>
      </w:tr>
      <w:tr>
        <w:tc>
          <w:tcPr>
            <w:tcW w:type="dxa" w:w="3135"/>
          </w:tcPr>
          <w:p>
            <w:pPr>
              <w:spacing w:before="20" w:after="20"/>
            </w:pPr>
            <w:r>
              <w:rPr>
                <w:sz w:val="18"/>
              </w:rPr>
            </w:r>
            <w:r>
              <w:rPr>
                <w:sz w:val="18"/>
              </w:rPr>
              <w:t>FILL_BLANK</w:t>
            </w:r>
          </w:p>
        </w:tc>
        <w:tc>
          <w:tcPr>
            <w:tcW w:type="dxa" w:w="3135"/>
          </w:tcPr>
          <w:p>
            <w:pPr>
              <w:spacing w:before="20" w:after="20"/>
            </w:pPr>
            <w:r>
              <w:rPr>
                <w:sz w:val="18"/>
              </w:rPr>
            </w:r>
            <w:r>
              <w:rPr>
                <w:sz w:val="18"/>
              </w:rPr>
              <w:t>không gửi</w:t>
            </w:r>
          </w:p>
        </w:tc>
        <w:tc>
          <w:tcPr>
            <w:tcW w:type="dxa" w:w="3135"/>
          </w:tcPr>
          <w:p>
            <w:pPr>
              <w:spacing w:before="20" w:after="20"/>
            </w:pPr>
            <w:r>
              <w:rPr>
                <w:sz w:val="18"/>
              </w:rPr>
            </w:r>
            <w:r>
              <w:rPr>
                <w:sz w:val="18"/>
              </w:rPr>
              <w:t>mảng ≥1 chuỗi (các đáp án được chấp nhận)</w:t>
            </w:r>
          </w:p>
        </w:tc>
      </w:tr>
    </w:tbl>
    <w:p/>
    <w:p>
      <w:pPr>
        <w:spacing w:before="40" w:after="40"/>
      </w:pPr>
      <w:r>
        <w:rPr>
          <w:sz w:val="21"/>
        </w:rPr>
        <w:t>Ví dụ MCQ_4:</w:t>
      </w:r>
    </w:p>
    <w:p>
      <w:pPr>
        <w:spacing w:before="40" w:after="40"/>
        <w:ind w:left="432"/>
        <w:shd w:val="clear" w:color="auto" w:fill="F3F4F6"/>
      </w:pPr>
      <w:r>
        <w:rPr>
          <w:rFonts w:ascii="Courier New" w:hAnsi="Courier New"/>
          <w:color w:val="1E1E1E"/>
          <w:sz w:val="17"/>
        </w:rPr>
        <w:t>POST /api/admin/exam-papers/:id/questions</w:t>
        <w:br/>
        <w:t>Content-Type: application/json</w:t>
        <w:br/>
        <w:br/>
        <w:t>{</w:t>
        <w:br/>
        <w:t xml:space="preserve">  "chapter": "Hàm số",</w:t>
        <w:br/>
        <w:t xml:space="preserve">  "difficulty": 2,</w:t>
        <w:br/>
        <w:t xml:space="preserve">  "questionType": "MCQ_4",</w:t>
        <w:br/>
        <w:t xml:space="preserve">  "points": 0.25,</w:t>
        <w:br/>
        <w:t xml:space="preserve">  "questionText": "Hàm số y = x^3 - 3x đồng biến trên khoảng nào?",</w:t>
        <w:br/>
        <w:t xml:space="preserve">  "options": ["(-1;1)", "(-∞;-1)", "(1;+∞)", "(-∞;-1) và (1;+∞)"],</w:t>
        <w:br/>
        <w:t xml:space="preserve">  "correctAnswer": 3,</w:t>
        <w:br/>
        <w:t xml:space="preserve">  "explanation": "y' = 3x^2 - 3 = 3(x-1)(x+1); y' &gt; 0 khi x &lt; -1 hoặc x &gt; 1",</w:t>
        <w:br/>
        <w:t xml:space="preserve">  "examYear": 2024,</w:t>
        <w:br/>
        <w:t xml:space="preserve">  "examCode": "Mã đề 101"</w:t>
        <w:br/>
        <w:t>}</w:t>
      </w:r>
    </w:p>
    <w:p>
      <w:pPr>
        <w:spacing w:before="40" w:after="40"/>
      </w:pPr>
      <w:r>
        <w:rPr>
          <w:sz w:val="21"/>
        </w:rPr>
        <w:t>Ví dụ TRUE_FALSE_4 (</w:t>
      </w:r>
      <w:r>
        <w:rPr>
          <w:rFonts w:ascii="Courier New" w:hAnsi="Courier New"/>
          <w:color w:val="C7253E"/>
          <w:sz w:val="21"/>
        </w:rPr>
        <w:t>correctAnswer</w:t>
      </w:r>
      <w:r>
        <w:rPr>
          <w:sz w:val="21"/>
        </w:rPr>
        <w:t xml:space="preserve"> = 4 boolean, theo đúng thứ tự</w:t>
      </w:r>
    </w:p>
    <w:p>
      <w:pPr>
        <w:spacing w:before="40" w:after="40"/>
      </w:pPr>
      <w:r>
        <w:rPr>
          <w:sz w:val="21"/>
        </w:rPr>
      </w:r>
      <w:r>
        <w:rPr>
          <w:rFonts w:ascii="Courier New" w:hAnsi="Courier New"/>
          <w:color w:val="C7253E"/>
          <w:sz w:val="21"/>
        </w:rPr>
        <w:t>options</w:t>
      </w:r>
      <w:r>
        <w:rPr>
          <w:sz w:val="21"/>
        </w:rPr>
        <w:t xml:space="preserve"> a/b/c/d):</w:t>
      </w:r>
    </w:p>
    <w:p>
      <w:pPr>
        <w:spacing w:before="40" w:after="40"/>
        <w:ind w:left="432"/>
        <w:shd w:val="clear" w:color="auto" w:fill="F3F4F6"/>
      </w:pPr>
      <w:r>
        <w:rPr>
          <w:rFonts w:ascii="Courier New" w:hAnsi="Courier New"/>
          <w:color w:val="1E1E1E"/>
          <w:sz w:val="17"/>
        </w:rPr>
        <w:t>{</w:t>
        <w:br/>
        <w:t xml:space="preserve">  "chapter": "Hình học",</w:t>
        <w:br/>
        <w:t xml:space="preserve">  "difficulty": 2,</w:t>
        <w:br/>
        <w:t xml:space="preserve">  "questionType": "TRUE_FALSE_4",</w:t>
        <w:br/>
        <w:t xml:space="preserve">  "points": 1,</w:t>
        <w:br/>
        <w:t xml:space="preserve">  "questionText": "Cho hình chóp S.ABCD có đáy là hình vuông cạnh a, SA vuông góc với đáy, SA = a. Xét tính đúng/sai của các phát biểu sau:",</w:t>
        <w:br/>
        <w:t xml:space="preserve">  "options": [</w:t>
        <w:br/>
        <w:t xml:space="preserve">    "a) SA vuông góc với BC",</w:t>
        <w:br/>
        <w:t xml:space="preserve">    "b) Góc giữa SC và mặt đáy bằng 45°",</w:t>
        <w:br/>
        <w:t xml:space="preserve">    "c) Thể tích khối chóp S.ABCD bằng a^3/3",</w:t>
        <w:br/>
        <w:t xml:space="preserve">    "d) SC = a√3"</w:t>
        <w:br/>
        <w:t xml:space="preserve">  ],</w:t>
        <w:br/>
        <w:t xml:space="preserve">  "correctAnswer": [true, true, false, false],</w:t>
        <w:br/>
        <w:t xml:space="preserve">  "explanation": "a, b đúng theo tính chất hình chóp đều có cạnh bên vuông góc đáy; c, d sai do tính toán thể tích/độ dài cạnh."</w:t>
        <w:br/>
        <w:t>}</w:t>
      </w:r>
    </w:p>
    <w:p>
      <w:pPr>
        <w:spacing w:before="40" w:after="40"/>
      </w:pPr>
      <w:r>
        <w:rPr>
          <w:sz w:val="21"/>
        </w:rPr>
        <w:t>Ví dụ FILL_BLANK (</w:t>
      </w:r>
      <w:r>
        <w:rPr>
          <w:rFonts w:ascii="Courier New" w:hAnsi="Courier New"/>
          <w:color w:val="C7253E"/>
          <w:sz w:val="21"/>
        </w:rPr>
        <w:t>correctAnswer</w:t>
      </w:r>
      <w:r>
        <w:rPr>
          <w:sz w:val="21"/>
        </w:rPr>
        <w:t xml:space="preserve"> = mảng đáp án chấp nhận, so khớp sau khi</w:t>
      </w:r>
    </w:p>
    <w:p>
      <w:pPr>
        <w:spacing w:before="40" w:after="40"/>
      </w:pPr>
      <w:r>
        <w:rPr>
          <w:sz w:val="21"/>
        </w:rPr>
        <w:t>chuẩn hoá — trim, lowercase, gộp khoảng trắng):</w:t>
      </w:r>
    </w:p>
    <w:p>
      <w:pPr>
        <w:spacing w:before="40" w:after="40"/>
        <w:ind w:left="432"/>
        <w:shd w:val="clear" w:color="auto" w:fill="F3F4F6"/>
      </w:pPr>
      <w:r>
        <w:rPr>
          <w:rFonts w:ascii="Courier New" w:hAnsi="Courier New"/>
          <w:color w:val="1E1E1E"/>
          <w:sz w:val="17"/>
        </w:rPr>
        <w:t>{</w:t>
        <w:br/>
        <w:t xml:space="preserve">  "chapter": "Đại số",</w:t>
        <w:br/>
        <w:t xml:space="preserve">  "difficulty": 1,</w:t>
        <w:br/>
        <w:t xml:space="preserve">  "questionType": "FILL_BLANK",</w:t>
        <w:br/>
        <w:t xml:space="preserve">  "points": 0.5,</w:t>
        <w:br/>
        <w:t xml:space="preserve">  "questionText": "Giải phương trình 2x + 4 = 10. Đáp án: x = ___",</w:t>
        <w:br/>
        <w:t xml:space="preserve">  "correctAnswer": ["x = 3", "x=3", "3"]</w:t>
        <w:br/>
        <w:t>}</w:t>
      </w:r>
    </w:p>
    <w:p>
      <w:pPr>
        <w:spacing w:before="40" w:after="40"/>
      </w:pPr>
      <w:r>
        <w:rPr>
          <w:sz w:val="21"/>
        </w:rPr>
      </w:r>
      <w:r>
        <w:rPr>
          <w:b/>
          <w:sz w:val="21"/>
        </w:rPr>
        <w:t>Import câu hỏi từ Excel</w:t>
      </w:r>
      <w:r>
        <w:rPr>
          <w:sz w:val="21"/>
        </w:rPr>
        <w:t xml:space="preserve"> (</w:t>
      </w:r>
      <w:r>
        <w:rPr>
          <w:rFonts w:ascii="Courier New" w:hAnsi="Courier New"/>
          <w:color w:val="C7253E"/>
          <w:sz w:val="21"/>
        </w:rPr>
        <w:t>multipart/form-data</w:t>
      </w:r>
      <w:r>
        <w:rPr>
          <w:sz w:val="21"/>
        </w:rPr>
        <w:t xml:space="preserve">, field </w:t>
      </w:r>
      <w:r>
        <w:rPr>
          <w:rFonts w:ascii="Courier New" w:hAnsi="Courier New"/>
          <w:color w:val="C7253E"/>
          <w:sz w:val="21"/>
        </w:rPr>
        <w:t>file</w:t>
      </w:r>
      <w:r>
        <w:rPr>
          <w:sz w:val="21"/>
        </w:rPr>
        <w:t>, tối đa</w:t>
      </w:r>
    </w:p>
    <w:p>
      <w:pPr>
        <w:spacing w:before="40" w:after="40"/>
      </w:pPr>
      <w:r>
        <w:rPr>
          <w:sz w:val="21"/>
        </w:rPr>
        <w:t>5MB):</w:t>
      </w:r>
    </w:p>
    <w:p>
      <w:pPr>
        <w:spacing w:before="40" w:after="40"/>
        <w:ind w:left="432"/>
        <w:shd w:val="clear" w:color="auto" w:fill="F3F4F6"/>
      </w:pPr>
      <w:r>
        <w:rPr>
          <w:rFonts w:ascii="Courier New" w:hAnsi="Courier New"/>
          <w:color w:val="1E1E1E"/>
          <w:sz w:val="17"/>
        </w:rPr>
        <w:t>curl -X POST -H "X-Admin-Secret: &lt;secret&gt;" \</w:t>
        <w:br/>
        <w:t xml:space="preserve">  -F "file=@de-thi-toan-101.xlsx" \</w:t>
        <w:br/>
        <w:t xml:space="preserve">  http://localhost:4000/api/admin/exam-papers/&lt;id&gt;/questions/import</w:t>
      </w:r>
    </w:p>
    <w:p>
      <w:pPr>
        <w:spacing w:before="40" w:after="40"/>
      </w:pPr>
      <w:r>
        <w:rPr>
          <w:sz w:val="21"/>
        </w:rPr>
        <w:t>Quy ước cột (xem file mẫu sinh bằng lệnh dưới):</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BEAFE"/>
          </w:tcPr>
          <w:p>
            <w:pPr>
              <w:spacing w:before="20" w:after="20"/>
            </w:pPr>
            <w:r>
              <w:rPr>
                <w:b/>
                <w:sz w:val="18"/>
              </w:rPr>
            </w:r>
            <w:r>
              <w:rPr>
                <w:b/>
                <w:sz w:val="18"/>
              </w:rPr>
              <w:t>Cột</w:t>
            </w:r>
          </w:p>
        </w:tc>
        <w:tc>
          <w:tcPr>
            <w:tcW w:type="dxa" w:w="2351"/>
            <w:shd w:val="clear" w:color="auto" w:fill="DBEAFE"/>
          </w:tcPr>
          <w:p>
            <w:pPr>
              <w:spacing w:before="20" w:after="20"/>
            </w:pPr>
            <w:r>
              <w:rPr>
                <w:b/>
                <w:sz w:val="18"/>
              </w:rPr>
            </w:r>
            <w:r>
              <w:rPr>
                <w:b/>
                <w:sz w:val="18"/>
              </w:rPr>
              <w:t>Ghi chú</w:t>
            </w:r>
          </w:p>
        </w:tc>
        <w:tc>
          <w:tcPr>
            <w:tcW w:type="dxa" w:w="2351"/>
          </w:tcPr>
          <w:p/>
        </w:tc>
        <w:tc>
          <w:tcPr>
            <w:tcW w:type="dxa" w:w="2351"/>
          </w:tcPr>
          <w:p/>
        </w:tc>
      </w:tr>
      <w:tr>
        <w:tc>
          <w:tcPr>
            <w:tcW w:type="dxa" w:w="2351"/>
          </w:tcPr>
          <w:p>
            <w:pPr>
              <w:spacing w:before="20" w:after="20"/>
            </w:pPr>
            <w:r>
              <w:rPr>
                <w:sz w:val="18"/>
              </w:rPr>
            </w:r>
            <w:r>
              <w:rPr>
                <w:sz w:val="18"/>
              </w:rPr>
              <w:t>Chương, Độ khó, Loại câu hỏi, Điểm, Nội dung câu hỏi</w:t>
            </w:r>
          </w:p>
        </w:tc>
        <w:tc>
          <w:tcPr>
            <w:tcW w:type="dxa" w:w="2351"/>
          </w:tcPr>
          <w:p>
            <w:pPr>
              <w:spacing w:before="20" w:after="20"/>
            </w:pPr>
            <w:r>
              <w:rPr>
                <w:sz w:val="18"/>
              </w:rPr>
            </w:r>
            <w:r>
              <w:rPr>
                <w:sz w:val="18"/>
              </w:rPr>
              <w:t>bắt buộc</w:t>
            </w:r>
          </w:p>
        </w:tc>
        <w:tc>
          <w:tcPr>
            <w:tcW w:type="dxa" w:w="2351"/>
          </w:tcPr>
          <w:p/>
        </w:tc>
        <w:tc>
          <w:tcPr>
            <w:tcW w:type="dxa" w:w="2351"/>
          </w:tcPr>
          <w:p/>
        </w:tc>
      </w:tr>
      <w:tr>
        <w:tc>
          <w:tcPr>
            <w:tcW w:type="dxa" w:w="2351"/>
          </w:tcPr>
          <w:p>
            <w:pPr>
              <w:spacing w:before="20" w:after="20"/>
            </w:pPr>
            <w:r>
              <w:rPr>
                <w:sz w:val="18"/>
              </w:rPr>
            </w:r>
            <w:r>
              <w:rPr>
                <w:sz w:val="18"/>
              </w:rPr>
              <w:t>Lựa chọn 1-4</w:t>
            </w:r>
          </w:p>
        </w:tc>
        <w:tc>
          <w:tcPr>
            <w:tcW w:type="dxa" w:w="2351"/>
          </w:tcPr>
          <w:p>
            <w:pPr>
              <w:spacing w:before="20" w:after="20"/>
            </w:pPr>
            <w:r>
              <w:rPr>
                <w:sz w:val="18"/>
              </w:rPr>
            </w:r>
            <w:r>
              <w:rPr>
                <w:sz w:val="18"/>
              </w:rPr>
              <w:t>dùng cho MCQ_4/TRUE_FALSE_4, bỏ trống với FILL_BLANK</w:t>
            </w:r>
          </w:p>
        </w:tc>
        <w:tc>
          <w:tcPr>
            <w:tcW w:type="dxa" w:w="2351"/>
          </w:tcPr>
          <w:p/>
        </w:tc>
        <w:tc>
          <w:tcPr>
            <w:tcW w:type="dxa" w:w="2351"/>
          </w:tcPr>
          <w:p/>
        </w:tc>
      </w:tr>
      <w:tr>
        <w:tc>
          <w:tcPr>
            <w:tcW w:type="dxa" w:w="2351"/>
          </w:tcPr>
          <w:p>
            <w:pPr>
              <w:spacing w:before="20" w:after="20"/>
            </w:pPr>
            <w:r>
              <w:rPr>
                <w:sz w:val="18"/>
              </w:rPr>
            </w:r>
            <w:r>
              <w:rPr>
                <w:sz w:val="18"/>
              </w:rPr>
              <w:t>Đáp án đúng</w:t>
            </w:r>
          </w:p>
        </w:tc>
        <w:tc>
          <w:tcPr>
            <w:tcW w:type="dxa" w:w="2351"/>
          </w:tcPr>
          <w:p>
            <w:pPr>
              <w:spacing w:before="20" w:after="20"/>
            </w:pPr>
            <w:r>
              <w:rPr>
                <w:sz w:val="18"/>
              </w:rPr>
            </w:r>
            <w:r>
              <w:rPr>
                <w:sz w:val="18"/>
              </w:rPr>
              <w:t>MCQ_4: A-D hoặc 0-3; TRUE_FALSE_4: 4 giá trị D/S cách nhau bởi dấu phẩy ("D,S,D,S"); FILL_BLANK: các đáp án cách nhau bởi `\</w:t>
            </w:r>
          </w:p>
        </w:tc>
        <w:tc>
          <w:tcPr>
            <w:tcW w:type="dxa" w:w="2351"/>
          </w:tcPr>
          <w:p>
            <w:pPr>
              <w:spacing w:before="20" w:after="20"/>
            </w:pPr>
            <w:r>
              <w:rPr>
                <w:sz w:val="18"/>
              </w:rPr>
            </w:r>
            <w:r>
              <w:rPr>
                <w:sz w:val="18"/>
              </w:rPr>
              <w:t xml:space="preserve"> ("Hà Nội\</w:t>
            </w:r>
          </w:p>
        </w:tc>
        <w:tc>
          <w:tcPr>
            <w:tcW w:type="dxa" w:w="2351"/>
          </w:tcPr>
          <w:p>
            <w:pPr>
              <w:spacing w:before="20" w:after="20"/>
            </w:pPr>
            <w:r>
              <w:rPr>
                <w:sz w:val="18"/>
              </w:rPr>
            </w:r>
            <w:r>
              <w:rPr>
                <w:sz w:val="18"/>
              </w:rPr>
              <w:t>HN"`)</w:t>
            </w:r>
          </w:p>
        </w:tc>
      </w:tr>
      <w:tr>
        <w:tc>
          <w:tcPr>
            <w:tcW w:type="dxa" w:w="2351"/>
          </w:tcPr>
          <w:p>
            <w:pPr>
              <w:spacing w:before="20" w:after="20"/>
            </w:pPr>
            <w:r>
              <w:rPr>
                <w:sz w:val="18"/>
              </w:rPr>
            </w:r>
            <w:r>
              <w:rPr>
                <w:sz w:val="18"/>
              </w:rPr>
              <w:t>Giải thích, Năm thi, Mã đề</w:t>
            </w:r>
          </w:p>
        </w:tc>
        <w:tc>
          <w:tcPr>
            <w:tcW w:type="dxa" w:w="2351"/>
          </w:tcPr>
          <w:p>
            <w:pPr>
              <w:spacing w:before="20" w:after="20"/>
            </w:pPr>
            <w:r>
              <w:rPr>
                <w:sz w:val="18"/>
              </w:rPr>
            </w:r>
            <w:r>
              <w:rPr>
                <w:sz w:val="18"/>
              </w:rPr>
              <w:t>tùy chọn</w:t>
            </w:r>
          </w:p>
        </w:tc>
        <w:tc>
          <w:tcPr>
            <w:tcW w:type="dxa" w:w="2351"/>
          </w:tcPr>
          <w:p/>
        </w:tc>
        <w:tc>
          <w:tcPr>
            <w:tcW w:type="dxa" w:w="2351"/>
          </w:tcPr>
          <w:p/>
        </w:tc>
      </w:tr>
    </w:tbl>
    <w:p/>
    <w:p>
      <w:pPr>
        <w:spacing w:before="40" w:after="40"/>
      </w:pPr>
      <w:r>
        <w:rPr>
          <w:sz w:val="21"/>
        </w:rPr>
        <w:t>Sinh lại file mẫu:</w:t>
      </w:r>
    </w:p>
    <w:p>
      <w:pPr>
        <w:spacing w:before="40" w:after="40"/>
        <w:ind w:left="432"/>
        <w:shd w:val="clear" w:color="auto" w:fill="F3F4F6"/>
      </w:pPr>
      <w:r>
        <w:rPr>
          <w:rFonts w:ascii="Courier New" w:hAnsi="Courier New"/>
          <w:color w:val="1E1E1E"/>
          <w:sz w:val="17"/>
        </w:rPr>
        <w:t>cd backend</w:t>
        <w:br/>
        <w:t>npm run generate:exam-template</w:t>
        <w:br/>
        <w:t># → ghi ra docs/templates/mau-import-cau-hoi-thi-thu.xlsx</w:t>
      </w:r>
    </w:p>
    <w:p>
      <w:pPr>
        <w:spacing w:before="40" w:after="40"/>
      </w:pPr>
      <w:r>
        <w:rPr>
          <w:sz w:val="21"/>
        </w:rPr>
        <w:t xml:space="preserve">Import </w:t>
      </w:r>
      <w:r>
        <w:rPr>
          <w:b/>
          <w:sz w:val="21"/>
        </w:rPr>
        <w:t>cho phép thành công một phần</w:t>
      </w:r>
      <w:r>
        <w:rPr>
          <w:sz w:val="21"/>
        </w:rPr>
        <w:t xml:space="preserve"> — response trả </w:t>
      </w:r>
      <w:r>
        <w:rPr>
          <w:rFonts w:ascii="Courier New" w:hAnsi="Courier New"/>
          <w:color w:val="C7253E"/>
          <w:sz w:val="21"/>
        </w:rPr>
        <w:t>inserted</w:t>
      </w:r>
      <w:r>
        <w:rPr>
          <w:sz w:val="21"/>
        </w:rPr>
        <w:t xml:space="preserve"> (số câu đã</w:t>
      </w:r>
    </w:p>
    <w:p>
      <w:pPr>
        <w:spacing w:before="40" w:after="40"/>
      </w:pPr>
      <w:r>
        <w:rPr>
          <w:sz w:val="21"/>
        </w:rPr>
        <w:t xml:space="preserve">thêm) và </w:t>
      </w:r>
      <w:r>
        <w:rPr>
          <w:rFonts w:ascii="Courier New" w:hAnsi="Courier New"/>
          <w:color w:val="C7253E"/>
          <w:sz w:val="21"/>
        </w:rPr>
        <w:t>errors[]</w:t>
      </w:r>
      <w:r>
        <w:rPr>
          <w:sz w:val="21"/>
        </w:rPr>
        <w:t xml:space="preserve"> (danh sách </w:t>
      </w:r>
      <w:r>
        <w:rPr>
          <w:rFonts w:ascii="Courier New" w:hAnsi="Courier New"/>
          <w:color w:val="C7253E"/>
          <w:sz w:val="21"/>
        </w:rPr>
        <w:t>{ row, message }</w:t>
      </w:r>
      <w:r>
        <w:rPr>
          <w:sz w:val="21"/>
        </w:rPr>
        <w:t xml:space="preserve">, </w:t>
      </w:r>
      <w:r>
        <w:rPr>
          <w:rFonts w:ascii="Courier New" w:hAnsi="Courier New"/>
          <w:color w:val="C7253E"/>
          <w:sz w:val="21"/>
        </w:rPr>
        <w:t>row</w:t>
      </w:r>
      <w:r>
        <w:rPr>
          <w:sz w:val="21"/>
        </w:rPr>
        <w:t xml:space="preserve"> tính cả dòng header =</w:t>
      </w:r>
    </w:p>
    <w:p>
      <w:pPr>
        <w:spacing w:before="40" w:after="40"/>
      </w:pPr>
      <w:r>
        <w:rPr>
          <w:sz w:val="21"/>
        </w:rPr>
        <w:t>dòng 1). Các dòng hợp lệ vẫn được lưu dù có dòng khác lỗi.</w:t>
      </w:r>
    </w:p>
    <w:p>
      <w:pPr>
        <w:spacing w:before="40" w:after="40"/>
      </w:pPr>
      <w:r>
        <w:rPr>
          <w:sz w:val="21"/>
        </w:rPr>
      </w:r>
      <w:r>
        <w:rPr>
          <w:b/>
          <w:sz w:val="21"/>
        </w:rPr>
        <w:t>Ẩn 1 câu hỏi</w:t>
      </w:r>
      <w:r>
        <w:rPr>
          <w:sz w:val="21"/>
        </w:rPr>
        <w:t xml:space="preserve"> (soft delete — giữ lại để không phá vỡ lịch sử chấm điểm các</w:t>
      </w:r>
    </w:p>
    <w:p>
      <w:pPr>
        <w:spacing w:before="40" w:after="40"/>
      </w:pPr>
      <w:r>
        <w:rPr>
          <w:sz w:val="21"/>
        </w:rPr>
        <w:t>phiên đã làm câu này):</w:t>
      </w:r>
    </w:p>
    <w:p>
      <w:pPr>
        <w:spacing w:before="40" w:after="40"/>
        <w:ind w:left="432"/>
        <w:shd w:val="clear" w:color="auto" w:fill="F3F4F6"/>
      </w:pPr>
      <w:r>
        <w:rPr>
          <w:rFonts w:ascii="Courier New" w:hAnsi="Courier New"/>
          <w:color w:val="1E1E1E"/>
          <w:sz w:val="17"/>
        </w:rPr>
        <w:t>DELETE /api/admin/exam-papers/:id/questions/:qid</w:t>
      </w:r>
    </w:p>
    <w:p>
      <w:pPr>
        <w:spacing w:before="40" w:after="40"/>
      </w:pPr>
      <w:r>
        <w:rPr>
          <w:sz w:val="21"/>
        </w:rPr>
      </w:r>
      <w:r>
        <w:rPr>
          <w:b/>
          <w:sz w:val="21"/>
        </w:rPr>
        <w:t>Sửa 1 câu hỏi</w:t>
      </w:r>
      <w:r>
        <w:rPr>
          <w:sz w:val="21"/>
        </w:rPr>
        <w:t xml:space="preserve"> (</w:t>
      </w:r>
      <w:r>
        <w:rPr>
          <w:rFonts w:ascii="Courier New" w:hAnsi="Courier New"/>
          <w:color w:val="C7253E"/>
          <w:sz w:val="21"/>
        </w:rPr>
        <w:t>PATCH /api/admin/exam-papers/:id/questions/:qid</w:t>
      </w:r>
      <w:r>
        <w:rPr>
          <w:sz w:val="21"/>
        </w:rPr>
        <w:t>, partial</w:t>
      </w:r>
    </w:p>
    <w:p>
      <w:pPr>
        <w:spacing w:before="40" w:after="40"/>
      </w:pPr>
      <w:r>
        <w:rPr>
          <w:sz w:val="21"/>
        </w:rPr>
        <w:t xml:space="preserve">update) — endpoint đã hoạt động đầy đủ ở backend nhưng </w:t>
      </w:r>
      <w:r>
        <w:rPr>
          <w:b/>
          <w:sz w:val="21"/>
        </w:rPr>
        <w:t>chưa có giao diện</w:t>
      </w:r>
      <w:r>
        <w:rPr>
          <w:sz w:val="21"/>
        </w:rPr>
      </w:r>
    </w:p>
    <w:p>
      <w:pPr>
        <w:spacing w:before="40" w:after="40"/>
      </w:pPr>
      <w:r>
        <w:rPr>
          <w:sz w:val="21"/>
        </w:rPr>
        <w:t>gọi tới (xem mục 7.5). Có thể gọi trực tiếp bằng curl/Postman nếu cần sửa gấp:</w:t>
      </w:r>
    </w:p>
    <w:p>
      <w:pPr>
        <w:spacing w:before="40" w:after="40"/>
        <w:ind w:left="432"/>
        <w:shd w:val="clear" w:color="auto" w:fill="F3F4F6"/>
      </w:pPr>
      <w:r>
        <w:rPr>
          <w:rFonts w:ascii="Courier New" w:hAnsi="Courier New"/>
          <w:color w:val="1E1E1E"/>
          <w:sz w:val="17"/>
        </w:rPr>
        <w:t>PATCH /api/admin/exam-papers/:id/questions/:qid</w:t>
        <w:br/>
        <w:t>Content-Type: application/json</w:t>
        <w:br/>
        <w:br/>
        <w:t>{ "explanation": "Giải thích đã được cập nhật rõ hơn..." }</w:t>
      </w:r>
    </w:p>
    <w:p>
      <w:pPr>
        <w:pStyle w:val="Heading3"/>
      </w:pPr>
      <w:r>
        <w:t>7.4 Kiểm thử nhanh</w:t>
      </w:r>
    </w:p>
    <w:p>
      <w:pPr>
        <w:spacing w:before="40" w:after="40"/>
        <w:ind w:left="432"/>
        <w:shd w:val="clear" w:color="auto" w:fill="F3F4F6"/>
      </w:pPr>
      <w:r>
        <w:rPr>
          <w:rFonts w:ascii="Courier New" w:hAnsi="Courier New"/>
          <w:color w:val="1E1E1E"/>
          <w:sz w:val="17"/>
        </w:rPr>
        <w:t>cd backend</w:t>
        <w:br/>
        <w:t>npm run smoke:exam              # 87 test case: chấm điểm, chọn đề, hết giờ...</w:t>
        <w:br/>
        <w:t>npm run smoke:exam:concurrency  # 21 test case: race condition trừ điểm/chốt phiên</w:t>
      </w:r>
    </w:p>
    <w:p>
      <w:pPr>
        <w:pStyle w:val="Heading3"/>
      </w:pPr>
      <w:r>
        <w:t>7.5 Vấn đề đã biết / lưu ý</w:t>
      </w:r>
    </w:p>
    <w:p>
      <w:pPr>
        <w:pStyle w:val="ListBullet"/>
        <w:spacing w:before="20" w:after="20"/>
        <w:ind w:left="360"/>
      </w:pPr>
      <w:r>
        <w:rPr>
          <w:sz w:val="20"/>
        </w:rPr>
      </w:r>
      <w:r>
        <w:rPr>
          <w:b/>
          <w:sz w:val="20"/>
        </w:rPr>
        <w:t>Chưa có nút "Sửa câu hỏi"</w:t>
      </w:r>
      <w:r>
        <w:rPr>
          <w:sz w:val="20"/>
        </w:rPr>
        <w:t xml:space="preserve"> trên giao diện (</w:t>
      </w:r>
      <w:r>
        <w:rPr>
          <w:rFonts w:ascii="Courier New" w:hAnsi="Courier New"/>
          <w:color w:val="C7253E"/>
          <w:sz w:val="20"/>
        </w:rPr>
        <w:t>AdminExamPaperDetailPage</w:t>
      </w:r>
      <w:r>
        <w:rPr>
          <w:sz w:val="20"/>
        </w:rPr>
      </w:r>
    </w:p>
    <w:p>
      <w:pPr>
        <w:spacing w:before="40" w:after="40"/>
      </w:pPr>
      <w:r>
        <w:rPr>
          <w:sz w:val="21"/>
        </w:rPr>
        <w:t xml:space="preserve">chỉ có nút "Xoá") dù API </w:t>
      </w:r>
      <w:r>
        <w:rPr>
          <w:rFonts w:ascii="Courier New" w:hAnsi="Courier New"/>
          <w:color w:val="C7253E"/>
          <w:sz w:val="21"/>
        </w:rPr>
        <w:t>PATCH .../questions/:qid</w:t>
      </w:r>
      <w:r>
        <w:rPr>
          <w:sz w:val="21"/>
        </w:rPr>
        <w:t xml:space="preserve"> đã hoạt động đầy đủ.</w:t>
      </w:r>
    </w:p>
    <w:p>
      <w:pPr>
        <w:spacing w:before="40" w:after="40"/>
      </w:pPr>
      <w:r>
        <w:rPr>
          <w:sz w:val="21"/>
        </w:rPr>
        <w:t>Cách sửa hiện tại: xoá (ẩn) câu cũ → thêm câu mới.</w:t>
      </w:r>
    </w:p>
    <w:p>
      <w:pPr>
        <w:pStyle w:val="ListBullet"/>
        <w:spacing w:before="20" w:after="20"/>
        <w:ind w:left="360"/>
      </w:pPr>
      <w:r>
        <w:rPr>
          <w:sz w:val="20"/>
        </w:rPr>
      </w:r>
      <w:r>
        <w:rPr>
          <w:b/>
          <w:sz w:val="20"/>
        </w:rPr>
        <w:t>`GET /api/admin/exam-papers?subject=`</w:t>
      </w:r>
      <w:r>
        <w:rPr>
          <w:sz w:val="20"/>
        </w:rPr>
        <w:t xml:space="preserve"> trả về mảng không phân trang —</w:t>
      </w:r>
    </w:p>
    <w:p>
      <w:pPr>
        <w:spacing w:before="40" w:after="40"/>
      </w:pPr>
      <w:r>
        <w:rPr>
          <w:sz w:val="21"/>
        </w:rPr>
        <w:t>nếu số đề thi tăng nhiều, danh sách sẽ tải toàn bộ cùng lúc.</w:t>
      </w:r>
    </w:p>
    <w:p>
      <w:pPr>
        <w:pStyle w:val="ListBullet"/>
        <w:spacing w:before="20" w:after="20"/>
        <w:ind w:left="360"/>
      </w:pPr>
      <w:r>
        <w:rPr>
          <w:sz w:val="20"/>
        </w:rPr>
      </w:r>
      <w:r>
        <w:rPr>
          <w:b/>
          <w:sz w:val="20"/>
        </w:rPr>
        <w:t>Tổng điểm các câu trong 1 đề không bị bắt buộc phải bằng 10</w:t>
      </w:r>
      <w:r>
        <w:rPr>
          <w:sz w:val="20"/>
        </w:rPr>
        <w:t xml:space="preserve"> — hệ thống</w:t>
      </w:r>
    </w:p>
    <w:p>
      <w:pPr>
        <w:spacing w:before="40" w:after="40"/>
      </w:pPr>
      <w:r>
        <w:rPr>
          <w:sz w:val="21"/>
        </w:rPr>
        <w:t>tự quy đổi điểm đạt được sang thang 10 (</w:t>
      </w:r>
      <w:r>
        <w:rPr>
          <w:rFonts w:ascii="Courier New" w:hAnsi="Courier New"/>
          <w:color w:val="C7253E"/>
          <w:sz w:val="21"/>
        </w:rPr>
        <w:t>score = earned/total*100/10</w:t>
      </w:r>
      <w:r>
        <w:rPr>
          <w:sz w:val="21"/>
        </w:rPr>
        <w:t>).</w:t>
      </w:r>
    </w:p>
    <w:p>
      <w:pPr>
        <w:spacing w:before="40" w:after="40"/>
      </w:pPr>
      <w:r>
        <w:rPr>
          <w:sz w:val="21"/>
        </w:rPr>
        <w:t>Admin nên tự kiểm tra để tổng điểm hợp lý trước khi kích hoạt đề.</w:t>
      </w:r>
    </w:p>
    <w:p>
      <w:pPr>
        <w:pStyle w:val="ListBullet"/>
        <w:spacing w:before="20" w:after="20"/>
        <w:ind w:left="360"/>
      </w:pPr>
      <w:r>
        <w:rPr>
          <w:sz w:val="20"/>
        </w:rPr>
      </w:r>
      <w:r>
        <w:rPr>
          <w:b/>
          <w:sz w:val="20"/>
        </w:rPr>
        <w:t>Import Excel xử lý tuần tự, không transaction</w:t>
      </w:r>
      <w:r>
        <w:rPr>
          <w:sz w:val="20"/>
        </w:rPr>
        <w:t xml:space="preserve"> — nếu request bị ngắt</w:t>
      </w:r>
    </w:p>
    <w:p>
      <w:pPr>
        <w:spacing w:before="40" w:after="40"/>
      </w:pPr>
      <w:r>
        <w:rPr>
          <w:sz w:val="21"/>
        </w:rPr>
        <w:t>giữa chừng, các câu đã insert trước đó không bị rollback; import lại có thể</w:t>
      </w:r>
    </w:p>
    <w:p>
      <w:pPr>
        <w:spacing w:before="40" w:after="40"/>
      </w:pPr>
      <w:r>
        <w:rPr>
          <w:sz w:val="21"/>
        </w:rPr>
        <w:t>tạo câu hỏi trùng.</w:t>
      </w:r>
    </w:p>
    <w:p>
      <w:pPr>
        <w:pStyle w:val="Heading3"/>
      </w:pPr>
      <w:r>
        <w:t>7.6 Sự cố thường gặp khi quản lý Thi thử</w:t>
      </w:r>
    </w:p>
    <w:p>
      <w:pPr>
        <w:spacing w:before="40" w:after="40"/>
      </w:pPr>
      <w:r>
        <w:rPr>
          <w:sz w:val="21"/>
        </w:rPr>
      </w:r>
      <w:r>
        <w:rPr>
          <w:b/>
          <w:sz w:val="21"/>
        </w:rPr>
        <w:t>Học sinh báo lỗi "Bạn cần tối thiểu 60 điểm tích lũy để vào thi thử"</w:t>
      </w:r>
      <w:r>
        <w:rPr>
          <w:sz w:val="21"/>
        </w:rPr>
      </w:r>
    </w:p>
    <w:p>
      <w:pPr>
        <w:spacing w:before="40" w:after="40"/>
      </w:pPr>
      <w:r>
        <w:rPr>
          <w:sz w:val="21"/>
        </w:rPr>
        <w:t xml:space="preserve">→ </w:t>
      </w:r>
      <w:r>
        <w:rPr>
          <w:rFonts w:ascii="Courier New" w:hAnsi="Courier New"/>
          <w:color w:val="C7253E"/>
          <w:sz w:val="21"/>
        </w:rPr>
        <w:t>409 EXAM_INSUFFICIENT_POINTS</w:t>
      </w:r>
      <w:r>
        <w:rPr>
          <w:sz w:val="21"/>
        </w:rPr>
        <w:t xml:space="preserve"> — đúng như thiết kế (</w:t>
      </w:r>
      <w:r>
        <w:rPr>
          <w:rFonts w:ascii="Courier New" w:hAnsi="Courier New"/>
          <w:color w:val="C7253E"/>
          <w:sz w:val="21"/>
        </w:rPr>
        <w:t>EXAM_ENTRY_FEE = 60</w:t>
      </w:r>
      <w:r>
        <w:rPr>
          <w:sz w:val="21"/>
        </w:rPr>
        <w:t>),</w:t>
      </w:r>
    </w:p>
    <w:p>
      <w:pPr>
        <w:spacing w:before="40" w:after="40"/>
      </w:pPr>
      <w:r>
        <w:rPr>
          <w:sz w:val="21"/>
        </w:rPr>
        <w:t>không phải lỗi hệ thống. Học sinh cần làm thêm Ôn tập để tích điểm.</w:t>
      </w:r>
    </w:p>
    <w:p>
      <w:pPr>
        <w:spacing w:before="40" w:after="40"/>
      </w:pPr>
      <w:r>
        <w:rPr>
          <w:sz w:val="21"/>
        </w:rPr>
      </w:r>
      <w:r>
        <w:rPr>
          <w:b/>
          <w:sz w:val="21"/>
        </w:rPr>
        <w:t>Học sinh báo lỗi "Môn học này hiện chưa có đề thi thử"</w:t>
      </w:r>
      <w:r>
        <w:rPr>
          <w:sz w:val="21"/>
        </w:rPr>
      </w:r>
    </w:p>
    <w:p>
      <w:pPr>
        <w:spacing w:before="40" w:after="40"/>
      </w:pPr>
      <w:r>
        <w:rPr>
          <w:sz w:val="21"/>
        </w:rPr>
        <w:t xml:space="preserve">→ </w:t>
      </w:r>
      <w:r>
        <w:rPr>
          <w:rFonts w:ascii="Courier New" w:hAnsi="Courier New"/>
          <w:color w:val="C7253E"/>
          <w:sz w:val="21"/>
        </w:rPr>
        <w:t>404 EXAM_PAPER_EMPTY</w:t>
      </w:r>
      <w:r>
        <w:rPr>
          <w:sz w:val="21"/>
        </w:rPr>
        <w:t xml:space="preserve"> — môn đó chưa có đề nào </w:t>
      </w:r>
      <w:r>
        <w:rPr>
          <w:rFonts w:ascii="Courier New" w:hAnsi="Courier New"/>
          <w:color w:val="C7253E"/>
          <w:sz w:val="21"/>
        </w:rPr>
        <w:t>isActive=true</w:t>
      </w:r>
      <w:r>
        <w:rPr>
          <w:sz w:val="21"/>
        </w:rPr>
        <w:t xml:space="preserve"> có ≥1 câu hỏi</w:t>
      </w:r>
    </w:p>
    <w:p>
      <w:pPr>
        <w:spacing w:before="40" w:after="40"/>
      </w:pPr>
      <w:r>
        <w:rPr>
          <w:sz w:val="21"/>
        </w:rPr>
      </w:r>
      <w:r>
        <w:rPr>
          <w:rFonts w:ascii="Courier New" w:hAnsi="Courier New"/>
          <w:color w:val="C7253E"/>
          <w:sz w:val="21"/>
        </w:rPr>
        <w:t>isActive=true</w:t>
      </w:r>
      <w:r>
        <w:rPr>
          <w:sz w:val="21"/>
        </w:rPr>
        <w:t>. Vào tab "Đề thi thử" (mục 5.5), tạo đề mới hoặc kích hoạt lại</w:t>
      </w:r>
    </w:p>
    <w:p>
      <w:pPr>
        <w:spacing w:before="40" w:after="40"/>
      </w:pPr>
      <w:r>
        <w:rPr>
          <w:sz w:val="21"/>
        </w:rPr>
        <w:t>đề đã tạm ẩn, đảm bảo đề có ít nhất 1 câu hỏi đang hoạt động.</w:t>
      </w:r>
    </w:p>
    <w:p>
      <w:pPr>
        <w:spacing w:before="40" w:after="40"/>
      </w:pPr>
      <w:r>
        <w:rPr>
          <w:sz w:val="21"/>
        </w:rPr>
      </w:r>
      <w:r>
        <w:rPr>
          <w:b/>
          <w:sz w:val="21"/>
        </w:rPr>
        <w:t>Import Excel báo lỗi `EXAM_IMPORT_FILE_INVALID`</w:t>
      </w:r>
      <w:r>
        <w:rPr>
          <w:sz w:val="21"/>
        </w:rPr>
      </w:r>
    </w:p>
    <w:p>
      <w:pPr>
        <w:pStyle w:val="ListBullet"/>
        <w:spacing w:before="20" w:after="20"/>
        <w:ind w:left="360"/>
      </w:pPr>
      <w:r>
        <w:rPr>
          <w:sz w:val="20"/>
        </w:rPr>
        <w:t xml:space="preserve">File &gt; 5MB, hoặc không phải </w:t>
      </w:r>
      <w:r>
        <w:rPr>
          <w:rFonts w:ascii="Courier New" w:hAnsi="Courier New"/>
          <w:color w:val="C7253E"/>
          <w:sz w:val="20"/>
        </w:rPr>
        <w:t>.xlsx</w:t>
      </w:r>
      <w:r>
        <w:rPr>
          <w:sz w:val="20"/>
        </w:rPr>
        <w:t>/</w:t>
      </w:r>
      <w:r>
        <w:rPr>
          <w:rFonts w:ascii="Courier New" w:hAnsi="Courier New"/>
          <w:color w:val="C7253E"/>
          <w:sz w:val="20"/>
        </w:rPr>
        <w:t>.xls</w:t>
      </w:r>
      <w:r>
        <w:rPr>
          <w:sz w:val="20"/>
        </w:rPr>
        <w:t>, hoặc không đọc được sheet/dữ</w:t>
      </w:r>
    </w:p>
    <w:p>
      <w:pPr>
        <w:spacing w:before="40" w:after="40"/>
      </w:pPr>
      <w:r>
        <w:rPr>
          <w:sz w:val="21"/>
        </w:rPr>
        <w:t>liệu → kiểm tra lại file, dùng file mẫu (</w:t>
      </w:r>
      <w:r>
        <w:rPr>
          <w:rFonts w:ascii="Courier New" w:hAnsi="Courier New"/>
          <w:color w:val="C7253E"/>
          <w:sz w:val="21"/>
        </w:rPr>
        <w:t>npm run generate:exam-template</w:t>
      </w:r>
      <w:r>
        <w:rPr>
          <w:sz w:val="21"/>
        </w:rPr>
        <w:t>)</w:t>
      </w:r>
    </w:p>
    <w:p>
      <w:pPr>
        <w:spacing w:before="40" w:after="40"/>
      </w:pPr>
      <w:r>
        <w:rPr>
          <w:sz w:val="21"/>
        </w:rPr>
        <w:t>làm chuẩn.</w:t>
      </w:r>
    </w:p>
    <w:p>
      <w:pPr>
        <w:pStyle w:val="ListBullet"/>
        <w:spacing w:before="20" w:after="20"/>
        <w:ind w:left="360"/>
      </w:pPr>
      <w:r>
        <w:rPr>
          <w:sz w:val="20"/>
        </w:rPr>
        <w:t xml:space="preserve">Nếu </w:t>
      </w:r>
      <w:r>
        <w:rPr>
          <w:rFonts w:ascii="Courier New" w:hAnsi="Courier New"/>
          <w:color w:val="C7253E"/>
          <w:sz w:val="20"/>
        </w:rPr>
        <w:t>errors[]</w:t>
      </w:r>
      <w:r>
        <w:rPr>
          <w:sz w:val="20"/>
        </w:rPr>
        <w:t xml:space="preserve"> báo lỗi theo dòng cụ thể (ví dụ "Loai cau hoi '...' khong hop</w:t>
      </w:r>
    </w:p>
    <w:p>
      <w:pPr>
        <w:spacing w:before="40" w:after="40"/>
      </w:pPr>
      <w:r>
        <w:rPr>
          <w:sz w:val="21"/>
        </w:rPr>
        <w:t>le", "Dap an dung '...' khong hop le") → sửa đúng dòng đó trong Excel (</w:t>
      </w:r>
      <w:r>
        <w:rPr>
          <w:rFonts w:ascii="Courier New" w:hAnsi="Courier New"/>
          <w:color w:val="C7253E"/>
          <w:sz w:val="21"/>
        </w:rPr>
        <w:t>row</w:t>
      </w:r>
      <w:r>
        <w:rPr>
          <w:sz w:val="21"/>
        </w:rPr>
      </w:r>
    </w:p>
    <w:p>
      <w:pPr>
        <w:spacing w:before="40" w:after="40"/>
      </w:pPr>
      <w:r>
        <w:rPr>
          <w:sz w:val="21"/>
        </w:rPr>
        <w:t>tính cả dòng header) và import lại — các câu đã import thành công trước đó</w:t>
      </w:r>
    </w:p>
    <w:p>
      <w:pPr>
        <w:spacing w:before="40" w:after="40"/>
      </w:pPr>
      <w:r>
        <w:rPr>
          <w:sz w:val="21"/>
        </w:rPr>
      </w:r>
      <w:r>
        <w:rPr>
          <w:b/>
          <w:sz w:val="21"/>
        </w:rPr>
        <w:t>không cần</w:t>
      </w:r>
      <w:r>
        <w:rPr>
          <w:sz w:val="21"/>
        </w:rPr>
        <w:t xml:space="preserve"> import lại.</w:t>
      </w:r>
    </w:p>
    <w:p>
      <w:pPr>
        <w:spacing w:before="40" w:after="40"/>
      </w:pPr>
      <w:r>
        <w:rPr>
          <w:sz w:val="21"/>
        </w:rPr>
      </w:r>
      <w:r>
        <w:rPr>
          <w:b/>
          <w:sz w:val="21"/>
        </w:rPr>
        <w:t>Thêm câu hỏi báo lỗi `EXAM_QUESTION_INVALID`</w:t>
      </w:r>
      <w:r>
        <w:rPr>
          <w:sz w:val="21"/>
        </w:rPr>
      </w:r>
    </w:p>
    <w:p>
      <w:pPr>
        <w:spacing w:before="40" w:after="40"/>
      </w:pPr>
      <w:r>
        <w:rPr>
          <w:sz w:val="21"/>
        </w:rPr>
        <w:t xml:space="preserve">→ </w:t>
      </w:r>
      <w:r>
        <w:rPr>
          <w:rFonts w:ascii="Courier New" w:hAnsi="Courier New"/>
          <w:color w:val="C7253E"/>
          <w:sz w:val="21"/>
        </w:rPr>
        <w:t>options</w:t>
      </w:r>
      <w:r>
        <w:rPr>
          <w:sz w:val="21"/>
        </w:rPr>
        <w:t>/</w:t>
      </w:r>
      <w:r>
        <w:rPr>
          <w:rFonts w:ascii="Courier New" w:hAnsi="Courier New"/>
          <w:color w:val="C7253E"/>
          <w:sz w:val="21"/>
        </w:rPr>
        <w:t>correctAnswer</w:t>
      </w:r>
      <w:r>
        <w:rPr>
          <w:sz w:val="21"/>
        </w:rPr>
        <w:t xml:space="preserve"> không khớp </w:t>
      </w:r>
      <w:r>
        <w:rPr>
          <w:rFonts w:ascii="Courier New" w:hAnsi="Courier New"/>
          <w:color w:val="C7253E"/>
          <w:sz w:val="21"/>
        </w:rPr>
        <w:t>questionType</w:t>
      </w:r>
      <w:r>
        <w:rPr>
          <w:sz w:val="21"/>
        </w:rPr>
        <w:t xml:space="preserve"> (ví dụ chọn</w:t>
      </w:r>
    </w:p>
    <w:p>
      <w:pPr>
        <w:spacing w:before="40" w:after="40"/>
      </w:pPr>
      <w:r>
        <w:rPr>
          <w:sz w:val="21"/>
        </w:rPr>
      </w:r>
      <w:r>
        <w:rPr>
          <w:rFonts w:ascii="Courier New" w:hAnsi="Courier New"/>
          <w:color w:val="C7253E"/>
          <w:sz w:val="21"/>
        </w:rPr>
        <w:t>questionType: MCQ_4</w:t>
      </w:r>
      <w:r>
        <w:rPr>
          <w:sz w:val="21"/>
        </w:rPr>
        <w:t xml:space="preserve"> nhưng </w:t>
      </w:r>
      <w:r>
        <w:rPr>
          <w:rFonts w:ascii="Courier New" w:hAnsi="Courier New"/>
          <w:color w:val="C7253E"/>
          <w:sz w:val="21"/>
        </w:rPr>
        <w:t>correctAnswer</w:t>
      </w:r>
      <w:r>
        <w:rPr>
          <w:sz w:val="21"/>
        </w:rPr>
        <w:t xml:space="preserve"> không phải số 0-3, hoặc</w:t>
      </w:r>
    </w:p>
    <w:p>
      <w:pPr>
        <w:spacing w:before="40" w:after="40"/>
      </w:pPr>
      <w:r>
        <w:rPr>
          <w:sz w:val="21"/>
        </w:rPr>
      </w:r>
      <w:r>
        <w:rPr>
          <w:rFonts w:ascii="Courier New" w:hAnsi="Courier New"/>
          <w:color w:val="C7253E"/>
          <w:sz w:val="21"/>
        </w:rPr>
        <w:t>TRUE_FALSE_4</w:t>
      </w:r>
      <w:r>
        <w:rPr>
          <w:sz w:val="21"/>
        </w:rPr>
        <w:t xml:space="preserve"> mà </w:t>
      </w:r>
      <w:r>
        <w:rPr>
          <w:rFonts w:ascii="Courier New" w:hAnsi="Courier New"/>
          <w:color w:val="C7253E"/>
          <w:sz w:val="21"/>
        </w:rPr>
        <w:t>correctAnswer</w:t>
      </w:r>
      <w:r>
        <w:rPr>
          <w:sz w:val="21"/>
        </w:rPr>
        <w:t xml:space="preserve"> không có đúng 4 phần tử boolean). Kiểm tra</w:t>
      </w:r>
    </w:p>
    <w:p>
      <w:pPr>
        <w:spacing w:before="40" w:after="40"/>
      </w:pPr>
      <w:r>
        <w:rPr>
          <w:sz w:val="21"/>
        </w:rPr>
        <w:t>lại theo bảng ở mục 7.3.</w:t>
      </w:r>
    </w:p>
    <w:p>
      <w:pPr>
        <w:spacing w:before="80" w:after="80"/>
        <w:pBdr>
          <w:bottom w:val="single" w:sz="6" w:space="1" w:color="AAAAAA"/>
        </w:pBdr>
      </w:pPr>
    </w:p>
    <w:p>
      <w:pPr>
        <w:pStyle w:val="Heading2"/>
      </w:pPr>
      <w:r>
        <w:t>8. Ngân hàng câu hỏi (Question Bank)</w:t>
      </w:r>
    </w:p>
    <w:p>
      <w:pPr>
        <w:spacing w:before="40" w:after="40"/>
      </w:pPr>
      <w:r>
        <w:rPr>
          <w:sz w:val="21"/>
        </w:rPr>
        <w:t xml:space="preserve">Ngân hàng câu hỏi là </w:t>
      </w:r>
      <w:r>
        <w:rPr>
          <w:b/>
          <w:sz w:val="21"/>
        </w:rPr>
        <w:t>kho lưu trữ dùng chung</w:t>
      </w:r>
      <w:r>
        <w:rPr>
          <w:sz w:val="21"/>
        </w:rPr>
        <w:t xml:space="preserve"> — một câu có thể được tái sử</w:t>
      </w:r>
    </w:p>
    <w:p>
      <w:pPr>
        <w:spacing w:before="40" w:after="40"/>
      </w:pPr>
      <w:r>
        <w:rPr>
          <w:sz w:val="21"/>
        </w:rPr>
        <w:t>dụng trong nhiều đề thi khác nhau. Thay vì nhập câu riêng lẻ vào từng đề,</w:t>
      </w:r>
    </w:p>
    <w:p>
      <w:pPr>
        <w:spacing w:before="40" w:after="40"/>
      </w:pPr>
      <w:r>
        <w:rPr>
          <w:sz w:val="21"/>
        </w:rPr>
        <w:t>admin có thể tạo câu vào kho trước, rồi chọn thêm vào đề theo batch.</w:t>
      </w:r>
    </w:p>
    <w:p>
      <w:pPr>
        <w:spacing w:before="20" w:after="20"/>
        <w:ind w:left="504"/>
        <w:pBdr>
          <w:left w:val="single" w:sz="12" w:space="4" w:color="93C5FD"/>
        </w:pBdr>
      </w:pPr>
      <w:r>
        <w:rPr>
          <w:i/>
          <w:color w:val="555555"/>
        </w:rPr>
      </w:r>
      <w:r>
        <w:rPr>
          <w:b/>
          <w:i/>
          <w:color w:val="555555"/>
        </w:rPr>
        <w:t>Base URL:</w:t>
      </w:r>
      <w:r>
        <w:rPr>
          <w:i/>
          <w:color w:val="555555"/>
        </w:rPr>
        <w:t xml:space="preserve"> </w:t>
      </w:r>
      <w:r>
        <w:rPr>
          <w:rFonts w:ascii="Courier New" w:hAnsi="Courier New"/>
          <w:i/>
          <w:color w:val="555555"/>
          <w:sz w:val="18"/>
        </w:rPr>
        <w:t>http://localhost:4000/api/admin/question-bank</w:t>
      </w:r>
      <w:r>
        <w:rPr>
          <w:i/>
          <w:color w:val="555555"/>
        </w:rPr>
      </w:r>
    </w:p>
    <w:p>
      <w:pPr>
        <w:spacing w:before="20" w:after="20"/>
        <w:ind w:left="504"/>
        <w:pBdr>
          <w:left w:val="single" w:sz="12" w:space="4" w:color="93C5FD"/>
        </w:pBdr>
      </w:pPr>
      <w:r>
        <w:rPr>
          <w:i/>
          <w:color w:val="555555"/>
        </w:rPr>
      </w:r>
      <w:r>
        <w:rPr>
          <w:b/>
          <w:i/>
          <w:color w:val="555555"/>
        </w:rPr>
        <w:t>Auth:</w:t>
      </w:r>
      <w:r>
        <w:rPr>
          <w:i/>
          <w:color w:val="555555"/>
        </w:rPr>
        <w:t xml:space="preserve"> Header </w:t>
      </w:r>
      <w:r>
        <w:rPr>
          <w:rFonts w:ascii="Courier New" w:hAnsi="Courier New"/>
          <w:i/>
          <w:color w:val="555555"/>
          <w:sz w:val="18"/>
        </w:rPr>
        <w:t>X-Admin-Secret: &lt;giá trị ADMIN_SECRET trong .env&gt;</w:t>
      </w:r>
      <w:r>
        <w:rPr>
          <w:i/>
          <w:color w:val="555555"/>
        </w:rPr>
      </w:r>
    </w:p>
    <w:p>
      <w:pPr>
        <w:spacing w:before="80" w:after="80"/>
        <w:pBdr>
          <w:bottom w:val="single" w:sz="6" w:space="1" w:color="AAAAAA"/>
        </w:pBdr>
      </w:pPr>
    </w:p>
    <w:p>
      <w:pPr>
        <w:pStyle w:val="Heading3"/>
      </w:pPr>
      <w:r>
        <w:t>8.1. Tạo câu hỏi mới trong kho</w:t>
      </w:r>
    </w:p>
    <w:p>
      <w:pPr>
        <w:spacing w:before="40" w:after="40"/>
      </w:pPr>
      <w:r>
        <w:rPr>
          <w:sz w:val="21"/>
        </w:rPr>
      </w:r>
      <w:r>
        <w:rPr>
          <w:b/>
          <w:sz w:val="21"/>
        </w:rPr>
        <w:t>Endpoint:</w:t>
      </w:r>
      <w:r>
        <w:rPr>
          <w:sz w:val="21"/>
        </w:rPr>
        <w:t xml:space="preserve"> </w:t>
      </w:r>
      <w:r>
        <w:rPr>
          <w:rFonts w:ascii="Courier New" w:hAnsi="Courier New"/>
          <w:color w:val="C7253E"/>
          <w:sz w:val="21"/>
        </w:rPr>
        <w:t>POST /api/admin/question-bank</w:t>
      </w:r>
      <w:r>
        <w:rPr>
          <w:sz w:val="21"/>
        </w:rPr>
      </w:r>
    </w:p>
    <w:p>
      <w:pPr>
        <w:spacing w:before="40" w:after="40"/>
      </w:pPr>
      <w:r>
        <w:rPr>
          <w:sz w:val="21"/>
        </w:rPr>
      </w:r>
      <w:r>
        <w:rPr>
          <w:b/>
          <w:sz w:val="21"/>
        </w:rPr>
        <w:t>Ví dụ — câu trắc nghiệm 4 đáp án (MCQ_4):</w:t>
      </w:r>
      <w:r>
        <w:rPr>
          <w:sz w:val="21"/>
        </w:rPr>
      </w:r>
    </w:p>
    <w:p>
      <w:pPr>
        <w:spacing w:before="40" w:after="40"/>
        <w:ind w:left="432"/>
        <w:shd w:val="clear" w:color="auto" w:fill="F3F4F6"/>
      </w:pPr>
      <w:r>
        <w:rPr>
          <w:rFonts w:ascii="Courier New" w:hAnsi="Courier New"/>
          <w:color w:val="1E1E1E"/>
          <w:sz w:val="17"/>
        </w:rPr>
        <w:t>curl -X POST http://localhost:4000/api/admin/question-bank \</w:t>
        <w:br/>
        <w:t xml:space="preserve">  -H "Content-Type: application/json" \</w:t>
        <w:br/>
        <w:t xml:space="preserve">  -H "X-Admin-Secret: $ADMIN_SECRET" \</w:t>
        <w:br/>
        <w:t xml:space="preserve">  -d '{</w:t>
        <w:br/>
        <w:t xml:space="preserve">    "subject": "TOAN",</w:t>
        <w:br/>
        <w:t xml:space="preserve">    "chapter": "Đại số",</w:t>
        <w:br/>
        <w:t xml:space="preserve">    "difficulty": 2,</w:t>
        <w:br/>
        <w:t xml:space="preserve">    "questionType": "MCQ_4",</w:t>
        <w:br/>
        <w:t xml:space="preserve">    "points": 1,</w:t>
        <w:br/>
        <w:t xml:space="preserve">    "questionText": "log₂8 bằng?",</w:t>
        <w:br/>
        <w:t xml:space="preserve">    "options": ["2", "3", "4", "6"],</w:t>
        <w:br/>
        <w:t xml:space="preserve">    "correctAnswer": 1,</w:t>
        <w:br/>
        <w:t xml:space="preserve">    "explanation": "log₂8 = log₂(2³) = 3"</w:t>
        <w:br/>
        <w:t xml:space="preserve">  }'</w:t>
      </w:r>
    </w:p>
    <w:p>
      <w:pPr>
        <w:spacing w:before="40" w:after="40"/>
      </w:pPr>
      <w:r>
        <w:rPr>
          <w:sz w:val="21"/>
        </w:rPr>
      </w:r>
      <w:r>
        <w:rPr>
          <w:b/>
          <w:sz w:val="21"/>
        </w:rPr>
        <w:t>Ví dụ — câu Đúng/Sai 4 phát biểu (TRUE_FALSE_4):</w:t>
      </w:r>
      <w:r>
        <w:rPr>
          <w:sz w:val="21"/>
        </w:rPr>
      </w:r>
    </w:p>
    <w:p>
      <w:pPr>
        <w:spacing w:before="40" w:after="40"/>
        <w:ind w:left="432"/>
        <w:shd w:val="clear" w:color="auto" w:fill="F3F4F6"/>
      </w:pPr>
      <w:r>
        <w:rPr>
          <w:rFonts w:ascii="Courier New" w:hAnsi="Courier New"/>
          <w:color w:val="1E1E1E"/>
          <w:sz w:val="17"/>
        </w:rPr>
        <w:t>curl -X POST http://localhost:4000/api/admin/question-bank \</w:t>
        <w:br/>
        <w:t xml:space="preserve">  -H "Content-Type: application/json" \</w:t>
        <w:br/>
        <w:t xml:space="preserve">  -H "X-Admin-Secret: $ADMIN_SECRET" \</w:t>
        <w:br/>
        <w:t xml:space="preserve">  -d '{</w:t>
        <w:br/>
        <w:t xml:space="preserve">    "subject": "LY",</w:t>
        <w:br/>
        <w:t xml:space="preserve">    "difficulty": 1,</w:t>
        <w:br/>
        <w:t xml:space="preserve">    "questionType": "TRUE_FALSE_4",</w:t>
        <w:br/>
        <w:t xml:space="preserve">    "points": 1,</w:t>
        <w:br/>
        <w:t xml:space="preserve">    "questionText": "Xác nhận về lực Newton:",</w:t>
        <w:br/>
        <w:t xml:space="preserve">    "options": ["F=ma", "Lực phản lực cùng chiều", "Vật tĩnh khi hợp lực=0", "Gia tốc tỉ lệ nghịch m"],</w:t>
        <w:br/>
        <w:t xml:space="preserve">    "correctAnswer": [true, false, true, true]</w:t>
        <w:br/>
        <w:t xml:space="preserve">  }'</w:t>
      </w:r>
    </w:p>
    <w:p>
      <w:pPr>
        <w:spacing w:before="40" w:after="40"/>
      </w:pPr>
      <w:r>
        <w:rPr>
          <w:sz w:val="21"/>
        </w:rPr>
      </w:r>
      <w:r>
        <w:rPr>
          <w:b/>
          <w:sz w:val="21"/>
        </w:rPr>
        <w:t>Ví dụ — câu điền từ (FILL_BLANK):</w:t>
      </w:r>
      <w:r>
        <w:rPr>
          <w:sz w:val="21"/>
        </w:rPr>
      </w:r>
    </w:p>
    <w:p>
      <w:pPr>
        <w:spacing w:before="40" w:after="40"/>
        <w:ind w:left="432"/>
        <w:shd w:val="clear" w:color="auto" w:fill="F3F4F6"/>
      </w:pPr>
      <w:r>
        <w:rPr>
          <w:rFonts w:ascii="Courier New" w:hAnsi="Courier New"/>
          <w:color w:val="1E1E1E"/>
          <w:sz w:val="17"/>
        </w:rPr>
        <w:t>curl -X POST http://localhost:4000/api/admin/question-bank \</w:t>
        <w:br/>
        <w:t xml:space="preserve">  -H "Content-Type: application/json" \</w:t>
        <w:br/>
        <w:t xml:space="preserve">  -H "X-Admin-Secret: $ADMIN_SECRET" \</w:t>
        <w:br/>
        <w:t xml:space="preserve">  -d '{</w:t>
        <w:br/>
        <w:t xml:space="preserve">    "subject": "VAN",</w:t>
        <w:br/>
        <w:t xml:space="preserve">    "difficulty": 1,</w:t>
        <w:br/>
        <w:t xml:space="preserve">    "questionType": "FILL_BLANK",</w:t>
        <w:br/>
        <w:t xml:space="preserve">    "points": 0.5,</w:t>
        <w:br/>
        <w:t xml:space="preserve">    "questionText": "Thủ đô của Việt Nam là ___.",</w:t>
        <w:br/>
        <w:t xml:space="preserve">    "correctAnswer": ["Hà Nội", "Ha Noi"]</w:t>
        <w:br/>
        <w:t xml:space="preserve">  }'</w:t>
      </w:r>
    </w:p>
    <w:p>
      <w:pPr>
        <w:spacing w:before="40" w:after="40"/>
      </w:pPr>
      <w:r>
        <w:rPr>
          <w:sz w:val="21"/>
        </w:rPr>
      </w:r>
      <w:r>
        <w:rPr>
          <w:b/>
          <w:sz w:val="21"/>
        </w:rPr>
        <w:t>Quy tắc `options` / `correctAnswer` theo từng loại câu:</w:t>
      </w:r>
      <w:r>
        <w:rPr>
          <w:sz w:val="21"/>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questionType</w:t>
            </w:r>
          </w:p>
        </w:tc>
        <w:tc>
          <w:tcPr>
            <w:tcW w:type="dxa" w:w="3135"/>
            <w:shd w:val="clear" w:color="auto" w:fill="DBEAFE"/>
          </w:tcPr>
          <w:p>
            <w:pPr>
              <w:spacing w:before="20" w:after="20"/>
            </w:pPr>
            <w:r>
              <w:rPr>
                <w:b/>
                <w:sz w:val="18"/>
              </w:rPr>
            </w:r>
            <w:r>
              <w:rPr>
                <w:b/>
                <w:sz w:val="18"/>
              </w:rPr>
              <w:t>options</w:t>
            </w:r>
          </w:p>
        </w:tc>
        <w:tc>
          <w:tcPr>
            <w:tcW w:type="dxa" w:w="3135"/>
            <w:shd w:val="clear" w:color="auto" w:fill="DBEAFE"/>
          </w:tcPr>
          <w:p>
            <w:pPr>
              <w:spacing w:before="20" w:after="20"/>
            </w:pPr>
            <w:r>
              <w:rPr>
                <w:b/>
                <w:sz w:val="18"/>
              </w:rPr>
            </w:r>
            <w:r>
              <w:rPr>
                <w:b/>
                <w:sz w:val="18"/>
              </w:rPr>
              <w:t>correctAnswer</w:t>
            </w:r>
          </w:p>
        </w:tc>
      </w:tr>
      <w:tr>
        <w:tc>
          <w:tcPr>
            <w:tcW w:type="dxa" w:w="3135"/>
          </w:tcPr>
          <w:p>
            <w:pPr>
              <w:spacing w:before="20" w:after="20"/>
            </w:pPr>
            <w:r>
              <w:rPr>
                <w:sz w:val="18"/>
              </w:rPr>
            </w:r>
            <w:r>
              <w:rPr>
                <w:sz w:val="18"/>
              </w:rPr>
              <w:t>MCQ_4</w:t>
            </w:r>
          </w:p>
        </w:tc>
        <w:tc>
          <w:tcPr>
            <w:tcW w:type="dxa" w:w="3135"/>
          </w:tcPr>
          <w:p>
            <w:pPr>
              <w:spacing w:before="20" w:after="20"/>
            </w:pPr>
            <w:r>
              <w:rPr>
                <w:sz w:val="18"/>
              </w:rPr>
            </w:r>
            <w:r>
              <w:rPr>
                <w:sz w:val="18"/>
              </w:rPr>
              <w:t>Bắt buộc — mảng đúng 4 chuỗi</w:t>
            </w:r>
          </w:p>
        </w:tc>
        <w:tc>
          <w:tcPr>
            <w:tcW w:type="dxa" w:w="3135"/>
          </w:tcPr>
          <w:p>
            <w:pPr>
              <w:spacing w:before="20" w:after="20"/>
            </w:pPr>
            <w:r>
              <w:rPr>
                <w:sz w:val="18"/>
              </w:rPr>
            </w:r>
            <w:r>
              <w:rPr>
                <w:sz w:val="18"/>
              </w:rPr>
              <w:t>Số nguyên 0–3 (chỉ số đáp án đúng)</w:t>
            </w:r>
          </w:p>
        </w:tc>
      </w:tr>
      <w:tr>
        <w:tc>
          <w:tcPr>
            <w:tcW w:type="dxa" w:w="3135"/>
          </w:tcPr>
          <w:p>
            <w:pPr>
              <w:spacing w:before="20" w:after="20"/>
            </w:pPr>
            <w:r>
              <w:rPr>
                <w:sz w:val="18"/>
              </w:rPr>
            </w:r>
            <w:r>
              <w:rPr>
                <w:sz w:val="18"/>
              </w:rPr>
              <w:t>TRUE_FALSE_4</w:t>
            </w:r>
          </w:p>
        </w:tc>
        <w:tc>
          <w:tcPr>
            <w:tcW w:type="dxa" w:w="3135"/>
          </w:tcPr>
          <w:p>
            <w:pPr>
              <w:spacing w:before="20" w:after="20"/>
            </w:pPr>
            <w:r>
              <w:rPr>
                <w:sz w:val="18"/>
              </w:rPr>
            </w:r>
            <w:r>
              <w:rPr>
                <w:sz w:val="18"/>
              </w:rPr>
              <w:t>Bắt buộc — mảng đúng 4 chuỗi (nội dung phát biểu)</w:t>
            </w:r>
          </w:p>
        </w:tc>
        <w:tc>
          <w:tcPr>
            <w:tcW w:type="dxa" w:w="3135"/>
          </w:tcPr>
          <w:p>
            <w:pPr>
              <w:spacing w:before="20" w:after="20"/>
            </w:pPr>
            <w:r>
              <w:rPr>
                <w:sz w:val="18"/>
              </w:rPr>
            </w:r>
            <w:r>
              <w:rPr>
                <w:sz w:val="18"/>
              </w:rPr>
              <w:t>Mảng đúng 4 boolean [true/false, ...]</w:t>
            </w:r>
          </w:p>
        </w:tc>
      </w:tr>
      <w:tr>
        <w:tc>
          <w:tcPr>
            <w:tcW w:type="dxa" w:w="3135"/>
          </w:tcPr>
          <w:p>
            <w:pPr>
              <w:spacing w:before="20" w:after="20"/>
            </w:pPr>
            <w:r>
              <w:rPr>
                <w:sz w:val="18"/>
              </w:rPr>
            </w:r>
            <w:r>
              <w:rPr>
                <w:sz w:val="18"/>
              </w:rPr>
              <w:t>FILL_BLANK</w:t>
            </w:r>
          </w:p>
        </w:tc>
        <w:tc>
          <w:tcPr>
            <w:tcW w:type="dxa" w:w="3135"/>
          </w:tcPr>
          <w:p>
            <w:pPr>
              <w:spacing w:before="20" w:after="20"/>
            </w:pPr>
            <w:r>
              <w:rPr>
                <w:sz w:val="18"/>
              </w:rPr>
            </w:r>
            <w:r>
              <w:rPr>
                <w:sz w:val="18"/>
              </w:rPr>
              <w:t>Không cần (bỏ qua)</w:t>
            </w:r>
          </w:p>
        </w:tc>
        <w:tc>
          <w:tcPr>
            <w:tcW w:type="dxa" w:w="3135"/>
          </w:tcPr>
          <w:p>
            <w:pPr>
              <w:spacing w:before="20" w:after="20"/>
            </w:pPr>
            <w:r>
              <w:rPr>
                <w:sz w:val="18"/>
              </w:rPr>
            </w:r>
            <w:r>
              <w:rPr>
                <w:sz w:val="18"/>
              </w:rPr>
              <w:t>Mảng chuỗi — tất cả đáp án được chấp nhận</w:t>
            </w:r>
          </w:p>
        </w:tc>
      </w:tr>
    </w:tbl>
    <w:p/>
    <w:p>
      <w:pPr>
        <w:spacing w:before="80" w:after="80"/>
        <w:pBdr>
          <w:bottom w:val="single" w:sz="6" w:space="1" w:color="AAAAAA"/>
        </w:pBdr>
      </w:pPr>
    </w:p>
    <w:p>
      <w:pPr>
        <w:pStyle w:val="Heading3"/>
      </w:pPr>
      <w:r>
        <w:t>8.2. Xem danh sách và tìm kiếm câu hỏi</w:t>
      </w:r>
    </w:p>
    <w:p>
      <w:pPr>
        <w:spacing w:before="40" w:after="40"/>
      </w:pPr>
      <w:r>
        <w:rPr>
          <w:sz w:val="21"/>
        </w:rPr>
      </w:r>
      <w:r>
        <w:rPr>
          <w:b/>
          <w:sz w:val="21"/>
        </w:rPr>
        <w:t>Endpoint:</w:t>
      </w:r>
      <w:r>
        <w:rPr>
          <w:sz w:val="21"/>
        </w:rPr>
        <w:t xml:space="preserve"> </w:t>
      </w:r>
      <w:r>
        <w:rPr>
          <w:rFonts w:ascii="Courier New" w:hAnsi="Courier New"/>
          <w:color w:val="C7253E"/>
          <w:sz w:val="21"/>
        </w:rPr>
        <w:t>GET /api/admin/question-bank</w:t>
      </w:r>
      <w:r>
        <w:rPr>
          <w:sz w:val="21"/>
        </w:rPr>
      </w:r>
    </w:p>
    <w:p>
      <w:pPr>
        <w:spacing w:before="40" w:after="40"/>
        <w:ind w:left="432"/>
        <w:shd w:val="clear" w:color="auto" w:fill="F3F4F6"/>
      </w:pPr>
      <w:r>
        <w:rPr>
          <w:rFonts w:ascii="Courier New" w:hAnsi="Courier New"/>
          <w:color w:val="1E1E1E"/>
          <w:sz w:val="17"/>
        </w:rPr>
        <w:t># Tất cả câu môn Toán, độ khó trung bình</w:t>
        <w:br/>
        <w:t>curl "http://localhost:4000/api/admin/question-bank?subject=TOAN&amp;difficulty=2" \</w:t>
        <w:br/>
        <w:t xml:space="preserve">  -H "X-Admin-Secret: $ADMIN_SECRET"</w:t>
        <w:br/>
        <w:br/>
        <w:t># Tìm theo nội dung (case-insensitive)</w:t>
        <w:br/>
        <w:t>curl "http://localhost:4000/api/admin/question-bank?search=log" \</w:t>
        <w:br/>
        <w:t xml:space="preserve">  -H "X-Admin-Secret: $ADMIN_SECRET"</w:t>
        <w:br/>
        <w:br/>
        <w:t># Phân trang trang 2, 50 câu/trang</w:t>
        <w:br/>
        <w:t>curl "http://localhost:4000/api/admin/question-bank?page=2&amp;pageSize=50" \</w:t>
        <w:br/>
        <w:t xml:space="preserve">  -H "X-Admin-Secret: $ADMIN_SECRET"</w:t>
        <w:br/>
        <w:br/>
        <w:t># Chỉ câu đang ẩn</w:t>
        <w:br/>
        <w:t>curl "http://localhost:4000/api/admin/question-bank?isActive=false" \</w:t>
        <w:br/>
        <w:t xml:space="preserve">  -H "X-Admin-Secret: $ADMIN_SECRET"</w:t>
      </w:r>
    </w:p>
    <w:p>
      <w:pPr>
        <w:spacing w:before="40" w:after="40"/>
      </w:pPr>
      <w:r>
        <w:rPr>
          <w:sz w:val="21"/>
        </w:rPr>
      </w:r>
      <w:r>
        <w:rPr>
          <w:b/>
          <w:sz w:val="21"/>
        </w:rPr>
        <w:t>Response:</w:t>
      </w:r>
      <w:r>
        <w:rPr>
          <w:sz w:val="21"/>
        </w:rPr>
      </w:r>
    </w:p>
    <w:p>
      <w:pPr>
        <w:spacing w:before="40" w:after="40"/>
        <w:ind w:left="432"/>
        <w:shd w:val="clear" w:color="auto" w:fill="F3F4F6"/>
      </w:pPr>
      <w:r>
        <w:rPr>
          <w:rFonts w:ascii="Courier New" w:hAnsi="Courier New"/>
          <w:color w:val="1E1E1E"/>
          <w:sz w:val="17"/>
        </w:rPr>
        <w:t>{</w:t>
        <w:br/>
        <w:t xml:space="preserve">  "items": [ /* QuestionBankSummaryDto[] */ ],</w:t>
        <w:br/>
        <w:t xml:space="preserve">  "total": 150,</w:t>
        <w:br/>
        <w:t xml:space="preserve">  "page": 1,</w:t>
        <w:br/>
        <w:t xml:space="preserve">  "pageSize": 20</w:t>
        <w:br/>
        <w:t>}</w:t>
      </w:r>
    </w:p>
    <w:p>
      <w:pPr>
        <w:spacing w:before="80" w:after="80"/>
        <w:pBdr>
          <w:bottom w:val="single" w:sz="6" w:space="1" w:color="AAAAAA"/>
        </w:pBdr>
      </w:pPr>
    </w:p>
    <w:p>
      <w:pPr>
        <w:pStyle w:val="Heading3"/>
      </w:pPr>
      <w:r>
        <w:t>8.3. Kiểm tra usage trước khi xóa</w:t>
      </w:r>
    </w:p>
    <w:p>
      <w:pPr>
        <w:spacing w:before="40" w:after="40"/>
      </w:pPr>
      <w:r>
        <w:rPr>
          <w:sz w:val="21"/>
        </w:rPr>
      </w:r>
      <w:r>
        <w:rPr>
          <w:b/>
          <w:sz w:val="21"/>
        </w:rPr>
        <w:t>Endpoint:</w:t>
      </w:r>
      <w:r>
        <w:rPr>
          <w:sz w:val="21"/>
        </w:rPr>
        <w:t xml:space="preserve"> </w:t>
      </w:r>
      <w:r>
        <w:rPr>
          <w:rFonts w:ascii="Courier New" w:hAnsi="Courier New"/>
          <w:color w:val="C7253E"/>
          <w:sz w:val="21"/>
        </w:rPr>
        <w:t>GET /api/admin/question-bank/:id/usage</w:t>
      </w:r>
      <w:r>
        <w:rPr>
          <w:sz w:val="21"/>
        </w:rPr>
      </w:r>
    </w:p>
    <w:p>
      <w:pPr>
        <w:spacing w:before="40" w:after="40"/>
      </w:pPr>
      <w:r>
        <w:rPr>
          <w:sz w:val="21"/>
        </w:rPr>
        <w:t>Gọi endpoint này trước khi xóa câu để biết:</w:t>
      </w:r>
    </w:p>
    <w:p>
      <w:pPr>
        <w:pStyle w:val="ListBullet"/>
        <w:spacing w:before="20" w:after="20"/>
        <w:ind w:left="360"/>
      </w:pPr>
      <w:r>
        <w:rPr>
          <w:sz w:val="20"/>
        </w:rPr>
        <w:t>Câu đang được dùng trong đề thi nào</w:t>
      </w:r>
    </w:p>
    <w:p>
      <w:pPr>
        <w:pStyle w:val="ListBullet"/>
        <w:spacing w:before="20" w:after="20"/>
        <w:ind w:left="360"/>
      </w:pPr>
      <w:r>
        <w:rPr>
          <w:sz w:val="20"/>
        </w:rPr>
        <w:t xml:space="preserve">Có phiên thi thử </w:t>
      </w:r>
      <w:r>
        <w:rPr>
          <w:rFonts w:ascii="Courier New" w:hAnsi="Courier New"/>
          <w:color w:val="C7253E"/>
          <w:sz w:val="20"/>
        </w:rPr>
        <w:t>IN_PROGRESS</w:t>
      </w:r>
      <w:r>
        <w:rPr>
          <w:sz w:val="20"/>
        </w:rPr>
        <w:t xml:space="preserve"> đang dùng câu này không</w:t>
      </w:r>
    </w:p>
    <w:p>
      <w:pPr>
        <w:spacing w:before="40" w:after="40"/>
        <w:ind w:left="432"/>
        <w:shd w:val="clear" w:color="auto" w:fill="F3F4F6"/>
      </w:pPr>
      <w:r>
        <w:rPr>
          <w:rFonts w:ascii="Courier New" w:hAnsi="Courier New"/>
          <w:color w:val="1E1E1E"/>
          <w:sz w:val="17"/>
        </w:rPr>
        <w:t>curl http://localhost:4000/api/admin/question-bank/&lt;BANK_ID&gt;/usage \</w:t>
        <w:br/>
        <w:t xml:space="preserve">  -H "X-Admin-Secret: $ADMIN_SECRET"</w:t>
      </w:r>
    </w:p>
    <w:p>
      <w:pPr>
        <w:spacing w:before="40" w:after="40"/>
      </w:pPr>
      <w:r>
        <w:rPr>
          <w:sz w:val="21"/>
        </w:rPr>
      </w:r>
      <w:r>
        <w:rPr>
          <w:b/>
          <w:sz w:val="21"/>
        </w:rPr>
        <w:t>Response:</w:t>
      </w:r>
      <w:r>
        <w:rPr>
          <w:sz w:val="21"/>
        </w:rPr>
      </w:r>
    </w:p>
    <w:p>
      <w:pPr>
        <w:spacing w:before="40" w:after="40"/>
        <w:ind w:left="432"/>
        <w:shd w:val="clear" w:color="auto" w:fill="F3F4F6"/>
      </w:pPr>
      <w:r>
        <w:rPr>
          <w:rFonts w:ascii="Courier New" w:hAnsi="Courier New"/>
          <w:color w:val="1E1E1E"/>
          <w:sz w:val="17"/>
        </w:rPr>
        <w:t>{</w:t>
        <w:br/>
        <w:t xml:space="preserve">  "examPapers": [</w:t>
        <w:br/>
        <w:t xml:space="preserve">    {</w:t>
        <w:br/>
        <w:t xml:space="preserve">      "paperId": "paper-uuid",</w:t>
        <w:br/>
        <w:t xml:space="preserve">      "paperTitle": "Đề Toán 2024 - Số 1",</w:t>
        <w:br/>
        <w:t xml:space="preserve">      "subject": "TOAN",</w:t>
        <w:br/>
        <w:t xml:space="preserve">      "isActive": true,</w:t>
        <w:br/>
        <w:t xml:space="preserve">      "hasActiveSession": false</w:t>
        <w:br/>
        <w:t xml:space="preserve">    }</w:t>
        <w:br/>
        <w:t xml:space="preserve">  ],</w:t>
        <w:br/>
        <w:t xml:space="preserve">  "totalExamPapers": 1,</w:t>
        <w:br/>
        <w:t xml:space="preserve">  "hasActiveSession": false</w:t>
        <w:br/>
        <w:t>}</w:t>
      </w:r>
    </w:p>
    <w:p>
      <w:pPr>
        <w:spacing w:before="20" w:after="20"/>
        <w:ind w:left="504"/>
        <w:pBdr>
          <w:left w:val="single" w:sz="12" w:space="4" w:color="93C5FD"/>
        </w:pBdr>
      </w:pPr>
      <w:r>
        <w:rPr>
          <w:i/>
          <w:color w:val="555555"/>
        </w:rPr>
        <w:t xml:space="preserve">Nếu </w:t>
      </w:r>
      <w:r>
        <w:rPr>
          <w:rFonts w:ascii="Courier New" w:hAnsi="Courier New"/>
          <w:i/>
          <w:color w:val="555555"/>
          <w:sz w:val="18"/>
        </w:rPr>
        <w:t>hasActiveSession: true</w:t>
      </w:r>
      <w:r>
        <w:rPr>
          <w:i/>
          <w:color w:val="555555"/>
        </w:rPr>
        <w:t xml:space="preserve"> → </w:t>
      </w:r>
      <w:r>
        <w:rPr>
          <w:b/>
          <w:i/>
          <w:color w:val="555555"/>
        </w:rPr>
        <w:t>đừng xóa ngay</w:t>
      </w:r>
      <w:r>
        <w:rPr>
          <w:i/>
          <w:color w:val="555555"/>
        </w:rPr>
        <w:t>. Chờ phiên thi kết thúc</w:t>
      </w:r>
    </w:p>
    <w:p>
      <w:pPr>
        <w:spacing w:before="20" w:after="20"/>
        <w:ind w:left="504"/>
        <w:pBdr>
          <w:left w:val="single" w:sz="12" w:space="4" w:color="93C5FD"/>
        </w:pBdr>
      </w:pPr>
      <w:r>
        <w:rPr>
          <w:i/>
          <w:color w:val="555555"/>
        </w:rPr>
        <w:t xml:space="preserve">(tối đa theo </w:t>
      </w:r>
      <w:r>
        <w:rPr>
          <w:rFonts w:ascii="Courier New" w:hAnsi="Courier New"/>
          <w:i/>
          <w:color w:val="555555"/>
          <w:sz w:val="18"/>
        </w:rPr>
        <w:t>durationMinutes</w:t>
      </w:r>
      <w:r>
        <w:rPr>
          <w:i/>
          <w:color w:val="555555"/>
        </w:rPr>
        <w:t xml:space="preserve"> của đề thi) rồi xóa lại.</w:t>
      </w:r>
    </w:p>
    <w:p>
      <w:pPr>
        <w:spacing w:before="80" w:after="80"/>
        <w:pBdr>
          <w:bottom w:val="single" w:sz="6" w:space="1" w:color="AAAAAA"/>
        </w:pBdr>
      </w:pPr>
    </w:p>
    <w:p>
      <w:pPr>
        <w:pStyle w:val="Heading3"/>
      </w:pPr>
      <w:r>
        <w:t>8.4. Cập nhật câu hỏi</w:t>
      </w:r>
    </w:p>
    <w:p>
      <w:pPr>
        <w:spacing w:before="40" w:after="40"/>
      </w:pPr>
      <w:r>
        <w:rPr>
          <w:sz w:val="21"/>
        </w:rPr>
      </w:r>
      <w:r>
        <w:rPr>
          <w:b/>
          <w:sz w:val="21"/>
        </w:rPr>
        <w:t>Endpoint:</w:t>
      </w:r>
      <w:r>
        <w:rPr>
          <w:sz w:val="21"/>
        </w:rPr>
        <w:t xml:space="preserve"> </w:t>
      </w:r>
      <w:r>
        <w:rPr>
          <w:rFonts w:ascii="Courier New" w:hAnsi="Courier New"/>
          <w:color w:val="C7253E"/>
          <w:sz w:val="21"/>
        </w:rPr>
        <w:t>PUT /api/admin/question-bank/:id</w:t>
      </w:r>
      <w:r>
        <w:rPr>
          <w:sz w:val="21"/>
        </w:rPr>
      </w:r>
    </w:p>
    <w:p>
      <w:pPr>
        <w:spacing w:before="40" w:after="40"/>
      </w:pPr>
      <w:r>
        <w:rPr>
          <w:sz w:val="21"/>
        </w:rPr>
        <w:t>Chỉ cần gửi những trường muốn thay đổi — các trường còn lại giữ nguyên.</w:t>
      </w:r>
    </w:p>
    <w:p>
      <w:pPr>
        <w:spacing w:before="40" w:after="40"/>
        <w:ind w:left="432"/>
        <w:shd w:val="clear" w:color="auto" w:fill="F3F4F6"/>
      </w:pPr>
      <w:r>
        <w:rPr>
          <w:rFonts w:ascii="Courier New" w:hAnsi="Courier New"/>
          <w:color w:val="1E1E1E"/>
          <w:sz w:val="17"/>
        </w:rPr>
        <w:t># Ẩn câu hỏi</w:t>
        <w:br/>
        <w:t>curl -X PUT http://localhost:4000/api/admin/question-bank/&lt;BANK_ID&gt; \</w:t>
        <w:br/>
        <w:t xml:space="preserve">  -H "Content-Type: application/json" \</w:t>
        <w:br/>
        <w:t xml:space="preserve">  -H "X-Admin-Secret: $ADMIN_SECRET" \</w:t>
        <w:br/>
        <w:t xml:space="preserve">  -d '{ "isActive": false }'</w:t>
        <w:br/>
        <w:br/>
        <w:t># Sửa chương và độ khó</w:t>
        <w:br/>
        <w:t>curl -X PUT http://localhost:4000/api/admin/question-bank/&lt;BANK_ID&gt; \</w:t>
        <w:br/>
        <w:t xml:space="preserve">  -H "Content-Type: application/json" \</w:t>
        <w:br/>
        <w:t xml:space="preserve">  -H "X-Admin-Secret: $ADMIN_SECRET" \</w:t>
        <w:br/>
        <w:t xml:space="preserve">  -d '{ "chapter": "Giải tích", "difficulty": 3 }'</w:t>
      </w:r>
    </w:p>
    <w:p>
      <w:pPr>
        <w:spacing w:before="80" w:after="80"/>
        <w:pBdr>
          <w:bottom w:val="single" w:sz="6" w:space="1" w:color="AAAAAA"/>
        </w:pBdr>
      </w:pPr>
    </w:p>
    <w:p>
      <w:pPr>
        <w:pStyle w:val="Heading3"/>
      </w:pPr>
      <w:r>
        <w:t>8.5. Xóa câu hỏi (Hard Delete)</w:t>
      </w:r>
    </w:p>
    <w:p>
      <w:pPr>
        <w:spacing w:before="40" w:after="40"/>
      </w:pPr>
      <w:r>
        <w:rPr>
          <w:sz w:val="21"/>
        </w:rPr>
      </w:r>
      <w:r>
        <w:rPr>
          <w:b/>
          <w:sz w:val="21"/>
        </w:rPr>
        <w:t>Endpoint:</w:t>
      </w:r>
      <w:r>
        <w:rPr>
          <w:sz w:val="21"/>
        </w:rPr>
        <w:t xml:space="preserve"> </w:t>
      </w:r>
      <w:r>
        <w:rPr>
          <w:rFonts w:ascii="Courier New" w:hAnsi="Courier New"/>
          <w:color w:val="C7253E"/>
          <w:sz w:val="21"/>
        </w:rPr>
        <w:t>DELETE /api/admin/question-bank/:id</w:t>
      </w:r>
      <w:r>
        <w:rPr>
          <w:sz w:val="21"/>
        </w:rPr>
      </w:r>
    </w:p>
    <w:p>
      <w:pPr>
        <w:spacing w:before="20" w:after="20"/>
        <w:ind w:left="504"/>
        <w:pBdr>
          <w:left w:val="single" w:sz="12" w:space="4" w:color="93C5FD"/>
        </w:pBdr>
      </w:pPr>
      <w:r>
        <w:rPr>
          <w:i/>
          <w:color w:val="555555"/>
        </w:rPr>
      </w:r>
      <w:r>
        <w:rPr>
          <w:b/>
          <w:i/>
          <w:color w:val="555555"/>
        </w:rPr>
        <w:t>Lưu ý quan trọng:</w:t>
      </w:r>
      <w:r>
        <w:rPr>
          <w:i/>
          <w:color w:val="555555"/>
        </w:rPr>
        <w:t xml:space="preserve"> Đây là </w:t>
      </w:r>
      <w:r>
        <w:rPr>
          <w:b/>
          <w:i/>
          <w:color w:val="555555"/>
        </w:rPr>
        <w:t>hard delete</w:t>
      </w:r>
      <w:r>
        <w:rPr>
          <w:i/>
          <w:color w:val="555555"/>
        </w:rPr>
        <w:t xml:space="preserve"> — câu bị xóa vĩnh viễn khỏi kho.</w:t>
      </w:r>
    </w:p>
    <w:p>
      <w:pPr>
        <w:spacing w:before="20" w:after="20"/>
        <w:ind w:left="504"/>
        <w:pBdr>
          <w:left w:val="single" w:sz="12" w:space="4" w:color="93C5FD"/>
        </w:pBdr>
      </w:pPr>
      <w:r>
        <w:rPr>
          <w:i/>
          <w:color w:val="555555"/>
        </w:rPr>
        <w:t xml:space="preserve">Các bản sao trong đề thi vẫn còn nguyên (trường </w:t>
      </w:r>
      <w:r>
        <w:rPr>
          <w:rFonts w:ascii="Courier New" w:hAnsi="Courier New"/>
          <w:i/>
          <w:color w:val="555555"/>
          <w:sz w:val="18"/>
        </w:rPr>
        <w:t>questionBankId</w:t>
      </w:r>
      <w:r>
        <w:rPr>
          <w:i/>
          <w:color w:val="555555"/>
        </w:rPr>
        <w:t xml:space="preserve"> tự thành</w:t>
      </w:r>
    </w:p>
    <w:p>
      <w:pPr>
        <w:spacing w:before="20" w:after="20"/>
        <w:ind w:left="504"/>
        <w:pBdr>
          <w:left w:val="single" w:sz="12" w:space="4" w:color="93C5FD"/>
        </w:pBdr>
      </w:pPr>
      <w:r>
        <w:rPr>
          <w:i/>
          <w:color w:val="555555"/>
        </w:rPr>
      </w:r>
      <w:r>
        <w:rPr>
          <w:rFonts w:ascii="Courier New" w:hAnsi="Courier New"/>
          <w:i/>
          <w:color w:val="555555"/>
          <w:sz w:val="18"/>
        </w:rPr>
        <w:t>null</w:t>
      </w:r>
      <w:r>
        <w:rPr>
          <w:i/>
          <w:color w:val="555555"/>
        </w:rPr>
        <w:t>), nhưng không thể khôi phục liên kết sau khi xóa.</w:t>
      </w:r>
    </w:p>
    <w:p>
      <w:pPr>
        <w:spacing w:before="40" w:after="40"/>
      </w:pPr>
      <w:r>
        <w:rPr>
          <w:sz w:val="21"/>
        </w:rPr>
      </w:r>
      <w:r>
        <w:rPr>
          <w:b/>
          <w:sz w:val="21"/>
        </w:rPr>
        <w:t>Quy trình xóa an toàn:</w:t>
      </w:r>
      <w:r>
        <w:rPr>
          <w:sz w:val="21"/>
        </w:rPr>
      </w:r>
    </w:p>
    <w:p>
      <w:pPr>
        <w:pStyle w:val="ListNumber"/>
        <w:spacing w:before="20" w:after="20"/>
      </w:pPr>
      <w:r>
        <w:rPr>
          <w:sz w:val="20"/>
        </w:rPr>
        <w:t xml:space="preserve">Gọi </w:t>
      </w:r>
      <w:r>
        <w:rPr>
          <w:rFonts w:ascii="Courier New" w:hAnsi="Courier New"/>
          <w:color w:val="C7253E"/>
          <w:sz w:val="20"/>
        </w:rPr>
        <w:t>GET /:id/usage</w:t>
      </w:r>
      <w:r>
        <w:rPr>
          <w:sz w:val="20"/>
        </w:rPr>
        <w:t xml:space="preserve"> để kiểm tra usage</w:t>
      </w:r>
    </w:p>
    <w:p>
      <w:pPr>
        <w:pStyle w:val="ListNumber"/>
        <w:spacing w:before="20" w:after="20"/>
      </w:pPr>
      <w:r>
        <w:rPr>
          <w:sz w:val="20"/>
        </w:rPr>
        <w:t xml:space="preserve">Nếu </w:t>
      </w:r>
      <w:r>
        <w:rPr>
          <w:rFonts w:ascii="Courier New" w:hAnsi="Courier New"/>
          <w:color w:val="C7253E"/>
          <w:sz w:val="20"/>
        </w:rPr>
        <w:t>hasActiveSession: false</w:t>
      </w:r>
      <w:r>
        <w:rPr>
          <w:sz w:val="20"/>
        </w:rPr>
        <w:t xml:space="preserve"> → có thể xóa an toàn</w:t>
      </w:r>
    </w:p>
    <w:p>
      <w:pPr>
        <w:pStyle w:val="ListNumber"/>
        <w:spacing w:before="20" w:after="20"/>
      </w:pPr>
      <w:r>
        <w:rPr>
          <w:sz w:val="20"/>
        </w:rPr>
        <w:t xml:space="preserve">Gọi </w:t>
      </w:r>
      <w:r>
        <w:rPr>
          <w:rFonts w:ascii="Courier New" w:hAnsi="Courier New"/>
          <w:color w:val="C7253E"/>
          <w:sz w:val="20"/>
        </w:rPr>
        <w:t>DELETE /:id</w:t>
      </w:r>
      <w:r>
        <w:rPr>
          <w:sz w:val="20"/>
        </w:rPr>
      </w:r>
    </w:p>
    <w:p>
      <w:pPr>
        <w:spacing w:before="40" w:after="40"/>
        <w:ind w:left="432"/>
        <w:shd w:val="clear" w:color="auto" w:fill="F3F4F6"/>
      </w:pPr>
      <w:r>
        <w:rPr>
          <w:rFonts w:ascii="Courier New" w:hAnsi="Courier New"/>
          <w:color w:val="1E1E1E"/>
          <w:sz w:val="17"/>
        </w:rPr>
        <w:t>curl -X DELETE http://localhost:4000/api/admin/question-bank/&lt;BANK_ID&gt; \</w:t>
        <w:br/>
        <w:t xml:space="preserve">  -H "X-Admin-Secret: $ADMIN_SECRET"</w:t>
      </w:r>
    </w:p>
    <w:p>
      <w:pPr>
        <w:spacing w:before="40" w:after="40"/>
      </w:pPr>
      <w:r>
        <w:rPr>
          <w:sz w:val="21"/>
        </w:rPr>
      </w:r>
      <w:r>
        <w:rPr>
          <w:b/>
          <w:sz w:val="21"/>
        </w:rPr>
        <w:t>Khi xóa thất bại:</w:t>
      </w:r>
      <w:r>
        <w:rPr>
          <w:sz w:val="21"/>
        </w:rPr>
      </w:r>
    </w:p>
    <w:p>
      <w:pPr>
        <w:pStyle w:val="ListBullet"/>
        <w:spacing w:before="20" w:after="20"/>
        <w:ind w:left="360"/>
      </w:pPr>
      <w:r>
        <w:rPr>
          <w:sz w:val="20"/>
        </w:rPr>
      </w:r>
      <w:r>
        <w:rPr>
          <w:rFonts w:ascii="Courier New" w:hAnsi="Courier New"/>
          <w:color w:val="C7253E"/>
          <w:sz w:val="20"/>
        </w:rPr>
        <w:t>404 QUESTION_BANK_NOT_FOUND</w:t>
      </w:r>
      <w:r>
        <w:rPr>
          <w:sz w:val="20"/>
        </w:rPr>
        <w:t>: ID không tồn tại trong kho</w:t>
      </w:r>
    </w:p>
    <w:p>
      <w:pPr>
        <w:pStyle w:val="ListBullet"/>
        <w:spacing w:before="20" w:after="20"/>
        <w:ind w:left="360"/>
      </w:pPr>
      <w:r>
        <w:rPr>
          <w:sz w:val="20"/>
        </w:rPr>
      </w:r>
      <w:r>
        <w:rPr>
          <w:rFonts w:ascii="Courier New" w:hAnsi="Courier New"/>
          <w:color w:val="C7253E"/>
          <w:sz w:val="20"/>
        </w:rPr>
        <w:t>409 QUESTION_BANK_DELETE_BLOCKED</w:t>
      </w:r>
      <w:r>
        <w:rPr>
          <w:sz w:val="20"/>
        </w:rPr>
        <w:t xml:space="preserve">: Còn phiên thi </w:t>
      </w:r>
      <w:r>
        <w:rPr>
          <w:rFonts w:ascii="Courier New" w:hAnsi="Courier New"/>
          <w:color w:val="C7253E"/>
          <w:sz w:val="20"/>
        </w:rPr>
        <w:t>IN_PROGRESS</w:t>
      </w:r>
      <w:r>
        <w:rPr>
          <w:sz w:val="20"/>
        </w:rPr>
        <w:t xml:space="preserve"> đang dùng câu → đợi phiên kết thúc</w:t>
      </w:r>
    </w:p>
    <w:p>
      <w:pPr>
        <w:spacing w:before="80" w:after="80"/>
        <w:pBdr>
          <w:bottom w:val="single" w:sz="6" w:space="1" w:color="AAAAAA"/>
        </w:pBdr>
      </w:pPr>
    </w:p>
    <w:p>
      <w:pPr>
        <w:pStyle w:val="Heading3"/>
      </w:pPr>
      <w:r>
        <w:t>8.6. Thêm câu từ kho vào đề thi</w:t>
      </w:r>
    </w:p>
    <w:p>
      <w:pPr>
        <w:spacing w:before="40" w:after="40"/>
      </w:pPr>
      <w:r>
        <w:rPr>
          <w:sz w:val="21"/>
        </w:rPr>
      </w:r>
      <w:r>
        <w:rPr>
          <w:b/>
          <w:sz w:val="21"/>
        </w:rPr>
        <w:t>Endpoint:</w:t>
      </w:r>
      <w:r>
        <w:rPr>
          <w:sz w:val="21"/>
        </w:rPr>
        <w:t xml:space="preserve"> </w:t>
      </w:r>
      <w:r>
        <w:rPr>
          <w:rFonts w:ascii="Courier New" w:hAnsi="Courier New"/>
          <w:color w:val="C7253E"/>
          <w:sz w:val="21"/>
        </w:rPr>
        <w:t>POST /api/admin/exam-papers/:examPaperId/questions/from-bank</w:t>
      </w:r>
      <w:r>
        <w:rPr>
          <w:sz w:val="21"/>
        </w:rPr>
      </w:r>
    </w:p>
    <w:p>
      <w:pPr>
        <w:spacing w:before="40" w:after="40"/>
      </w:pPr>
      <w:r>
        <w:rPr>
          <w:sz w:val="21"/>
        </w:rPr>
        <w:t>Thêm hàng loạt câu từ kho vào một đề thi. Câu đã có trong đề sẽ bị bỏ qua tự</w:t>
      </w:r>
    </w:p>
    <w:p>
      <w:pPr>
        <w:spacing w:before="40" w:after="40"/>
      </w:pPr>
      <w:r>
        <w:rPr>
          <w:sz w:val="21"/>
        </w:rPr>
        <w:t>động (không báo lỗi).</w:t>
      </w:r>
    </w:p>
    <w:p>
      <w:pPr>
        <w:spacing w:before="40" w:after="40"/>
        <w:ind w:left="432"/>
        <w:shd w:val="clear" w:color="auto" w:fill="F3F4F6"/>
      </w:pPr>
      <w:r>
        <w:rPr>
          <w:rFonts w:ascii="Courier New" w:hAnsi="Courier New"/>
          <w:color w:val="1E1E1E"/>
          <w:sz w:val="17"/>
        </w:rPr>
        <w:t>curl -X POST http://localhost:4000/api/admin/exam-papers/&lt;PAPER_ID&gt;/questions/from-bank \</w:t>
        <w:br/>
        <w:t xml:space="preserve">  -H "Content-Type: application/json" \</w:t>
        <w:br/>
        <w:t xml:space="preserve">  -H "X-Admin-Secret: $ADMIN_SECRET" \</w:t>
        <w:br/>
        <w:t xml:space="preserve">  -d '{</w:t>
        <w:br/>
        <w:t xml:space="preserve">    "questionBankIds": [</w:t>
        <w:br/>
        <w:t xml:space="preserve">      "bank-uuid-1",</w:t>
        <w:br/>
        <w:t xml:space="preserve">      "bank-uuid-2",</w:t>
        <w:br/>
        <w:t xml:space="preserve">      "bank-uuid-3"</w:t>
        <w:br/>
        <w:t xml:space="preserve">    ]</w:t>
        <w:br/>
        <w:t xml:space="preserve">  }'</w:t>
      </w:r>
    </w:p>
    <w:p>
      <w:pPr>
        <w:spacing w:before="40" w:after="40"/>
      </w:pPr>
      <w:r>
        <w:rPr>
          <w:sz w:val="21"/>
        </w:rPr>
      </w:r>
      <w:r>
        <w:rPr>
          <w:b/>
          <w:sz w:val="21"/>
        </w:rPr>
        <w:t>Response:</w:t>
      </w:r>
      <w:r>
        <w:rPr>
          <w:sz w:val="21"/>
        </w:rPr>
      </w:r>
    </w:p>
    <w:p>
      <w:pPr>
        <w:spacing w:before="40" w:after="40"/>
        <w:ind w:left="432"/>
        <w:shd w:val="clear" w:color="auto" w:fill="F3F4F6"/>
      </w:pPr>
      <w:r>
        <w:rPr>
          <w:rFonts w:ascii="Courier New" w:hAnsi="Courier New"/>
          <w:color w:val="1E1E1E"/>
          <w:sz w:val="17"/>
        </w:rPr>
        <w:t>{ "added": 2, "skipped": 1 }</w:t>
      </w:r>
    </w:p>
    <w:p>
      <w:pPr>
        <w:spacing w:before="20" w:after="20"/>
        <w:ind w:left="504"/>
        <w:pBdr>
          <w:left w:val="single" w:sz="12" w:space="4" w:color="93C5FD"/>
        </w:pBdr>
      </w:pPr>
      <w:r>
        <w:rPr>
          <w:i/>
          <w:color w:val="555555"/>
        </w:rPr>
      </w:r>
      <w:r>
        <w:rPr>
          <w:rFonts w:ascii="Courier New" w:hAnsi="Courier New"/>
          <w:i/>
          <w:color w:val="555555"/>
          <w:sz w:val="18"/>
        </w:rPr>
        <w:t>skipped: 1</w:t>
      </w:r>
      <w:r>
        <w:rPr>
          <w:i/>
          <w:color w:val="555555"/>
        </w:rPr>
        <w:t xml:space="preserve"> — 1 câu bị bỏ qua vì đã có trong đề hoặc đang </w:t>
      </w:r>
      <w:r>
        <w:rPr>
          <w:rFonts w:ascii="Courier New" w:hAnsi="Courier New"/>
          <w:i/>
          <w:color w:val="555555"/>
          <w:sz w:val="18"/>
        </w:rPr>
        <w:t>isActive=false</w:t>
      </w:r>
      <w:r>
        <w:rPr>
          <w:i/>
          <w:color w:val="555555"/>
        </w:rPr>
        <w:t>.</w:t>
      </w:r>
    </w:p>
    <w:p>
      <w:pPr>
        <w:spacing w:before="20" w:after="20"/>
        <w:ind w:left="504"/>
        <w:pBdr>
          <w:left w:val="single" w:sz="12" w:space="4" w:color="93C5FD"/>
        </w:pBdr>
      </w:pPr>
      <w:r>
        <w:rPr>
          <w:i/>
          <w:color w:val="555555"/>
        </w:rPr>
        <w:t>Tối đa 100 UUID mỗi lần gọi.</w:t>
      </w:r>
    </w:p>
    <w:p>
      <w:pPr>
        <w:spacing w:before="80" w:after="80"/>
        <w:pBdr>
          <w:bottom w:val="single" w:sz="6" w:space="1" w:color="AAAAAA"/>
        </w:pBdr>
      </w:pPr>
    </w:p>
    <w:p>
      <w:pPr>
        <w:pStyle w:val="Heading3"/>
      </w:pPr>
      <w:r>
        <w:t>8.7. Tự động điền câu hỏi (Auto-Fill)</w:t>
      </w:r>
    </w:p>
    <w:p>
      <w:pPr>
        <w:spacing w:before="40" w:after="40"/>
      </w:pPr>
      <w:r>
        <w:rPr>
          <w:sz w:val="21"/>
        </w:rPr>
      </w:r>
      <w:r>
        <w:rPr>
          <w:b/>
          <w:sz w:val="21"/>
        </w:rPr>
        <w:t>Endpoint:</w:t>
      </w:r>
      <w:r>
        <w:rPr>
          <w:sz w:val="21"/>
        </w:rPr>
        <w:t xml:space="preserve"> </w:t>
      </w:r>
      <w:r>
        <w:rPr>
          <w:rFonts w:ascii="Courier New" w:hAnsi="Courier New"/>
          <w:color w:val="C7253E"/>
          <w:sz w:val="21"/>
        </w:rPr>
        <w:t>POST /api/admin/exam-papers/:examPaperId/questions/auto-fill</w:t>
      </w:r>
      <w:r>
        <w:rPr>
          <w:sz w:val="21"/>
        </w:rPr>
      </w:r>
    </w:p>
    <w:p>
      <w:pPr>
        <w:spacing w:before="40" w:after="40"/>
      </w:pPr>
      <w:r>
        <w:rPr>
          <w:sz w:val="21"/>
        </w:rPr>
        <w:t>Thay vì chọn từng câu từ kho, admin có thể yêu cầu hệ thống **tự động chọn</w:t>
      </w:r>
    </w:p>
    <w:p>
      <w:pPr>
        <w:spacing w:before="40" w:after="40"/>
      </w:pPr>
      <w:r>
        <w:rPr>
          <w:sz w:val="21"/>
        </w:rPr>
        <w:t>ngẫu nhiên N câu** (cùng môn với đề thi) theo tỉ lệ độ khó cố định:</w:t>
      </w:r>
    </w:p>
    <w:p>
      <w:pPr>
        <w:spacing w:before="40" w:after="40"/>
      </w:pPr>
      <w:r>
        <w:rPr>
          <w:sz w:val="21"/>
        </w:rPr>
      </w:r>
      <w:r>
        <w:rPr>
          <w:b/>
          <w:sz w:val="21"/>
        </w:rPr>
        <w:t>50% dễ / 30% trung bình / 20% khó</w:t>
      </w:r>
      <w:r>
        <w:rPr>
          <w:sz w:val="21"/>
        </w:rPr>
        <w:t>.</w:t>
      </w:r>
    </w:p>
    <w:p>
      <w:pPr>
        <w:spacing w:before="40" w:after="40"/>
        <w:ind w:left="432"/>
        <w:shd w:val="clear" w:color="auto" w:fill="F3F4F6"/>
      </w:pPr>
      <w:r>
        <w:rPr>
          <w:rFonts w:ascii="Courier New" w:hAnsi="Courier New"/>
          <w:color w:val="1E1E1E"/>
          <w:sz w:val="17"/>
        </w:rPr>
        <w:t>curl -X POST http://localhost:4000/api/admin/exam-papers/&lt;PAPER_ID&gt;/questions/auto-fill \</w:t>
        <w:br/>
        <w:t xml:space="preserve">  -H "Content-Type: application/json" \</w:t>
        <w:br/>
        <w:t xml:space="preserve">  -H "X-Admin-Secret: $ADMIN_SECRET" \</w:t>
        <w:br/>
        <w:t xml:space="preserve">  -d '{ "count": 40 }'</w:t>
      </w:r>
    </w:p>
    <w:p>
      <w:pPr>
        <w:spacing w:before="20" w:after="20"/>
        <w:ind w:left="504"/>
        <w:pBdr>
          <w:left w:val="single" w:sz="12" w:space="4" w:color="93C5FD"/>
        </w:pBdr>
      </w:pPr>
      <w:r>
        <w:rPr>
          <w:i/>
          <w:color w:val="555555"/>
        </w:rPr>
      </w:r>
      <w:r>
        <w:rPr>
          <w:rFonts w:ascii="Courier New" w:hAnsi="Courier New"/>
          <w:i/>
          <w:color w:val="555555"/>
          <w:sz w:val="18"/>
        </w:rPr>
        <w:t>count</w:t>
      </w:r>
      <w:r>
        <w:rPr>
          <w:i/>
          <w:color w:val="555555"/>
        </w:rPr>
        <w:t xml:space="preserve"> = tổng số câu muốn thêm (tối đa 200). Câu đã có trong đề sẽ được bỏ</w:t>
      </w:r>
    </w:p>
    <w:p>
      <w:pPr>
        <w:spacing w:before="20" w:after="20"/>
        <w:ind w:left="504"/>
        <w:pBdr>
          <w:left w:val="single" w:sz="12" w:space="4" w:color="93C5FD"/>
        </w:pBdr>
      </w:pPr>
      <w:r>
        <w:rPr>
          <w:i/>
          <w:color w:val="555555"/>
        </w:rPr>
        <w:t xml:space="preserve">qua tự động (không tính vào </w:t>
      </w:r>
      <w:r>
        <w:rPr>
          <w:rFonts w:ascii="Courier New" w:hAnsi="Courier New"/>
          <w:i/>
          <w:color w:val="555555"/>
          <w:sz w:val="18"/>
        </w:rPr>
        <w:t>added</w:t>
      </w:r>
      <w:r>
        <w:rPr>
          <w:i/>
          <w:color w:val="555555"/>
        </w:rPr>
        <w:t>).</w:t>
      </w:r>
    </w:p>
    <w:p>
      <w:pPr>
        <w:spacing w:before="40" w:after="40"/>
      </w:pPr>
      <w:r>
        <w:rPr>
          <w:sz w:val="21"/>
        </w:rPr>
      </w:r>
      <w:r>
        <w:rPr>
          <w:b/>
          <w:sz w:val="21"/>
        </w:rPr>
        <w:t>Response:</w:t>
      </w:r>
      <w:r>
        <w:rPr>
          <w:sz w:val="21"/>
        </w:rPr>
      </w:r>
    </w:p>
    <w:p>
      <w:pPr>
        <w:spacing w:before="40" w:after="40"/>
        <w:ind w:left="432"/>
        <w:shd w:val="clear" w:color="auto" w:fill="F3F4F6"/>
      </w:pPr>
      <w:r>
        <w:rPr>
          <w:rFonts w:ascii="Courier New" w:hAnsi="Courier New"/>
          <w:color w:val="1E1E1E"/>
          <w:sz w:val="17"/>
        </w:rPr>
        <w:t>{ "added": 38, "skipped": 0, "shortage": 2 }</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Field</w:t>
            </w:r>
          </w:p>
        </w:tc>
        <w:tc>
          <w:tcPr>
            <w:tcW w:type="dxa" w:w="4703"/>
            <w:shd w:val="clear" w:color="auto" w:fill="DBEAFE"/>
          </w:tcPr>
          <w:p>
            <w:pPr>
              <w:spacing w:before="20" w:after="20"/>
            </w:pPr>
            <w:r>
              <w:rPr>
                <w:b/>
                <w:sz w:val="18"/>
              </w:rPr>
            </w:r>
            <w:r>
              <w:rPr>
                <w:b/>
                <w:sz w:val="18"/>
              </w:rPr>
              <w:t>Ý nghĩa</w:t>
            </w:r>
          </w:p>
        </w:tc>
      </w:tr>
      <w:tr>
        <w:tc>
          <w:tcPr>
            <w:tcW w:type="dxa" w:w="4703"/>
          </w:tcPr>
          <w:p>
            <w:pPr>
              <w:spacing w:before="20" w:after="20"/>
            </w:pPr>
            <w:r>
              <w:rPr>
                <w:sz w:val="18"/>
              </w:rPr>
            </w:r>
            <w:r>
              <w:rPr>
                <w:sz w:val="18"/>
              </w:rPr>
              <w:t>added</w:t>
            </w:r>
          </w:p>
        </w:tc>
        <w:tc>
          <w:tcPr>
            <w:tcW w:type="dxa" w:w="4703"/>
          </w:tcPr>
          <w:p>
            <w:pPr>
              <w:spacing w:before="20" w:after="20"/>
            </w:pPr>
            <w:r>
              <w:rPr>
                <w:sz w:val="18"/>
              </w:rPr>
            </w:r>
            <w:r>
              <w:rPr>
                <w:sz w:val="18"/>
              </w:rPr>
              <w:t>Số câu đã được thêm vào đề thành công</w:t>
            </w:r>
          </w:p>
        </w:tc>
      </w:tr>
      <w:tr>
        <w:tc>
          <w:tcPr>
            <w:tcW w:type="dxa" w:w="4703"/>
          </w:tcPr>
          <w:p>
            <w:pPr>
              <w:spacing w:before="20" w:after="20"/>
            </w:pPr>
            <w:r>
              <w:rPr>
                <w:sz w:val="18"/>
              </w:rPr>
            </w:r>
            <w:r>
              <w:rPr>
                <w:sz w:val="18"/>
              </w:rPr>
              <w:t>skipped</w:t>
            </w:r>
          </w:p>
        </w:tc>
        <w:tc>
          <w:tcPr>
            <w:tcW w:type="dxa" w:w="4703"/>
          </w:tcPr>
          <w:p>
            <w:pPr>
              <w:spacing w:before="20" w:after="20"/>
            </w:pPr>
            <w:r>
              <w:rPr>
                <w:sz w:val="18"/>
              </w:rPr>
            </w:r>
            <w:r>
              <w:rPr>
                <w:sz w:val="18"/>
              </w:rPr>
              <w:t>Luôn là 0 (auto-fill không đếm duplicate)</w:t>
            </w:r>
          </w:p>
        </w:tc>
      </w:tr>
      <w:tr>
        <w:tc>
          <w:tcPr>
            <w:tcW w:type="dxa" w:w="4703"/>
          </w:tcPr>
          <w:p>
            <w:pPr>
              <w:spacing w:before="20" w:after="20"/>
            </w:pPr>
            <w:r>
              <w:rPr>
                <w:sz w:val="18"/>
              </w:rPr>
            </w:r>
            <w:r>
              <w:rPr>
                <w:sz w:val="18"/>
              </w:rPr>
              <w:t>shortage</w:t>
            </w:r>
          </w:p>
        </w:tc>
        <w:tc>
          <w:tcPr>
            <w:tcW w:type="dxa" w:w="4703"/>
          </w:tcPr>
          <w:p>
            <w:pPr>
              <w:spacing w:before="20" w:after="20"/>
            </w:pPr>
            <w:r>
              <w:rPr>
                <w:sz w:val="18"/>
              </w:rPr>
            </w:r>
            <w:r>
              <w:rPr>
                <w:sz w:val="18"/>
              </w:rPr>
              <w:t>Số câu thiếu so với count (do kho không đủ câu)</w:t>
            </w:r>
          </w:p>
        </w:tc>
      </w:tr>
    </w:tbl>
    <w:p/>
    <w:p>
      <w:pPr>
        <w:spacing w:before="40" w:after="40"/>
      </w:pPr>
      <w:r>
        <w:rPr>
          <w:sz w:val="21"/>
        </w:rPr>
      </w:r>
      <w:r>
        <w:rPr>
          <w:b/>
          <w:sz w:val="21"/>
        </w:rPr>
        <w:t>Khi nào dùng auto-fill vs from-bank?</w:t>
      </w:r>
      <w:r>
        <w:rPr>
          <w:sz w:val="21"/>
        </w:rPr>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Tình huống</w:t>
            </w:r>
          </w:p>
        </w:tc>
        <w:tc>
          <w:tcPr>
            <w:tcW w:type="dxa" w:w="4703"/>
            <w:shd w:val="clear" w:color="auto" w:fill="DBEAFE"/>
          </w:tcPr>
          <w:p>
            <w:pPr>
              <w:spacing w:before="20" w:after="20"/>
            </w:pPr>
            <w:r>
              <w:rPr>
                <w:b/>
                <w:sz w:val="18"/>
              </w:rPr>
            </w:r>
            <w:r>
              <w:rPr>
                <w:b/>
                <w:sz w:val="18"/>
              </w:rPr>
              <w:t>Dùng</w:t>
            </w:r>
          </w:p>
        </w:tc>
      </w:tr>
      <w:tr>
        <w:tc>
          <w:tcPr>
            <w:tcW w:type="dxa" w:w="4703"/>
          </w:tcPr>
          <w:p>
            <w:pPr>
              <w:spacing w:before="20" w:after="20"/>
            </w:pPr>
            <w:r>
              <w:rPr>
                <w:sz w:val="18"/>
              </w:rPr>
            </w:r>
            <w:r>
              <w:rPr>
                <w:sz w:val="18"/>
              </w:rPr>
              <w:t>Muốn nhanh chóng tạo đề với cơ cấu độ khó tự động</w:t>
            </w:r>
          </w:p>
        </w:tc>
        <w:tc>
          <w:tcPr>
            <w:tcW w:type="dxa" w:w="4703"/>
          </w:tcPr>
          <w:p>
            <w:pPr>
              <w:spacing w:before="20" w:after="20"/>
            </w:pPr>
            <w:r>
              <w:rPr>
                <w:sz w:val="18"/>
              </w:rPr>
            </w:r>
            <w:r>
              <w:rPr>
                <w:sz w:val="18"/>
              </w:rPr>
              <w:t>auto-fill</w:t>
            </w:r>
          </w:p>
        </w:tc>
      </w:tr>
      <w:tr>
        <w:tc>
          <w:tcPr>
            <w:tcW w:type="dxa" w:w="4703"/>
          </w:tcPr>
          <w:p>
            <w:pPr>
              <w:spacing w:before="20" w:after="20"/>
            </w:pPr>
            <w:r>
              <w:rPr>
                <w:sz w:val="18"/>
              </w:rPr>
            </w:r>
            <w:r>
              <w:rPr>
                <w:sz w:val="18"/>
              </w:rPr>
              <w:t>Muốn kiểm soát chính xác từng câu được chọn</w:t>
            </w:r>
          </w:p>
        </w:tc>
        <w:tc>
          <w:tcPr>
            <w:tcW w:type="dxa" w:w="4703"/>
          </w:tcPr>
          <w:p>
            <w:pPr>
              <w:spacing w:before="20" w:after="20"/>
            </w:pPr>
            <w:r>
              <w:rPr>
                <w:sz w:val="18"/>
              </w:rPr>
            </w:r>
            <w:r>
              <w:rPr>
                <w:sz w:val="18"/>
              </w:rPr>
              <w:t>from-bank</w:t>
            </w:r>
          </w:p>
        </w:tc>
      </w:tr>
      <w:tr>
        <w:tc>
          <w:tcPr>
            <w:tcW w:type="dxa" w:w="4703"/>
          </w:tcPr>
          <w:p>
            <w:pPr>
              <w:spacing w:before="20" w:after="20"/>
            </w:pPr>
            <w:r>
              <w:rPr>
                <w:sz w:val="18"/>
              </w:rPr>
            </w:r>
            <w:r>
              <w:rPr>
                <w:sz w:val="18"/>
              </w:rPr>
              <w:t>Kho ít câu (&lt; 50) hoặc cần kiểm tra câu trước khi thêm</w:t>
            </w:r>
          </w:p>
        </w:tc>
        <w:tc>
          <w:tcPr>
            <w:tcW w:type="dxa" w:w="4703"/>
          </w:tcPr>
          <w:p>
            <w:pPr>
              <w:spacing w:before="20" w:after="20"/>
            </w:pPr>
            <w:r>
              <w:rPr>
                <w:sz w:val="18"/>
              </w:rPr>
            </w:r>
            <w:r>
              <w:rPr>
                <w:sz w:val="18"/>
              </w:rPr>
              <w:t>from-bank</w:t>
            </w:r>
          </w:p>
        </w:tc>
      </w:tr>
    </w:tbl>
    <w:p/>
    <w:p>
      <w:pPr>
        <w:spacing w:before="80" w:after="80"/>
        <w:pBdr>
          <w:bottom w:val="single" w:sz="6" w:space="1" w:color="AAAAAA"/>
        </w:pBdr>
      </w:pPr>
    </w:p>
    <w:p>
      <w:pPr>
        <w:pStyle w:val="Heading3"/>
      </w:pPr>
      <w:r>
        <w:t>8.8. Xử lý sự cố Ngân hàng câu hỏi</w:t>
      </w:r>
    </w:p>
    <w:p>
      <w:pPr>
        <w:spacing w:before="40" w:after="40"/>
      </w:pPr>
      <w:r>
        <w:rPr>
          <w:sz w:val="21"/>
        </w:rPr>
      </w:r>
      <w:r>
        <w:rPr>
          <w:b/>
          <w:sz w:val="21"/>
        </w:rPr>
        <w:t>`QUESTION_BANK_NOT_FOUND` khi gọi PUT/DELETE/usage</w:t>
      </w:r>
      <w:r>
        <w:rPr>
          <w:sz w:val="21"/>
        </w:rPr>
      </w:r>
    </w:p>
    <w:p>
      <w:pPr>
        <w:spacing w:before="40" w:after="40"/>
      </w:pPr>
      <w:r>
        <w:rPr>
          <w:sz w:val="21"/>
        </w:rPr>
        <w:t xml:space="preserve">→ ID câu hỏi không tồn tại hoặc đã bị xóa trước đó. Dùng </w:t>
      </w:r>
      <w:r>
        <w:rPr>
          <w:rFonts w:ascii="Courier New" w:hAnsi="Courier New"/>
          <w:color w:val="C7253E"/>
          <w:sz w:val="21"/>
        </w:rPr>
        <w:t>GET /api/admin/question-bank</w:t>
      </w:r>
      <w:r>
        <w:rPr>
          <w:sz w:val="21"/>
        </w:rPr>
      </w:r>
    </w:p>
    <w:p>
      <w:pPr>
        <w:spacing w:before="40" w:after="40"/>
      </w:pPr>
      <w:r>
        <w:rPr>
          <w:sz w:val="21"/>
        </w:rPr>
        <w:t>để tìm lại câu hỏi cần thao tác.</w:t>
      </w:r>
    </w:p>
    <w:p>
      <w:pPr>
        <w:spacing w:before="40" w:after="40"/>
      </w:pPr>
      <w:r>
        <w:rPr>
          <w:sz w:val="21"/>
        </w:rPr>
      </w:r>
      <w:r>
        <w:rPr>
          <w:b/>
          <w:sz w:val="21"/>
        </w:rPr>
        <w:t>`QUESTION_BANK_DELETE_BLOCKED` khi DELETE</w:t>
      </w:r>
      <w:r>
        <w:rPr>
          <w:sz w:val="21"/>
        </w:rPr>
      </w:r>
    </w:p>
    <w:p>
      <w:pPr>
        <w:spacing w:before="40" w:after="40"/>
      </w:pPr>
      <w:r>
        <w:rPr>
          <w:sz w:val="21"/>
        </w:rPr>
        <w:t>→ Còn phiên thi thử đang diễn ra (</w:t>
      </w:r>
      <w:r>
        <w:rPr>
          <w:rFonts w:ascii="Courier New" w:hAnsi="Courier New"/>
          <w:color w:val="C7253E"/>
          <w:sz w:val="21"/>
        </w:rPr>
        <w:t>IN_PROGRESS</w:t>
      </w:r>
      <w:r>
        <w:rPr>
          <w:sz w:val="21"/>
        </w:rPr>
        <w:t>) dùng đề có chứa câu này.</w:t>
      </w:r>
    </w:p>
    <w:p>
      <w:pPr>
        <w:spacing w:before="40" w:after="40"/>
      </w:pPr>
      <w:r>
        <w:rPr>
          <w:sz w:val="21"/>
        </w:rPr>
        <w:t xml:space="preserve">→ Gọi </w:t>
      </w:r>
      <w:r>
        <w:rPr>
          <w:rFonts w:ascii="Courier New" w:hAnsi="Courier New"/>
          <w:color w:val="C7253E"/>
          <w:sz w:val="21"/>
        </w:rPr>
        <w:t>GET /:id/usage</w:t>
      </w:r>
      <w:r>
        <w:rPr>
          <w:sz w:val="21"/>
        </w:rPr>
        <w:t xml:space="preserve"> để xác định đề nào đang có phiên. Chờ phiên kết thúc</w:t>
      </w:r>
    </w:p>
    <w:p>
      <w:pPr>
        <w:spacing w:before="40" w:after="40"/>
      </w:pPr>
      <w:r>
        <w:rPr>
          <w:sz w:val="21"/>
        </w:rPr>
        <w:t xml:space="preserve">(tối đa </w:t>
      </w:r>
      <w:r>
        <w:rPr>
          <w:rFonts w:ascii="Courier New" w:hAnsi="Courier New"/>
          <w:color w:val="C7253E"/>
          <w:sz w:val="21"/>
        </w:rPr>
        <w:t>durationMinutes</w:t>
      </w:r>
      <w:r>
        <w:rPr>
          <w:sz w:val="21"/>
        </w:rPr>
        <w:t xml:space="preserve"> của đề + 30 giây grace period) rồi thử lại.</w:t>
      </w:r>
    </w:p>
    <w:p>
      <w:pPr>
        <w:spacing w:before="40" w:after="40"/>
      </w:pPr>
      <w:r>
        <w:rPr>
          <w:sz w:val="21"/>
        </w:rPr>
      </w:r>
      <w:r>
        <w:rPr>
          <w:b/>
          <w:sz w:val="21"/>
        </w:rPr>
        <w:t>`added: 0, skipped: N` khi from-bank</w:t>
      </w:r>
      <w:r>
        <w:rPr>
          <w:sz w:val="21"/>
        </w:rPr>
      </w:r>
    </w:p>
    <w:p>
      <w:pPr>
        <w:spacing w:before="40" w:after="40"/>
      </w:pPr>
      <w:r>
        <w:rPr>
          <w:sz w:val="21"/>
        </w:rPr>
        <w:t xml:space="preserve">→ Tất cả câu trong </w:t>
      </w:r>
      <w:r>
        <w:rPr>
          <w:rFonts w:ascii="Courier New" w:hAnsi="Courier New"/>
          <w:color w:val="C7253E"/>
          <w:sz w:val="21"/>
        </w:rPr>
        <w:t>questionBankIds</w:t>
      </w:r>
      <w:r>
        <w:rPr>
          <w:sz w:val="21"/>
        </w:rPr>
        <w:t xml:space="preserve"> đã có trong đề, hoặc tất cả đều</w:t>
      </w:r>
    </w:p>
    <w:p>
      <w:pPr>
        <w:spacing w:before="40" w:after="40"/>
      </w:pPr>
      <w:r>
        <w:rPr>
          <w:sz w:val="21"/>
        </w:rPr>
      </w:r>
      <w:r>
        <w:rPr>
          <w:rFonts w:ascii="Courier New" w:hAnsi="Courier New"/>
          <w:color w:val="C7253E"/>
          <w:sz w:val="21"/>
        </w:rPr>
        <w:t>isActive=false</w:t>
      </w:r>
      <w:r>
        <w:rPr>
          <w:sz w:val="21"/>
        </w:rPr>
        <w:t>. Kiểm tra lại danh sách ID và trạng thái của từng câu.</w:t>
      </w:r>
    </w:p>
    <w:p>
      <w:pPr>
        <w:spacing w:before="40" w:after="40"/>
      </w:pPr>
      <w:r>
        <w:rPr>
          <w:sz w:val="21"/>
        </w:rPr>
      </w:r>
      <w:r>
        <w:rPr>
          <w:b/>
          <w:sz w:val="21"/>
        </w:rPr>
        <w:t>`added &lt; count, shortage &gt; 0` khi auto-fill</w:t>
      </w:r>
      <w:r>
        <w:rPr>
          <w:sz w:val="21"/>
        </w:rPr>
      </w:r>
    </w:p>
    <w:p>
      <w:pPr>
        <w:spacing w:before="40" w:after="40"/>
      </w:pPr>
      <w:r>
        <w:rPr>
          <w:sz w:val="21"/>
        </w:rPr>
        <w:t>→ Kho không đủ câu cho môn học của đề thi (với độ khó tương ứng). Hệ thống</w:t>
      </w:r>
    </w:p>
    <w:p>
      <w:pPr>
        <w:spacing w:before="40" w:after="40"/>
      </w:pPr>
      <w:r>
        <w:rPr>
          <w:sz w:val="21"/>
        </w:rPr>
        <w:t>lấy hết số câu còn lại trong kho mà không báo lỗi. Để khắc phục: thêm câu hỏi</w:t>
      </w:r>
    </w:p>
    <w:p>
      <w:pPr>
        <w:spacing w:before="40" w:after="40"/>
      </w:pPr>
      <w:r>
        <w:rPr>
          <w:sz w:val="21"/>
        </w:rPr>
        <w:t>vào kho trước (</w:t>
      </w:r>
      <w:r>
        <w:rPr>
          <w:rFonts w:ascii="Courier New" w:hAnsi="Courier New"/>
          <w:color w:val="C7253E"/>
          <w:sz w:val="21"/>
        </w:rPr>
        <w:t>POST /api/admin/question-bank</w:t>
      </w:r>
      <w:r>
        <w:rPr>
          <w:sz w:val="21"/>
        </w:rPr>
        <w:t>) rồi gọi auto-fill lại.</w:t>
      </w:r>
    </w:p>
    <w:p>
      <w:pPr>
        <w:spacing w:before="40" w:after="40"/>
      </w:pPr>
      <w:r>
        <w:rPr>
          <w:sz w:val="21"/>
        </w:rPr>
      </w:r>
      <w:r>
        <w:rPr>
          <w:b/>
          <w:sz w:val="21"/>
        </w:rPr>
        <w:t>`EXAM_QUESTION_INVALID` khi tạo/cập nhật câu</w:t>
      </w:r>
      <w:r>
        <w:rPr>
          <w:sz w:val="21"/>
        </w:rPr>
      </w:r>
    </w:p>
    <w:p>
      <w:pPr>
        <w:spacing w:before="40" w:after="40"/>
      </w:pPr>
      <w:r>
        <w:rPr>
          <w:sz w:val="21"/>
        </w:rPr>
        <w:t xml:space="preserve">→ Kiểm tra quy tắc </w:t>
      </w:r>
      <w:r>
        <w:rPr>
          <w:rFonts w:ascii="Courier New" w:hAnsi="Courier New"/>
          <w:color w:val="C7253E"/>
          <w:sz w:val="21"/>
        </w:rPr>
        <w:t>options</w:t>
      </w:r>
      <w:r>
        <w:rPr>
          <w:sz w:val="21"/>
        </w:rPr>
        <w:t>/</w:t>
      </w:r>
      <w:r>
        <w:rPr>
          <w:rFonts w:ascii="Courier New" w:hAnsi="Courier New"/>
          <w:color w:val="C7253E"/>
          <w:sz w:val="21"/>
        </w:rPr>
        <w:t>correctAnswer</w:t>
      </w:r>
      <w:r>
        <w:rPr>
          <w:sz w:val="21"/>
        </w:rPr>
        <w:t xml:space="preserve"> theo bảng ở mục 8.1.</w:t>
      </w:r>
    </w:p>
    <w:p>
      <w:pPr>
        <w:spacing w:before="80" w:after="80"/>
        <w:pBdr>
          <w:bottom w:val="single" w:sz="6" w:space="1" w:color="AAAAAA"/>
        </w:pBdr>
      </w:pPr>
    </w:p>
    <w:p>
      <w:pPr>
        <w:pStyle w:val="Heading2"/>
      </w:pPr>
      <w:r>
        <w:t>9. Bảng xếp hạng &amp; Ảnh đại diện</w:t>
      </w:r>
    </w:p>
    <w:p>
      <w:pPr>
        <w:pStyle w:val="Heading3"/>
      </w:pPr>
      <w:r>
        <w:t>9.1 Bảng xếp hạng (Leaderboard)</w:t>
      </w:r>
    </w:p>
    <w:p>
      <w:pPr>
        <w:spacing w:before="40" w:after="40"/>
      </w:pPr>
      <w:r>
        <w:rPr>
          <w:sz w:val="21"/>
        </w:rPr>
        <w:t xml:space="preserve">Bảng xếp hạng được tính </w:t>
      </w:r>
      <w:r>
        <w:rPr>
          <w:b/>
          <w:sz w:val="21"/>
        </w:rPr>
        <w:t>tự động từ dữ liệu ExamSession</w:t>
      </w:r>
      <w:r>
        <w:rPr>
          <w:sz w:val="21"/>
        </w:rPr>
        <w:t xml:space="preserve"> — không cần thao tác</w:t>
      </w:r>
    </w:p>
    <w:p>
      <w:pPr>
        <w:spacing w:before="40" w:after="40"/>
      </w:pPr>
      <w:r>
        <w:rPr>
          <w:sz w:val="21"/>
        </w:rPr>
        <w:t>gì từ phía admin. Mọi học sinh đã hoàn thành ít nhất 1 phiên thi thử sẽ tự động</w:t>
      </w:r>
    </w:p>
    <w:p>
      <w:pPr>
        <w:spacing w:before="40" w:after="40"/>
      </w:pPr>
      <w:r>
        <w:rPr>
          <w:sz w:val="21"/>
        </w:rPr>
        <w:t>xuất hiện trong bảng xếp hạng.</w:t>
      </w:r>
    </w:p>
    <w:p>
      <w:pPr>
        <w:spacing w:before="40" w:after="40"/>
      </w:pPr>
      <w:r>
        <w:rPr>
          <w:sz w:val="21"/>
        </w:rPr>
      </w:r>
      <w:r>
        <w:rPr>
          <w:b/>
          <w:sz w:val="21"/>
        </w:rPr>
        <w:t>API (dùng để kiểm tra / debug):</w:t>
      </w:r>
      <w:r>
        <w:rPr>
          <w:sz w:val="21"/>
        </w:rPr>
      </w:r>
    </w:p>
    <w:p>
      <w:pPr>
        <w:spacing w:before="40" w:after="40"/>
        <w:ind w:left="432"/>
        <w:shd w:val="clear" w:color="auto" w:fill="F3F4F6"/>
      </w:pPr>
      <w:r>
        <w:rPr>
          <w:rFonts w:ascii="Courier New" w:hAnsi="Courier New"/>
          <w:color w:val="1E1E1E"/>
          <w:sz w:val="17"/>
        </w:rPr>
        <w:t># Xem bảng xếp hạng (cần session token user, không cần Admin Secret)</w:t>
        <w:br/>
        <w:t>curl http://localhost:4000/api/leaderboard \</w:t>
        <w:br/>
        <w:t xml:space="preserve">  -H "Authorization: Bearer &lt;session-token&gt;"</w:t>
        <w:br/>
        <w:br/>
        <w:t># Lọc theo môn Toán</w:t>
        <w:br/>
        <w:t>curl "http://localhost:4000/api/leaderboard?subject=TOAN" \</w:t>
        <w:br/>
        <w:t xml:space="preserve">  -H "Authorization: Bearer &lt;session-token&gt;"</w:t>
      </w:r>
    </w:p>
    <w:p>
      <w:pPr>
        <w:spacing w:before="40" w:after="40"/>
      </w:pPr>
      <w:r>
        <w:rPr>
          <w:sz w:val="21"/>
        </w:rPr>
      </w:r>
      <w:r>
        <w:rPr>
          <w:b/>
          <w:sz w:val="21"/>
        </w:rPr>
        <w:t>Lưu ý vận hành:</w:t>
      </w:r>
      <w:r>
        <w:rPr>
          <w:sz w:val="21"/>
        </w:rPr>
      </w:r>
    </w:p>
    <w:p>
      <w:pPr>
        <w:pStyle w:val="ListBullet"/>
        <w:spacing w:before="20" w:after="20"/>
        <w:ind w:left="360"/>
      </w:pPr>
      <w:r>
        <w:rPr>
          <w:sz w:val="20"/>
        </w:rPr>
        <w:t>Bảng xếp hạng dùng raw SQL với CTE phức tạp (STDDEV_POP, ROW_NUMBER) —</w:t>
      </w:r>
    </w:p>
    <w:p>
      <w:pPr>
        <w:spacing w:before="40" w:after="40"/>
      </w:pPr>
      <w:r>
        <w:rPr>
          <w:sz w:val="21"/>
        </w:rPr>
        <w:t>trên DB nhỏ (&lt; 10.000 user) thời gian phản hồi nhanh. Khi lượng ExamSession</w:t>
      </w:r>
    </w:p>
    <w:p>
      <w:pPr>
        <w:spacing w:before="40" w:after="40"/>
      </w:pPr>
      <w:r>
        <w:rPr>
          <w:sz w:val="21"/>
        </w:rPr>
        <w:t>tăng lớn, cân nhắc thêm index hoặc materialized view.</w:t>
      </w:r>
    </w:p>
    <w:p>
      <w:pPr>
        <w:pStyle w:val="ListBullet"/>
        <w:spacing w:before="20" w:after="20"/>
        <w:ind w:left="360"/>
      </w:pPr>
      <w:r>
        <w:rPr>
          <w:sz w:val="20"/>
        </w:rPr>
        <w:t>Không có API admin riêng để can thiệp thứ hạng — dữ liệu xếp hạng hoàn toàn</w:t>
      </w:r>
    </w:p>
    <w:p>
      <w:pPr>
        <w:spacing w:before="40" w:after="40"/>
      </w:pPr>
      <w:r>
        <w:rPr>
          <w:sz w:val="21"/>
        </w:rPr>
        <w:t xml:space="preserve">phụ thuộc vào </w:t>
      </w:r>
      <w:r>
        <w:rPr>
          <w:rFonts w:ascii="Courier New" w:hAnsi="Courier New"/>
          <w:color w:val="C7253E"/>
          <w:sz w:val="21"/>
        </w:rPr>
        <w:t>exam_sessions</w:t>
      </w:r>
      <w:r>
        <w:rPr>
          <w:sz w:val="21"/>
        </w:rPr>
        <w:t>.</w:t>
      </w:r>
    </w:p>
    <w:p>
      <w:pPr>
        <w:spacing w:before="80" w:after="80"/>
        <w:pBdr>
          <w:bottom w:val="single" w:sz="6" w:space="1" w:color="AAAAAA"/>
        </w:pBdr>
      </w:pPr>
    </w:p>
    <w:p>
      <w:pPr>
        <w:pStyle w:val="Heading3"/>
      </w:pPr>
      <w:r>
        <w:t>9.2 Ảnh đại diện — Quản lý file</w:t>
      </w:r>
    </w:p>
    <w:p>
      <w:pPr>
        <w:spacing w:before="40" w:after="40"/>
      </w:pPr>
      <w:r>
        <w:rPr>
          <w:sz w:val="21"/>
        </w:rPr>
        <w:t>Ảnh đại diện của người dùng được lưu tại:</w:t>
      </w:r>
    </w:p>
    <w:p>
      <w:pPr>
        <w:spacing w:before="40" w:after="40"/>
        <w:ind w:left="432"/>
        <w:shd w:val="clear" w:color="auto" w:fill="F3F4F6"/>
      </w:pPr>
      <w:r>
        <w:rPr>
          <w:rFonts w:ascii="Courier New" w:hAnsi="Courier New"/>
          <w:color w:val="1E1E1E"/>
          <w:sz w:val="17"/>
        </w:rPr>
        <w:t>backend/uploads/avatars/&lt;userId&gt;.jpg   (hoặc .png)</w:t>
      </w:r>
    </w:p>
    <w:p>
      <w:pPr>
        <w:spacing w:before="40" w:after="40"/>
      </w:pPr>
      <w:r>
        <w:rPr>
          <w:sz w:val="21"/>
        </w:rPr>
      </w:r>
      <w:r>
        <w:rPr>
          <w:b/>
          <w:sz w:val="21"/>
        </w:rPr>
        <w:t>Lưu ý vận hành:</w:t>
      </w:r>
      <w:r>
        <w:rPr>
          <w:sz w:val="21"/>
        </w:rPr>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Tình huống</w:t>
            </w:r>
          </w:p>
        </w:tc>
        <w:tc>
          <w:tcPr>
            <w:tcW w:type="dxa" w:w="4703"/>
            <w:shd w:val="clear" w:color="auto" w:fill="DBEAFE"/>
          </w:tcPr>
          <w:p>
            <w:pPr>
              <w:spacing w:before="20" w:after="20"/>
            </w:pPr>
            <w:r>
              <w:rPr>
                <w:b/>
                <w:sz w:val="18"/>
              </w:rPr>
            </w:r>
            <w:r>
              <w:rPr>
                <w:b/>
                <w:sz w:val="18"/>
              </w:rPr>
              <w:t>Hành động</w:t>
            </w:r>
          </w:p>
        </w:tc>
      </w:tr>
      <w:tr>
        <w:tc>
          <w:tcPr>
            <w:tcW w:type="dxa" w:w="4703"/>
          </w:tcPr>
          <w:p>
            <w:pPr>
              <w:spacing w:before="20" w:after="20"/>
            </w:pPr>
            <w:r>
              <w:rPr>
                <w:sz w:val="18"/>
              </w:rPr>
            </w:r>
            <w:r>
              <w:rPr>
                <w:sz w:val="18"/>
              </w:rPr>
              <w:t>Server restart</w:t>
            </w:r>
          </w:p>
        </w:tc>
        <w:tc>
          <w:tcPr>
            <w:tcW w:type="dxa" w:w="4703"/>
          </w:tcPr>
          <w:p>
            <w:pPr>
              <w:spacing w:before="20" w:after="20"/>
            </w:pPr>
            <w:r>
              <w:rPr>
                <w:sz w:val="18"/>
              </w:rPr>
            </w:r>
            <w:r>
              <w:rPr>
                <w:sz w:val="18"/>
              </w:rPr>
              <w:t>Ảnh vẫn còn vì lưu trên disk (không mất)</w:t>
            </w:r>
          </w:p>
        </w:tc>
      </w:tr>
      <w:tr>
        <w:tc>
          <w:tcPr>
            <w:tcW w:type="dxa" w:w="4703"/>
          </w:tcPr>
          <w:p>
            <w:pPr>
              <w:spacing w:before="20" w:after="20"/>
            </w:pPr>
            <w:r>
              <w:rPr>
                <w:sz w:val="18"/>
              </w:rPr>
            </w:r>
            <w:r>
              <w:rPr>
                <w:sz w:val="18"/>
              </w:rPr>
              <w:t>Deploy lên production</w:t>
            </w:r>
          </w:p>
        </w:tc>
        <w:tc>
          <w:tcPr>
            <w:tcW w:type="dxa" w:w="4703"/>
          </w:tcPr>
          <w:p>
            <w:pPr>
              <w:spacing w:before="20" w:after="20"/>
            </w:pPr>
            <w:r>
              <w:rPr>
                <w:sz w:val="18"/>
              </w:rPr>
            </w:r>
            <w:r>
              <w:rPr>
                <w:sz w:val="18"/>
              </w:rPr>
              <w:t>Cần cấu hình persistent volume — nếu dùng container (Docker/Heroku), thư mục uploads/ bị xóa khi redeploy</w:t>
            </w:r>
          </w:p>
        </w:tc>
      </w:tr>
      <w:tr>
        <w:tc>
          <w:tcPr>
            <w:tcW w:type="dxa" w:w="4703"/>
          </w:tcPr>
          <w:p>
            <w:pPr>
              <w:spacing w:before="20" w:after="20"/>
            </w:pPr>
            <w:r>
              <w:rPr>
                <w:sz w:val="18"/>
              </w:rPr>
            </w:r>
            <w:r>
              <w:rPr>
                <w:sz w:val="18"/>
              </w:rPr>
              <w:t>Disk đầy</w:t>
            </w:r>
          </w:p>
        </w:tc>
        <w:tc>
          <w:tcPr>
            <w:tcW w:type="dxa" w:w="4703"/>
          </w:tcPr>
          <w:p>
            <w:pPr>
              <w:spacing w:before="20" w:after="20"/>
            </w:pPr>
            <w:r>
              <w:rPr>
                <w:sz w:val="18"/>
              </w:rPr>
            </w:r>
            <w:r>
              <w:rPr>
                <w:sz w:val="18"/>
              </w:rPr>
              <w:t>Kiểm tra du -sh backend/uploads/avatars/ — mỗi file ≤ 2MB</w:t>
            </w:r>
          </w:p>
        </w:tc>
      </w:tr>
      <w:tr>
        <w:tc>
          <w:tcPr>
            <w:tcW w:type="dxa" w:w="4703"/>
          </w:tcPr>
          <w:p>
            <w:pPr>
              <w:spacing w:before="20" w:after="20"/>
            </w:pPr>
            <w:r>
              <w:rPr>
                <w:sz w:val="18"/>
              </w:rPr>
            </w:r>
            <w:r>
              <w:rPr>
                <w:sz w:val="18"/>
              </w:rPr>
              <w:t>Muốn xóa ảnh 1 user</w:t>
            </w:r>
          </w:p>
        </w:tc>
        <w:tc>
          <w:tcPr>
            <w:tcW w:type="dxa" w:w="4703"/>
          </w:tcPr>
          <w:p>
            <w:pPr>
              <w:spacing w:before="20" w:after="20"/>
            </w:pPr>
            <w:r>
              <w:rPr>
                <w:sz w:val="18"/>
              </w:rPr>
            </w:r>
            <w:r>
              <w:rPr>
                <w:sz w:val="18"/>
              </w:rPr>
              <w:t>Xóa file backend/uploads/avatars/&lt;userId&gt;.* VÀ set avatarUrl = NULL trong DB</w:t>
            </w:r>
          </w:p>
        </w:tc>
      </w:tr>
    </w:tbl>
    <w:p/>
    <w:p>
      <w:pPr>
        <w:spacing w:before="40" w:after="40"/>
      </w:pPr>
      <w:r>
        <w:rPr>
          <w:sz w:val="21"/>
        </w:rPr>
      </w:r>
      <w:r>
        <w:rPr>
          <w:b/>
          <w:sz w:val="21"/>
        </w:rPr>
        <w:t>Kiểm tra ảnh qua HTTP:</w:t>
      </w:r>
      <w:r>
        <w:rPr>
          <w:sz w:val="21"/>
        </w:rPr>
      </w:r>
    </w:p>
    <w:p>
      <w:pPr>
        <w:spacing w:before="40" w:after="40"/>
        <w:ind w:left="432"/>
        <w:shd w:val="clear" w:color="auto" w:fill="F3F4F6"/>
      </w:pPr>
      <w:r>
        <w:rPr>
          <w:rFonts w:ascii="Courier New" w:hAnsi="Courier New"/>
          <w:color w:val="1E1E1E"/>
          <w:sz w:val="17"/>
        </w:rPr>
        <w:t># Lấy ảnh trực tiếp (không cần token)</w:t>
        <w:br/>
        <w:t>curl http://localhost:4000/uploads/avatars/&lt;userId&gt;.jpg -o /tmp/check.jpg</w:t>
      </w:r>
    </w:p>
    <w:p>
      <w:pPr>
        <w:spacing w:before="40" w:after="40"/>
      </w:pPr>
      <w:r>
        <w:rPr>
          <w:sz w:val="21"/>
        </w:rPr>
      </w:r>
      <w:r>
        <w:rPr>
          <w:b/>
          <w:sz w:val="21"/>
        </w:rPr>
        <w:t>Xóa ảnh user qua SQL (khi cần xử lý admin thủ công):</w:t>
      </w:r>
      <w:r>
        <w:rPr>
          <w:sz w:val="21"/>
        </w:rPr>
      </w:r>
    </w:p>
    <w:p>
      <w:pPr>
        <w:spacing w:before="40" w:after="40"/>
        <w:ind w:left="432"/>
        <w:shd w:val="clear" w:color="auto" w:fill="F3F4F6"/>
      </w:pPr>
      <w:r>
        <w:rPr>
          <w:rFonts w:ascii="Courier New" w:hAnsi="Courier New"/>
          <w:color w:val="1E1E1E"/>
          <w:sz w:val="17"/>
        </w:rPr>
        <w:t>-- Bước 1: Lấy avatarUrl hiện tại</w:t>
        <w:br/>
        <w:t>SELECT id, "avatarUrl" FROM users WHERE id = '&lt;userId&gt;';</w:t>
        <w:br/>
        <w:br/>
        <w:t>-- Bước 2: Xóa URL trong DB</w:t>
        <w:br/>
        <w:t>UPDATE users SET "avatarUrl" = NULL WHERE id = '&lt;userId&gt;';</w:t>
        <w:br/>
        <w:br/>
        <w:t>-- Bước 3: Xóa file vật lý (chạy từ thư mục backend)</w:t>
        <w:br/>
        <w:t>-- rm uploads/avatars/&lt;userId&gt;.jpg</w:t>
      </w:r>
    </w:p>
    <w:p>
      <w:pPr>
        <w:spacing w:before="20" w:after="20"/>
        <w:ind w:left="504"/>
        <w:pBdr>
          <w:left w:val="single" w:sz="12" w:space="4" w:color="93C5FD"/>
        </w:pBdr>
      </w:pPr>
      <w:r>
        <w:rPr>
          <w:i/>
          <w:color w:val="555555"/>
        </w:rPr>
        <w:t>⚠️ Không xóa chỉ file mà không cập nhật DB (hoặc ngược lại) — sẽ gây lỗi</w:t>
      </w:r>
    </w:p>
    <w:p>
      <w:pPr>
        <w:spacing w:before="20" w:after="20"/>
        <w:ind w:left="504"/>
        <w:pBdr>
          <w:left w:val="single" w:sz="12" w:space="4" w:color="93C5FD"/>
        </w:pBdr>
      </w:pPr>
      <w:r>
        <w:rPr>
          <w:i/>
          <w:color w:val="555555"/>
        </w:rPr>
        <w:t>"ảnh bị thiếu" trên UI hoặc tốn dung lượng rác.</w:t>
      </w:r>
    </w:p>
    <w:p>
      <w:pPr>
        <w:spacing w:before="80" w:after="80"/>
        <w:pBdr>
          <w:bottom w:val="single" w:sz="6" w:space="1" w:color="AAAAAA"/>
        </w:pBdr>
      </w:pPr>
    </w:p>
    <w:p>
      <w:pPr>
        <w:pStyle w:val="Heading2"/>
      </w:pPr>
      <w:r>
        <w:t>Phần 9 — Progress Dashboard (Tiến độ học tập)</w:t>
      </w:r>
    </w:p>
    <w:p>
      <w:pPr>
        <w:pStyle w:val="Heading3"/>
      </w:pPr>
      <w:r>
        <w:t>Tổng quan cho Admin</w:t>
      </w:r>
    </w:p>
    <w:p>
      <w:pPr>
        <w:spacing w:before="40" w:after="40"/>
      </w:pPr>
      <w:r>
        <w:rPr>
          <w:sz w:val="21"/>
        </w:rPr>
        <w:t xml:space="preserve">Module Progress </w:t>
      </w:r>
      <w:r>
        <w:rPr>
          <w:b/>
          <w:sz w:val="21"/>
        </w:rPr>
        <w:t>không có giao diện quản lý riêng cho admin</w:t>
      </w:r>
      <w:r>
        <w:rPr>
          <w:sz w:val="21"/>
        </w:rPr>
        <w:t xml:space="preserve"> — đây là tính năng</w:t>
      </w:r>
    </w:p>
    <w:p>
      <w:pPr>
        <w:spacing w:before="40" w:after="40"/>
      </w:pPr>
      <w:r>
        <w:rPr>
          <w:sz w:val="21"/>
        </w:rPr>
        <w:t>hoàn toàn phía người dùng. Tuy nhiên, admin cần biết:</w:t>
      </w:r>
    </w:p>
    <w:p>
      <w:pPr>
        <w:pStyle w:val="ListBullet"/>
        <w:spacing w:before="20" w:after="20"/>
        <w:ind w:left="360"/>
      </w:pPr>
      <w:r>
        <w:rPr>
          <w:sz w:val="20"/>
        </w:rPr>
      </w:r>
      <w:r>
        <w:rPr>
          <w:b/>
          <w:sz w:val="20"/>
        </w:rPr>
        <w:t>Nguồn dữ liệu:</w:t>
      </w:r>
      <w:r>
        <w:rPr>
          <w:sz w:val="20"/>
        </w:rPr>
        <w:t xml:space="preserve"> Progress đọc từ </w:t>
      </w:r>
      <w:r>
        <w:rPr>
          <w:rFonts w:ascii="Courier New" w:hAnsi="Courier New"/>
          <w:color w:val="C7253E"/>
          <w:sz w:val="20"/>
        </w:rPr>
        <w:t>practice_sessions</w:t>
      </w:r>
      <w:r>
        <w:rPr>
          <w:sz w:val="20"/>
        </w:rPr>
        <w:t xml:space="preserve">, </w:t>
      </w:r>
      <w:r>
        <w:rPr>
          <w:rFonts w:ascii="Courier New" w:hAnsi="Courier New"/>
          <w:color w:val="C7253E"/>
          <w:sz w:val="20"/>
        </w:rPr>
        <w:t>exam_sessions</w:t>
      </w:r>
      <w:r>
        <w:rPr>
          <w:sz w:val="20"/>
        </w:rPr>
        <w:t>,</w:t>
      </w:r>
    </w:p>
    <w:p>
      <w:pPr>
        <w:spacing w:before="40" w:after="40"/>
      </w:pPr>
      <w:r>
        <w:rPr>
          <w:sz w:val="21"/>
        </w:rPr>
      </w:r>
      <w:r>
        <w:rPr>
          <w:rFonts w:ascii="Courier New" w:hAnsi="Courier New"/>
          <w:color w:val="C7253E"/>
          <w:sz w:val="21"/>
        </w:rPr>
        <w:t>user_points</w:t>
      </w:r>
      <w:r>
        <w:rPr>
          <w:sz w:val="21"/>
        </w:rPr>
        <w:t xml:space="preserve">, và </w:t>
      </w:r>
      <w:r>
        <w:rPr>
          <w:rFonts w:ascii="Courier New" w:hAnsi="Courier New"/>
          <w:color w:val="C7253E"/>
          <w:sz w:val="21"/>
        </w:rPr>
        <w:t>exam_papers</w:t>
      </w:r>
      <w:r>
        <w:rPr>
          <w:sz w:val="21"/>
        </w:rPr>
        <w:t>. Không có bảng riêng.</w:t>
      </w:r>
    </w:p>
    <w:p>
      <w:pPr>
        <w:pStyle w:val="ListBullet"/>
        <w:spacing w:before="20" w:after="20"/>
        <w:ind w:left="360"/>
      </w:pPr>
      <w:r>
        <w:rPr>
          <w:sz w:val="20"/>
        </w:rPr>
      </w:r>
      <w:r>
        <w:rPr>
          <w:b/>
          <w:sz w:val="20"/>
        </w:rPr>
        <w:t>Ảnh hưởng khi xóa ExamPaper:</w:t>
      </w:r>
      <w:r>
        <w:rPr>
          <w:sz w:val="20"/>
        </w:rPr>
        <w:t xml:space="preserve"> Nếu admin xóa một đề thi đang có trong lịch sử</w:t>
      </w:r>
    </w:p>
    <w:p>
      <w:pPr>
        <w:spacing w:before="40" w:after="40"/>
      </w:pPr>
      <w:r>
        <w:rPr>
          <w:sz w:val="21"/>
        </w:rPr>
        <w:t>thi của user, mục lịch sử đó vẫn hiển thị nhưng tên đề sẽ là</w:t>
      </w:r>
    </w:p>
    <w:p>
      <w:pPr>
        <w:spacing w:before="40" w:after="40"/>
      </w:pPr>
      <w:r>
        <w:rPr>
          <w:sz w:val="21"/>
        </w:rPr>
      </w:r>
      <w:r>
        <w:rPr>
          <w:rFonts w:ascii="Courier New" w:hAnsi="Courier New"/>
          <w:color w:val="C7253E"/>
          <w:sz w:val="21"/>
        </w:rPr>
        <w:t>"(Đề không còn tồn tại)"</w:t>
      </w:r>
      <w:r>
        <w:rPr>
          <w:sz w:val="21"/>
        </w:rPr>
        <w:t xml:space="preserve"> — không gây lỗi hệ thống.</w:t>
      </w:r>
    </w:p>
    <w:p>
      <w:pPr>
        <w:pStyle w:val="ListBullet"/>
        <w:spacing w:before="20" w:after="20"/>
        <w:ind w:left="360"/>
      </w:pPr>
      <w:r>
        <w:rPr>
          <w:sz w:val="20"/>
        </w:rPr>
      </w:r>
      <w:r>
        <w:rPr>
          <w:b/>
          <w:sz w:val="20"/>
        </w:rPr>
        <w:t>Dữ liệu không cache:</w:t>
      </w:r>
      <w:r>
        <w:rPr>
          <w:sz w:val="20"/>
        </w:rPr>
        <w:t xml:space="preserve"> Mỗi lần user mở màn hình Tiến độ, backend chạy 9 query</w:t>
      </w:r>
    </w:p>
    <w:p>
      <w:pPr>
        <w:spacing w:before="40" w:after="40"/>
      </w:pPr>
      <w:r>
        <w:rPr>
          <w:sz w:val="21"/>
        </w:rPr>
        <w:t>đến DB. Nếu cần debug hiệu năng, xem log query tại đây.</w:t>
      </w:r>
    </w:p>
    <w:p>
      <w:pPr>
        <w:pStyle w:val="Heading3"/>
      </w:pPr>
      <w:r>
        <w:t>Truy vấn debug thủ công</w:t>
      </w:r>
    </w:p>
    <w:p>
      <w:pPr>
        <w:spacing w:before="40" w:after="40"/>
        <w:ind w:left="432"/>
        <w:shd w:val="clear" w:color="auto" w:fill="F3F4F6"/>
      </w:pPr>
      <w:r>
        <w:rPr>
          <w:rFonts w:ascii="Courier New" w:hAnsi="Courier New"/>
          <w:color w:val="1E1E1E"/>
          <w:sz w:val="17"/>
        </w:rPr>
        <w:t>-- Kiểm tra streak của 1 user</w:t>
        <w:br/>
        <w:t>SELECT "completedAt"::date AS day, COUNT(*) AS sessions_that_day</w:t>
        <w:br/>
        <w:t>FROM practice_sessions</w:t>
        <w:br/>
        <w:t>WHERE "userId" = '&lt;userId&gt;'</w:t>
        <w:br/>
        <w:t xml:space="preserve">  AND "completedAt" IS NOT NULL</w:t>
        <w:br/>
        <w:t>GROUP BY day</w:t>
        <w:br/>
        <w:t>ORDER BY day DESC</w:t>
        <w:br/>
        <w:t>LIMIT 30;</w:t>
        <w:br/>
        <w:br/>
        <w:t>-- Xem toàn bộ lịch sử thi thử 1 user</w:t>
        <w:br/>
        <w:t>SELECT es.id, ep.title, ep.subject, es.score, es."pointsAwarded", es."completedAt"</w:t>
        <w:br/>
        <w:t>FROM exam_sessions es</w:t>
        <w:br/>
        <w:t>LEFT JOIN exam_papers ep ON ep.id = es."examPaperId"</w:t>
        <w:br/>
        <w:t>WHERE es."userId" = '&lt;userId&gt;'</w:t>
        <w:br/>
        <w:t xml:space="preserve">  AND es.status = 'COMPLETED'</w:t>
        <w:br/>
        <w:t>ORDER BY es."completedAt" DESC;</w:t>
      </w:r>
    </w:p>
    <w:p>
      <w:pPr>
        <w:spacing w:before="80" w:after="80"/>
        <w:pBdr>
          <w:bottom w:val="single" w:sz="6" w:space="1" w:color="AAAAAA"/>
        </w:pBdr>
      </w:pPr>
    </w:p>
    <w:p>
      <w:pPr>
        <w:pStyle w:val="Heading2"/>
      </w:pPr>
      <w:r>
        <w:t>10. Ôn câu sai — Lưu ý cho Admin</w:t>
      </w:r>
    </w:p>
    <w:p>
      <w:pPr>
        <w:spacing w:before="40" w:after="40"/>
      </w:pPr>
      <w:r>
        <w:rPr>
          <w:sz w:val="21"/>
        </w:rPr>
        <w:t xml:space="preserve">Tính năng Ôn câu sai </w:t>
      </w:r>
      <w:r>
        <w:rPr>
          <w:b/>
          <w:sz w:val="21"/>
        </w:rPr>
        <w:t>không có endpoint admin riêng</w:t>
      </w:r>
      <w:r>
        <w:rPr>
          <w:sz w:val="21"/>
        </w:rPr>
        <w:t xml:space="preserve"> — toàn bộ là tính năng</w:t>
      </w:r>
    </w:p>
    <w:p>
      <w:pPr>
        <w:spacing w:before="40" w:after="40"/>
      </w:pPr>
      <w:r>
        <w:rPr>
          <w:sz w:val="21"/>
        </w:rPr>
        <w:t>tự phục vụ phía người dùng. Tuy nhiên, admin cần biết các điều sau:</w:t>
      </w:r>
    </w:p>
    <w:p>
      <w:pPr>
        <w:pStyle w:val="Heading3"/>
      </w:pPr>
      <w:r>
        <w:t>Bảng wrong_answers</w:t>
      </w:r>
    </w:p>
    <w:p>
      <w:pPr>
        <w:spacing w:before="40" w:after="40"/>
      </w:pPr>
      <w:r>
        <w:rPr>
          <w:sz w:val="21"/>
        </w:rPr>
        <w:t xml:space="preserve">Dữ liệu được lưu trong bảng </w:t>
      </w:r>
      <w:r>
        <w:rPr>
          <w:rFonts w:ascii="Courier New" w:hAnsi="Courier New"/>
          <w:color w:val="C7253E"/>
          <w:sz w:val="21"/>
        </w:rPr>
        <w:t>wrong_answers</w:t>
      </w:r>
      <w:r>
        <w:rPr>
          <w:sz w:val="21"/>
        </w:rPr>
        <w:t xml:space="preserve"> với cấu trúc:</w:t>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Cột</w:t>
            </w:r>
          </w:p>
        </w:tc>
        <w:tc>
          <w:tcPr>
            <w:tcW w:type="dxa" w:w="4703"/>
            <w:shd w:val="clear" w:color="auto" w:fill="DBEAFE"/>
          </w:tcPr>
          <w:p>
            <w:pPr>
              <w:spacing w:before="20" w:after="20"/>
            </w:pPr>
            <w:r>
              <w:rPr>
                <w:b/>
                <w:sz w:val="18"/>
              </w:rPr>
            </w:r>
            <w:r>
              <w:rPr>
                <w:b/>
                <w:sz w:val="18"/>
              </w:rPr>
              <w:t>Mô tả</w:t>
            </w:r>
          </w:p>
        </w:tc>
      </w:tr>
      <w:tr>
        <w:tc>
          <w:tcPr>
            <w:tcW w:type="dxa" w:w="4703"/>
          </w:tcPr>
          <w:p>
            <w:pPr>
              <w:spacing w:before="20" w:after="20"/>
            </w:pPr>
            <w:r>
              <w:rPr>
                <w:sz w:val="18"/>
              </w:rPr>
            </w:r>
            <w:r>
              <w:rPr>
                <w:sz w:val="18"/>
              </w:rPr>
              <w:t>id</w:t>
            </w:r>
          </w:p>
        </w:tc>
        <w:tc>
          <w:tcPr>
            <w:tcW w:type="dxa" w:w="4703"/>
          </w:tcPr>
          <w:p>
            <w:pPr>
              <w:spacing w:before="20" w:after="20"/>
            </w:pPr>
            <w:r>
              <w:rPr>
                <w:sz w:val="18"/>
              </w:rPr>
            </w:r>
            <w:r>
              <w:rPr>
                <w:sz w:val="18"/>
              </w:rPr>
              <w:t>Tự tăng (SERIAL), không phải UUID</w:t>
            </w:r>
          </w:p>
        </w:tc>
      </w:tr>
      <w:tr>
        <w:tc>
          <w:tcPr>
            <w:tcW w:type="dxa" w:w="4703"/>
          </w:tcPr>
          <w:p>
            <w:pPr>
              <w:spacing w:before="20" w:after="20"/>
            </w:pPr>
            <w:r>
              <w:rPr>
                <w:sz w:val="18"/>
              </w:rPr>
            </w:r>
            <w:r>
              <w:rPr>
                <w:sz w:val="18"/>
              </w:rPr>
              <w:t>userId</w:t>
            </w:r>
          </w:p>
        </w:tc>
        <w:tc>
          <w:tcPr>
            <w:tcW w:type="dxa" w:w="4703"/>
          </w:tcPr>
          <w:p>
            <w:pPr>
              <w:spacing w:before="20" w:after="20"/>
            </w:pPr>
            <w:r>
              <w:rPr>
                <w:sz w:val="18"/>
              </w:rPr>
            </w:r>
            <w:r>
              <w:rPr>
                <w:sz w:val="18"/>
              </w:rPr>
              <w:t>Liên kết tới users.id (CASCADE DELETE)</w:t>
            </w:r>
          </w:p>
        </w:tc>
      </w:tr>
      <w:tr>
        <w:tc>
          <w:tcPr>
            <w:tcW w:type="dxa" w:w="4703"/>
          </w:tcPr>
          <w:p>
            <w:pPr>
              <w:spacing w:before="20" w:after="20"/>
            </w:pPr>
            <w:r>
              <w:rPr>
                <w:sz w:val="18"/>
              </w:rPr>
            </w:r>
            <w:r>
              <w:rPr>
                <w:sz w:val="18"/>
              </w:rPr>
              <w:t>questionId</w:t>
            </w:r>
          </w:p>
        </w:tc>
        <w:tc>
          <w:tcPr>
            <w:tcW w:type="dxa" w:w="4703"/>
          </w:tcPr>
          <w:p>
            <w:pPr>
              <w:spacing w:before="20" w:after="20"/>
            </w:pPr>
            <w:r>
              <w:rPr>
                <w:sz w:val="18"/>
              </w:rPr>
            </w:r>
            <w:r>
              <w:rPr>
                <w:sz w:val="18"/>
              </w:rPr>
              <w:t>Liên kết tới questions.id (SET NULL khi xóa)</w:t>
            </w:r>
          </w:p>
        </w:tc>
      </w:tr>
      <w:tr>
        <w:tc>
          <w:tcPr>
            <w:tcW w:type="dxa" w:w="4703"/>
          </w:tcPr>
          <w:p>
            <w:pPr>
              <w:spacing w:before="20" w:after="20"/>
            </w:pPr>
            <w:r>
              <w:rPr>
                <w:sz w:val="18"/>
              </w:rPr>
            </w:r>
            <w:r>
              <w:rPr>
                <w:sz w:val="18"/>
              </w:rPr>
              <w:t>examQuestionId</w:t>
            </w:r>
          </w:p>
        </w:tc>
        <w:tc>
          <w:tcPr>
            <w:tcW w:type="dxa" w:w="4703"/>
          </w:tcPr>
          <w:p>
            <w:pPr>
              <w:spacing w:before="20" w:after="20"/>
            </w:pPr>
            <w:r>
              <w:rPr>
                <w:sz w:val="18"/>
              </w:rPr>
            </w:r>
            <w:r>
              <w:rPr>
                <w:sz w:val="18"/>
              </w:rPr>
              <w:t>Liên kết tới exam_questions.id (SET NULL khi xóa)</w:t>
            </w:r>
          </w:p>
        </w:tc>
      </w:tr>
      <w:tr>
        <w:tc>
          <w:tcPr>
            <w:tcW w:type="dxa" w:w="4703"/>
          </w:tcPr>
          <w:p>
            <w:pPr>
              <w:spacing w:before="20" w:after="20"/>
            </w:pPr>
            <w:r>
              <w:rPr>
                <w:sz w:val="18"/>
              </w:rPr>
            </w:r>
            <w:r>
              <w:rPr>
                <w:sz w:val="18"/>
              </w:rPr>
              <w:t>wrongCount</w:t>
            </w:r>
          </w:p>
        </w:tc>
        <w:tc>
          <w:tcPr>
            <w:tcW w:type="dxa" w:w="4703"/>
          </w:tcPr>
          <w:p>
            <w:pPr>
              <w:spacing w:before="20" w:after="20"/>
            </w:pPr>
            <w:r>
              <w:rPr>
                <w:sz w:val="18"/>
              </w:rPr>
            </w:r>
            <w:r>
              <w:rPr>
                <w:sz w:val="18"/>
              </w:rPr>
              <w:t>Số lần sai cộng dồn</w:t>
            </w:r>
          </w:p>
        </w:tc>
      </w:tr>
      <w:tr>
        <w:tc>
          <w:tcPr>
            <w:tcW w:type="dxa" w:w="4703"/>
          </w:tcPr>
          <w:p>
            <w:pPr>
              <w:spacing w:before="20" w:after="20"/>
            </w:pPr>
            <w:r>
              <w:rPr>
                <w:sz w:val="18"/>
              </w:rPr>
            </w:r>
            <w:r>
              <w:rPr>
                <w:sz w:val="18"/>
              </w:rPr>
              <w:t>expiresAt</w:t>
            </w:r>
          </w:p>
        </w:tc>
        <w:tc>
          <w:tcPr>
            <w:tcW w:type="dxa" w:w="4703"/>
          </w:tcPr>
          <w:p>
            <w:pPr>
              <w:spacing w:before="20" w:after="20"/>
            </w:pPr>
            <w:r>
              <w:rPr>
                <w:sz w:val="18"/>
              </w:rPr>
            </w:r>
            <w:r>
              <w:rPr>
                <w:sz w:val="18"/>
              </w:rPr>
              <w:t>Hết hạn sau 14 ngày kể từ lần sai cuối</w:t>
            </w:r>
          </w:p>
        </w:tc>
      </w:tr>
    </w:tbl>
    <w:p/>
    <w:p>
      <w:pPr>
        <w:pStyle w:val="Heading3"/>
      </w:pPr>
      <w:r>
        <w:t>Ảnh hưởng khi admin xóa/ẩn câu hỏi</w:t>
      </w:r>
    </w:p>
    <w:p>
      <w:pPr>
        <w:pStyle w:val="ListBullet"/>
        <w:spacing w:before="20" w:after="20"/>
        <w:ind w:left="360"/>
      </w:pPr>
      <w:r>
        <w:rPr>
          <w:sz w:val="20"/>
        </w:rPr>
      </w:r>
      <w:r>
        <w:rPr>
          <w:b/>
          <w:sz w:val="20"/>
        </w:rPr>
        <w:t>Soft-delete câu hỏi</w:t>
      </w:r>
      <w:r>
        <w:rPr>
          <w:sz w:val="20"/>
        </w:rPr>
        <w:t xml:space="preserve"> (</w:t>
      </w:r>
      <w:r>
        <w:rPr>
          <w:rFonts w:ascii="Courier New" w:hAnsi="Courier New"/>
          <w:color w:val="C7253E"/>
          <w:sz w:val="20"/>
        </w:rPr>
        <w:t>isActive = false</w:t>
      </w:r>
      <w:r>
        <w:rPr>
          <w:sz w:val="20"/>
        </w:rPr>
        <w:t xml:space="preserve">): bản ghi </w:t>
      </w:r>
      <w:r>
        <w:rPr>
          <w:rFonts w:ascii="Courier New" w:hAnsi="Courier New"/>
          <w:color w:val="C7253E"/>
          <w:sz w:val="20"/>
        </w:rPr>
        <w:t>wrong_answers</w:t>
      </w:r>
      <w:r>
        <w:rPr>
          <w:sz w:val="20"/>
        </w:rPr>
        <w:t xml:space="preserve"> vẫn còn</w:t>
      </w:r>
    </w:p>
    <w:p>
      <w:pPr>
        <w:spacing w:before="40" w:after="40"/>
      </w:pPr>
      <w:r>
        <w:rPr>
          <w:sz w:val="21"/>
        </w:rPr>
        <w:t xml:space="preserve">trong DB nhưng sẽ </w:t>
      </w:r>
      <w:r>
        <w:rPr>
          <w:b/>
          <w:sz w:val="21"/>
        </w:rPr>
        <w:t>không hiển thị</w:t>
      </w:r>
      <w:r>
        <w:rPr>
          <w:sz w:val="21"/>
        </w:rPr>
        <w:t xml:space="preserve"> trong danh sách của người dùng.</w:t>
      </w:r>
    </w:p>
    <w:p>
      <w:pPr>
        <w:pStyle w:val="ListBullet"/>
        <w:spacing w:before="20" w:after="20"/>
        <w:ind w:left="360"/>
      </w:pPr>
      <w:r>
        <w:rPr>
          <w:sz w:val="20"/>
        </w:rPr>
      </w:r>
      <w:r>
        <w:rPr>
          <w:b/>
          <w:sz w:val="20"/>
        </w:rPr>
        <w:t>Hard-delete câu hỏi</w:t>
      </w:r>
      <w:r>
        <w:rPr>
          <w:sz w:val="20"/>
        </w:rPr>
        <w:t xml:space="preserve"> (xóa khỏi DB): FK </w:t>
      </w:r>
      <w:r>
        <w:rPr>
          <w:rFonts w:ascii="Courier New" w:hAnsi="Courier New"/>
          <w:color w:val="C7253E"/>
          <w:sz w:val="20"/>
        </w:rPr>
        <w:t>questionId</w:t>
      </w:r>
      <w:r>
        <w:rPr>
          <w:sz w:val="20"/>
        </w:rPr>
        <w:t xml:space="preserve"> / </w:t>
      </w:r>
      <w:r>
        <w:rPr>
          <w:rFonts w:ascii="Courier New" w:hAnsi="Courier New"/>
          <w:color w:val="C7253E"/>
          <w:sz w:val="20"/>
        </w:rPr>
        <w:t>examQuestionId</w:t>
      </w:r>
      <w:r>
        <w:rPr>
          <w:sz w:val="20"/>
        </w:rPr>
      </w:r>
    </w:p>
    <w:p>
      <w:pPr>
        <w:spacing w:before="40" w:after="40"/>
      </w:pPr>
      <w:r>
        <w:rPr>
          <w:sz w:val="21"/>
        </w:rPr>
        <w:t xml:space="preserve">tự động được set NULL (ON DELETE SET NULL). Bản ghi </w:t>
      </w:r>
      <w:r>
        <w:rPr>
          <w:rFonts w:ascii="Courier New" w:hAnsi="Courier New"/>
          <w:color w:val="C7253E"/>
          <w:sz w:val="21"/>
        </w:rPr>
        <w:t>wrong_answers</w:t>
      </w:r>
      <w:r>
        <w:rPr>
          <w:sz w:val="21"/>
        </w:rPr>
        <w:t xml:space="preserve"> vẫn còn</w:t>
      </w:r>
    </w:p>
    <w:p>
      <w:pPr>
        <w:spacing w:before="40" w:after="40"/>
      </w:pPr>
      <w:r>
        <w:rPr>
          <w:sz w:val="21"/>
        </w:rPr>
        <w:t>nhưng không hiển thị và retry sẽ trả 404.</w:t>
      </w:r>
    </w:p>
    <w:p>
      <w:pPr>
        <w:pStyle w:val="ListBullet"/>
        <w:spacing w:before="20" w:after="20"/>
        <w:ind w:left="360"/>
      </w:pPr>
      <w:r>
        <w:rPr>
          <w:sz w:val="20"/>
        </w:rPr>
      </w:r>
      <w:r>
        <w:rPr>
          <w:b/>
          <w:sz w:val="20"/>
        </w:rPr>
        <w:t>Xóa user</w:t>
      </w:r>
      <w:r>
        <w:rPr>
          <w:sz w:val="20"/>
        </w:rPr>
        <w:t xml:space="preserve">: toàn bộ bản ghi </w:t>
      </w:r>
      <w:r>
        <w:rPr>
          <w:rFonts w:ascii="Courier New" w:hAnsi="Courier New"/>
          <w:color w:val="C7253E"/>
          <w:sz w:val="20"/>
        </w:rPr>
        <w:t>wrong_answers</w:t>
      </w:r>
      <w:r>
        <w:rPr>
          <w:sz w:val="20"/>
        </w:rPr>
        <w:t xml:space="preserve"> của user đó bị xóa ngay lập tức</w:t>
      </w:r>
    </w:p>
    <w:p>
      <w:pPr>
        <w:spacing w:before="40" w:after="40"/>
      </w:pPr>
      <w:r>
        <w:rPr>
          <w:sz w:val="21"/>
        </w:rPr>
        <w:t>(ON DELETE CASCADE).</w:t>
      </w:r>
    </w:p>
    <w:p>
      <w:pPr>
        <w:pStyle w:val="Heading3"/>
      </w:pPr>
      <w:r>
        <w:t>Dữ liệu tích lũy theo thời gian</w:t>
      </w:r>
    </w:p>
    <w:p>
      <w:pPr>
        <w:spacing w:before="40" w:after="40"/>
      </w:pPr>
      <w:r>
        <w:rPr>
          <w:sz w:val="21"/>
        </w:rPr>
        <w:t>Bản ghi hết hạn (</w:t>
      </w:r>
      <w:r>
        <w:rPr>
          <w:rFonts w:ascii="Courier New" w:hAnsi="Courier New"/>
          <w:color w:val="C7253E"/>
          <w:sz w:val="21"/>
        </w:rPr>
        <w:t>expiresAt &lt; NOW()</w:t>
      </w:r>
      <w:r>
        <w:rPr>
          <w:sz w:val="21"/>
        </w:rPr>
        <w:t xml:space="preserve">) </w:t>
      </w:r>
      <w:r>
        <w:rPr>
          <w:b/>
          <w:sz w:val="21"/>
        </w:rPr>
        <w:t>không bị tự xóa</w:t>
      </w:r>
      <w:r>
        <w:rPr>
          <w:sz w:val="21"/>
        </w:rPr>
        <w:t xml:space="preserve"> — chỉ bị bỏ qua khi</w:t>
      </w:r>
    </w:p>
    <w:p>
      <w:pPr>
        <w:spacing w:before="40" w:after="40"/>
      </w:pPr>
      <w:r>
        <w:rPr>
          <w:sz w:val="21"/>
        </w:rPr>
        <w:t>query. Để dọn dẹp định kỳ, chạy lệnh SQL sau (nên lên lịch hàng tuần):</w:t>
      </w:r>
    </w:p>
    <w:p>
      <w:pPr>
        <w:spacing w:before="40" w:after="40"/>
        <w:ind w:left="432"/>
        <w:shd w:val="clear" w:color="auto" w:fill="F3F4F6"/>
      </w:pPr>
      <w:r>
        <w:rPr>
          <w:rFonts w:ascii="Courier New" w:hAnsi="Courier New"/>
          <w:color w:val="1E1E1E"/>
          <w:sz w:val="17"/>
        </w:rPr>
        <w:t>-- Xóa bản ghi câu sai đã hết hạn</w:t>
        <w:br/>
        <w:t>DELETE FROM wrong_answers WHERE "expiresAt" &lt; NOW();</w:t>
        <w:br/>
        <w:br/>
        <w:t>-- Kiểm tra số lượng bản ghi hết hạn trước khi xóa</w:t>
        <w:br/>
        <w:t>SELECT COUNT(*) FROM wrong_answers WHERE "expiresAt" &lt; NOW();</w:t>
      </w:r>
    </w:p>
    <w:p>
      <w:pPr>
        <w:pStyle w:val="Heading3"/>
      </w:pPr>
      <w:r>
        <w:t>Truy vấn debug thủ công</w:t>
      </w:r>
    </w:p>
    <w:p>
      <w:pPr>
        <w:spacing w:before="40" w:after="40"/>
        <w:ind w:left="432"/>
        <w:shd w:val="clear" w:color="auto" w:fill="F3F4F6"/>
      </w:pPr>
      <w:r>
        <w:rPr>
          <w:rFonts w:ascii="Courier New" w:hAnsi="Courier New"/>
          <w:color w:val="1E1E1E"/>
          <w:sz w:val="17"/>
        </w:rPr>
        <w:t>-- Xem câu sai còn hạn của 1 user</w:t>
        <w:br/>
        <w:t>SELECT wa.id, wa."wrongCount", wa."expiresAt", wa."questionId", wa."examQuestionId"</w:t>
        <w:br/>
        <w:t>FROM wrong_answers wa</w:t>
        <w:br/>
        <w:t>WHERE wa."userId" = '&lt;userId&gt;'</w:t>
        <w:br/>
        <w:t xml:space="preserve">  AND wa."expiresAt" &gt; NOW()</w:t>
        <w:br/>
        <w:t>ORDER BY wa."lastWrongAt" DESC;</w:t>
        <w:br/>
        <w:br/>
        <w:t>-- Thống kê câu bị sai nhiều nhất trong hệ thống (top 10)</w:t>
        <w:br/>
        <w:t>SELECT</w:t>
        <w:br/>
        <w:t xml:space="preserve">  COALESCE(q.question, eq."questionText") AS content,</w:t>
        <w:br/>
        <w:t xml:space="preserve">  COUNT(wa.id) AS total_wrong_records,</w:t>
        <w:br/>
        <w:t xml:space="preserve">  SUM(wa."wrongCount") AS total_wrong_count</w:t>
        <w:br/>
        <w:t>FROM wrong_answers wa</w:t>
        <w:br/>
        <w:t>LEFT JOIN questions q ON q.id = wa."questionId"</w:t>
        <w:br/>
        <w:t>LEFT JOIN exam_questions eq ON eq.id = wa."examQuestionId"</w:t>
        <w:br/>
        <w:t>GROUP BY COALESCE(q.question, eq."questionText")</w:t>
        <w:br/>
        <w:t>ORDER BY total_wrong_count DESC</w:t>
        <w:br/>
        <w:t>LIMIT 10;</w:t>
      </w:r>
    </w:p>
    <w:p>
      <w:pPr>
        <w:spacing w:before="80" w:after="80"/>
        <w:pBdr>
          <w:bottom w:val="single" w:sz="6" w:space="1" w:color="AAAAAA"/>
        </w:pBdr>
      </w:pPr>
    </w:p>
    <w:p>
      <w:pPr>
        <w:pStyle w:val="Heading2"/>
      </w:pPr>
      <w:r>
        <w:t>11. Tab Dashboard — Bảng tổng quan hệ thống</w:t>
      </w:r>
    </w:p>
    <w:p>
      <w:pPr>
        <w:pStyle w:val="Heading3"/>
      </w:pPr>
      <w:r>
        <w:t>11.1 Truy cập</w:t>
      </w:r>
    </w:p>
    <w:p>
      <w:pPr>
        <w:spacing w:before="40" w:after="40"/>
      </w:pPr>
      <w:r>
        <w:rPr>
          <w:sz w:val="21"/>
        </w:rPr>
        <w:t>Vào Admin Dashboard (</w:t>
      </w:r>
      <w:r>
        <w:rPr>
          <w:rFonts w:ascii="Courier New" w:hAnsi="Courier New"/>
          <w:color w:val="C7253E"/>
          <w:sz w:val="21"/>
        </w:rPr>
        <w:t>http://localhost:5173/#admin</w:t>
      </w:r>
      <w:r>
        <w:rPr>
          <w:sz w:val="21"/>
        </w:rPr>
        <w:t xml:space="preserve">), đăng nhập bằng </w:t>
      </w:r>
      <w:r>
        <w:rPr>
          <w:rFonts w:ascii="Courier New" w:hAnsi="Courier New"/>
          <w:color w:val="C7253E"/>
          <w:sz w:val="21"/>
        </w:rPr>
        <w:t>ADMIN_SECRET</w:t>
      </w:r>
      <w:r>
        <w:rPr>
          <w:sz w:val="21"/>
        </w:rPr>
        <w:t>.</w:t>
      </w:r>
    </w:p>
    <w:p>
      <w:pPr>
        <w:spacing w:before="40" w:after="40"/>
      </w:pPr>
      <w:r>
        <w:rPr>
          <w:sz w:val="21"/>
        </w:rPr>
        <w:t xml:space="preserve">Tab </w:t>
      </w:r>
      <w:r>
        <w:rPr>
          <w:b/>
          <w:sz w:val="21"/>
        </w:rPr>
        <w:t>📊 Dashboard</w:t>
      </w:r>
      <w:r>
        <w:rPr>
          <w:sz w:val="21"/>
        </w:rPr>
        <w:t xml:space="preserve"> là tab mặc định ngay khi đăng nhập thành công.</w:t>
      </w:r>
    </w:p>
    <w:p>
      <w:pPr>
        <w:pStyle w:val="Heading3"/>
      </w:pPr>
      <w:r>
        <w:t>11.2 Các chỉ số hiển thị</w:t>
      </w:r>
    </w:p>
    <w:p>
      <w:pPr>
        <w:spacing w:before="40" w:after="40"/>
      </w:pPr>
      <w:r>
        <w:rPr>
          <w:sz w:val="21"/>
        </w:rPr>
        <w:t xml:space="preserve">Trang Dashboard hiển thị </w:t>
      </w:r>
      <w:r>
        <w:rPr>
          <w:b/>
          <w:sz w:val="21"/>
        </w:rPr>
        <w:t>6 thẻ thống kê</w:t>
      </w:r>
      <w:r>
        <w:rPr>
          <w:sz w:val="21"/>
        </w:rPr>
        <w:t xml:space="preserve"> được cập nhật mỗi lần tải trang: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Thẻ</w:t>
            </w:r>
          </w:p>
        </w:tc>
        <w:tc>
          <w:tcPr>
            <w:tcW w:type="dxa" w:w="3135"/>
            <w:shd w:val="clear" w:color="auto" w:fill="DBEAFE"/>
          </w:tcPr>
          <w:p>
            <w:pPr>
              <w:spacing w:before="20" w:after="20"/>
            </w:pPr>
            <w:r>
              <w:rPr>
                <w:b/>
                <w:sz w:val="18"/>
              </w:rPr>
            </w:r>
            <w:r>
              <w:rPr>
                <w:b/>
                <w:sz w:val="18"/>
              </w:rPr>
              <w:t>Mô tả</w:t>
            </w:r>
          </w:p>
        </w:tc>
        <w:tc>
          <w:tcPr>
            <w:tcW w:type="dxa" w:w="3135"/>
            <w:shd w:val="clear" w:color="auto" w:fill="DBEAFE"/>
          </w:tcPr>
          <w:p>
            <w:pPr>
              <w:spacing w:before="20" w:after="20"/>
            </w:pPr>
            <w:r>
              <w:rPr>
                <w:b/>
                <w:sz w:val="18"/>
              </w:rPr>
            </w:r>
            <w:r>
              <w:rPr>
                <w:b/>
                <w:sz w:val="18"/>
              </w:rPr>
              <w:t>Nguồn dữ liệu</w:t>
            </w:r>
          </w:p>
        </w:tc>
      </w:tr>
      <w:tr>
        <w:tc>
          <w:tcPr>
            <w:tcW w:type="dxa" w:w="3135"/>
          </w:tcPr>
          <w:p>
            <w:pPr>
              <w:spacing w:before="20" w:after="20"/>
            </w:pPr>
            <w:r>
              <w:rPr>
                <w:sz w:val="18"/>
              </w:rPr>
            </w:r>
            <w:r>
              <w:rPr>
                <w:sz w:val="18"/>
              </w:rPr>
              <w:t>👥 Tổng tài khoản</w:t>
            </w:r>
          </w:p>
        </w:tc>
        <w:tc>
          <w:tcPr>
            <w:tcW w:type="dxa" w:w="3135"/>
          </w:tcPr>
          <w:p>
            <w:pPr>
              <w:spacing w:before="20" w:after="20"/>
            </w:pPr>
            <w:r>
              <w:rPr>
                <w:sz w:val="18"/>
              </w:rPr>
            </w:r>
            <w:r>
              <w:rPr>
                <w:sz w:val="18"/>
              </w:rPr>
              <w:t>Tổng số tài khoản đã đăng ký trong hệ thống</w:t>
            </w:r>
          </w:p>
        </w:tc>
        <w:tc>
          <w:tcPr>
            <w:tcW w:type="dxa" w:w="3135"/>
          </w:tcPr>
          <w:p>
            <w:pPr>
              <w:spacing w:before="20" w:after="20"/>
            </w:pPr>
            <w:r>
              <w:rPr>
                <w:sz w:val="18"/>
              </w:rPr>
            </w:r>
            <w:r>
              <w:rPr>
                <w:sz w:val="18"/>
              </w:rPr>
              <w:t>users table</w:t>
            </w:r>
          </w:p>
        </w:tc>
      </w:tr>
      <w:tr>
        <w:tc>
          <w:tcPr>
            <w:tcW w:type="dxa" w:w="3135"/>
          </w:tcPr>
          <w:p>
            <w:pPr>
              <w:spacing w:before="20" w:after="20"/>
            </w:pPr>
            <w:r>
              <w:rPr>
                <w:sz w:val="18"/>
              </w:rPr>
            </w:r>
            <w:r>
              <w:rPr>
                <w:sz w:val="18"/>
              </w:rPr>
              <w:t>🆕 Mới tuần này</w:t>
            </w:r>
          </w:p>
        </w:tc>
        <w:tc>
          <w:tcPr>
            <w:tcW w:type="dxa" w:w="3135"/>
          </w:tcPr>
          <w:p>
            <w:pPr>
              <w:spacing w:before="20" w:after="20"/>
            </w:pPr>
            <w:r>
              <w:rPr>
                <w:sz w:val="18"/>
              </w:rPr>
            </w:r>
            <w:r>
              <w:rPr>
                <w:sz w:val="18"/>
              </w:rPr>
              <w:t>Số tài khoản tạo trong 7 ngày qua</w:t>
            </w:r>
          </w:p>
        </w:tc>
        <w:tc>
          <w:tcPr>
            <w:tcW w:type="dxa" w:w="3135"/>
          </w:tcPr>
          <w:p>
            <w:pPr>
              <w:spacing w:before="20" w:after="20"/>
            </w:pPr>
            <w:r>
              <w:rPr>
                <w:sz w:val="18"/>
              </w:rPr>
            </w:r>
            <w:r>
              <w:rPr>
                <w:sz w:val="18"/>
              </w:rPr>
              <w:t>users.createdAt &gt;= 7 ngày trước</w:t>
            </w:r>
          </w:p>
        </w:tc>
      </w:tr>
      <w:tr>
        <w:tc>
          <w:tcPr>
            <w:tcW w:type="dxa" w:w="3135"/>
          </w:tcPr>
          <w:p>
            <w:pPr>
              <w:spacing w:before="20" w:after="20"/>
            </w:pPr>
            <w:r>
              <w:rPr>
                <w:sz w:val="18"/>
              </w:rPr>
            </w:r>
            <w:r>
              <w:rPr>
                <w:sz w:val="18"/>
              </w:rPr>
              <w:t>📅 Mới tháng này</w:t>
            </w:r>
          </w:p>
        </w:tc>
        <w:tc>
          <w:tcPr>
            <w:tcW w:type="dxa" w:w="3135"/>
          </w:tcPr>
          <w:p>
            <w:pPr>
              <w:spacing w:before="20" w:after="20"/>
            </w:pPr>
            <w:r>
              <w:rPr>
                <w:sz w:val="18"/>
              </w:rPr>
            </w:r>
            <w:r>
              <w:rPr>
                <w:sz w:val="18"/>
              </w:rPr>
              <w:t>Số tài khoản tạo trong 30 ngày qua</w:t>
            </w:r>
          </w:p>
        </w:tc>
        <w:tc>
          <w:tcPr>
            <w:tcW w:type="dxa" w:w="3135"/>
          </w:tcPr>
          <w:p>
            <w:pPr>
              <w:spacing w:before="20" w:after="20"/>
            </w:pPr>
            <w:r>
              <w:rPr>
                <w:sz w:val="18"/>
              </w:rPr>
            </w:r>
            <w:r>
              <w:rPr>
                <w:sz w:val="18"/>
              </w:rPr>
              <w:t>users.createdAt &gt;= 30 ngày trước</w:t>
            </w:r>
          </w:p>
        </w:tc>
      </w:tr>
      <w:tr>
        <w:tc>
          <w:tcPr>
            <w:tcW w:type="dxa" w:w="3135"/>
          </w:tcPr>
          <w:p>
            <w:pPr>
              <w:spacing w:before="20" w:after="20"/>
            </w:pPr>
            <w:r>
              <w:rPr>
                <w:sz w:val="18"/>
              </w:rPr>
            </w:r>
            <w:r>
              <w:rPr>
                <w:sz w:val="18"/>
              </w:rPr>
              <w:t>📝 Tổng phiên thi</w:t>
            </w:r>
          </w:p>
        </w:tc>
        <w:tc>
          <w:tcPr>
            <w:tcW w:type="dxa" w:w="3135"/>
          </w:tcPr>
          <w:p>
            <w:pPr>
              <w:spacing w:before="20" w:after="20"/>
            </w:pPr>
            <w:r>
              <w:rPr>
                <w:sz w:val="18"/>
              </w:rPr>
            </w:r>
            <w:r>
              <w:rPr>
                <w:sz w:val="18"/>
              </w:rPr>
              <w:t>Số phiên thi thử đã hoàn thành (status = COMPLETED)</w:t>
            </w:r>
          </w:p>
        </w:tc>
        <w:tc>
          <w:tcPr>
            <w:tcW w:type="dxa" w:w="3135"/>
          </w:tcPr>
          <w:p>
            <w:pPr>
              <w:spacing w:before="20" w:after="20"/>
            </w:pPr>
            <w:r>
              <w:rPr>
                <w:sz w:val="18"/>
              </w:rPr>
            </w:r>
            <w:r>
              <w:rPr>
                <w:sz w:val="18"/>
              </w:rPr>
              <w:t>exam_sessions</w:t>
            </w:r>
          </w:p>
        </w:tc>
      </w:tr>
      <w:tr>
        <w:tc>
          <w:tcPr>
            <w:tcW w:type="dxa" w:w="3135"/>
          </w:tcPr>
          <w:p>
            <w:pPr>
              <w:spacing w:before="20" w:after="20"/>
            </w:pPr>
            <w:r>
              <w:rPr>
                <w:sz w:val="18"/>
              </w:rPr>
            </w:r>
            <w:r>
              <w:rPr>
                <w:sz w:val="18"/>
              </w:rPr>
              <w:t>✅ Tỷ lệ đậu</w:t>
            </w:r>
          </w:p>
        </w:tc>
        <w:tc>
          <w:tcPr>
            <w:tcW w:type="dxa" w:w="3135"/>
          </w:tcPr>
          <w:p>
            <w:pPr>
              <w:spacing w:before="20" w:after="20"/>
            </w:pPr>
            <w:r>
              <w:rPr>
                <w:sz w:val="18"/>
              </w:rPr>
            </w:r>
            <w:r>
              <w:rPr>
                <w:sz w:val="18"/>
              </w:rPr>
              <w:t>% phiên thi có score &gt;= 7.0/10 trên tổng phiên hoàn thành</w:t>
            </w:r>
          </w:p>
        </w:tc>
        <w:tc>
          <w:tcPr>
            <w:tcW w:type="dxa" w:w="3135"/>
          </w:tcPr>
          <w:p>
            <w:pPr>
              <w:spacing w:before="20" w:after="20"/>
            </w:pPr>
            <w:r>
              <w:rPr>
                <w:sz w:val="18"/>
              </w:rPr>
            </w:r>
            <w:r>
              <w:rPr>
                <w:sz w:val="18"/>
              </w:rPr>
              <w:t>exam_sessions</w:t>
            </w:r>
          </w:p>
        </w:tc>
      </w:tr>
      <w:tr>
        <w:tc>
          <w:tcPr>
            <w:tcW w:type="dxa" w:w="3135"/>
          </w:tcPr>
          <w:p>
            <w:pPr>
              <w:spacing w:before="20" w:after="20"/>
            </w:pPr>
            <w:r>
              <w:rPr>
                <w:sz w:val="18"/>
              </w:rPr>
            </w:r>
            <w:r>
              <w:rPr>
                <w:sz w:val="18"/>
              </w:rPr>
              <w:t>🟢 Đang online</w:t>
            </w:r>
          </w:p>
        </w:tc>
        <w:tc>
          <w:tcPr>
            <w:tcW w:type="dxa" w:w="3135"/>
          </w:tcPr>
          <w:p>
            <w:pPr>
              <w:spacing w:before="20" w:after="20"/>
            </w:pPr>
            <w:r>
              <w:rPr>
                <w:sz w:val="18"/>
              </w:rPr>
            </w:r>
            <w:r>
              <w:rPr>
                <w:sz w:val="18"/>
              </w:rPr>
              <w:t>Số user có hoạt động trong 5 phút gần nhất</w:t>
            </w:r>
          </w:p>
        </w:tc>
        <w:tc>
          <w:tcPr>
            <w:tcW w:type="dxa" w:w="3135"/>
          </w:tcPr>
          <w:p>
            <w:pPr>
              <w:spacing w:before="20" w:after="20"/>
            </w:pPr>
            <w:r>
              <w:rPr>
                <w:sz w:val="18"/>
              </w:rPr>
            </w:r>
            <w:r>
              <w:rPr>
                <w:sz w:val="18"/>
              </w:rPr>
              <w:t>Redis online:* keys</w:t>
            </w:r>
          </w:p>
        </w:tc>
      </w:tr>
    </w:tbl>
    <w:p/>
    <w:p>
      <w:pPr>
        <w:spacing w:before="20" w:after="20"/>
        <w:ind w:left="504"/>
        <w:pBdr>
          <w:left w:val="single" w:sz="12" w:space="4" w:color="93C5FD"/>
        </w:pBdr>
      </w:pPr>
      <w:r>
        <w:rPr>
          <w:i/>
          <w:color w:val="555555"/>
        </w:rPr>
      </w:r>
      <w:r>
        <w:rPr>
          <w:b/>
          <w:i/>
          <w:color w:val="555555"/>
        </w:rPr>
        <w:t>Lưu ý về "Đang online":</w:t>
      </w:r>
      <w:r>
        <w:rPr>
          <w:i/>
          <w:color w:val="555555"/>
        </w:rPr>
        <w:t xml:space="preserve"> Con số này có độ trễ tối đa 5 phút — user đóng</w:t>
      </w:r>
    </w:p>
    <w:p>
      <w:pPr>
        <w:spacing w:before="20" w:after="20"/>
        <w:ind w:left="504"/>
        <w:pBdr>
          <w:left w:val="single" w:sz="12" w:space="4" w:color="93C5FD"/>
        </w:pBdr>
      </w:pPr>
      <w:r>
        <w:rPr>
          <w:i/>
          <w:color w:val="555555"/>
        </w:rPr>
        <w:t>app nhưng vẫn được đếm là "online" cho đến khi key Redis hết hạn (TTL 300s).</w:t>
      </w:r>
    </w:p>
    <w:p>
      <w:pPr>
        <w:spacing w:before="20" w:after="20"/>
        <w:ind w:left="504"/>
        <w:pBdr>
          <w:left w:val="single" w:sz="12" w:space="4" w:color="93C5FD"/>
        </w:pBdr>
      </w:pPr>
      <w:r>
        <w:rPr>
          <w:i/>
          <w:color w:val="555555"/>
        </w:rPr>
        <w:t>Đây là thiết kế cố ý để tránh tốn thêm query DB.</w:t>
      </w:r>
    </w:p>
    <w:p>
      <w:pPr>
        <w:pStyle w:val="Heading3"/>
      </w:pPr>
      <w:r>
        <w:t>11.3 Khi nào nên xem Dashboard?</w:t>
      </w:r>
    </w:p>
    <w:p>
      <w:pPr>
        <w:pStyle w:val="ListBullet"/>
        <w:spacing w:before="20" w:after="20"/>
        <w:ind w:left="360"/>
      </w:pPr>
      <w:r>
        <w:rPr>
          <w:sz w:val="20"/>
        </w:rPr>
        <w:t>Đầu ngày làm việc: kiểm tra nhanh có bất thường về số user mới hay tỷ lệ đậu không.</w:t>
      </w:r>
    </w:p>
    <w:p>
      <w:pPr>
        <w:pStyle w:val="ListBullet"/>
        <w:spacing w:before="20" w:after="20"/>
        <w:ind w:left="360"/>
      </w:pPr>
      <w:r>
        <w:rPr>
          <w:sz w:val="20"/>
        </w:rPr>
        <w:t xml:space="preserve">Sau khi chạy chiến dịch marketing: theo dõi </w:t>
      </w:r>
      <w:r>
        <w:rPr>
          <w:rFonts w:ascii="Courier New" w:hAnsi="Courier New"/>
          <w:color w:val="C7253E"/>
          <w:sz w:val="20"/>
        </w:rPr>
        <w:t>Mới tuần này</w:t>
      </w:r>
      <w:r>
        <w:rPr>
          <w:sz w:val="20"/>
        </w:rPr>
        <w:t xml:space="preserve"> / </w:t>
      </w:r>
      <w:r>
        <w:rPr>
          <w:rFonts w:ascii="Courier New" w:hAnsi="Courier New"/>
          <w:color w:val="C7253E"/>
          <w:sz w:val="20"/>
        </w:rPr>
        <w:t>Mới tháng này</w:t>
      </w:r>
      <w:r>
        <w:rPr>
          <w:sz w:val="20"/>
        </w:rPr>
        <w:t>.</w:t>
      </w:r>
    </w:p>
    <w:p>
      <w:pPr>
        <w:pStyle w:val="ListBullet"/>
        <w:spacing w:before="20" w:after="20"/>
        <w:ind w:left="360"/>
      </w:pPr>
      <w:r>
        <w:rPr>
          <w:sz w:val="20"/>
        </w:rPr>
        <w:t xml:space="preserve">Khi có báo cáo về lỗi đăng nhập: kiểm tra </w:t>
      </w:r>
      <w:r>
        <w:rPr>
          <w:rFonts w:ascii="Courier New" w:hAnsi="Courier New"/>
          <w:color w:val="C7253E"/>
          <w:sz w:val="20"/>
        </w:rPr>
        <w:t>Đang online</w:t>
      </w:r>
      <w:r>
        <w:rPr>
          <w:sz w:val="20"/>
        </w:rPr>
        <w:t xml:space="preserve"> để ước lượng phạm vi ảnh hưởng.</w:t>
      </w:r>
    </w:p>
    <w:p>
      <w:pPr>
        <w:pStyle w:val="Heading3"/>
      </w:pPr>
      <w:r>
        <w:t>11.4 Làm mới dữ liệu</w:t>
      </w:r>
    </w:p>
    <w:p>
      <w:pPr>
        <w:spacing w:before="40" w:after="40"/>
      </w:pPr>
      <w:r>
        <w:rPr>
          <w:sz w:val="21"/>
        </w:rPr>
        <w:t xml:space="preserve">Dữ liệu không tự cập nhật — nhấn </w:t>
      </w:r>
      <w:r>
        <w:rPr>
          <w:b/>
          <w:sz w:val="21"/>
        </w:rPr>
        <w:t>F5</w:t>
      </w:r>
      <w:r>
        <w:rPr>
          <w:sz w:val="21"/>
        </w:rPr>
        <w:t xml:space="preserve"> hoặc </w:t>
      </w:r>
      <w:r>
        <w:rPr>
          <w:b/>
          <w:sz w:val="21"/>
        </w:rPr>
        <w:t>Ctrl+R</w:t>
      </w:r>
      <w:r>
        <w:rPr>
          <w:sz w:val="21"/>
        </w:rPr>
        <w:t xml:space="preserve"> để tải lại trang và lấy</w:t>
      </w:r>
    </w:p>
    <w:p>
      <w:pPr>
        <w:spacing w:before="40" w:after="40"/>
      </w:pPr>
      <w:r>
        <w:rPr>
          <w:sz w:val="21"/>
        </w:rPr>
        <w:t>số liệu mới nhất. (Tính năng auto-refresh sẽ được thêm trong phiên bản sau.)</w:t>
      </w:r>
    </w:p>
    <w:p>
      <w:pPr>
        <w:spacing w:before="80" w:after="80"/>
        <w:pBdr>
          <w:bottom w:val="single" w:sz="6" w:space="1" w:color="AAAAAA"/>
        </w:pBdr>
      </w:pPr>
    </w:p>
    <w:p>
      <w:pPr>
        <w:pStyle w:val="Heading2"/>
      </w:pPr>
      <w:r>
        <w:t>12. Tab Người dùng — Quản lý tài khoản</w:t>
      </w:r>
    </w:p>
    <w:p>
      <w:pPr>
        <w:pStyle w:val="Heading3"/>
      </w:pPr>
      <w:r>
        <w:t>12.1 Truy cập</w:t>
      </w:r>
    </w:p>
    <w:p>
      <w:pPr>
        <w:spacing w:before="40" w:after="40"/>
      </w:pPr>
      <w:r>
        <w:rPr>
          <w:sz w:val="21"/>
        </w:rPr>
        <w:t xml:space="preserve">Trong Admin Dashboard, nhấn tab </w:t>
      </w:r>
      <w:r>
        <w:rPr>
          <w:b/>
          <w:sz w:val="21"/>
        </w:rPr>
        <w:t>👥 Người dùng</w:t>
      </w:r>
      <w:r>
        <w:rPr>
          <w:sz w:val="21"/>
        </w:rPr>
        <w:t xml:space="preserve"> ở thanh tab trên cùng.</w:t>
      </w:r>
    </w:p>
    <w:p>
      <w:pPr>
        <w:pStyle w:val="Heading3"/>
      </w:pPr>
      <w:r>
        <w:t>12.2 Xem danh sách người dùng</w:t>
      </w:r>
    </w:p>
    <w:p>
      <w:pPr>
        <w:spacing w:before="40" w:after="40"/>
      </w:pPr>
      <w:r>
        <w:rPr>
          <w:sz w:val="21"/>
        </w:rPr>
        <w:t>Danh sách hiển thị theo thứ tự mới nhất trước, mỗi trang 20 người dùng.</w:t>
      </w:r>
    </w:p>
    <w:p>
      <w:pPr>
        <w:spacing w:before="40" w:after="40"/>
      </w:pPr>
      <w:r>
        <w:rPr>
          <w:sz w:val="21"/>
        </w:rPr>
      </w:r>
      <w:r>
        <w:rPr>
          <w:b/>
          <w:sz w:val="21"/>
        </w:rPr>
        <w:t>Tìm kiếm:</w:t>
      </w:r>
      <w:r>
        <w:rPr>
          <w:sz w:val="21"/>
        </w:rPr>
        <w:t xml:space="preserve"> Nhập tên hoặc email vào ô tìm kiếm (góc trên bên trái) → danh</w:t>
      </w:r>
    </w:p>
    <w:p>
      <w:pPr>
        <w:spacing w:before="40" w:after="40"/>
      </w:pPr>
      <w:r>
        <w:rPr>
          <w:sz w:val="21"/>
        </w:rPr>
        <w:t>sách lọc ngay sau khi bạn nhấn Enter hoặc bấm nút tìm.</w:t>
      </w:r>
    </w:p>
    <w:p>
      <w:pPr>
        <w:spacing w:before="40" w:after="40"/>
      </w:pPr>
      <w:r>
        <w:rPr>
          <w:sz w:val="21"/>
        </w:rPr>
      </w:r>
      <w:r>
        <w:rPr>
          <w:b/>
          <w:sz w:val="21"/>
        </w:rPr>
        <w:t>Lọc theo quyền:</w:t>
      </w:r>
      <w:r>
        <w:rPr>
          <w:sz w:val="21"/>
        </w:rPr>
      </w:r>
    </w:p>
    <w:p>
      <w:pPr>
        <w:pStyle w:val="ListBullet"/>
        <w:spacing w:before="20" w:after="20"/>
        <w:ind w:left="360"/>
      </w:pPr>
      <w:r>
        <w:rPr>
          <w:sz w:val="20"/>
        </w:rPr>
        <w:t>"Tất cả" — hiển thị cả STUDENT lẫn ADMIN</w:t>
      </w:r>
    </w:p>
    <w:p>
      <w:pPr>
        <w:pStyle w:val="ListBullet"/>
        <w:spacing w:before="20" w:after="20"/>
        <w:ind w:left="360"/>
      </w:pPr>
      <w:r>
        <w:rPr>
          <w:sz w:val="20"/>
        </w:rPr>
        <w:t>"STUDENT" — chỉ học sinh thông thường</w:t>
      </w:r>
    </w:p>
    <w:p>
      <w:pPr>
        <w:pStyle w:val="ListBullet"/>
        <w:spacing w:before="20" w:after="20"/>
        <w:ind w:left="360"/>
      </w:pPr>
      <w:r>
        <w:rPr>
          <w:sz w:val="20"/>
        </w:rPr>
        <w:t>"ADMIN" — chỉ tài khoản quản trị viên</w:t>
      </w:r>
    </w:p>
    <w:p>
      <w:pPr>
        <w:spacing w:before="40" w:after="40"/>
      </w:pPr>
      <w:r>
        <w:rPr>
          <w:sz w:val="21"/>
        </w:rPr>
      </w:r>
      <w:r>
        <w:rPr>
          <w:b/>
          <w:sz w:val="21"/>
        </w:rPr>
        <w:t>Lọc theo trạng thái:</w:t>
      </w:r>
      <w:r>
        <w:rPr>
          <w:sz w:val="21"/>
        </w:rPr>
      </w:r>
    </w:p>
    <w:p>
      <w:pPr>
        <w:pStyle w:val="ListBullet"/>
        <w:spacing w:before="20" w:after="20"/>
        <w:ind w:left="360"/>
      </w:pPr>
      <w:r>
        <w:rPr>
          <w:sz w:val="20"/>
        </w:rPr>
        <w:t>"Tất cả" — hiển thị cả tài khoản đang hoạt động lẫn bị khoá</w:t>
      </w:r>
    </w:p>
    <w:p>
      <w:pPr>
        <w:pStyle w:val="ListBullet"/>
        <w:spacing w:before="20" w:after="20"/>
        <w:ind w:left="360"/>
      </w:pPr>
      <w:r>
        <w:rPr>
          <w:sz w:val="20"/>
        </w:rPr>
        <w:t xml:space="preserve">"Đang hoạt động" — chỉ tài khoản </w:t>
      </w:r>
      <w:r>
        <w:rPr>
          <w:rFonts w:ascii="Courier New" w:hAnsi="Courier New"/>
          <w:color w:val="C7253E"/>
          <w:sz w:val="20"/>
        </w:rPr>
        <w:t>isBlocked = false</w:t>
      </w:r>
      <w:r>
        <w:rPr>
          <w:sz w:val="20"/>
        </w:rPr>
      </w:r>
    </w:p>
    <w:p>
      <w:pPr>
        <w:pStyle w:val="ListBullet"/>
        <w:spacing w:before="20" w:after="20"/>
        <w:ind w:left="360"/>
      </w:pPr>
      <w:r>
        <w:rPr>
          <w:sz w:val="20"/>
        </w:rPr>
        <w:t xml:space="preserve">"Đã khoá" — chỉ tài khoản </w:t>
      </w:r>
      <w:r>
        <w:rPr>
          <w:rFonts w:ascii="Courier New" w:hAnsi="Courier New"/>
          <w:color w:val="C7253E"/>
          <w:sz w:val="20"/>
        </w:rPr>
        <w:t>isBlocked = true</w:t>
      </w:r>
      <w:r>
        <w:rPr>
          <w:sz w:val="20"/>
        </w:rPr>
      </w:r>
    </w:p>
    <w:p>
      <w:pPr>
        <w:spacing w:before="40" w:after="40"/>
      </w:pPr>
      <w:r>
        <w:rPr>
          <w:sz w:val="21"/>
        </w:rPr>
      </w:r>
      <w:r>
        <w:rPr>
          <w:b/>
          <w:sz w:val="21"/>
        </w:rPr>
        <w:t>Phân trang:</w:t>
      </w:r>
      <w:r>
        <w:rPr>
          <w:sz w:val="21"/>
        </w:rPr>
        <w:t xml:space="preserve"> Dùng nút ← → ở cuối danh sách để chuyển trang.</w:t>
      </w:r>
    </w:p>
    <w:p>
      <w:pPr>
        <w:pStyle w:val="Heading3"/>
      </w:pPr>
      <w:r>
        <w:t>12.3 Xem chi tiết người dùng</w:t>
      </w:r>
    </w:p>
    <w:p>
      <w:pPr>
        <w:spacing w:before="40" w:after="40"/>
      </w:pPr>
      <w:r>
        <w:rPr>
          <w:sz w:val="21"/>
        </w:rPr>
        <w:t>Bấm vào bất kỳ dòng nào trong danh sách để mở modal chi tiết. Modal hiển thị:</w:t>
      </w:r>
    </w:p>
    <w:p>
      <w:pPr>
        <w:spacing w:before="40" w:after="40"/>
      </w:pPr>
      <w:r>
        <w:rPr>
          <w:sz w:val="21"/>
        </w:rPr>
      </w:r>
      <w:r>
        <w:rPr>
          <w:b/>
          <w:sz w:val="21"/>
        </w:rPr>
        <w:t>Thông tin cá nhân:</w:t>
      </w:r>
      <w:r>
        <w:rPr>
          <w:sz w:val="21"/>
        </w:rPr>
      </w:r>
    </w:p>
    <w:p>
      <w:pPr>
        <w:pStyle w:val="ListBullet"/>
        <w:spacing w:before="20" w:after="20"/>
        <w:ind w:left="360"/>
      </w:pPr>
      <w:r>
        <w:rPr>
          <w:sz w:val="20"/>
        </w:rPr>
        <w:t>Tên hiển thị, email, số điện thoại</w:t>
      </w:r>
    </w:p>
    <w:p>
      <w:pPr>
        <w:pStyle w:val="ListBullet"/>
        <w:spacing w:before="20" w:after="20"/>
        <w:ind w:left="360"/>
      </w:pPr>
      <w:r>
        <w:rPr>
          <w:sz w:val="20"/>
        </w:rPr>
        <w:t>Trường THPT, tỉnh/thành</w:t>
      </w:r>
    </w:p>
    <w:p>
      <w:pPr>
        <w:pStyle w:val="ListBullet"/>
        <w:spacing w:before="20" w:after="20"/>
        <w:ind w:left="360"/>
      </w:pPr>
      <w:r>
        <w:rPr>
          <w:sz w:val="20"/>
        </w:rPr>
        <w:t>Môn học đã đăng ký</w:t>
      </w:r>
    </w:p>
    <w:p>
      <w:pPr>
        <w:pStyle w:val="ListBullet"/>
        <w:spacing w:before="20" w:after="20"/>
        <w:ind w:left="360"/>
      </w:pPr>
      <w:r>
        <w:rPr>
          <w:sz w:val="20"/>
        </w:rPr>
        <w:t>Ngày tạo tài khoản, lần đăng nhập cuối</w:t>
      </w:r>
    </w:p>
    <w:p>
      <w:pPr>
        <w:pStyle w:val="ListBullet"/>
        <w:spacing w:before="20" w:after="20"/>
        <w:ind w:left="360"/>
      </w:pPr>
      <w:r>
        <w:rPr>
          <w:sz w:val="20"/>
        </w:rPr>
        <w:t>Quyền hạn hiện tại (STUDENT/ADMIN) và trạng thái (Hoạt động/Khoá)</w:t>
      </w:r>
    </w:p>
    <w:p>
      <w:pPr>
        <w:spacing w:before="40" w:after="40"/>
      </w:pPr>
      <w:r>
        <w:rPr>
          <w:sz w:val="21"/>
        </w:rPr>
      </w:r>
      <w:r>
        <w:rPr>
          <w:b/>
          <w:sz w:val="21"/>
        </w:rPr>
        <w:t>Thống kê học tập:</w:t>
      </w:r>
      <w:r>
        <w:rPr>
          <w:sz w:val="21"/>
        </w:rPr>
      </w:r>
    </w:p>
    <w:p>
      <w:pPr>
        <w:pStyle w:val="ListBullet"/>
        <w:spacing w:before="20" w:after="20"/>
        <w:ind w:left="360"/>
      </w:pPr>
      <w:r>
        <w:rPr>
          <w:sz w:val="20"/>
        </w:rPr>
        <w:t>Tổng số phiên ôn tập đã làm</w:t>
      </w:r>
    </w:p>
    <w:p>
      <w:pPr>
        <w:pStyle w:val="ListBullet"/>
        <w:spacing w:before="20" w:after="20"/>
        <w:ind w:left="360"/>
      </w:pPr>
      <w:r>
        <w:rPr>
          <w:sz w:val="20"/>
        </w:rPr>
        <w:t>Tổng số lần thi thử đã hoàn thành</w:t>
      </w:r>
    </w:p>
    <w:p>
      <w:pPr>
        <w:pStyle w:val="ListBullet"/>
        <w:spacing w:before="20" w:after="20"/>
        <w:ind w:left="360"/>
      </w:pPr>
      <w:r>
        <w:rPr>
          <w:sz w:val="20"/>
        </w:rPr>
        <w:t>Điểm trung bình thi thử (trên thang 10)</w:t>
      </w:r>
    </w:p>
    <w:p>
      <w:pPr>
        <w:spacing w:before="40" w:after="40"/>
      </w:pPr>
      <w:r>
        <w:rPr>
          <w:sz w:val="21"/>
        </w:rPr>
      </w:r>
      <w:r>
        <w:rPr>
          <w:b/>
          <w:sz w:val="21"/>
        </w:rPr>
        <w:t>5 kỳ thi thử gần nhất:</w:t>
      </w:r>
      <w:r>
        <w:rPr>
          <w:sz w:val="21"/>
        </w:rPr>
      </w:r>
    </w:p>
    <w:p>
      <w:pPr>
        <w:pStyle w:val="ListBullet"/>
        <w:spacing w:before="20" w:after="20"/>
        <w:ind w:left="360"/>
      </w:pPr>
      <w:r>
        <w:rPr>
          <w:sz w:val="20"/>
        </w:rPr>
        <w:t>Tên đề thi, điểm số, trạng thái, thời gian hoàn thành</w:t>
      </w:r>
    </w:p>
    <w:p>
      <w:pPr>
        <w:pStyle w:val="Heading3"/>
      </w:pPr>
      <w:r>
        <w:t>12.4 Khoá và mở khoá tài khoản</w:t>
      </w:r>
    </w:p>
    <w:p>
      <w:pPr>
        <w:spacing w:before="40" w:after="40"/>
      </w:pPr>
      <w:r>
        <w:rPr>
          <w:sz w:val="21"/>
        </w:rPr>
      </w:r>
      <w:r>
        <w:rPr>
          <w:b/>
          <w:sz w:val="21"/>
        </w:rPr>
        <w:t>Khi nào nên khoá?</w:t>
      </w:r>
      <w:r>
        <w:rPr>
          <w:sz w:val="21"/>
        </w:rPr>
      </w:r>
    </w:p>
    <w:p>
      <w:pPr>
        <w:pStyle w:val="ListBullet"/>
        <w:spacing w:before="20" w:after="20"/>
        <w:ind w:left="360"/>
      </w:pPr>
      <w:r>
        <w:rPr>
          <w:sz w:val="20"/>
        </w:rPr>
        <w:t>Tài khoản có hành vi gian lận (ví dụ dùng bot để làm bài)</w:t>
      </w:r>
    </w:p>
    <w:p>
      <w:pPr>
        <w:pStyle w:val="ListBullet"/>
        <w:spacing w:before="20" w:after="20"/>
        <w:ind w:left="360"/>
      </w:pPr>
      <w:r>
        <w:rPr>
          <w:sz w:val="20"/>
        </w:rPr>
        <w:t>Tài khoản spam báo cáo câu hỏi</w:t>
      </w:r>
    </w:p>
    <w:p>
      <w:pPr>
        <w:pStyle w:val="ListBullet"/>
        <w:spacing w:before="20" w:after="20"/>
        <w:ind w:left="360"/>
      </w:pPr>
      <w:r>
        <w:rPr>
          <w:sz w:val="20"/>
        </w:rPr>
        <w:t>Theo yêu cầu của người dùng (ví dụ mất thiết bị, nghi bị hack)</w:t>
      </w:r>
    </w:p>
    <w:p>
      <w:pPr>
        <w:spacing w:before="40" w:after="40"/>
      </w:pPr>
      <w:r>
        <w:rPr>
          <w:sz w:val="21"/>
        </w:rPr>
      </w:r>
      <w:r>
        <w:rPr>
          <w:b/>
          <w:sz w:val="21"/>
        </w:rPr>
        <w:t>Cách khoá:</w:t>
      </w:r>
      <w:r>
        <w:rPr>
          <w:sz w:val="21"/>
        </w:rPr>
      </w:r>
    </w:p>
    <w:p>
      <w:pPr>
        <w:pStyle w:val="ListNumber"/>
        <w:spacing w:before="20" w:after="20"/>
      </w:pPr>
      <w:r>
        <w:rPr>
          <w:sz w:val="20"/>
        </w:rPr>
        <w:t>Mở modal chi tiết của user cần khoá.</w:t>
      </w:r>
    </w:p>
    <w:p>
      <w:pPr>
        <w:pStyle w:val="ListNumber"/>
        <w:spacing w:before="20" w:after="20"/>
      </w:pPr>
      <w:r>
        <w:rPr>
          <w:sz w:val="20"/>
        </w:rPr>
        <w:t xml:space="preserve">Nhấn nút </w:t>
      </w:r>
      <w:r>
        <w:rPr>
          <w:b/>
          <w:sz w:val="20"/>
        </w:rPr>
        <w:t>🔒 Khoá tài khoản</w:t>
      </w:r>
      <w:r>
        <w:rPr>
          <w:sz w:val="20"/>
        </w:rPr>
        <w:t>.</w:t>
      </w:r>
    </w:p>
    <w:p>
      <w:pPr>
        <w:pStyle w:val="ListNumber"/>
        <w:spacing w:before="20" w:after="20"/>
      </w:pPr>
      <w:r>
        <w:rPr>
          <w:sz w:val="20"/>
        </w:rPr>
        <w:t>Xác nhận trong hộp thoại hiện ra.</w:t>
      </w:r>
    </w:p>
    <w:p>
      <w:pPr>
        <w:pStyle w:val="ListNumber"/>
        <w:spacing w:before="20" w:after="20"/>
      </w:pPr>
      <w:r>
        <w:rPr>
          <w:sz w:val="20"/>
        </w:rPr>
        <w:t>Hệ thống cập nhật trạng thái ngay lập tức.</w:t>
      </w:r>
    </w:p>
    <w:p>
      <w:pPr>
        <w:spacing w:before="40" w:after="40"/>
      </w:pPr>
      <w:r>
        <w:rPr>
          <w:sz w:val="21"/>
        </w:rPr>
      </w:r>
      <w:r>
        <w:rPr>
          <w:b/>
          <w:sz w:val="21"/>
        </w:rPr>
        <w:t>Hiệu lực:</w:t>
      </w:r>
      <w:r>
        <w:rPr>
          <w:sz w:val="21"/>
        </w:rPr>
        <w:t xml:space="preserve"> Người dùng bị khoá </w:t>
      </w:r>
      <w:r>
        <w:rPr>
          <w:b/>
          <w:sz w:val="21"/>
        </w:rPr>
        <w:t>không cần đăng xuất</w:t>
      </w:r>
      <w:r>
        <w:rPr>
          <w:sz w:val="21"/>
        </w:rPr>
        <w:t xml:space="preserve"> — lần API call tiếp</w:t>
      </w:r>
    </w:p>
    <w:p>
      <w:pPr>
        <w:spacing w:before="40" w:after="40"/>
      </w:pPr>
      <w:r>
        <w:rPr>
          <w:sz w:val="21"/>
        </w:rPr>
        <w:t>theo của họ sẽ nhận lỗi "Tài khoản bị khoá" và không thể tiếp tục sử dụng app.</w:t>
      </w:r>
    </w:p>
    <w:p>
      <w:pPr>
        <w:spacing w:before="40" w:after="40"/>
      </w:pPr>
      <w:r>
        <w:rPr>
          <w:sz w:val="21"/>
        </w:rPr>
      </w:r>
      <w:r>
        <w:rPr>
          <w:b/>
          <w:sz w:val="21"/>
        </w:rPr>
        <w:t>Cách mở khoá:</w:t>
      </w:r>
      <w:r>
        <w:rPr>
          <w:sz w:val="21"/>
        </w:rPr>
      </w:r>
    </w:p>
    <w:p>
      <w:pPr>
        <w:pStyle w:val="ListNumber"/>
        <w:spacing w:before="20" w:after="20"/>
      </w:pPr>
      <w:r>
        <w:rPr>
          <w:sz w:val="20"/>
        </w:rPr>
        <w:t>Tìm user bằng bộ lọc "Đã khoá" → mở modal chi tiết.</w:t>
      </w:r>
    </w:p>
    <w:p>
      <w:pPr>
        <w:pStyle w:val="ListNumber"/>
        <w:spacing w:before="20" w:after="20"/>
      </w:pPr>
      <w:r>
        <w:rPr>
          <w:sz w:val="20"/>
        </w:rPr>
        <w:t xml:space="preserve">Nhấn nút </w:t>
      </w:r>
      <w:r>
        <w:rPr>
          <w:b/>
          <w:sz w:val="20"/>
        </w:rPr>
        <w:t>🔓 Mở khoá tài khoản</w:t>
      </w:r>
      <w:r>
        <w:rPr>
          <w:sz w:val="20"/>
        </w:rPr>
        <w:t>.</w:t>
      </w:r>
    </w:p>
    <w:p>
      <w:pPr>
        <w:spacing w:before="20" w:after="20"/>
        <w:ind w:left="504"/>
        <w:pBdr>
          <w:left w:val="single" w:sz="12" w:space="4" w:color="93C5FD"/>
        </w:pBdr>
      </w:pPr>
      <w:r>
        <w:rPr>
          <w:i/>
          <w:color w:val="555555"/>
        </w:rPr>
      </w:r>
      <w:r>
        <w:rPr>
          <w:b/>
          <w:i/>
          <w:color w:val="555555"/>
        </w:rPr>
        <w:t>Lưu ý:</w:t>
      </w:r>
      <w:r>
        <w:rPr>
          <w:i/>
          <w:color w:val="555555"/>
        </w:rPr>
        <w:t xml:space="preserve"> Sau khi mở khoá, người dùng có thể đăng nhập lại ngay lập tức bằng</w:t>
      </w:r>
    </w:p>
    <w:p>
      <w:pPr>
        <w:spacing w:before="20" w:after="20"/>
        <w:ind w:left="504"/>
        <w:pBdr>
          <w:left w:val="single" w:sz="12" w:space="4" w:color="93C5FD"/>
        </w:pBdr>
      </w:pPr>
      <w:r>
        <w:rPr>
          <w:i/>
          <w:color w:val="555555"/>
        </w:rPr>
        <w:t>session token cũ (nếu token chưa hết hạn 7 ngày). Không cần làm thêm thao tác nào.</w:t>
      </w:r>
    </w:p>
    <w:p>
      <w:pPr>
        <w:pStyle w:val="Heading3"/>
      </w:pPr>
      <w:r>
        <w:t>12.5 Đặt lại mật khẩu</w:t>
      </w:r>
    </w:p>
    <w:p>
      <w:pPr>
        <w:spacing w:before="40" w:after="40"/>
      </w:pPr>
      <w:r>
        <w:rPr>
          <w:sz w:val="21"/>
        </w:rPr>
        <w:t xml:space="preserve">Dùng khi người dùng </w:t>
      </w:r>
      <w:r>
        <w:rPr>
          <w:b/>
          <w:sz w:val="21"/>
        </w:rPr>
        <w:t>quên mật khẩu</w:t>
      </w:r>
      <w:r>
        <w:rPr>
          <w:sz w:val="21"/>
        </w:rPr>
        <w:t xml:space="preserve"> và cần admin hỗ trợ (chỉ áp dụng với tài</w:t>
      </w:r>
    </w:p>
    <w:p>
      <w:pPr>
        <w:spacing w:before="40" w:after="40"/>
      </w:pPr>
      <w:r>
        <w:rPr>
          <w:sz w:val="21"/>
        </w:rPr>
        <w:t xml:space="preserve">khoản đăng nhập bằng </w:t>
      </w:r>
      <w:r>
        <w:rPr>
          <w:b/>
          <w:sz w:val="21"/>
        </w:rPr>
        <w:t>email</w:t>
      </w:r>
      <w:r>
        <w:rPr>
          <w:sz w:val="21"/>
        </w:rPr>
        <w:t xml:space="preserve"> — không áp dụng được cho tài khoản đăng nhập qua SĐT).</w:t>
      </w:r>
    </w:p>
    <w:p>
      <w:pPr>
        <w:spacing w:before="40" w:after="40"/>
      </w:pPr>
      <w:r>
        <w:rPr>
          <w:sz w:val="21"/>
        </w:rPr>
      </w:r>
      <w:r>
        <w:rPr>
          <w:b/>
          <w:sz w:val="21"/>
        </w:rPr>
        <w:t>Cách thực hiện:</w:t>
      </w:r>
      <w:r>
        <w:rPr>
          <w:sz w:val="21"/>
        </w:rPr>
      </w:r>
    </w:p>
    <w:p>
      <w:pPr>
        <w:pStyle w:val="ListNumber"/>
        <w:spacing w:before="20" w:after="20"/>
      </w:pPr>
      <w:r>
        <w:rPr>
          <w:sz w:val="20"/>
        </w:rPr>
        <w:t>Mở modal chi tiết của user.</w:t>
      </w:r>
    </w:p>
    <w:p>
      <w:pPr>
        <w:pStyle w:val="ListNumber"/>
        <w:spacing w:before="20" w:after="20"/>
      </w:pPr>
      <w:r>
        <w:rPr>
          <w:sz w:val="20"/>
        </w:rPr>
        <w:t xml:space="preserve">Nhấn nút </w:t>
      </w:r>
      <w:r>
        <w:rPr>
          <w:b/>
          <w:sz w:val="20"/>
        </w:rPr>
        <w:t>🔑 Reset mật khẩu</w:t>
      </w:r>
      <w:r>
        <w:rPr>
          <w:sz w:val="20"/>
        </w:rPr>
        <w:t>.</w:t>
      </w:r>
    </w:p>
    <w:p>
      <w:pPr>
        <w:pStyle w:val="ListNumber"/>
        <w:spacing w:before="20" w:after="20"/>
      </w:pPr>
      <w:r>
        <w:rPr>
          <w:sz w:val="20"/>
        </w:rPr>
        <w:t>Một cửa sổ popup (</w:t>
      </w:r>
      <w:r>
        <w:rPr>
          <w:rFonts w:ascii="Courier New" w:hAnsi="Courier New"/>
          <w:color w:val="C7253E"/>
          <w:sz w:val="20"/>
        </w:rPr>
        <w:t>window.prompt</w:t>
      </w:r>
      <w:r>
        <w:rPr>
          <w:sz w:val="20"/>
        </w:rPr>
        <w:t>) hiện link đặt lại mật khẩu Firebase.</w:t>
      </w:r>
    </w:p>
    <w:p>
      <w:pPr>
        <w:pStyle w:val="ListNumber"/>
        <w:spacing w:before="20" w:after="20"/>
      </w:pPr>
      <w:r>
        <w:rPr>
          <w:sz w:val="20"/>
        </w:rPr>
      </w:r>
      <w:r>
        <w:rPr>
          <w:b/>
          <w:sz w:val="20"/>
        </w:rPr>
        <w:t>Copy link</w:t>
      </w:r>
      <w:r>
        <w:rPr>
          <w:sz w:val="20"/>
        </w:rPr>
        <w:t xml:space="preserve"> và gửi cho người dùng qua email, Zalo, hoặc kênh liên lạc khác.</w:t>
      </w:r>
    </w:p>
    <w:p>
      <w:pPr>
        <w:pStyle w:val="ListNumber"/>
        <w:spacing w:before="20" w:after="20"/>
      </w:pPr>
      <w:r>
        <w:rPr>
          <w:sz w:val="20"/>
        </w:rPr>
        <w:t>Link có hiệu lực trong vòng 1 giờ (theo quy định Firebase).</w:t>
      </w:r>
    </w:p>
    <w:p>
      <w:pPr>
        <w:spacing w:before="20" w:after="20"/>
        <w:ind w:left="504"/>
        <w:pBdr>
          <w:left w:val="single" w:sz="12" w:space="4" w:color="93C5FD"/>
        </w:pBdr>
      </w:pPr>
      <w:r>
        <w:rPr>
          <w:i/>
          <w:color w:val="555555"/>
        </w:rPr>
      </w:r>
      <w:r>
        <w:rPr>
          <w:b/>
          <w:i/>
          <w:color w:val="555555"/>
        </w:rPr>
        <w:t>Lưu ý:</w:t>
      </w:r>
      <w:r>
        <w:rPr>
          <w:i/>
          <w:color w:val="555555"/>
        </w:rPr>
        <w:t xml:space="preserve"> Hệ thống KHÔNG tự động gửi email — admin phải tự gửi link cho người dùng.</w:t>
      </w:r>
    </w:p>
    <w:p>
      <w:pPr>
        <w:spacing w:before="20" w:after="20"/>
        <w:ind w:left="504"/>
        <w:pBdr>
          <w:left w:val="single" w:sz="12" w:space="4" w:color="93C5FD"/>
        </w:pBdr>
      </w:pPr>
      <w:r>
        <w:rPr>
          <w:i/>
          <w:color w:val="555555"/>
        </w:rPr>
        <w:t>Nếu user đăng nhập bằng SĐT (không có email), nút Reset sẽ hiện thông báo lỗi</w:t>
      </w:r>
    </w:p>
    <w:p>
      <w:pPr>
        <w:spacing w:before="20" w:after="20"/>
        <w:ind w:left="504"/>
        <w:pBdr>
          <w:left w:val="single" w:sz="12" w:space="4" w:color="93C5FD"/>
        </w:pBdr>
      </w:pPr>
      <w:r>
        <w:rPr>
          <w:i/>
          <w:color w:val="555555"/>
        </w:rPr>
        <w:t>"Tài khoản này không có email đăng nhập."</w:t>
      </w:r>
    </w:p>
    <w:p>
      <w:pPr>
        <w:pStyle w:val="Heading3"/>
      </w:pPr>
      <w:r>
        <w:t>12.6 Thay đổi quyền hạn (Role)</w:t>
      </w:r>
    </w:p>
    <w:p>
      <w:pPr>
        <w:spacing w:before="40" w:after="40"/>
      </w:pPr>
      <w:r>
        <w:rPr>
          <w:sz w:val="21"/>
        </w:rPr>
      </w:r>
      <w:r>
        <w:rPr>
          <w:b/>
          <w:sz w:val="21"/>
        </w:rPr>
        <w:t>Khi nào nên đổi role?</w:t>
      </w:r>
      <w:r>
        <w:rPr>
          <w:sz w:val="21"/>
        </w:rPr>
      </w:r>
    </w:p>
    <w:p>
      <w:pPr>
        <w:pStyle w:val="ListBullet"/>
        <w:spacing w:before="20" w:after="20"/>
        <w:ind w:left="360"/>
      </w:pPr>
      <w:r>
        <w:rPr>
          <w:sz w:val="20"/>
        </w:rPr>
        <w:t>Nâng cấp nhân viên lên quyền ADMIN để họ có thể quản lý câu hỏi, đề thi.</w:t>
      </w:r>
    </w:p>
    <w:p>
      <w:pPr>
        <w:pStyle w:val="ListBullet"/>
        <w:spacing w:before="20" w:after="20"/>
        <w:ind w:left="360"/>
      </w:pPr>
      <w:r>
        <w:rPr>
          <w:sz w:val="20"/>
        </w:rPr>
        <w:t>Hạ quyền ADMIN về STUDENT khi nhân viên đó không còn làm việc trong hệ thống.</w:t>
      </w:r>
    </w:p>
    <w:p>
      <w:pPr>
        <w:spacing w:before="40" w:after="40"/>
      </w:pPr>
      <w:r>
        <w:rPr>
          <w:sz w:val="21"/>
        </w:rPr>
      </w:r>
      <w:r>
        <w:rPr>
          <w:b/>
          <w:sz w:val="21"/>
        </w:rPr>
        <w:t>Cách thực hiện:</w:t>
      </w:r>
      <w:r>
        <w:rPr>
          <w:sz w:val="21"/>
        </w:rPr>
      </w:r>
    </w:p>
    <w:p>
      <w:pPr>
        <w:pStyle w:val="ListNumber"/>
        <w:spacing w:before="20" w:after="20"/>
      </w:pPr>
      <w:r>
        <w:rPr>
          <w:sz w:val="20"/>
        </w:rPr>
        <w:t>Mở modal chi tiết của user.</w:t>
      </w:r>
    </w:p>
    <w:p>
      <w:pPr>
        <w:pStyle w:val="ListNumber"/>
        <w:spacing w:before="20" w:after="20"/>
      </w:pPr>
      <w:r>
        <w:rPr>
          <w:sz w:val="20"/>
        </w:rPr>
        <w:t xml:space="preserve">Nhấn nút </w:t>
      </w:r>
      <w:r>
        <w:rPr>
          <w:b/>
          <w:sz w:val="20"/>
        </w:rPr>
        <w:t>👑 Đổi thành ADMIN</w:t>
      </w:r>
      <w:r>
        <w:rPr>
          <w:sz w:val="20"/>
        </w:rPr>
        <w:t xml:space="preserve"> (nếu đang là STUDENT) hoặc </w:t>
      </w:r>
      <w:r>
        <w:rPr>
          <w:b/>
          <w:sz w:val="20"/>
        </w:rPr>
        <w:t>👤 Đổi thành STUDENT</w:t>
      </w:r>
      <w:r>
        <w:rPr>
          <w:sz w:val="20"/>
        </w:rPr>
        <w:t xml:space="preserve"> (nếu đang là ADMIN).</w:t>
      </w:r>
    </w:p>
    <w:p>
      <w:pPr>
        <w:pStyle w:val="ListNumber"/>
        <w:spacing w:before="20" w:after="20"/>
      </w:pPr>
      <w:r>
        <w:rPr>
          <w:sz w:val="20"/>
        </w:rPr>
        <w:t>Xác nhận trong hộp thoại.</w:t>
      </w:r>
    </w:p>
    <w:p>
      <w:pPr>
        <w:spacing w:before="20" w:after="20"/>
        <w:ind w:left="504"/>
        <w:pBdr>
          <w:left w:val="single" w:sz="12" w:space="4" w:color="93C5FD"/>
        </w:pBdr>
      </w:pPr>
      <w:r>
        <w:rPr>
          <w:i/>
          <w:color w:val="555555"/>
        </w:rPr>
        <w:t xml:space="preserve">⚠️ </w:t>
      </w:r>
      <w:r>
        <w:rPr>
          <w:b/>
          <w:i/>
          <w:color w:val="555555"/>
        </w:rPr>
        <w:t>Cẩn thận khi cấp quyền ADMIN:</w:t>
      </w:r>
      <w:r>
        <w:rPr>
          <w:i/>
          <w:color w:val="555555"/>
        </w:rPr>
        <w:t xml:space="preserve"> Tài khoản ADMIN có thể quản lý câu hỏi,</w:t>
      </w:r>
    </w:p>
    <w:p>
      <w:pPr>
        <w:spacing w:before="20" w:after="20"/>
        <w:ind w:left="504"/>
        <w:pBdr>
          <w:left w:val="single" w:sz="12" w:space="4" w:color="93C5FD"/>
        </w:pBdr>
      </w:pPr>
      <w:r>
        <w:rPr>
          <w:i/>
          <w:color w:val="555555"/>
        </w:rPr>
        <w:t>đề thi, và cả người dùng khác. Chỉ cấp cho những người thực sự cần.</w:t>
      </w:r>
    </w:p>
    <w:p>
      <w:pPr>
        <w:spacing w:before="20" w:after="20"/>
        <w:ind w:left="504"/>
        <w:pBdr>
          <w:left w:val="single" w:sz="12" w:space="4" w:color="93C5FD"/>
        </w:pBdr>
      </w:pPr>
      <w:r>
        <w:rPr>
          <w:i/>
          <w:color w:val="555555"/>
        </w:rPr>
      </w:r>
      <w:r>
        <w:rPr>
          <w:b/>
          <w:i/>
          <w:color w:val="555555"/>
        </w:rPr>
        <w:t>Lưu ý:</w:t>
      </w:r>
      <w:r>
        <w:rPr>
          <w:i/>
          <w:color w:val="555555"/>
        </w:rPr>
        <w:t xml:space="preserve"> Role ADMIN trong hệ thống này </w:t>
      </w:r>
      <w:r>
        <w:rPr>
          <w:b/>
          <w:i/>
          <w:color w:val="555555"/>
        </w:rPr>
        <w:t>chỉ ảnh hưởng đến UI</w:t>
      </w:r>
      <w:r>
        <w:rPr>
          <w:i/>
          <w:color w:val="555555"/>
        </w:rPr>
        <w:t xml:space="preserve"> (hiển thị</w:t>
      </w:r>
    </w:p>
    <w:p>
      <w:pPr>
        <w:spacing w:before="20" w:after="20"/>
        <w:ind w:left="504"/>
        <w:pBdr>
          <w:left w:val="single" w:sz="12" w:space="4" w:color="93C5FD"/>
        </w:pBdr>
      </w:pPr>
      <w:r>
        <w:rPr>
          <w:i/>
          <w:color w:val="555555"/>
        </w:rPr>
        <w:t>badge màu đỏ). Quyền truy cập API admin thực sự vẫn được kiểm soát bằng header</w:t>
      </w:r>
    </w:p>
    <w:p>
      <w:pPr>
        <w:spacing w:before="20" w:after="20"/>
        <w:ind w:left="504"/>
        <w:pBdr>
          <w:left w:val="single" w:sz="12" w:space="4" w:color="93C5FD"/>
        </w:pBdr>
      </w:pPr>
      <w:r>
        <w:rPr>
          <w:i/>
          <w:color w:val="555555"/>
        </w:rPr>
      </w:r>
      <w:r>
        <w:rPr>
          <w:rFonts w:ascii="Courier New" w:hAnsi="Courier New"/>
          <w:i/>
          <w:color w:val="555555"/>
          <w:sz w:val="18"/>
        </w:rPr>
        <w:t>X-Admin-Secret</w:t>
      </w:r>
      <w:r>
        <w:rPr>
          <w:i/>
          <w:color w:val="555555"/>
        </w:rPr>
        <w:t xml:space="preserve"> — không thay đổi khi đổi role.</w:t>
      </w:r>
    </w:p>
    <w:p>
      <w:pPr>
        <w:pStyle w:val="Heading3"/>
      </w:pPr>
      <w:r>
        <w:t>12.7 Xóa tài khoản</w:t>
      </w:r>
    </w:p>
    <w:p>
      <w:pPr>
        <w:spacing w:before="20" w:after="20"/>
        <w:ind w:left="504"/>
        <w:pBdr>
          <w:left w:val="single" w:sz="12" w:space="4" w:color="93C5FD"/>
        </w:pBdr>
      </w:pPr>
      <w:r>
        <w:rPr>
          <w:i/>
          <w:color w:val="555555"/>
        </w:rPr>
        <w:t xml:space="preserve">⚠️ </w:t>
      </w:r>
      <w:r>
        <w:rPr>
          <w:b/>
          <w:i/>
          <w:color w:val="555555"/>
        </w:rPr>
        <w:t>Thao tác không thể hoàn tác.</w:t>
      </w:r>
      <w:r>
        <w:rPr>
          <w:i/>
          <w:color w:val="555555"/>
        </w:rPr>
        <w:t xml:space="preserve"> Sau khi xóa, tài khoản Firebase và toàn</w:t>
      </w:r>
    </w:p>
    <w:p>
      <w:pPr>
        <w:spacing w:before="20" w:after="20"/>
        <w:ind w:left="504"/>
        <w:pBdr>
          <w:left w:val="single" w:sz="12" w:space="4" w:color="93C5FD"/>
        </w:pBdr>
      </w:pPr>
      <w:r>
        <w:rPr>
          <w:i/>
          <w:color w:val="555555"/>
        </w:rPr>
        <w:t>bộ dữ liệu liên quan (câu sai, lịch sử...) bị xóa vĩnh viễn.</w:t>
      </w:r>
    </w:p>
    <w:p>
      <w:pPr>
        <w:spacing w:before="40" w:after="40"/>
      </w:pPr>
      <w:r>
        <w:rPr>
          <w:sz w:val="21"/>
        </w:rPr>
      </w:r>
      <w:r>
        <w:rPr>
          <w:b/>
          <w:sz w:val="21"/>
        </w:rPr>
        <w:t>Khi nào nên xóa?</w:t>
      </w:r>
      <w:r>
        <w:rPr>
          <w:sz w:val="21"/>
        </w:rPr>
      </w:r>
    </w:p>
    <w:p>
      <w:pPr>
        <w:pStyle w:val="ListBullet"/>
        <w:spacing w:before="20" w:after="20"/>
        <w:ind w:left="360"/>
      </w:pPr>
      <w:r>
        <w:rPr>
          <w:sz w:val="20"/>
        </w:rPr>
        <w:t>Tài khoản test/demo không còn cần thiết</w:t>
      </w:r>
    </w:p>
    <w:p>
      <w:pPr>
        <w:pStyle w:val="ListBullet"/>
        <w:spacing w:before="20" w:after="20"/>
        <w:ind w:left="360"/>
      </w:pPr>
      <w:r>
        <w:rPr>
          <w:sz w:val="20"/>
        </w:rPr>
        <w:t>Theo yêu cầu của người dùng (quyền xóa dữ liệu cá nhân — GDPR)</w:t>
      </w:r>
    </w:p>
    <w:p>
      <w:pPr>
        <w:pStyle w:val="ListBullet"/>
        <w:spacing w:before="20" w:after="20"/>
        <w:ind w:left="360"/>
      </w:pPr>
      <w:r>
        <w:rPr>
          <w:sz w:val="20"/>
        </w:rPr>
        <w:t>Tài khoản gian lận nghiêm trọng</w:t>
      </w:r>
    </w:p>
    <w:p>
      <w:pPr>
        <w:spacing w:before="40" w:after="40"/>
      </w:pPr>
      <w:r>
        <w:rPr>
          <w:sz w:val="21"/>
        </w:rPr>
      </w:r>
      <w:r>
        <w:rPr>
          <w:b/>
          <w:sz w:val="21"/>
        </w:rPr>
        <w:t>Cách thực hiện:</w:t>
      </w:r>
      <w:r>
        <w:rPr>
          <w:sz w:val="21"/>
        </w:rPr>
      </w:r>
    </w:p>
    <w:p>
      <w:pPr>
        <w:pStyle w:val="ListNumber"/>
        <w:spacing w:before="20" w:after="20"/>
      </w:pPr>
      <w:r>
        <w:rPr>
          <w:sz w:val="20"/>
        </w:rPr>
        <w:t>Mở modal chi tiết của user cần xóa.</w:t>
      </w:r>
    </w:p>
    <w:p>
      <w:pPr>
        <w:pStyle w:val="ListNumber"/>
        <w:spacing w:before="20" w:after="20"/>
      </w:pPr>
      <w:r>
        <w:rPr>
          <w:sz w:val="20"/>
        </w:rPr>
        <w:t xml:space="preserve">Nhấn nút </w:t>
      </w:r>
      <w:r>
        <w:rPr>
          <w:b/>
          <w:sz w:val="20"/>
        </w:rPr>
        <w:t>🗑️ Xóa tài khoản</w:t>
      </w:r>
      <w:r>
        <w:rPr>
          <w:sz w:val="20"/>
        </w:rPr>
        <w:t xml:space="preserve"> (màu đỏ, ở cuối modal).</w:t>
      </w:r>
    </w:p>
    <w:p>
      <w:pPr>
        <w:pStyle w:val="ListNumber"/>
        <w:spacing w:before="20" w:after="20"/>
      </w:pPr>
      <w:r>
        <w:rPr>
          <w:sz w:val="20"/>
        </w:rPr>
        <w:t xml:space="preserve">Một dialog xác nhận hiện ra: nhập tên user hoặc nhấn </w:t>
      </w:r>
      <w:r>
        <w:rPr>
          <w:b/>
          <w:sz w:val="20"/>
        </w:rPr>
        <w:t>"Tôi hiểu, xóa tài khoản này"</w:t>
      </w:r>
      <w:r>
        <w:rPr>
          <w:sz w:val="20"/>
        </w:rPr>
        <w:t>.</w:t>
      </w:r>
    </w:p>
    <w:p>
      <w:pPr>
        <w:pStyle w:val="ListNumber"/>
        <w:spacing w:before="20" w:after="20"/>
      </w:pPr>
      <w:r>
        <w:rPr>
          <w:sz w:val="20"/>
        </w:rPr>
        <w:t>Hệ thống xóa Firebase account trước, sau đó xóa DB.</w:t>
      </w:r>
    </w:p>
    <w:p>
      <w:pPr>
        <w:spacing w:before="40" w:after="40"/>
      </w:pPr>
      <w:r>
        <w:rPr>
          <w:sz w:val="21"/>
        </w:rPr>
      </w:r>
      <w:r>
        <w:rPr>
          <w:b/>
          <w:sz w:val="21"/>
        </w:rPr>
        <w:t>Dữ liệu bị xóa cùng:</w:t>
      </w:r>
      <w:r>
        <w:rPr>
          <w:sz w:val="21"/>
        </w:rPr>
      </w:r>
    </w:p>
    <w:p>
      <w:pPr>
        <w:pStyle w:val="ListBullet"/>
        <w:spacing w:before="20" w:after="20"/>
        <w:ind w:left="360"/>
      </w:pPr>
      <w:r>
        <w:rPr>
          <w:sz w:val="20"/>
        </w:rPr>
        <w:t xml:space="preserve">Bản ghi user trong bảng </w:t>
      </w:r>
      <w:r>
        <w:rPr>
          <w:rFonts w:ascii="Courier New" w:hAnsi="Courier New"/>
          <w:color w:val="C7253E"/>
          <w:sz w:val="20"/>
        </w:rPr>
        <w:t>users</w:t>
      </w:r>
      <w:r>
        <w:rPr>
          <w:sz w:val="20"/>
        </w:rPr>
      </w:r>
    </w:p>
    <w:p>
      <w:pPr>
        <w:pStyle w:val="ListBullet"/>
        <w:spacing w:before="20" w:after="20"/>
        <w:ind w:left="360"/>
      </w:pPr>
      <w:r>
        <w:rPr>
          <w:sz w:val="20"/>
        </w:rPr>
        <w:t>Toàn bộ câu sai (</w:t>
      </w:r>
      <w:r>
        <w:rPr>
          <w:rFonts w:ascii="Courier New" w:hAnsi="Courier New"/>
          <w:color w:val="C7253E"/>
          <w:sz w:val="20"/>
        </w:rPr>
        <w:t>wrong_answers</w:t>
      </w:r>
      <w:r>
        <w:rPr>
          <w:sz w:val="20"/>
        </w:rPr>
        <w:t xml:space="preserve"> — CASCADE DELETE)</w:t>
      </w:r>
    </w:p>
    <w:p>
      <w:pPr>
        <w:pStyle w:val="ListBullet"/>
        <w:spacing w:before="20" w:after="20"/>
        <w:ind w:left="360"/>
      </w:pPr>
      <w:r>
        <w:rPr>
          <w:sz w:val="20"/>
        </w:rPr>
        <w:t xml:space="preserve">Key Redis </w:t>
      </w:r>
      <w:r>
        <w:rPr>
          <w:rFonts w:ascii="Courier New" w:hAnsi="Courier New"/>
          <w:color w:val="C7253E"/>
          <w:sz w:val="20"/>
        </w:rPr>
        <w:t>online:{userId}</w:t>
      </w:r>
      <w:r>
        <w:rPr>
          <w:sz w:val="20"/>
        </w:rPr>
      </w:r>
    </w:p>
    <w:p>
      <w:pPr>
        <w:pStyle w:val="ListBullet"/>
        <w:spacing w:before="20" w:after="20"/>
        <w:ind w:left="360"/>
      </w:pPr>
      <w:r>
        <w:rPr>
          <w:sz w:val="20"/>
        </w:rPr>
        <w:t>Firebase Authentication account</w:t>
      </w:r>
    </w:p>
    <w:p>
      <w:pPr>
        <w:spacing w:before="40" w:after="40"/>
      </w:pPr>
      <w:r>
        <w:rPr>
          <w:sz w:val="21"/>
        </w:rPr>
      </w:r>
      <w:r>
        <w:rPr>
          <w:b/>
          <w:sz w:val="21"/>
        </w:rPr>
        <w:t>Dữ liệu GIỮ LẠI</w:t>
      </w:r>
      <w:r>
        <w:rPr>
          <w:sz w:val="21"/>
        </w:rPr>
        <w:t xml:space="preserve"> (để bảo toàn lịch sử hệ thống):</w:t>
      </w:r>
    </w:p>
    <w:p>
      <w:pPr>
        <w:pStyle w:val="ListBullet"/>
        <w:spacing w:before="20" w:after="20"/>
        <w:ind w:left="360"/>
      </w:pPr>
      <w:r>
        <w:rPr>
          <w:sz w:val="20"/>
        </w:rPr>
        <w:t>Phiên ôn tập (</w:t>
      </w:r>
      <w:r>
        <w:rPr>
          <w:rFonts w:ascii="Courier New" w:hAnsi="Courier New"/>
          <w:color w:val="C7253E"/>
          <w:sz w:val="20"/>
        </w:rPr>
        <w:t>practice_sessions</w:t>
      </w:r>
      <w:r>
        <w:rPr>
          <w:sz w:val="20"/>
        </w:rPr>
        <w:t>) — vẫn còn trong DB nhưng userId không còn hợp lệ</w:t>
      </w:r>
    </w:p>
    <w:p>
      <w:pPr>
        <w:pStyle w:val="ListBullet"/>
        <w:spacing w:before="20" w:after="20"/>
        <w:ind w:left="360"/>
      </w:pPr>
      <w:r>
        <w:rPr>
          <w:sz w:val="20"/>
        </w:rPr>
        <w:t>Phiên thi thử (</w:t>
      </w:r>
      <w:r>
        <w:rPr>
          <w:rFonts w:ascii="Courier New" w:hAnsi="Courier New"/>
          <w:color w:val="C7253E"/>
          <w:sz w:val="20"/>
        </w:rPr>
        <w:t>exam_sessions</w:t>
      </w:r>
      <w:r>
        <w:rPr>
          <w:sz w:val="20"/>
        </w:rPr>
        <w:t>) — tương tự</w:t>
      </w:r>
    </w:p>
    <w:p>
      <w:pPr>
        <w:pStyle w:val="ListBullet"/>
        <w:spacing w:before="20" w:after="20"/>
        <w:ind w:left="360"/>
      </w:pPr>
      <w:r>
        <w:rPr>
          <w:sz w:val="20"/>
        </w:rPr>
        <w:t>Điểm tích lũy (</w:t>
      </w:r>
      <w:r>
        <w:rPr>
          <w:rFonts w:ascii="Courier New" w:hAnsi="Courier New"/>
          <w:color w:val="C7253E"/>
          <w:sz w:val="20"/>
        </w:rPr>
        <w:t>user_points</w:t>
      </w:r>
      <w:r>
        <w:rPr>
          <w:sz w:val="20"/>
        </w:rPr>
        <w:t xml:space="preserve">, </w:t>
      </w:r>
      <w:r>
        <w:rPr>
          <w:rFonts w:ascii="Courier New" w:hAnsi="Courier New"/>
          <w:color w:val="C7253E"/>
          <w:sz w:val="20"/>
        </w:rPr>
        <w:t>point_transactions</w:t>
      </w:r>
      <w:r>
        <w:rPr>
          <w:sz w:val="20"/>
        </w:rPr>
        <w:t>) — vẫn còn</w:t>
      </w:r>
    </w:p>
    <w:p>
      <w:pPr>
        <w:spacing w:before="20" w:after="20"/>
        <w:ind w:left="504"/>
        <w:pBdr>
          <w:left w:val="single" w:sz="12" w:space="4" w:color="93C5FD"/>
        </w:pBdr>
      </w:pPr>
      <w:r>
        <w:rPr>
          <w:i/>
          <w:color w:val="555555"/>
        </w:rPr>
      </w:r>
      <w:r>
        <w:rPr>
          <w:b/>
          <w:i/>
          <w:color w:val="555555"/>
        </w:rPr>
        <w:t>Nếu chỉ muốn ngăn user đăng nhập:</w:t>
      </w:r>
      <w:r>
        <w:rPr>
          <w:i/>
          <w:color w:val="555555"/>
        </w:rPr>
        <w:t xml:space="preserve"> Dùng </w:t>
      </w:r>
      <w:r>
        <w:rPr>
          <w:b/>
          <w:i/>
          <w:color w:val="555555"/>
        </w:rPr>
        <w:t>Khoá tài khoản</w:t>
      </w:r>
      <w:r>
        <w:rPr>
          <w:i/>
          <w:color w:val="555555"/>
        </w:rPr>
        <w:t xml:space="preserve"> (mục 12.4) thay vì xóa —</w:t>
      </w:r>
    </w:p>
    <w:p>
      <w:pPr>
        <w:spacing w:before="20" w:after="20"/>
        <w:ind w:left="504"/>
        <w:pBdr>
          <w:left w:val="single" w:sz="12" w:space="4" w:color="93C5FD"/>
        </w:pBdr>
      </w:pPr>
      <w:r>
        <w:rPr>
          <w:i/>
          <w:color w:val="555555"/>
        </w:rPr>
        <w:t>an toàn hơn và có thể hoàn tác.</w:t>
      </w:r>
    </w:p>
    <w:p>
      <w:pPr>
        <w:pStyle w:val="Heading3"/>
      </w:pPr>
      <w:r>
        <w:t>12.8 Xử lý sự cố — Tab Người dùng</w:t>
      </w:r>
    </w:p>
    <w:p>
      <w:pPr>
        <w:spacing w:before="40" w:after="40"/>
      </w:pPr>
      <w:r>
        <w:rPr>
          <w:sz w:val="21"/>
        </w:rPr>
      </w:r>
      <w:r>
        <w:rPr>
          <w:b/>
          <w:sz w:val="21"/>
        </w:rPr>
        <w:t>Danh sách trống dù có user trong hệ thống</w:t>
      </w:r>
      <w:r>
        <w:rPr>
          <w:sz w:val="21"/>
        </w:rPr>
      </w:r>
    </w:p>
    <w:p>
      <w:pPr>
        <w:spacing w:before="40" w:after="40"/>
      </w:pPr>
      <w:r>
        <w:rPr>
          <w:sz w:val="21"/>
        </w:rPr>
        <w:t>→ Kiểm tra xem bộ lọc "Trạng thái" và "Quyền hạn" có đang bị set thành giá trị</w:t>
      </w:r>
    </w:p>
    <w:p>
      <w:pPr>
        <w:spacing w:before="40" w:after="40"/>
      </w:pPr>
      <w:r>
        <w:rPr>
          <w:sz w:val="21"/>
        </w:rPr>
        <w:t>cụ thể không. Đặt về "Tất cả" và xóa ô tìm kiếm, rồi thử lại.</w:t>
      </w:r>
    </w:p>
    <w:p>
      <w:pPr>
        <w:spacing w:before="40" w:after="40"/>
      </w:pPr>
      <w:r>
        <w:rPr>
          <w:sz w:val="21"/>
        </w:rPr>
      </w:r>
      <w:r>
        <w:rPr>
          <w:b/>
          <w:sz w:val="21"/>
        </w:rPr>
        <w:t>Nút "Reset mật khẩu" báo lỗi</w:t>
      </w:r>
      <w:r>
        <w:rPr>
          <w:sz w:val="21"/>
        </w:rPr>
      </w:r>
    </w:p>
    <w:p>
      <w:pPr>
        <w:spacing w:before="40" w:after="40"/>
      </w:pPr>
      <w:r>
        <w:rPr>
          <w:sz w:val="21"/>
        </w:rPr>
        <w:t>→ User đó không có email (đăng nhập bằng SĐT). Hướng dẫn user tự đặt lại mật</w:t>
      </w:r>
    </w:p>
    <w:p>
      <w:pPr>
        <w:spacing w:before="40" w:after="40"/>
      </w:pPr>
      <w:r>
        <w:rPr>
          <w:sz w:val="21"/>
        </w:rPr>
        <w:t>khẩu qua OTP SĐT trực tiếp trên màn hình đăng nhập của app.</w:t>
      </w:r>
    </w:p>
    <w:p>
      <w:pPr>
        <w:spacing w:before="40" w:after="40"/>
      </w:pPr>
      <w:r>
        <w:rPr>
          <w:sz w:val="21"/>
        </w:rPr>
      </w:r>
      <w:r>
        <w:rPr>
          <w:b/>
          <w:sz w:val="21"/>
        </w:rPr>
        <w:t>Xóa tài khoản thất bại với thông báo lỗi Firebase</w:t>
      </w:r>
      <w:r>
        <w:rPr>
          <w:sz w:val="21"/>
        </w:rPr>
      </w:r>
    </w:p>
    <w:p>
      <w:pPr>
        <w:spacing w:before="40" w:after="40"/>
      </w:pPr>
      <w:r>
        <w:rPr>
          <w:sz w:val="21"/>
        </w:rPr>
        <w:t>→ Firebase account đã bị xóa trước đó (ví dụ xóa trực tiếp từ Firebase Console).</w:t>
      </w:r>
    </w:p>
    <w:p>
      <w:pPr>
        <w:spacing w:before="40" w:after="40"/>
      </w:pPr>
      <w:r>
        <w:rPr>
          <w:sz w:val="21"/>
        </w:rPr>
        <w:t>Thử xóa lại — lần này chỉ cần xóa DB. Hoặc xóa thủ công trong DB:</w:t>
      </w:r>
    </w:p>
    <w:p>
      <w:pPr>
        <w:spacing w:before="40" w:after="40"/>
        <w:ind w:left="432"/>
        <w:shd w:val="clear" w:color="auto" w:fill="F3F4F6"/>
      </w:pPr>
      <w:r>
        <w:rPr>
          <w:rFonts w:ascii="Courier New" w:hAnsi="Courier New"/>
          <w:color w:val="1E1E1E"/>
          <w:sz w:val="17"/>
        </w:rPr>
        <w:t>DELETE FROM users WHERE id = '&lt;userId&gt;';</w:t>
      </w:r>
    </w:p>
    <w:p>
      <w:pPr>
        <w:spacing w:before="40" w:after="40"/>
      </w:pPr>
      <w:r>
        <w:rPr>
          <w:sz w:val="21"/>
        </w:rPr>
      </w:r>
      <w:r>
        <w:rPr>
          <w:b/>
          <w:sz w:val="21"/>
        </w:rPr>
        <w:t>User bị khoá nhưng vẫn đang dùng được app</w:t>
      </w:r>
      <w:r>
        <w:rPr>
          <w:sz w:val="21"/>
        </w:rPr>
      </w:r>
    </w:p>
    <w:p>
      <w:pPr>
        <w:spacing w:before="40" w:after="40"/>
      </w:pPr>
      <w:r>
        <w:rPr>
          <w:sz w:val="21"/>
        </w:rPr>
        <w:t>→ JWT session token của họ có thể đã được cache ở FE. Middleware kiểm tra DB</w:t>
      </w:r>
    </w:p>
    <w:p>
      <w:pPr>
        <w:spacing w:before="40" w:after="40"/>
      </w:pPr>
      <w:r>
        <w:rPr>
          <w:sz w:val="21"/>
        </w:rPr>
        <w:t xml:space="preserve">mỗi request — nếu DB đã set </w:t>
      </w:r>
      <w:r>
        <w:rPr>
          <w:rFonts w:ascii="Courier New" w:hAnsi="Courier New"/>
          <w:color w:val="C7253E"/>
          <w:sz w:val="21"/>
        </w:rPr>
        <w:t>isBlocked=true</w:t>
      </w:r>
      <w:r>
        <w:rPr>
          <w:sz w:val="21"/>
        </w:rPr>
        <w:t>, request tiếp theo sẽ nhận 403.</w:t>
      </w:r>
    </w:p>
    <w:p>
      <w:pPr>
        <w:spacing w:before="40" w:after="40"/>
      </w:pPr>
      <w:r>
        <w:rPr>
          <w:sz w:val="21"/>
        </w:rPr>
        <w:t>Thông thường không cần làm gì thêm; nếu cần ngắt ngay lập tức, thay đổi</w:t>
      </w:r>
    </w:p>
    <w:p>
      <w:pPr>
        <w:spacing w:before="40" w:after="40"/>
      </w:pPr>
      <w:r>
        <w:rPr>
          <w:sz w:val="21"/>
        </w:rPr>
      </w:r>
      <w:r>
        <w:rPr>
          <w:rFonts w:ascii="Courier New" w:hAnsi="Courier New"/>
          <w:color w:val="C7253E"/>
          <w:sz w:val="21"/>
        </w:rPr>
        <w:t>JWT_SECRET</w:t>
      </w:r>
      <w:r>
        <w:rPr>
          <w:sz w:val="21"/>
        </w:rPr>
        <w:t xml:space="preserve"> trong </w:t>
      </w:r>
      <w:r>
        <w:rPr>
          <w:rFonts w:ascii="Courier New" w:hAnsi="Courier New"/>
          <w:color w:val="C7253E"/>
          <w:sz w:val="21"/>
        </w:rPr>
        <w:t>.env</w:t>
      </w:r>
      <w:r>
        <w:rPr>
          <w:sz w:val="21"/>
        </w:rPr>
        <w:t xml:space="preserve"> và restart backend (sẽ vô hiệu hoá TẤT CẢ session token,</w:t>
      </w:r>
    </w:p>
    <w:p>
      <w:pPr>
        <w:spacing w:before="40" w:after="40"/>
      </w:pPr>
      <w:r>
        <w:rPr>
          <w:sz w:val="21"/>
        </w:rPr>
        <w:t>kể cả của admin và các user khác — dùng biện pháp này cẩn thận).</w:t>
      </w:r>
    </w:p>
    <w:p>
      <w:pPr>
        <w:spacing w:before="80" w:after="80"/>
        <w:pBdr>
          <w:bottom w:val="single" w:sz="6" w:space="1" w:color="AAAAAA"/>
        </w:pBdr>
      </w:pPr>
    </w:p>
    <w:p>
      <w:pPr>
        <w:pStyle w:val="Heading2"/>
      </w:pPr>
      <w:r>
        <w:t>13. Thông báo hệ thống — Feature 013</w:t>
      </w:r>
    </w:p>
    <w:p>
      <w:pPr>
        <w:spacing w:before="40" w:after="40"/>
      </w:pPr>
      <w:r>
        <w:rPr>
          <w:sz w:val="21"/>
        </w:rPr>
        <w:t xml:space="preserve">Hệ thống gửi thông báo tự động đến học sinh khi xảy ra các sự kiện quan trọng. Admin </w:t>
      </w:r>
      <w:r>
        <w:rPr>
          <w:b/>
          <w:sz w:val="21"/>
        </w:rPr>
        <w:t>không gửi thông báo thủ công</w:t>
      </w:r>
      <w:r>
        <w:rPr>
          <w:sz w:val="21"/>
        </w:rPr>
        <w:t xml:space="preserve"> — mọi thông báo đều được kích hoạt bởi hành động cụ thể.</w:t>
      </w:r>
    </w:p>
    <w:p>
      <w:pPr>
        <w:pStyle w:val="Heading3"/>
      </w:pPr>
      <w:r>
        <w:t>13.1 Bảng điều khiển thông báo (admin không có)</w:t>
      </w:r>
    </w:p>
    <w:p>
      <w:pPr>
        <w:spacing w:before="40" w:after="40"/>
      </w:pPr>
      <w:r>
        <w:rPr>
          <w:sz w:val="21"/>
        </w:rPr>
        <w:t>Hiện tại không có giao diện admin để xem/xóa thông báo. Để kiểm tra thủ công:</w:t>
      </w:r>
    </w:p>
    <w:p>
      <w:pPr>
        <w:spacing w:before="40" w:after="40"/>
        <w:ind w:left="432"/>
        <w:shd w:val="clear" w:color="auto" w:fill="F3F4F6"/>
      </w:pPr>
      <w:r>
        <w:rPr>
          <w:rFonts w:ascii="Courier New" w:hAnsi="Courier New"/>
          <w:color w:val="1E1E1E"/>
          <w:sz w:val="17"/>
        </w:rPr>
        <w:t>-- Xem 20 thông báo gần nhất của 1 user</w:t>
        <w:br/>
        <w:t>SELECT id, type, title, "isRead", "createdAt"</w:t>
        <w:br/>
        <w:t>FROM notifications</w:t>
        <w:br/>
        <w:t>WHERE "userId" = '&lt;userId&gt;'</w:t>
        <w:br/>
        <w:t>ORDER BY "createdAt" DESC</w:t>
        <w:br/>
        <w:t>LIMIT 20;</w:t>
        <w:br/>
        <w:br/>
        <w:t>-- Đếm thông báo chưa đọc theo loại</w:t>
        <w:br/>
        <w:t>SELECT type, COUNT(*) FROM notifications WHERE "isRead" = false GROUP BY type;</w:t>
      </w:r>
    </w:p>
    <w:p>
      <w:pPr>
        <w:pStyle w:val="Heading3"/>
      </w:pPr>
      <w:r>
        <w:t>13.2 Các loại thông báo và điều kiện kích hoạt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Loại</w:t>
            </w:r>
          </w:p>
        </w:tc>
        <w:tc>
          <w:tcPr>
            <w:tcW w:type="dxa" w:w="3135"/>
            <w:shd w:val="clear" w:color="auto" w:fill="DBEAFE"/>
          </w:tcPr>
          <w:p>
            <w:pPr>
              <w:spacing w:before="20" w:after="20"/>
            </w:pPr>
            <w:r>
              <w:rPr>
                <w:b/>
                <w:sz w:val="18"/>
              </w:rPr>
            </w:r>
            <w:r>
              <w:rPr>
                <w:b/>
                <w:sz w:val="18"/>
              </w:rPr>
              <w:t>Kích hoạt khi</w:t>
            </w:r>
          </w:p>
        </w:tc>
        <w:tc>
          <w:tcPr>
            <w:tcW w:type="dxa" w:w="3135"/>
            <w:shd w:val="clear" w:color="auto" w:fill="DBEAFE"/>
          </w:tcPr>
          <w:p>
            <w:pPr>
              <w:spacing w:before="20" w:after="20"/>
            </w:pPr>
            <w:r>
              <w:rPr>
                <w:b/>
                <w:sz w:val="18"/>
              </w:rPr>
            </w:r>
            <w:r>
              <w:rPr>
                <w:b/>
                <w:sz w:val="18"/>
              </w:rPr>
              <w:t>Trigger nằm ở</w:t>
            </w:r>
          </w:p>
        </w:tc>
      </w:tr>
      <w:tr>
        <w:tc>
          <w:tcPr>
            <w:tcW w:type="dxa" w:w="3135"/>
          </w:tcPr>
          <w:p>
            <w:pPr>
              <w:spacing w:before="20" w:after="20"/>
            </w:pPr>
            <w:r>
              <w:rPr>
                <w:sz w:val="18"/>
              </w:rPr>
            </w:r>
            <w:r>
              <w:rPr>
                <w:sz w:val="18"/>
              </w:rPr>
              <w:t>STREAK_MILESTONE</w:t>
            </w:r>
          </w:p>
        </w:tc>
        <w:tc>
          <w:tcPr>
            <w:tcW w:type="dxa" w:w="3135"/>
          </w:tcPr>
          <w:p>
            <w:pPr>
              <w:spacing w:before="20" w:after="20"/>
            </w:pPr>
            <w:r>
              <w:rPr>
                <w:sz w:val="18"/>
              </w:rPr>
            </w:r>
            <w:r>
              <w:rPr>
                <w:sz w:val="18"/>
              </w:rPr>
              <w:t>Học sinh hoàn thành phiên ôn luyện đầu tiên trong ngày đạt mốc 7/14/30/60/100 ngày liên tiếp</w:t>
            </w:r>
          </w:p>
        </w:tc>
        <w:tc>
          <w:tcPr>
            <w:tcW w:type="dxa" w:w="3135"/>
          </w:tcPr>
          <w:p>
            <w:pPr>
              <w:spacing w:before="20" w:after="20"/>
            </w:pPr>
            <w:r>
              <w:rPr>
                <w:sz w:val="18"/>
              </w:rPr>
            </w:r>
            <w:r>
              <w:rPr>
                <w:sz w:val="18"/>
              </w:rPr>
              <w:t>practice.service.completeSession()</w:t>
            </w:r>
          </w:p>
        </w:tc>
      </w:tr>
      <w:tr>
        <w:tc>
          <w:tcPr>
            <w:tcW w:type="dxa" w:w="3135"/>
          </w:tcPr>
          <w:p>
            <w:pPr>
              <w:spacing w:before="20" w:after="20"/>
            </w:pPr>
            <w:r>
              <w:rPr>
                <w:sz w:val="18"/>
              </w:rPr>
            </w:r>
            <w:r>
              <w:rPr>
                <w:sz w:val="18"/>
              </w:rPr>
              <w:t>RANK_UP</w:t>
            </w:r>
          </w:p>
        </w:tc>
        <w:tc>
          <w:tcPr>
            <w:tcW w:type="dxa" w:w="3135"/>
          </w:tcPr>
          <w:p>
            <w:pPr>
              <w:spacing w:before="20" w:after="20"/>
            </w:pPr>
            <w:r>
              <w:rPr>
                <w:sz w:val="18"/>
              </w:rPr>
            </w:r>
            <w:r>
              <w:rPr>
                <w:sz w:val="18"/>
              </w:rPr>
              <w:t>Hạng leaderboard tăng sau khi nộp bài thi</w:t>
            </w:r>
          </w:p>
        </w:tc>
        <w:tc>
          <w:tcPr>
            <w:tcW w:type="dxa" w:w="3135"/>
          </w:tcPr>
          <w:p>
            <w:pPr>
              <w:spacing w:before="20" w:after="20"/>
            </w:pPr>
            <w:r>
              <w:rPr>
                <w:sz w:val="18"/>
              </w:rPr>
            </w:r>
            <w:r>
              <w:rPr>
                <w:sz w:val="18"/>
              </w:rPr>
              <w:t>exam.service.submitExam()</w:t>
            </w:r>
          </w:p>
        </w:tc>
      </w:tr>
      <w:tr>
        <w:tc>
          <w:tcPr>
            <w:tcW w:type="dxa" w:w="3135"/>
          </w:tcPr>
          <w:p>
            <w:pPr>
              <w:spacing w:before="20" w:after="20"/>
            </w:pPr>
            <w:r>
              <w:rPr>
                <w:sz w:val="18"/>
              </w:rPr>
            </w:r>
            <w:r>
              <w:rPr>
                <w:sz w:val="18"/>
              </w:rPr>
              <w:t>RANK_DOWN</w:t>
            </w:r>
          </w:p>
        </w:tc>
        <w:tc>
          <w:tcPr>
            <w:tcW w:type="dxa" w:w="3135"/>
          </w:tcPr>
          <w:p>
            <w:pPr>
              <w:spacing w:before="20" w:after="20"/>
            </w:pPr>
            <w:r>
              <w:rPr>
                <w:sz w:val="18"/>
              </w:rPr>
            </w:r>
            <w:r>
              <w:rPr>
                <w:sz w:val="18"/>
              </w:rPr>
              <w:t>Hạng leaderboard giảm sau khi nộp bài thi</w:t>
            </w:r>
          </w:p>
        </w:tc>
        <w:tc>
          <w:tcPr>
            <w:tcW w:type="dxa" w:w="3135"/>
          </w:tcPr>
          <w:p>
            <w:pPr>
              <w:spacing w:before="20" w:after="20"/>
            </w:pPr>
            <w:r>
              <w:rPr>
                <w:sz w:val="18"/>
              </w:rPr>
            </w:r>
            <w:r>
              <w:rPr>
                <w:sz w:val="18"/>
              </w:rPr>
              <w:t>exam.service.submitExam()</w:t>
            </w:r>
          </w:p>
        </w:tc>
      </w:tr>
      <w:tr>
        <w:tc>
          <w:tcPr>
            <w:tcW w:type="dxa" w:w="3135"/>
          </w:tcPr>
          <w:p>
            <w:pPr>
              <w:spacing w:before="20" w:after="20"/>
            </w:pPr>
            <w:r>
              <w:rPr>
                <w:sz w:val="18"/>
              </w:rPr>
            </w:r>
            <w:r>
              <w:rPr>
                <w:sz w:val="18"/>
              </w:rPr>
              <w:t>REPORT_RESOLVED</w:t>
            </w:r>
          </w:p>
        </w:tc>
        <w:tc>
          <w:tcPr>
            <w:tcW w:type="dxa" w:w="3135"/>
          </w:tcPr>
          <w:p>
            <w:pPr>
              <w:spacing w:before="20" w:after="20"/>
            </w:pPr>
            <w:r>
              <w:rPr>
                <w:sz w:val="18"/>
              </w:rPr>
            </w:r>
            <w:r>
              <w:rPr>
                <w:sz w:val="18"/>
              </w:rPr>
              <w:t>Admin xử lý báo cáo câu hỏi (FIXED/DISMISSED) — kể cả khi bị đóng theo batch cùng 1 câu</w:t>
            </w:r>
          </w:p>
        </w:tc>
        <w:tc>
          <w:tcPr>
            <w:tcW w:type="dxa" w:w="3135"/>
          </w:tcPr>
          <w:p>
            <w:pPr>
              <w:spacing w:before="20" w:after="20"/>
            </w:pPr>
            <w:r>
              <w:rPr>
                <w:sz w:val="18"/>
              </w:rPr>
            </w:r>
            <w:r>
              <w:rPr>
                <w:sz w:val="18"/>
              </w:rPr>
              <w:t>practice.service.resolveReport() (từ Feature 014, xem mục 4.3)</w:t>
            </w:r>
          </w:p>
        </w:tc>
      </w:tr>
      <w:tr>
        <w:tc>
          <w:tcPr>
            <w:tcW w:type="dxa" w:w="3135"/>
          </w:tcPr>
          <w:p>
            <w:pPr>
              <w:spacing w:before="20" w:after="20"/>
            </w:pPr>
            <w:r>
              <w:rPr>
                <w:sz w:val="18"/>
              </w:rPr>
            </w:r>
            <w:r>
              <w:rPr>
                <w:sz w:val="18"/>
              </w:rPr>
              <w:t>NEW_EXAM_PAPER</w:t>
            </w:r>
          </w:p>
        </w:tc>
        <w:tc>
          <w:tcPr>
            <w:tcW w:type="dxa" w:w="3135"/>
          </w:tcPr>
          <w:p>
            <w:pPr>
              <w:spacing w:before="20" w:after="20"/>
            </w:pPr>
            <w:r>
              <w:rPr>
                <w:sz w:val="18"/>
              </w:rPr>
            </w:r>
            <w:r>
              <w:rPr>
                <w:sz w:val="18"/>
              </w:rPr>
              <w:t>Admin bật active cho đề thi (isActive: false → true)</w:t>
            </w:r>
          </w:p>
        </w:tc>
        <w:tc>
          <w:tcPr>
            <w:tcW w:type="dxa" w:w="3135"/>
          </w:tcPr>
          <w:p>
            <w:pPr>
              <w:spacing w:before="20" w:after="20"/>
            </w:pPr>
            <w:r>
              <w:rPr>
                <w:sz w:val="18"/>
              </w:rPr>
            </w:r>
            <w:r>
              <w:rPr>
                <w:sz w:val="18"/>
              </w:rPr>
              <w:t>exam.service.updateExamPaper()</w:t>
            </w:r>
          </w:p>
        </w:tc>
      </w:tr>
      <w:tr>
        <w:tc>
          <w:tcPr>
            <w:tcW w:type="dxa" w:w="3135"/>
          </w:tcPr>
          <w:p>
            <w:pPr>
              <w:spacing w:before="20" w:after="20"/>
            </w:pPr>
            <w:r>
              <w:rPr>
                <w:sz w:val="18"/>
              </w:rPr>
            </w:r>
            <w:r>
              <w:rPr>
                <w:sz w:val="18"/>
              </w:rPr>
              <w:t>SUBMISSION_APPROVED</w:t>
            </w:r>
          </w:p>
        </w:tc>
        <w:tc>
          <w:tcPr>
            <w:tcW w:type="dxa" w:w="3135"/>
          </w:tcPr>
          <w:p>
            <w:pPr>
              <w:spacing w:before="20" w:after="20"/>
            </w:pPr>
            <w:r>
              <w:rPr>
                <w:sz w:val="18"/>
              </w:rPr>
            </w:r>
            <w:r>
              <w:rPr>
                <w:sz w:val="18"/>
              </w:rPr>
              <w:t>Admin duyệt câu hỏi học sinh gửi</w:t>
            </w:r>
          </w:p>
        </w:tc>
        <w:tc>
          <w:tcPr>
            <w:tcW w:type="dxa" w:w="3135"/>
          </w:tcPr>
          <w:p>
            <w:pPr>
              <w:spacing w:before="20" w:after="20"/>
            </w:pPr>
            <w:r>
              <w:rPr>
                <w:sz w:val="18"/>
              </w:rPr>
            </w:r>
            <w:r>
              <w:rPr>
                <w:sz w:val="18"/>
              </w:rPr>
              <w:t>submission.service.approveSubmission() (Feature 014, xem mục 14)</w:t>
            </w:r>
          </w:p>
        </w:tc>
      </w:tr>
      <w:tr>
        <w:tc>
          <w:tcPr>
            <w:tcW w:type="dxa" w:w="3135"/>
          </w:tcPr>
          <w:p>
            <w:pPr>
              <w:spacing w:before="20" w:after="20"/>
            </w:pPr>
            <w:r>
              <w:rPr>
                <w:sz w:val="18"/>
              </w:rPr>
            </w:r>
            <w:r>
              <w:rPr>
                <w:sz w:val="18"/>
              </w:rPr>
              <w:t>SUBMISSION_REJECTED</w:t>
            </w:r>
          </w:p>
        </w:tc>
        <w:tc>
          <w:tcPr>
            <w:tcW w:type="dxa" w:w="3135"/>
          </w:tcPr>
          <w:p>
            <w:pPr>
              <w:spacing w:before="20" w:after="20"/>
            </w:pPr>
            <w:r>
              <w:rPr>
                <w:sz w:val="18"/>
              </w:rPr>
            </w:r>
            <w:r>
              <w:rPr>
                <w:sz w:val="18"/>
              </w:rPr>
              <w:t>Admin từ chối câu hỏi học sinh gửi (kèm lý do trong body)</w:t>
            </w:r>
          </w:p>
        </w:tc>
        <w:tc>
          <w:tcPr>
            <w:tcW w:type="dxa" w:w="3135"/>
          </w:tcPr>
          <w:p>
            <w:pPr>
              <w:spacing w:before="20" w:after="20"/>
            </w:pPr>
            <w:r>
              <w:rPr>
                <w:sz w:val="18"/>
              </w:rPr>
            </w:r>
            <w:r>
              <w:rPr>
                <w:sz w:val="18"/>
              </w:rPr>
              <w:t>submission.service.rejectSubmission() (Feature 014, xem mục 14)</w:t>
            </w:r>
          </w:p>
        </w:tc>
      </w:tr>
      <w:tr>
        <w:tc>
          <w:tcPr>
            <w:tcW w:type="dxa" w:w="3135"/>
          </w:tcPr>
          <w:p>
            <w:pPr>
              <w:spacing w:before="20" w:after="20"/>
            </w:pPr>
            <w:r>
              <w:rPr>
                <w:sz w:val="18"/>
              </w:rPr>
            </w:r>
            <w:r>
              <w:rPr>
                <w:sz w:val="18"/>
              </w:rPr>
              <w:t>SUBMISSION_USED</w:t>
            </w:r>
          </w:p>
        </w:tc>
        <w:tc>
          <w:tcPr>
            <w:tcW w:type="dxa" w:w="3135"/>
          </w:tcPr>
          <w:p>
            <w:pPr>
              <w:spacing w:before="20" w:after="20"/>
            </w:pPr>
            <w:r>
              <w:rPr>
                <w:sz w:val="18"/>
              </w:rPr>
            </w:r>
            <w:r>
              <w:rPr>
                <w:sz w:val="18"/>
              </w:rPr>
              <w:t>Câu hỏi học sinh gửi (đã duyệt) được admin thêm vào 1 đề thi thật</w:t>
            </w:r>
          </w:p>
        </w:tc>
        <w:tc>
          <w:tcPr>
            <w:tcW w:type="dxa" w:w="3135"/>
          </w:tcPr>
          <w:p>
            <w:pPr>
              <w:spacing w:before="20" w:after="20"/>
            </w:pPr>
            <w:r>
              <w:rPr>
                <w:sz w:val="18"/>
              </w:rPr>
            </w:r>
            <w:r>
              <w:rPr>
                <w:sz w:val="18"/>
              </w:rPr>
              <w:t>question-bank.service.fireUsagePointsTrigger() (Feature 014, xem mục 14)</w:t>
            </w:r>
          </w:p>
        </w:tc>
      </w:tr>
      <w:tr>
        <w:tc>
          <w:tcPr>
            <w:tcW w:type="dxa" w:w="3135"/>
          </w:tcPr>
          <w:p>
            <w:pPr>
              <w:spacing w:before="20" w:after="20"/>
            </w:pPr>
            <w:r>
              <w:rPr>
                <w:sz w:val="18"/>
              </w:rPr>
            </w:r>
            <w:r>
              <w:rPr>
                <w:sz w:val="18"/>
              </w:rPr>
              <w:t>PREMIUM_GRANTED</w:t>
            </w:r>
          </w:p>
        </w:tc>
        <w:tc>
          <w:tcPr>
            <w:tcW w:type="dxa" w:w="3135"/>
          </w:tcPr>
          <w:p>
            <w:pPr>
              <w:spacing w:before="20" w:after="20"/>
            </w:pPr>
            <w:r>
              <w:rPr>
                <w:sz w:val="18"/>
              </w:rPr>
            </w:r>
            <w:r>
              <w:rPr>
                <w:sz w:val="18"/>
              </w:rPr>
              <w:t>Admin cấp Premium thủ công cho user (theo tháng)</w:t>
            </w:r>
          </w:p>
        </w:tc>
        <w:tc>
          <w:tcPr>
            <w:tcW w:type="dxa" w:w="3135"/>
          </w:tcPr>
          <w:p>
            <w:pPr>
              <w:spacing w:before="20" w:after="20"/>
            </w:pPr>
            <w:r>
              <w:rPr>
                <w:sz w:val="18"/>
              </w:rPr>
            </w:r>
            <w:r>
              <w:rPr>
                <w:sz w:val="18"/>
              </w:rPr>
              <w:t>premium.service.grantPremiumMonths() (Feature 015, xem mục 15)</w:t>
            </w:r>
          </w:p>
        </w:tc>
      </w:tr>
      <w:tr>
        <w:tc>
          <w:tcPr>
            <w:tcW w:type="dxa" w:w="3135"/>
          </w:tcPr>
          <w:p>
            <w:pPr>
              <w:spacing w:before="20" w:after="20"/>
            </w:pPr>
            <w:r>
              <w:rPr>
                <w:sz w:val="18"/>
              </w:rPr>
            </w:r>
            <w:r>
              <w:rPr>
                <w:sz w:val="18"/>
              </w:rPr>
              <w:t>PREMIUM_EXPIRING_SOON</w:t>
            </w:r>
          </w:p>
        </w:tc>
        <w:tc>
          <w:tcPr>
            <w:tcW w:type="dxa" w:w="3135"/>
          </w:tcPr>
          <w:p>
            <w:pPr>
              <w:spacing w:before="20" w:after="20"/>
            </w:pPr>
            <w:r>
              <w:rPr>
                <w:sz w:val="18"/>
              </w:rPr>
            </w:r>
            <w:r>
              <w:rPr>
                <w:sz w:val="18"/>
              </w:rPr>
              <w:t>Premium của user sắp hết hạn trong 24h tới</w:t>
            </w:r>
          </w:p>
        </w:tc>
        <w:tc>
          <w:tcPr>
            <w:tcW w:type="dxa" w:w="3135"/>
          </w:tcPr>
          <w:p>
            <w:pPr>
              <w:spacing w:before="20" w:after="20"/>
            </w:pPr>
            <w:r>
              <w:rPr>
                <w:sz w:val="18"/>
              </w:rPr>
            </w:r>
            <w:r>
              <w:rPr>
                <w:sz w:val="18"/>
              </w:rPr>
              <w:t>premium.service.notifyExpiringPremiumUsers() — cron hằng ngày 3:05 AM (Feature 015, xem mục 15)</w:t>
            </w:r>
          </w:p>
        </w:tc>
      </w:tr>
    </w:tbl>
    <w:p/>
    <w:p>
      <w:pPr>
        <w:pStyle w:val="Heading3"/>
      </w:pPr>
      <w:r>
        <w:t>13.3 Hành động admin ảnh hưởng đến thông báo</w:t>
      </w:r>
    </w:p>
    <w:p>
      <w:pPr>
        <w:spacing w:before="40" w:after="40"/>
      </w:pPr>
      <w:r>
        <w:rPr>
          <w:sz w:val="21"/>
        </w:rPr>
      </w:r>
      <w:r>
        <w:rPr>
          <w:b/>
          <w:sz w:val="21"/>
        </w:rPr>
        <w:t>Xử lý báo cáo câu hỏi:</w:t>
      </w:r>
      <w:r>
        <w:rPr>
          <w:sz w:val="21"/>
        </w:rPr>
      </w:r>
    </w:p>
    <w:p>
      <w:pPr>
        <w:pStyle w:val="ListBullet"/>
        <w:spacing w:before="20" w:after="20"/>
        <w:ind w:left="360"/>
      </w:pPr>
      <w:r>
        <w:rPr>
          <w:sz w:val="20"/>
        </w:rPr>
        <w:t xml:space="preserve">Khi admin resolve báo cáo (mục 4.3, </w:t>
      </w:r>
      <w:r>
        <w:rPr>
          <w:rFonts w:ascii="Courier New" w:hAnsi="Courier New"/>
          <w:color w:val="C7253E"/>
          <w:sz w:val="20"/>
        </w:rPr>
        <w:t>status: FIXED</w:t>
      </w:r>
      <w:r>
        <w:rPr>
          <w:sz w:val="20"/>
        </w:rPr>
        <w:t xml:space="preserve"> hoặc </w:t>
      </w:r>
      <w:r>
        <w:rPr>
          <w:rFonts w:ascii="Courier New" w:hAnsi="Courier New"/>
          <w:color w:val="C7253E"/>
          <w:sz w:val="20"/>
        </w:rPr>
        <w:t>DISMISSED</w:t>
      </w:r>
      <w:r>
        <w:rPr>
          <w:sz w:val="20"/>
        </w:rPr>
        <w:t>), mọi</w:t>
      </w:r>
    </w:p>
    <w:p>
      <w:pPr>
        <w:spacing w:before="40" w:after="40"/>
      </w:pPr>
      <w:r>
        <w:rPr>
          <w:sz w:val="21"/>
        </w:rPr>
        <w:t>học sinh liên quan (báo cáo chính + các báo cáo batch cùng câu hỏi) tự động</w:t>
      </w:r>
    </w:p>
    <w:p>
      <w:pPr>
        <w:spacing w:before="40" w:after="40"/>
      </w:pPr>
      <w:r>
        <w:rPr>
          <w:sz w:val="21"/>
        </w:rPr>
        <w:t xml:space="preserve">nhận thông báo </w:t>
      </w:r>
      <w:r>
        <w:rPr>
          <w:rFonts w:ascii="Courier New" w:hAnsi="Courier New"/>
          <w:color w:val="C7253E"/>
          <w:sz w:val="21"/>
        </w:rPr>
        <w:t>REPORT_RESOLVED</w:t>
      </w:r>
      <w:r>
        <w:rPr>
          <w:sz w:val="21"/>
        </w:rPr>
        <w:t xml:space="preserve"> — mỗi người 1 thông báo riêng</w:t>
      </w:r>
    </w:p>
    <w:p>
      <w:pPr>
        <w:pStyle w:val="ListBullet"/>
        <w:spacing w:before="20" w:after="20"/>
        <w:ind w:left="360"/>
      </w:pPr>
      <w:r>
        <w:rPr>
          <w:sz w:val="20"/>
        </w:rPr>
        <w:t>Thông báo gửi kèm trích đoạn câu hỏi và trạng thái mới</w:t>
      </w:r>
    </w:p>
    <w:p>
      <w:pPr>
        <w:pStyle w:val="ListBullet"/>
        <w:spacing w:before="20" w:after="20"/>
        <w:ind w:left="360"/>
      </w:pPr>
      <w:r>
        <w:rPr>
          <w:sz w:val="20"/>
        </w:rPr>
        <w:t xml:space="preserve">⚠️ Từ Feature 014, endpoint resolve </w:t>
      </w:r>
      <w:r>
        <w:rPr>
          <w:b/>
          <w:sz w:val="20"/>
        </w:rPr>
        <w:t>không còn nhận `REVIEWED`</w:t>
      </w:r>
      <w:r>
        <w:rPr>
          <w:sz w:val="20"/>
        </w:rPr>
        <w:t xml:space="preserve"> — chỉ</w:t>
      </w:r>
    </w:p>
    <w:p>
      <w:pPr>
        <w:spacing w:before="40" w:after="40"/>
      </w:pPr>
      <w:r>
        <w:rPr>
          <w:sz w:val="21"/>
        </w:rPr>
      </w:r>
      <w:r>
        <w:rPr>
          <w:rFonts w:ascii="Courier New" w:hAnsi="Courier New"/>
          <w:color w:val="C7253E"/>
          <w:sz w:val="21"/>
        </w:rPr>
        <w:t>FIXED</w:t>
      </w:r>
      <w:r>
        <w:rPr>
          <w:sz w:val="21"/>
        </w:rPr>
        <w:t>/</w:t>
      </w:r>
      <w:r>
        <w:rPr>
          <w:rFonts w:ascii="Courier New" w:hAnsi="Courier New"/>
          <w:color w:val="C7253E"/>
          <w:sz w:val="21"/>
        </w:rPr>
        <w:t>DISMISSED</w:t>
      </w:r>
      <w:r>
        <w:rPr>
          <w:sz w:val="21"/>
        </w:rPr>
        <w:t xml:space="preserve"> mới trigger được thông báo này qua API mới</w:t>
      </w:r>
    </w:p>
    <w:p>
      <w:pPr>
        <w:pStyle w:val="ListBullet"/>
        <w:spacing w:before="20" w:after="20"/>
        <w:ind w:left="360"/>
      </w:pPr>
      <w:r>
        <w:rPr>
          <w:sz w:val="20"/>
        </w:rPr>
        <w:t>Không có cách tắt thông báo này cho từng báo cáo riêng lẻ</w:t>
      </w:r>
    </w:p>
    <w:p>
      <w:pPr>
        <w:spacing w:before="40" w:after="40"/>
      </w:pPr>
      <w:r>
        <w:rPr>
          <w:sz w:val="21"/>
        </w:rPr>
      </w:r>
      <w:r>
        <w:rPr>
          <w:b/>
          <w:sz w:val="21"/>
        </w:rPr>
        <w:t>Duyệt/từ chối câu hỏi học sinh gửi (Feature 014, xem mục 14):</w:t>
      </w:r>
      <w:r>
        <w:rPr>
          <w:sz w:val="21"/>
        </w:rPr>
      </w:r>
    </w:p>
    <w:p>
      <w:pPr>
        <w:pStyle w:val="ListBullet"/>
        <w:spacing w:before="20" w:after="20"/>
        <w:ind w:left="360"/>
      </w:pPr>
      <w:r>
        <w:rPr>
          <w:sz w:val="20"/>
        </w:rPr>
        <w:t>Duyệt (</w:t>
      </w:r>
      <w:r>
        <w:rPr>
          <w:rFonts w:ascii="Courier New" w:hAnsi="Courier New"/>
          <w:color w:val="C7253E"/>
          <w:sz w:val="20"/>
        </w:rPr>
        <w:t>POST /api/admin/submissions/:id/approve</w:t>
      </w:r>
      <w:r>
        <w:rPr>
          <w:sz w:val="20"/>
        </w:rPr>
        <w:t>) → học sinh nhận</w:t>
      </w:r>
    </w:p>
    <w:p>
      <w:pPr>
        <w:spacing w:before="40" w:after="40"/>
      </w:pPr>
      <w:r>
        <w:rPr>
          <w:sz w:val="21"/>
        </w:rPr>
      </w:r>
      <w:r>
        <w:rPr>
          <w:rFonts w:ascii="Courier New" w:hAnsi="Courier New"/>
          <w:color w:val="C7253E"/>
          <w:sz w:val="21"/>
        </w:rPr>
        <w:t>SUBMISSION_APPROVED</w:t>
      </w:r>
      <w:r>
        <w:rPr>
          <w:sz w:val="21"/>
        </w:rPr>
        <w:t xml:space="preserve"> + cộng 30 điểm</w:t>
      </w:r>
    </w:p>
    <w:p>
      <w:pPr>
        <w:pStyle w:val="ListBullet"/>
        <w:spacing w:before="20" w:after="20"/>
        <w:ind w:left="360"/>
      </w:pPr>
      <w:r>
        <w:rPr>
          <w:sz w:val="20"/>
        </w:rPr>
        <w:t>Từ chối (</w:t>
      </w:r>
      <w:r>
        <w:rPr>
          <w:rFonts w:ascii="Courier New" w:hAnsi="Courier New"/>
          <w:color w:val="C7253E"/>
          <w:sz w:val="20"/>
        </w:rPr>
        <w:t>POST /api/admin/submissions/:id/reject</w:t>
      </w:r>
      <w:r>
        <w:rPr>
          <w:sz w:val="20"/>
        </w:rPr>
        <w:t>) → học sinh nhận</w:t>
      </w:r>
    </w:p>
    <w:p>
      <w:pPr>
        <w:spacing w:before="40" w:after="40"/>
      </w:pPr>
      <w:r>
        <w:rPr>
          <w:sz w:val="21"/>
        </w:rPr>
      </w:r>
      <w:r>
        <w:rPr>
          <w:rFonts w:ascii="Courier New" w:hAnsi="Courier New"/>
          <w:color w:val="C7253E"/>
          <w:sz w:val="21"/>
        </w:rPr>
        <w:t>SUBMISSION_REJECTED</w:t>
      </w:r>
      <w:r>
        <w:rPr>
          <w:sz w:val="21"/>
        </w:rPr>
        <w:t xml:space="preserve">, nội dung thông báo chính là </w:t>
      </w:r>
      <w:r>
        <w:rPr>
          <w:rFonts w:ascii="Courier New" w:hAnsi="Courier New"/>
          <w:color w:val="C7253E"/>
          <w:sz w:val="21"/>
        </w:rPr>
        <w:t>note</w:t>
      </w:r>
      <w:r>
        <w:rPr>
          <w:sz w:val="21"/>
        </w:rPr>
        <w:t xml:space="preserve"> admin nhập</w:t>
      </w:r>
    </w:p>
    <w:p>
      <w:pPr>
        <w:pStyle w:val="ListBullet"/>
        <w:spacing w:before="20" w:after="20"/>
        <w:ind w:left="360"/>
      </w:pPr>
      <w:r>
        <w:rPr>
          <w:sz w:val="20"/>
        </w:rPr>
        <w:t xml:space="preserve">Thêm câu hỏi (đã duyệt) vào đề thi qua </w:t>
      </w:r>
      <w:r>
        <w:rPr>
          <w:rFonts w:ascii="Courier New" w:hAnsi="Courier New"/>
          <w:color w:val="C7253E"/>
          <w:sz w:val="20"/>
        </w:rPr>
        <w:t>from-bank</w:t>
      </w:r>
      <w:r>
        <w:rPr>
          <w:sz w:val="20"/>
        </w:rPr>
        <w:t xml:space="preserve"> → học sinh gửi câu đó</w:t>
      </w:r>
    </w:p>
    <w:p>
      <w:pPr>
        <w:spacing w:before="40" w:after="40"/>
      </w:pPr>
      <w:r>
        <w:rPr>
          <w:sz w:val="21"/>
        </w:rPr>
        <w:t xml:space="preserve">nhận </w:t>
      </w:r>
      <w:r>
        <w:rPr>
          <w:rFonts w:ascii="Courier New" w:hAnsi="Courier New"/>
          <w:color w:val="C7253E"/>
          <w:sz w:val="21"/>
        </w:rPr>
        <w:t>SUBMISSION_USED</w:t>
      </w:r>
      <w:r>
        <w:rPr>
          <w:sz w:val="21"/>
        </w:rPr>
        <w:t xml:space="preserve"> + cộng thêm điểm (tối đa 100đ/câu, xem mục 14.4)</w:t>
      </w:r>
    </w:p>
    <w:p>
      <w:pPr>
        <w:spacing w:before="40" w:after="40"/>
      </w:pPr>
      <w:r>
        <w:rPr>
          <w:sz w:val="21"/>
        </w:rPr>
      </w:r>
      <w:r>
        <w:rPr>
          <w:b/>
          <w:sz w:val="21"/>
        </w:rPr>
        <w:t>Bật active đề thi mới:</w:t>
      </w:r>
      <w:r>
        <w:rPr>
          <w:sz w:val="21"/>
        </w:rPr>
      </w:r>
    </w:p>
    <w:p>
      <w:pPr>
        <w:pStyle w:val="ListBullet"/>
        <w:spacing w:before="20" w:after="20"/>
        <w:ind w:left="360"/>
      </w:pPr>
      <w:r>
        <w:rPr>
          <w:sz w:val="20"/>
        </w:rPr>
        <w:t xml:space="preserve">Khi admin chuyển đề thi từ </w:t>
      </w:r>
      <w:r>
        <w:rPr>
          <w:rFonts w:ascii="Courier New" w:hAnsi="Courier New"/>
          <w:color w:val="C7253E"/>
          <w:sz w:val="20"/>
        </w:rPr>
        <w:t>isActive: false</w:t>
      </w:r>
      <w:r>
        <w:rPr>
          <w:sz w:val="20"/>
        </w:rPr>
        <w:t xml:space="preserve"> → </w:t>
      </w:r>
      <w:r>
        <w:rPr>
          <w:rFonts w:ascii="Courier New" w:hAnsi="Courier New"/>
          <w:color w:val="C7253E"/>
          <w:sz w:val="20"/>
        </w:rPr>
        <w:t>true</w:t>
      </w:r>
      <w:r>
        <w:rPr>
          <w:sz w:val="20"/>
        </w:rPr>
        <w:t xml:space="preserve">, tất cả học sinh đã từng học môn đó sẽ nhận thông báo </w:t>
      </w:r>
      <w:r>
        <w:rPr>
          <w:rFonts w:ascii="Courier New" w:hAnsi="Courier New"/>
          <w:color w:val="C7253E"/>
          <w:sz w:val="20"/>
        </w:rPr>
        <w:t>NEW_EXAM_PAPER</w:t>
      </w:r>
      <w:r>
        <w:rPr>
          <w:sz w:val="20"/>
        </w:rPr>
      </w:r>
    </w:p>
    <w:p>
      <w:pPr>
        <w:pStyle w:val="ListBullet"/>
        <w:spacing w:before="20" w:after="20"/>
        <w:ind w:left="360"/>
      </w:pPr>
      <w:r>
        <w:rPr>
          <w:sz w:val="20"/>
        </w:rPr>
        <w:t>Thông báo được gửi theo batch (1 INSERT duy nhất cho N user)</w:t>
      </w:r>
    </w:p>
    <w:p>
      <w:pPr>
        <w:pStyle w:val="ListBullet"/>
        <w:spacing w:before="20" w:after="20"/>
        <w:ind w:left="360"/>
      </w:pPr>
      <w:r>
        <w:rPr>
          <w:sz w:val="20"/>
        </w:rPr>
      </w:r>
      <w:r>
        <w:rPr>
          <w:b/>
          <w:sz w:val="20"/>
        </w:rPr>
        <w:t>Lưu ý</w:t>
      </w:r>
      <w:r>
        <w:rPr>
          <w:sz w:val="20"/>
        </w:rPr>
        <w:t>: Nếu tắt rồi bật lại đề thi, thông báo sẽ gửi lại lần nữa</w:t>
      </w:r>
    </w:p>
    <w:p>
      <w:pPr>
        <w:spacing w:before="40" w:after="40"/>
      </w:pPr>
      <w:r>
        <w:rPr>
          <w:sz w:val="21"/>
        </w:rPr>
      </w:r>
      <w:r>
        <w:rPr>
          <w:b/>
          <w:sz w:val="21"/>
        </w:rPr>
        <w:t>Cấp Premium thủ công (Feature 015, xem mục 15):</w:t>
      </w:r>
      <w:r>
        <w:rPr>
          <w:sz w:val="21"/>
        </w:rPr>
      </w:r>
    </w:p>
    <w:p>
      <w:pPr>
        <w:pStyle w:val="ListBullet"/>
        <w:spacing w:before="20" w:after="20"/>
        <w:ind w:left="360"/>
      </w:pPr>
      <w:r>
        <w:rPr>
          <w:sz w:val="20"/>
        </w:rPr>
        <w:t>Khi admin cấp Premium theo tháng cho 1 user (</w:t>
      </w:r>
      <w:r>
        <w:rPr>
          <w:rFonts w:ascii="Courier New" w:hAnsi="Courier New"/>
          <w:color w:val="C7253E"/>
          <w:sz w:val="20"/>
        </w:rPr>
        <w:t>PATCH .../grant-premium</w:t>
      </w:r>
      <w:r>
        <w:rPr>
          <w:sz w:val="20"/>
        </w:rPr>
        <w:t>), user</w:t>
      </w:r>
    </w:p>
    <w:p>
      <w:pPr>
        <w:spacing w:before="40" w:after="40"/>
      </w:pPr>
      <w:r>
        <w:rPr>
          <w:sz w:val="21"/>
        </w:rPr>
        <w:t xml:space="preserve">đó nhận ngay thông báo </w:t>
      </w:r>
      <w:r>
        <w:rPr>
          <w:rFonts w:ascii="Courier New" w:hAnsi="Courier New"/>
          <w:color w:val="C7253E"/>
          <w:sz w:val="21"/>
        </w:rPr>
        <w:t>PREMIUM_GRANTED</w:t>
      </w:r>
      <w:r>
        <w:rPr>
          <w:sz w:val="21"/>
        </w:rPr>
        <w:t xml:space="preserve"> kèm số tháng và hạn mới</w:t>
      </w:r>
    </w:p>
    <w:p>
      <w:pPr>
        <w:pStyle w:val="ListBullet"/>
        <w:spacing w:before="20" w:after="20"/>
        <w:ind w:left="360"/>
      </w:pPr>
      <w:r>
        <w:rPr>
          <w:sz w:val="20"/>
        </w:rPr>
        <w:t xml:space="preserve">Cron hằng ngày (3:05 AM) tự động gửi </w:t>
      </w:r>
      <w:r>
        <w:rPr>
          <w:rFonts w:ascii="Courier New" w:hAnsi="Courier New"/>
          <w:color w:val="C7253E"/>
          <w:sz w:val="20"/>
        </w:rPr>
        <w:t>PREMIUM_EXPIRING_SOON</w:t>
      </w:r>
      <w:r>
        <w:rPr>
          <w:sz w:val="20"/>
        </w:rPr>
        <w:t xml:space="preserve"> cho user có</w:t>
      </w:r>
    </w:p>
    <w:p>
      <w:pPr>
        <w:spacing w:before="40" w:after="40"/>
      </w:pPr>
      <w:r>
        <w:rPr>
          <w:sz w:val="21"/>
        </w:rPr>
        <w:t>Premium sắp hết hạn trong 24h tới — **không phải hành động thủ công của</w:t>
      </w:r>
    </w:p>
    <w:p>
      <w:pPr>
        <w:spacing w:before="40" w:after="40"/>
      </w:pPr>
      <w:r>
        <w:rPr>
          <w:sz w:val="21"/>
        </w:rPr>
        <w:t>admin**, chỉ liệt kê ở đây để admin biết nguồn gốc thông báo khi có user hỏi</w:t>
      </w:r>
    </w:p>
    <w:p>
      <w:pPr>
        <w:pStyle w:val="Heading3"/>
      </w:pPr>
      <w:r>
        <w:t>13.4 Khắc phục sự cố — Thông báo</w:t>
      </w:r>
    </w:p>
    <w:p>
      <w:pPr>
        <w:spacing w:before="40" w:after="40"/>
      </w:pPr>
      <w:r>
        <w:rPr>
          <w:sz w:val="21"/>
        </w:rPr>
      </w:r>
      <w:r>
        <w:rPr>
          <w:b/>
          <w:sz w:val="21"/>
        </w:rPr>
        <w:t>Thông báo không xuất hiện sau khi duyệt báo cáo</w:t>
      </w:r>
      <w:r>
        <w:rPr>
          <w:sz w:val="21"/>
        </w:rPr>
      </w:r>
    </w:p>
    <w:p>
      <w:pPr>
        <w:spacing w:before="40" w:after="40"/>
      </w:pPr>
      <w:r>
        <w:rPr>
          <w:sz w:val="21"/>
        </w:rPr>
        <w:t xml:space="preserve">→ Kiểm tra trạng thái báo cáo trước khi duyệt có phải </w:t>
      </w:r>
      <w:r>
        <w:rPr>
          <w:rFonts w:ascii="Courier New" w:hAnsi="Courier New"/>
          <w:color w:val="C7253E"/>
          <w:sz w:val="21"/>
        </w:rPr>
        <w:t>PENDING</w:t>
      </w:r>
      <w:r>
        <w:rPr>
          <w:sz w:val="21"/>
        </w:rPr>
        <w:t xml:space="preserve"> không — nếu báo cáo đã ở trạng thái khác PENDING, trigger không chạy. Xem DB:</w:t>
      </w:r>
    </w:p>
    <w:p>
      <w:pPr>
        <w:spacing w:before="40" w:after="40"/>
        <w:ind w:left="432"/>
        <w:shd w:val="clear" w:color="auto" w:fill="F3F4F6"/>
      </w:pPr>
      <w:r>
        <w:rPr>
          <w:rFonts w:ascii="Courier New" w:hAnsi="Courier New"/>
          <w:color w:val="1E1E1E"/>
          <w:sz w:val="17"/>
        </w:rPr>
        <w:t>SELECT status FROM question_reports WHERE id = '&lt;reportId&gt;';</w:t>
      </w:r>
    </w:p>
    <w:p>
      <w:pPr>
        <w:spacing w:before="40" w:after="40"/>
      </w:pPr>
      <w:r>
        <w:rPr>
          <w:sz w:val="21"/>
        </w:rPr>
      </w:r>
      <w:r>
        <w:rPr>
          <w:b/>
          <w:sz w:val="21"/>
        </w:rPr>
        <w:t>Đề thi mới bật active nhưng học sinh không nhận thông báo</w:t>
      </w:r>
      <w:r>
        <w:rPr>
          <w:sz w:val="21"/>
        </w:rPr>
      </w:r>
    </w:p>
    <w:p>
      <w:pPr>
        <w:spacing w:before="40" w:after="40"/>
      </w:pPr>
      <w:r>
        <w:rPr>
          <w:sz w:val="21"/>
        </w:rPr>
        <w:t xml:space="preserve">→ Kiểm tra xem đề thi có thực sự chuyển từ </w:t>
      </w:r>
      <w:r>
        <w:rPr>
          <w:rFonts w:ascii="Courier New" w:hAnsi="Courier New"/>
          <w:color w:val="C7253E"/>
          <w:sz w:val="21"/>
        </w:rPr>
        <w:t>false → true</w:t>
      </w:r>
      <w:r>
        <w:rPr>
          <w:sz w:val="21"/>
        </w:rPr>
        <w:t xml:space="preserve"> không (không phải từ </w:t>
      </w:r>
      <w:r>
        <w:rPr>
          <w:rFonts w:ascii="Courier New" w:hAnsi="Courier New"/>
          <w:color w:val="C7253E"/>
          <w:sz w:val="21"/>
        </w:rPr>
        <w:t>true → true</w:t>
      </w:r>
      <w:r>
        <w:rPr>
          <w:sz w:val="21"/>
        </w:rPr>
        <w:t xml:space="preserve">). Batch notification chỉ gửi khi </w:t>
      </w:r>
      <w:r>
        <w:rPr>
          <w:rFonts w:ascii="Courier New" w:hAnsi="Courier New"/>
          <w:color w:val="C7253E"/>
          <w:sz w:val="21"/>
        </w:rPr>
        <w:t>isActive</w:t>
      </w:r>
      <w:r>
        <w:rPr>
          <w:sz w:val="21"/>
        </w:rPr>
        <w:t xml:space="preserve"> thay đổi từ false sang true. Xem log backend để xác nhận </w:t>
      </w:r>
      <w:r>
        <w:rPr>
          <w:rFonts w:ascii="Courier New" w:hAnsi="Courier New"/>
          <w:color w:val="C7253E"/>
          <w:sz w:val="21"/>
        </w:rPr>
        <w:t>fireNewExamPaperNotifications</w:t>
      </w:r>
      <w:r>
        <w:rPr>
          <w:sz w:val="21"/>
        </w:rPr>
        <w:t xml:space="preserve"> đã được gọi.</w:t>
      </w:r>
    </w:p>
    <w:p>
      <w:pPr>
        <w:spacing w:before="40" w:after="40"/>
      </w:pPr>
      <w:r>
        <w:rPr>
          <w:sz w:val="21"/>
        </w:rPr>
      </w:r>
      <w:r>
        <w:rPr>
          <w:b/>
          <w:sz w:val="21"/>
        </w:rPr>
        <w:t>Muốn xóa thông báo thủ công</w:t>
      </w:r>
      <w:r>
        <w:rPr>
          <w:sz w:val="21"/>
        </w:rPr>
      </w:r>
    </w:p>
    <w:p>
      <w:pPr>
        <w:spacing w:before="40" w:after="40"/>
        <w:ind w:left="432"/>
        <w:shd w:val="clear" w:color="auto" w:fill="F3F4F6"/>
      </w:pPr>
      <w:r>
        <w:rPr>
          <w:rFonts w:ascii="Courier New" w:hAnsi="Courier New"/>
          <w:color w:val="1E1E1E"/>
          <w:sz w:val="17"/>
        </w:rPr>
        <w:t>DELETE FROM notifications WHERE id = '&lt;notificationId&gt;';</w:t>
        <w:br/>
        <w:t>-- Hoặc xóa toàn bộ của 1 user</w:t>
        <w:br/>
        <w:t>DELETE FROM notifications WHERE "userId" = '&lt;userId&gt;';</w:t>
      </w:r>
    </w:p>
    <w:p>
      <w:pPr>
        <w:spacing w:before="80" w:after="80"/>
        <w:pBdr>
          <w:bottom w:val="single" w:sz="6" w:space="1" w:color="AAAAAA"/>
        </w:pBdr>
      </w:pPr>
    </w:p>
    <w:p>
      <w:pPr>
        <w:pStyle w:val="Heading2"/>
      </w:pPr>
      <w:r>
        <w:t>14. Học sinh đóng góp câu hỏi — Feature 014</w:t>
      </w:r>
    </w:p>
    <w:p>
      <w:pPr>
        <w:spacing w:before="40" w:after="40"/>
      </w:pPr>
      <w:r>
        <w:rPr>
          <w:sz w:val="21"/>
        </w:rPr>
        <w:t>Học sinh có thể chủ động gửi câu hỏi trắc nghiệm để đóng góp vào Ngân hàng</w:t>
      </w:r>
    </w:p>
    <w:p>
      <w:pPr>
        <w:spacing w:before="40" w:after="40"/>
      </w:pPr>
      <w:r>
        <w:rPr>
          <w:sz w:val="21"/>
        </w:rPr>
        <w:t xml:space="preserve">câu hỏi. Admin duyệt/từ chối qua tab </w:t>
      </w:r>
      <w:r>
        <w:rPr>
          <w:b/>
          <w:sz w:val="21"/>
        </w:rPr>
        <w:t>"Câu hỏi"</w:t>
      </w:r>
      <w:r>
        <w:rPr>
          <w:sz w:val="21"/>
        </w:rPr>
        <w:t xml:space="preserve"> → sub-tab **"Bài học sinh</w:t>
      </w:r>
    </w:p>
    <w:p>
      <w:pPr>
        <w:spacing w:before="40" w:after="40"/>
      </w:pPr>
      <w:r>
        <w:rPr>
          <w:sz w:val="21"/>
        </w:rPr>
        <w:t>gửi"** (cùng chỗ với "Báo cáo lỗi" — mục 5.3), hoặc gọi API trực tiếp.</w:t>
      </w:r>
    </w:p>
    <w:p>
      <w:pPr>
        <w:pStyle w:val="Heading3"/>
      </w:pPr>
      <w:r>
        <w:t>14.1 Xem danh sách câu hỏi học sinh gửi</w:t>
      </w:r>
    </w:p>
    <w:p>
      <w:pPr>
        <w:spacing w:before="40" w:after="40"/>
        <w:ind w:left="432"/>
        <w:shd w:val="clear" w:color="auto" w:fill="F3F4F6"/>
      </w:pPr>
      <w:r>
        <w:rPr>
          <w:rFonts w:ascii="Courier New" w:hAnsi="Courier New"/>
          <w:color w:val="1E1E1E"/>
          <w:sz w:val="17"/>
        </w:rPr>
        <w:t># Chỉ xem câu đang chờ duyệt (mặc định của giao diện web)</w:t>
        <w:br/>
        <w:t>GET /api/admin/submissions?status=PENDING</w:t>
        <w:br/>
        <w:t>X-Admin-Secret: &lt;secret&gt;</w:t>
      </w:r>
    </w:p>
    <w:p>
      <w:pPr>
        <w:spacing w:before="40" w:after="40"/>
      </w:pPr>
      <w:r>
        <w:rPr>
          <w:sz w:val="21"/>
        </w:rPr>
      </w:r>
      <w:r>
        <w:rPr>
          <w:b/>
          <w:sz w:val="21"/>
        </w:rPr>
        <w:t>Response mẫu</w:t>
      </w:r>
      <w:r>
        <w:rPr>
          <w:sz w:val="21"/>
        </w:rPr>
        <w:t xml:space="preserve"> — mỗi item kèm </w:t>
      </w:r>
      <w:r>
        <w:rPr>
          <w:rFonts w:ascii="Courier New" w:hAnsi="Courier New"/>
          <w:color w:val="C7253E"/>
          <w:sz w:val="21"/>
        </w:rPr>
        <w:t>duplicateWarning</w:t>
      </w:r>
      <w:r>
        <w:rPr>
          <w:sz w:val="21"/>
        </w:rPr>
        <w:t xml:space="preserve"> (chỉ cảnh báo, KHÔNG chặn</w:t>
      </w:r>
    </w:p>
    <w:p>
      <w:pPr>
        <w:spacing w:before="40" w:after="40"/>
      </w:pPr>
      <w:r>
        <w:rPr>
          <w:sz w:val="21"/>
        </w:rPr>
        <w:t>duyệt):</w:t>
      </w:r>
    </w:p>
    <w:p>
      <w:pPr>
        <w:spacing w:before="40" w:after="40"/>
        <w:ind w:left="432"/>
        <w:shd w:val="clear" w:color="auto" w:fill="F3F4F6"/>
      </w:pPr>
      <w:r>
        <w:rPr>
          <w:rFonts w:ascii="Courier New" w:hAnsi="Courier New"/>
          <w:color w:val="1E1E1E"/>
          <w:sz w:val="17"/>
        </w:rPr>
        <w:t>{</w:t>
        <w:br/>
        <w:t xml:space="preserve">  "items": [</w:t>
        <w:br/>
        <w:t xml:space="preserve">    {</w:t>
        <w:br/>
        <w:t xml:space="preserve">      "id": "sub-uuid",</w:t>
        <w:br/>
        <w:t xml:space="preserve">      "userId": "user-uuid",</w:t>
        <w:br/>
        <w:t xml:space="preserve">      "subject": "TOAN",</w:t>
        <w:br/>
        <w:t xml:space="preserve">      "chapter": "Hàm số",</w:t>
        <w:br/>
        <w:t xml:space="preserve">      "questionText": "Đạo hàm của hàm số y = x^2 là gì?",</w:t>
        <w:br/>
        <w:t xml:space="preserve">      "options": ["y' = x", "y' = 2x", "y' = x^2", "y' = 2"],</w:t>
        <w:br/>
        <w:t xml:space="preserve">      "correctOptionIndex": 1,</w:t>
        <w:br/>
        <w:t xml:space="preserve">      "status": "PENDING",</w:t>
        <w:br/>
        <w:t xml:space="preserve">      "adminNote": null,</w:t>
        <w:br/>
        <w:t xml:space="preserve">      "questionBankId": null,</w:t>
        <w:br/>
        <w:t xml:space="preserve">      "usageCount": 0,</w:t>
        <w:br/>
        <w:t xml:space="preserve">      "usagePointsEarned": 0,</w:t>
        <w:br/>
        <w:t xml:space="preserve">      "createdAt": "2026-07-13T08:30:00.000Z",</w:t>
        <w:br/>
        <w:t xml:space="preserve">      "updatedAt": "2026-07-13T08:30:00.000Z",</w:t>
        <w:br/>
        <w:t xml:space="preserve">      "duplicateWarning": {</w:t>
        <w:br/>
        <w:t xml:space="preserve">        "questionBankId": "bank-uuid",</w:t>
        <w:br/>
        <w:t xml:space="preserve">        "similarity": 0.72</w:t>
        <w:br/>
        <w:t xml:space="preserve">      }</w:t>
        <w:br/>
        <w:t xml:space="preserve">    }</w:t>
        <w:br/>
        <w:t xml:space="preserve">  ],</w:t>
        <w:br/>
        <w:t xml:space="preserve">  "total": 1</w:t>
        <w:br/>
        <w:t>}</w:t>
      </w:r>
    </w:p>
    <w:p>
      <w:pPr>
        <w:spacing w:before="20" w:after="20"/>
        <w:ind w:left="504"/>
        <w:pBdr>
          <w:left w:val="single" w:sz="12" w:space="4" w:color="93C5FD"/>
        </w:pBdr>
      </w:pPr>
      <w:r>
        <w:rPr>
          <w:i/>
          <w:color w:val="555555"/>
        </w:rPr>
      </w:r>
      <w:r>
        <w:rPr>
          <w:b/>
          <w:i/>
          <w:color w:val="555555"/>
        </w:rPr>
        <w:t>`duplicateWarning`</w:t>
      </w:r>
      <w:r>
        <w:rPr>
          <w:i/>
          <w:color w:val="555555"/>
        </w:rPr>
        <w:t xml:space="preserve"> chỉ xuất hiện khi độ tương đồng (so khớp từ đã</w:t>
      </w:r>
    </w:p>
    <w:p>
      <w:pPr>
        <w:spacing w:before="20" w:after="20"/>
        <w:ind w:left="504"/>
        <w:pBdr>
          <w:left w:val="single" w:sz="12" w:space="4" w:color="93C5FD"/>
        </w:pBdr>
      </w:pPr>
      <w:r>
        <w:rPr>
          <w:i/>
          <w:color w:val="555555"/>
        </w:rPr>
        <w:t>chuẩn hoá, không phân biệt hoa/thường/dấu) với 1 câu ACTIVE cùng môn trong</w:t>
      </w:r>
    </w:p>
    <w:p>
      <w:pPr>
        <w:spacing w:before="20" w:after="20"/>
        <w:ind w:left="504"/>
        <w:pBdr>
          <w:left w:val="single" w:sz="12" w:space="4" w:color="93C5FD"/>
        </w:pBdr>
      </w:pPr>
      <w:r>
        <w:rPr>
          <w:i/>
          <w:color w:val="555555"/>
        </w:rPr>
        <w:t>kho đạt ≥ 0.6 (60%). Trên giao diện web, item có cảnh báo sẽ hiện badge</w:t>
      </w:r>
    </w:p>
    <w:p>
      <w:pPr>
        <w:spacing w:before="20" w:after="20"/>
        <w:ind w:left="504"/>
        <w:pBdr>
          <w:left w:val="single" w:sz="12" w:space="4" w:color="93C5FD"/>
        </w:pBdr>
      </w:pPr>
      <w:r>
        <w:rPr>
          <w:i/>
          <w:color w:val="555555"/>
        </w:rPr>
        <w:t xml:space="preserve">vàng </w:t>
      </w:r>
      <w:r>
        <w:rPr>
          <w:b/>
          <w:i/>
          <w:color w:val="555555"/>
        </w:rPr>
        <w:t>"⚠️ Có thể trùng (X%)"</w:t>
      </w:r>
      <w:r>
        <w:rPr>
          <w:i/>
          <w:color w:val="555555"/>
        </w:rPr>
        <w:t>. Đây là thuật toán so khớp thô (Jaccard</w:t>
      </w:r>
    </w:p>
    <w:p>
      <w:pPr>
        <w:spacing w:before="20" w:after="20"/>
        <w:ind w:left="504"/>
        <w:pBdr>
          <w:left w:val="single" w:sz="12" w:space="4" w:color="93C5FD"/>
        </w:pBdr>
      </w:pPr>
      <w:r>
        <w:rPr>
          <w:i/>
          <w:color w:val="555555"/>
        </w:rPr>
        <w:t xml:space="preserve">trên tập từ) — </w:t>
      </w:r>
      <w:r>
        <w:rPr>
          <w:b/>
          <w:i/>
          <w:color w:val="555555"/>
        </w:rPr>
        <w:t>không</w:t>
      </w:r>
      <w:r>
        <w:rPr>
          <w:i/>
          <w:color w:val="555555"/>
        </w:rPr>
        <w:t xml:space="preserve"> phát hiện được câu diễn đạt khác nhưng cùng ý</w:t>
      </w:r>
    </w:p>
    <w:p>
      <w:pPr>
        <w:spacing w:before="20" w:after="20"/>
        <w:ind w:left="504"/>
        <w:pBdr>
          <w:left w:val="single" w:sz="12" w:space="4" w:color="93C5FD"/>
        </w:pBdr>
      </w:pPr>
      <w:r>
        <w:rPr>
          <w:i/>
          <w:color w:val="555555"/>
        </w:rPr>
        <w:t>nghĩa; admin nên tự đọc kỹ nội dung trước khi quyết định.</w:t>
      </w:r>
    </w:p>
    <w:p>
      <w:pPr>
        <w:pStyle w:val="Heading3"/>
      </w:pPr>
      <w:r>
        <w:t>14.2 Duyệt câu hỏi</w:t>
      </w:r>
    </w:p>
    <w:p>
      <w:pPr>
        <w:spacing w:before="40" w:after="40"/>
        <w:ind w:left="432"/>
        <w:shd w:val="clear" w:color="auto" w:fill="F3F4F6"/>
      </w:pPr>
      <w:r>
        <w:rPr>
          <w:rFonts w:ascii="Courier New" w:hAnsi="Courier New"/>
          <w:color w:val="1E1E1E"/>
          <w:sz w:val="17"/>
        </w:rPr>
        <w:t>POST /api/admin/submissions/:id/approve</w:t>
        <w:br/>
        <w:t>X-Admin-Secret: &lt;secret&gt;</w:t>
      </w:r>
    </w:p>
    <w:p>
      <w:pPr>
        <w:spacing w:before="40" w:after="40"/>
      </w:pPr>
      <w:r>
        <w:rPr>
          <w:sz w:val="21"/>
        </w:rPr>
      </w:r>
      <w:r>
        <w:rPr>
          <w:b/>
          <w:sz w:val="21"/>
        </w:rPr>
        <w:t>Response:</w:t>
      </w:r>
      <w:r>
        <w:rPr>
          <w:sz w:val="21"/>
        </w:rPr>
        <w:t xml:space="preserve"> </w:t>
      </w:r>
      <w:r>
        <w:rPr>
          <w:rFonts w:ascii="Courier New" w:hAnsi="Courier New"/>
          <w:color w:val="C7253E"/>
          <w:sz w:val="21"/>
        </w:rPr>
        <w:t>{ "id": "sub-uuid", "status": "APPROVED", "questionBankId": "bank-uuid" }</w:t>
      </w:r>
      <w:r>
        <w:rPr>
          <w:sz w:val="21"/>
        </w:rPr>
      </w:r>
    </w:p>
    <w:p>
      <w:pPr>
        <w:spacing w:before="40" w:after="40"/>
      </w:pPr>
      <w:r>
        <w:rPr>
          <w:sz w:val="21"/>
        </w:rPr>
      </w:r>
      <w:r>
        <w:rPr>
          <w:b/>
          <w:sz w:val="21"/>
        </w:rPr>
        <w:t>Điều gì xảy ra khi duyệt:</w:t>
      </w:r>
      <w:r>
        <w:rPr>
          <w:sz w:val="21"/>
        </w:rPr>
      </w:r>
    </w:p>
    <w:p>
      <w:pPr>
        <w:pStyle w:val="ListNumber"/>
        <w:spacing w:before="20" w:after="20"/>
      </w:pPr>
      <w:r>
        <w:rPr>
          <w:sz w:val="20"/>
        </w:rPr>
        <w:t>Tạo ngay 1 bản ghi mới trong Ngân hàng câu hỏi (</w:t>
      </w:r>
      <w:r>
        <w:rPr>
          <w:rFonts w:ascii="Courier New" w:hAnsi="Courier New"/>
          <w:color w:val="C7253E"/>
          <w:sz w:val="20"/>
        </w:rPr>
        <w:t>isActive=true</w:t>
      </w:r>
      <w:r>
        <w:rPr>
          <w:sz w:val="20"/>
        </w:rPr>
        <w:t>, dạng</w:t>
      </w:r>
    </w:p>
    <w:p>
      <w:pPr>
        <w:spacing w:before="40" w:after="40"/>
      </w:pPr>
      <w:r>
        <w:rPr>
          <w:sz w:val="21"/>
        </w:rPr>
      </w:r>
      <w:r>
        <w:rPr>
          <w:rFonts w:ascii="Courier New" w:hAnsi="Courier New"/>
          <w:color w:val="C7253E"/>
          <w:sz w:val="21"/>
        </w:rPr>
        <w:t>MCQ_4</w:t>
      </w:r>
      <w:r>
        <w:rPr>
          <w:sz w:val="21"/>
        </w:rPr>
        <w:t>) từ đúng nội dung học sinh gửi.</w:t>
      </w:r>
    </w:p>
    <w:p>
      <w:pPr>
        <w:pStyle w:val="ListNumber"/>
        <w:spacing w:before="20" w:after="20"/>
      </w:pPr>
      <w:r>
        <w:rPr>
          <w:sz w:val="20"/>
        </w:rPr>
      </w:r>
      <w:r>
        <w:rPr>
          <w:b/>
          <w:sz w:val="20"/>
        </w:rPr>
        <w:t>Độ khó mặc định = Trung bình (2)</w:t>
      </w:r>
      <w:r>
        <w:rPr>
          <w:sz w:val="20"/>
        </w:rPr>
        <w:t xml:space="preserve"> — học sinh không tự chấm độ khó khi</w:t>
      </w:r>
    </w:p>
    <w:p>
      <w:pPr>
        <w:spacing w:before="40" w:after="40"/>
      </w:pPr>
      <w:r>
        <w:rPr>
          <w:sz w:val="21"/>
        </w:rPr>
        <w:t xml:space="preserve">gửi. Admin có thể vào tab </w:t>
      </w:r>
      <w:r>
        <w:rPr>
          <w:b/>
          <w:sz w:val="21"/>
        </w:rPr>
        <w:t>"Ngân hàng câu hỏi"</w:t>
      </w:r>
      <w:r>
        <w:rPr>
          <w:sz w:val="21"/>
        </w:rPr>
        <w:t xml:space="preserve"> (mục 8) để sửa lại độ</w:t>
      </w:r>
    </w:p>
    <w:p>
      <w:pPr>
        <w:spacing w:before="40" w:after="40"/>
      </w:pPr>
      <w:r>
        <w:rPr>
          <w:sz w:val="21"/>
        </w:rPr>
        <w:t>khó/chương/nội dung sau khi duyệt nếu cần.</w:t>
      </w:r>
    </w:p>
    <w:p>
      <w:pPr>
        <w:pStyle w:val="ListNumber"/>
        <w:spacing w:before="20" w:after="20"/>
      </w:pPr>
      <w:r>
        <w:rPr>
          <w:sz w:val="20"/>
        </w:rPr>
        <w:t xml:space="preserve">Học sinh nhận ngay </w:t>
      </w:r>
      <w:r>
        <w:rPr>
          <w:b/>
          <w:sz w:val="20"/>
        </w:rPr>
        <w:t>+30 điểm</w:t>
      </w:r>
      <w:r>
        <w:rPr>
          <w:sz w:val="20"/>
        </w:rPr>
        <w:t xml:space="preserve"> (</w:t>
      </w:r>
      <w:r>
        <w:rPr>
          <w:rFonts w:ascii="Courier New" w:hAnsi="Courier New"/>
          <w:color w:val="C7253E"/>
          <w:sz w:val="20"/>
        </w:rPr>
        <w:t>SUBMISSION_APPROVE_POINTS</w:t>
      </w:r>
      <w:r>
        <w:rPr>
          <w:sz w:val="20"/>
        </w:rPr>
        <w:t>) và thông báo</w:t>
      </w:r>
    </w:p>
    <w:p>
      <w:pPr>
        <w:spacing w:before="40" w:after="40"/>
      </w:pPr>
      <w:r>
        <w:rPr>
          <w:sz w:val="21"/>
        </w:rPr>
      </w:r>
      <w:r>
        <w:rPr>
          <w:rFonts w:ascii="Courier New" w:hAnsi="Courier New"/>
          <w:color w:val="C7253E"/>
          <w:sz w:val="21"/>
        </w:rPr>
        <w:t>SUBMISSION_APPROVED</w:t>
      </w:r>
      <w:r>
        <w:rPr>
          <w:sz w:val="21"/>
        </w:rPr>
        <w:t>.</w:t>
      </w:r>
    </w:p>
    <w:p>
      <w:pPr>
        <w:spacing w:before="20" w:after="20"/>
        <w:ind w:left="504"/>
        <w:pBdr>
          <w:left w:val="single" w:sz="12" w:space="4" w:color="93C5FD"/>
        </w:pBdr>
      </w:pPr>
      <w:r>
        <w:rPr>
          <w:i/>
          <w:color w:val="555555"/>
        </w:rPr>
        <w:t xml:space="preserve">Trên giao diện web, nhấn nút </w:t>
      </w:r>
      <w:r>
        <w:rPr>
          <w:b/>
          <w:i/>
          <w:color w:val="555555"/>
        </w:rPr>
        <w:t>"✅ Duyệt"</w:t>
      </w:r>
      <w:r>
        <w:rPr>
          <w:i/>
          <w:color w:val="555555"/>
        </w:rPr>
        <w:t xml:space="preserve"> trên dòng câu hỏi (hoặc trong</w:t>
      </w:r>
    </w:p>
    <w:p>
      <w:pPr>
        <w:spacing w:before="20" w:after="20"/>
        <w:ind w:left="504"/>
        <w:pBdr>
          <w:left w:val="single" w:sz="12" w:space="4" w:color="93C5FD"/>
        </w:pBdr>
      </w:pPr>
      <w:r>
        <w:rPr>
          <w:i/>
          <w:color w:val="555555"/>
        </w:rPr>
        <w:t>modal "Xem chi tiết") sẽ gọi endpoint này.</w:t>
      </w:r>
    </w:p>
    <w:p>
      <w:pPr>
        <w:pStyle w:val="Heading3"/>
      </w:pPr>
      <w:r>
        <w:t>14.3 Từ chối câu hỏi</w:t>
      </w:r>
    </w:p>
    <w:p>
      <w:pPr>
        <w:spacing w:before="40" w:after="40"/>
        <w:ind w:left="432"/>
        <w:shd w:val="clear" w:color="auto" w:fill="F3F4F6"/>
      </w:pPr>
      <w:r>
        <w:rPr>
          <w:rFonts w:ascii="Courier New" w:hAnsi="Courier New"/>
          <w:color w:val="1E1E1E"/>
          <w:sz w:val="17"/>
        </w:rPr>
        <w:t>POST /api/admin/submissions/:id/reject</w:t>
        <w:br/>
        <w:t>X-Admin-Secret: &lt;secret&gt;</w:t>
        <w:br/>
        <w:t>Content-Type: application/json</w:t>
        <w:br/>
        <w:br/>
        <w:t>{ "note": "Câu hỏi trùng với câu đã có trong kho." }</w:t>
      </w:r>
    </w:p>
    <w:p>
      <w:pPr>
        <w:pStyle w:val="ListBullet"/>
        <w:spacing w:before="20" w:after="20"/>
        <w:ind w:left="360"/>
      </w:pPr>
      <w:r>
        <w:rPr>
          <w:sz w:val="20"/>
        </w:rPr>
      </w:r>
      <w:r>
        <w:rPr>
          <w:b/>
          <w:sz w:val="20"/>
        </w:rPr>
        <w:t>`note` là bắt buộc</w:t>
      </w:r>
      <w:r>
        <w:rPr>
          <w:sz w:val="20"/>
        </w:rPr>
        <w:t xml:space="preserve"> — thiếu hoặc để trống sẽ bị từ chối với</w:t>
      </w:r>
    </w:p>
    <w:p>
      <w:pPr>
        <w:spacing w:before="40" w:after="40"/>
      </w:pPr>
      <w:r>
        <w:rPr>
          <w:sz w:val="21"/>
        </w:rPr>
      </w:r>
      <w:r>
        <w:rPr>
          <w:rFonts w:ascii="Courier New" w:hAnsi="Courier New"/>
          <w:color w:val="C7253E"/>
          <w:sz w:val="21"/>
        </w:rPr>
        <w:t>400 SUBMISSION_REJECT_NOTE_REQUIRED</w:t>
      </w:r>
      <w:r>
        <w:rPr>
          <w:sz w:val="21"/>
        </w:rPr>
        <w:t xml:space="preserve">. Nội dung </w:t>
      </w:r>
      <w:r>
        <w:rPr>
          <w:rFonts w:ascii="Courier New" w:hAnsi="Courier New"/>
          <w:color w:val="C7253E"/>
          <w:sz w:val="21"/>
        </w:rPr>
        <w:t>note</w:t>
      </w:r>
      <w:r>
        <w:rPr>
          <w:sz w:val="21"/>
        </w:rPr>
        <w:t xml:space="preserve"> sẽ hiển thị trực</w:t>
      </w:r>
    </w:p>
    <w:p>
      <w:pPr>
        <w:spacing w:before="40" w:after="40"/>
      </w:pPr>
      <w:r>
        <w:rPr>
          <w:sz w:val="21"/>
        </w:rPr>
        <w:t>tiếp cho học sinh (cả trong trang "Câu đã gửi" và trong nội dung thông báo</w:t>
      </w:r>
    </w:p>
    <w:p>
      <w:pPr>
        <w:spacing w:before="40" w:after="40"/>
      </w:pPr>
      <w:r>
        <w:rPr>
          <w:sz w:val="21"/>
        </w:rPr>
      </w:r>
      <w:r>
        <w:rPr>
          <w:rFonts w:ascii="Courier New" w:hAnsi="Courier New"/>
          <w:color w:val="C7253E"/>
          <w:sz w:val="21"/>
        </w:rPr>
        <w:t>SUBMISSION_REJECTED</w:t>
      </w:r>
      <w:r>
        <w:rPr>
          <w:sz w:val="21"/>
        </w:rPr>
        <w:t>) — viết rõ ràng, lịch sự, giải thích lý do cụ thể.</w:t>
      </w:r>
    </w:p>
    <w:p>
      <w:pPr>
        <w:pStyle w:val="ListBullet"/>
        <w:spacing w:before="20" w:after="20"/>
        <w:ind w:left="360"/>
      </w:pPr>
      <w:r>
        <w:rPr>
          <w:sz w:val="20"/>
        </w:rPr>
        <w:t xml:space="preserve">Trên giao diện web: nhấn </w:t>
      </w:r>
      <w:r>
        <w:rPr>
          <w:b/>
          <w:sz w:val="20"/>
        </w:rPr>
        <w:t>"❌ Từ chối"</w:t>
      </w:r>
      <w:r>
        <w:rPr>
          <w:sz w:val="20"/>
        </w:rPr>
        <w:t xml:space="preserve"> → nhập lý do vào ô xuất hiện →</w:t>
      </w:r>
    </w:p>
    <w:p>
      <w:pPr>
        <w:spacing w:before="40" w:after="40"/>
      </w:pPr>
      <w:r>
        <w:rPr>
          <w:sz w:val="21"/>
        </w:rPr>
        <w:t xml:space="preserve">nhấn </w:t>
      </w:r>
      <w:r>
        <w:rPr>
          <w:b/>
          <w:sz w:val="21"/>
        </w:rPr>
        <w:t>"Gửi"</w:t>
      </w:r>
      <w:r>
        <w:rPr>
          <w:sz w:val="21"/>
        </w:rPr>
        <w:t>.</w:t>
      </w:r>
    </w:p>
    <w:p>
      <w:pPr>
        <w:pStyle w:val="Heading3"/>
      </w:pPr>
      <w:r>
        <w:t>14.4 Điểm thưởng khi câu hỏi được dùng trong đề thi</w:t>
      </w:r>
    </w:p>
    <w:p>
      <w:pPr>
        <w:spacing w:before="40" w:after="40"/>
      </w:pPr>
      <w:r>
        <w:rPr>
          <w:sz w:val="21"/>
        </w:rPr>
        <w:t xml:space="preserve">Sau khi 1 câu hỏi đã duyệt được admin </w:t>
      </w:r>
      <w:r>
        <w:rPr>
          <w:b/>
          <w:sz w:val="21"/>
        </w:rPr>
        <w:t>chủ động chọn</w:t>
      </w:r>
      <w:r>
        <w:rPr>
          <w:sz w:val="21"/>
        </w:rPr>
        <w:t xml:space="preserve"> để thêm vào 1 đề thi</w:t>
      </w:r>
    </w:p>
    <w:p>
      <w:pPr>
        <w:spacing w:before="40" w:after="40"/>
      </w:pPr>
      <w:r>
        <w:rPr>
          <w:sz w:val="21"/>
        </w:rPr>
        <w:t>thật (tab "Đề thi thử" → form thêm câu từ kho, `POST</w:t>
      </w:r>
    </w:p>
    <w:p>
      <w:pPr>
        <w:spacing w:before="40" w:after="40"/>
      </w:pPr>
      <w:r>
        <w:rPr>
          <w:sz w:val="21"/>
        </w:rPr>
        <w:t>/api/admin/exam-papers/:id/questions/from-bank` — mục 7), hệ thống tự động:</w:t>
      </w:r>
    </w:p>
    <w:p>
      <w:pPr>
        <w:pStyle w:val="ListNumber"/>
        <w:spacing w:before="20" w:after="20"/>
      </w:pPr>
      <w:r>
        <w:rPr>
          <w:sz w:val="20"/>
        </w:rPr>
        <w:t xml:space="preserve">Cộng thêm </w:t>
      </w:r>
      <w:r>
        <w:rPr>
          <w:b/>
          <w:sz w:val="20"/>
        </w:rPr>
        <w:t>5 điểm</w:t>
      </w:r>
      <w:r>
        <w:rPr>
          <w:sz w:val="20"/>
        </w:rPr>
        <w:t xml:space="preserve"> (</w:t>
      </w:r>
      <w:r>
        <w:rPr>
          <w:rFonts w:ascii="Courier New" w:hAnsi="Courier New"/>
          <w:color w:val="C7253E"/>
          <w:sz w:val="20"/>
        </w:rPr>
        <w:t>SUBMISSION_USAGE_POINTS_PER_USE</w:t>
      </w:r>
      <w:r>
        <w:rPr>
          <w:sz w:val="20"/>
        </w:rPr>
        <w:t>) cho học sinh đã</w:t>
      </w:r>
    </w:p>
    <w:p>
      <w:pPr>
        <w:spacing w:before="40" w:after="40"/>
      </w:pPr>
      <w:r>
        <w:rPr>
          <w:sz w:val="21"/>
        </w:rPr>
        <w:t xml:space="preserve">gửi câu đó, tối đa </w:t>
      </w:r>
      <w:r>
        <w:rPr>
          <w:b/>
          <w:sz w:val="21"/>
        </w:rPr>
        <w:t>100 điểm/câu</w:t>
      </w:r>
      <w:r>
        <w:rPr>
          <w:sz w:val="21"/>
        </w:rPr>
        <w:t xml:space="preserve"> (</w:t>
      </w:r>
      <w:r>
        <w:rPr>
          <w:rFonts w:ascii="Courier New" w:hAnsi="Courier New"/>
          <w:color w:val="C7253E"/>
          <w:sz w:val="21"/>
        </w:rPr>
        <w:t>SUBMISSION_USAGE_POINTS_CAP</w:t>
      </w:r>
      <w:r>
        <w:rPr>
          <w:sz w:val="21"/>
        </w:rPr>
        <w:t>) —</w:t>
      </w:r>
    </w:p>
    <w:p>
      <w:pPr>
        <w:spacing w:before="40" w:after="40"/>
      </w:pPr>
      <w:r>
        <w:rPr>
          <w:sz w:val="21"/>
        </w:rPr>
        <w:t>dùng đủ 20 lần là đạt trần, các lần sau không cộng thêm nữa.</w:t>
      </w:r>
    </w:p>
    <w:p>
      <w:pPr>
        <w:pStyle w:val="ListNumber"/>
        <w:spacing w:before="20" w:after="20"/>
      </w:pPr>
      <w:r>
        <w:rPr>
          <w:sz w:val="20"/>
        </w:rPr>
        <w:t xml:space="preserve">Tăng </w:t>
      </w:r>
      <w:r>
        <w:rPr>
          <w:rFonts w:ascii="Courier New" w:hAnsi="Courier New"/>
          <w:color w:val="C7253E"/>
          <w:sz w:val="20"/>
        </w:rPr>
        <w:t>usageCount</w:t>
      </w:r>
      <w:r>
        <w:rPr>
          <w:sz w:val="20"/>
        </w:rPr>
        <w:t xml:space="preserve"> của submission gốc.</w:t>
      </w:r>
    </w:p>
    <w:p>
      <w:pPr>
        <w:pStyle w:val="ListNumber"/>
        <w:spacing w:before="20" w:after="20"/>
      </w:pPr>
      <w:r>
        <w:rPr>
          <w:sz w:val="20"/>
        </w:rPr>
        <w:t xml:space="preserve">Gửi thông báo </w:t>
      </w:r>
      <w:r>
        <w:rPr>
          <w:rFonts w:ascii="Courier New" w:hAnsi="Courier New"/>
          <w:color w:val="C7253E"/>
          <w:sz w:val="20"/>
        </w:rPr>
        <w:t>SUBMISSION_USED</w:t>
      </w:r>
      <w:r>
        <w:rPr>
          <w:sz w:val="20"/>
        </w:rPr>
        <w:t xml:space="preserve"> cho học sinh.</w:t>
      </w:r>
    </w:p>
    <w:p>
      <w:pPr>
        <w:spacing w:before="20" w:after="20"/>
        <w:ind w:left="504"/>
        <w:pBdr>
          <w:left w:val="single" w:sz="12" w:space="4" w:color="93C5FD"/>
        </w:pBdr>
      </w:pPr>
      <w:r>
        <w:rPr>
          <w:i/>
          <w:color w:val="555555"/>
        </w:rPr>
        <w:t xml:space="preserve">⚠️ </w:t>
      </w:r>
      <w:r>
        <w:rPr>
          <w:b/>
          <w:i/>
          <w:color w:val="555555"/>
        </w:rPr>
        <w:t>Chỉ áp dụng khi dùng nút/API "Thêm từ kho" (`from-bank`)</w:t>
      </w:r>
      <w:r>
        <w:rPr>
          <w:i/>
          <w:color w:val="555555"/>
        </w:rPr>
        <w:t xml:space="preserve"> — nếu admin</w:t>
      </w:r>
    </w:p>
    <w:p>
      <w:pPr>
        <w:spacing w:before="20" w:after="20"/>
        <w:ind w:left="504"/>
        <w:pBdr>
          <w:left w:val="single" w:sz="12" w:space="4" w:color="93C5FD"/>
        </w:pBdr>
      </w:pPr>
      <w:r>
        <w:rPr>
          <w:i/>
          <w:color w:val="555555"/>
        </w:rPr>
        <w:t xml:space="preserve">dùng </w:t>
      </w:r>
      <w:r>
        <w:rPr>
          <w:b/>
          <w:i/>
          <w:color w:val="555555"/>
        </w:rPr>
        <w:t>"Tự động lấy N câu ngẫu nhiên"</w:t>
      </w:r>
      <w:r>
        <w:rPr>
          <w:i/>
          <w:color w:val="555555"/>
        </w:rPr>
        <w:t xml:space="preserve"> (</w:t>
      </w:r>
      <w:r>
        <w:rPr>
          <w:rFonts w:ascii="Courier New" w:hAnsi="Courier New"/>
          <w:i/>
          <w:color w:val="555555"/>
          <w:sz w:val="18"/>
        </w:rPr>
        <w:t>auto-fill</w:t>
      </w:r>
      <w:r>
        <w:rPr>
          <w:i/>
          <w:color w:val="555555"/>
        </w:rPr>
        <w:t>, mục 7), điểm usage</w:t>
      </w:r>
    </w:p>
    <w:p>
      <w:pPr>
        <w:spacing w:before="20" w:after="20"/>
        <w:ind w:left="504"/>
        <w:pBdr>
          <w:left w:val="single" w:sz="12" w:space="4" w:color="93C5FD"/>
        </w:pBdr>
      </w:pPr>
      <w:r>
        <w:rPr>
          <w:i/>
          <w:color w:val="555555"/>
        </w:rPr>
      </w:r>
      <w:r>
        <w:rPr>
          <w:b/>
          <w:i/>
          <w:color w:val="555555"/>
        </w:rPr>
        <w:t>KHÔNG</w:t>
      </w:r>
      <w:r>
        <w:rPr>
          <w:i/>
          <w:color w:val="555555"/>
        </w:rPr>
        <w:t xml:space="preserve"> được cộng (đây là quyết định thiết kế có chủ đích: </w:t>
      </w:r>
      <w:r>
        <w:rPr>
          <w:rFonts w:ascii="Courier New" w:hAnsi="Courier New"/>
          <w:i/>
          <w:color w:val="555555"/>
          <w:sz w:val="18"/>
        </w:rPr>
        <w:t>auto-fill</w:t>
      </w:r>
      <w:r>
        <w:rPr>
          <w:i/>
          <w:color w:val="555555"/>
        </w:rPr>
      </w:r>
    </w:p>
    <w:p>
      <w:pPr>
        <w:spacing w:before="20" w:after="20"/>
        <w:ind w:left="504"/>
        <w:pBdr>
          <w:left w:val="single" w:sz="12" w:space="4" w:color="93C5FD"/>
        </w:pBdr>
      </w:pPr>
      <w:r>
        <w:rPr>
          <w:i/>
          <w:color w:val="555555"/>
        </w:rPr>
        <w:t>chọn ngẫu nhiên, không phải hành động admin "chủ động" ghi nhận công lao</w:t>
      </w:r>
    </w:p>
    <w:p>
      <w:pPr>
        <w:spacing w:before="20" w:after="20"/>
        <w:ind w:left="504"/>
        <w:pBdr>
          <w:left w:val="single" w:sz="12" w:space="4" w:color="93C5FD"/>
        </w:pBdr>
      </w:pPr>
      <w:r>
        <w:rPr>
          <w:i/>
          <w:color w:val="555555"/>
        </w:rPr>
        <w:t>câu hỏi cụ thể).</w:t>
      </w:r>
    </w:p>
    <w:p>
      <w:pPr>
        <w:pStyle w:val="Heading3"/>
      </w:pPr>
      <w:r>
        <w:t>14.5 Rate limit gửi câu hỏi (phía học sinh)</w:t>
      </w:r>
    </w:p>
    <w:p>
      <w:pPr>
        <w:spacing w:before="40" w:after="40"/>
      </w:pPr>
      <w:r>
        <w:rPr>
          <w:sz w:val="21"/>
        </w:rPr>
        <w:t xml:space="preserve">Mỗi học sinh chỉ được gửi tối đa </w:t>
      </w:r>
      <w:r>
        <w:rPr>
          <w:b/>
          <w:sz w:val="21"/>
        </w:rPr>
        <w:t>5 câu/ngày</w:t>
      </w:r>
      <w:r>
        <w:rPr>
          <w:sz w:val="21"/>
        </w:rPr>
        <w:t xml:space="preserve"> (tính theo UTC, không phải</w:t>
      </w:r>
    </w:p>
    <w:p>
      <w:pPr>
        <w:spacing w:before="40" w:after="40"/>
      </w:pPr>
      <w:r>
        <w:rPr>
          <w:sz w:val="21"/>
        </w:rPr>
        <w:t>giờ Việt Nam) — không cần admin cấu hình gì, chống spam mặc định. Nếu học</w:t>
      </w:r>
    </w:p>
    <w:p>
      <w:pPr>
        <w:spacing w:before="40" w:after="40"/>
      </w:pPr>
      <w:r>
        <w:rPr>
          <w:sz w:val="21"/>
        </w:rPr>
        <w:t>sinh báo bị chặn dù thấy chưa gửi 5 câu "hôm nay" theo giờ VN, giải thích</w:t>
      </w:r>
    </w:p>
    <w:p>
      <w:pPr>
        <w:spacing w:before="40" w:after="40"/>
      </w:pPr>
      <w:r>
        <w:rPr>
          <w:sz w:val="21"/>
        </w:rPr>
        <w:t>mốc reset là 07:00 sáng giờ VN (00:00 UTC), không phải 00:00 giờ VN.</w:t>
      </w:r>
    </w:p>
    <w:p>
      <w:pPr>
        <w:pStyle w:val="Heading3"/>
      </w:pPr>
      <w:r>
        <w:t>14.6 Xử lý sự cố — Bài học sinh gửi</w:t>
      </w:r>
    </w:p>
    <w:p>
      <w:pPr>
        <w:spacing w:before="40" w:after="40"/>
      </w:pPr>
      <w:r>
        <w:rPr>
          <w:sz w:val="21"/>
        </w:rPr>
      </w:r>
      <w:r>
        <w:rPr>
          <w:b/>
          <w:sz w:val="21"/>
        </w:rPr>
        <w:t>Duyệt/từ chối báo lỗi 409 (SUBMISSION_NOT_PENDING)</w:t>
      </w:r>
      <w:r>
        <w:rPr>
          <w:sz w:val="21"/>
        </w:rPr>
      </w:r>
    </w:p>
    <w:p>
      <w:pPr>
        <w:spacing w:before="40" w:after="40"/>
      </w:pPr>
      <w:r>
        <w:rPr>
          <w:sz w:val="21"/>
        </w:rPr>
        <w:t>→ Submission đã bị xử lý (bởi admin khác, hoặc học sinh vừa tự sửa/xoá) đúng</w:t>
      </w:r>
    </w:p>
    <w:p>
      <w:pPr>
        <w:spacing w:before="40" w:after="40"/>
      </w:pPr>
      <w:r>
        <w:rPr>
          <w:sz w:val="21"/>
        </w:rPr>
        <w:t>lúc bạn đang thao tác — đây là cơ chế chống race condition có chủ đích</w:t>
      </w:r>
    </w:p>
    <w:p>
      <w:pPr>
        <w:spacing w:before="40" w:after="40"/>
      </w:pPr>
      <w:r>
        <w:rPr>
          <w:sz w:val="21"/>
        </w:rPr>
        <w:t xml:space="preserve">(xem </w:t>
      </w:r>
      <w:r>
        <w:rPr>
          <w:rFonts w:ascii="Courier New" w:hAnsi="Courier New"/>
          <w:color w:val="C7253E"/>
          <w:sz w:val="21"/>
        </w:rPr>
        <w:t>docs/FEATURE_LOG.md</w:t>
      </w:r>
      <w:r>
        <w:rPr>
          <w:sz w:val="21"/>
        </w:rPr>
        <w:t xml:space="preserve"> Section 14 mục "Ghi chú kỹ thuật"), không phải</w:t>
      </w:r>
    </w:p>
    <w:p>
      <w:pPr>
        <w:spacing w:before="40" w:after="40"/>
      </w:pPr>
      <w:r>
        <w:rPr>
          <w:sz w:val="21"/>
        </w:rPr>
        <w:t>lỗi hệ thống. Bấm làm mới danh sách và kiểm tra trạng thái hiện tại trước khi</w:t>
      </w:r>
    </w:p>
    <w:p>
      <w:pPr>
        <w:spacing w:before="40" w:after="40"/>
      </w:pPr>
      <w:r>
        <w:rPr>
          <w:sz w:val="21"/>
        </w:rPr>
        <w:t>thử lại.</w:t>
      </w:r>
    </w:p>
    <w:p>
      <w:pPr>
        <w:spacing w:before="40" w:after="40"/>
      </w:pPr>
      <w:r>
        <w:rPr>
          <w:sz w:val="21"/>
        </w:rPr>
      </w:r>
      <w:r>
        <w:rPr>
          <w:b/>
          <w:sz w:val="21"/>
        </w:rPr>
        <w:t>Học sinh báo đã được duyệt nhưng không thấy cộng điểm</w:t>
      </w:r>
      <w:r>
        <w:rPr>
          <w:sz w:val="21"/>
        </w:rPr>
      </w:r>
    </w:p>
    <w:p>
      <w:pPr>
        <w:spacing w:before="40" w:after="40"/>
      </w:pPr>
      <w:r>
        <w:rPr>
          <w:sz w:val="21"/>
        </w:rPr>
        <w:t xml:space="preserve">→ Việc cộng điểm + gửi thông báo chạy </w:t>
      </w:r>
      <w:r>
        <w:rPr>
          <w:b/>
          <w:sz w:val="21"/>
        </w:rPr>
        <w:t>fire-and-forget</w:t>
      </w:r>
      <w:r>
        <w:rPr>
          <w:sz w:val="21"/>
        </w:rPr>
        <w:t xml:space="preserve"> (không block</w:t>
      </w:r>
    </w:p>
    <w:p>
      <w:pPr>
        <w:spacing w:before="40" w:after="40"/>
      </w:pPr>
      <w:r>
        <w:rPr>
          <w:sz w:val="21"/>
        </w:rPr>
        <w:t>response duyệt) — nếu request duyệt trả về thành công nhưng bước cộng điểm</w:t>
      </w:r>
    </w:p>
    <w:p>
      <w:pPr>
        <w:spacing w:before="40" w:after="40"/>
      </w:pPr>
      <w:r>
        <w:rPr>
          <w:sz w:val="21"/>
        </w:rPr>
        <w:t xml:space="preserve">lỗi (hiếm, có </w:t>
      </w:r>
      <w:r>
        <w:rPr>
          <w:rFonts w:ascii="Courier New" w:hAnsi="Courier New"/>
          <w:color w:val="C7253E"/>
          <w:sz w:val="21"/>
        </w:rPr>
        <w:t>try/catch</w:t>
      </w:r>
      <w:r>
        <w:rPr>
          <w:sz w:val="21"/>
        </w:rPr>
        <w:t xml:space="preserve"> riêng + log </w:t>
      </w:r>
      <w:r>
        <w:rPr>
          <w:rFonts w:ascii="Courier New" w:hAnsi="Courier New"/>
          <w:color w:val="C7253E"/>
          <w:sz w:val="21"/>
        </w:rPr>
        <w:t>console.error</w:t>
      </w:r>
      <w:r>
        <w:rPr>
          <w:sz w:val="21"/>
        </w:rPr>
        <w:t xml:space="preserve">), điểm sẽ </w:t>
      </w:r>
      <w:r>
        <w:rPr>
          <w:b/>
          <w:sz w:val="21"/>
        </w:rPr>
        <w:t>không</w:t>
      </w:r>
      <w:r>
        <w:rPr>
          <w:sz w:val="21"/>
        </w:rPr>
      </w:r>
    </w:p>
    <w:p>
      <w:pPr>
        <w:spacing w:before="40" w:after="40"/>
      </w:pPr>
      <w:r>
        <w:rPr>
          <w:sz w:val="21"/>
        </w:rPr>
        <w:t xml:space="preserve">được cộng dù submission đã chuyển </w:t>
      </w:r>
      <w:r>
        <w:rPr>
          <w:rFonts w:ascii="Courier New" w:hAnsi="Courier New"/>
          <w:color w:val="C7253E"/>
          <w:sz w:val="21"/>
        </w:rPr>
        <w:t>APPROVED</w:t>
      </w:r>
      <w:r>
        <w:rPr>
          <w:sz w:val="21"/>
        </w:rPr>
        <w:t>. Kiểm tra log backend tìm dòng</w:t>
      </w:r>
    </w:p>
    <w:p>
      <w:pPr>
        <w:spacing w:before="40" w:after="40"/>
      </w:pPr>
      <w:r>
        <w:rPr>
          <w:sz w:val="21"/>
        </w:rPr>
      </w:r>
      <w:r>
        <w:rPr>
          <w:rFonts w:ascii="Courier New" w:hAnsi="Courier New"/>
          <w:color w:val="C7253E"/>
          <w:sz w:val="21"/>
        </w:rPr>
        <w:t>[SubmissionService] fireApprovedRewards addPoints error</w:t>
      </w:r>
      <w:r>
        <w:rPr>
          <w:sz w:val="21"/>
        </w:rPr>
        <w:t>; nếu có, cộng điểm</w:t>
      </w:r>
    </w:p>
    <w:p>
      <w:pPr>
        <w:spacing w:before="40" w:after="40"/>
      </w:pPr>
      <w:r>
        <w:rPr>
          <w:sz w:val="21"/>
        </w:rPr>
        <w:t xml:space="preserve">thủ công qua </w:t>
      </w:r>
      <w:r>
        <w:rPr>
          <w:rFonts w:ascii="Courier New" w:hAnsi="Courier New"/>
          <w:color w:val="C7253E"/>
          <w:sz w:val="21"/>
        </w:rPr>
        <w:t>pointsService</w:t>
      </w:r>
      <w:r>
        <w:rPr>
          <w:sz w:val="21"/>
        </w:rPr>
        <w:t xml:space="preserve"> hoặc script debug.</w:t>
      </w:r>
    </w:p>
    <w:p>
      <w:pPr>
        <w:spacing w:before="40" w:after="40"/>
      </w:pPr>
      <w:r>
        <w:rPr>
          <w:sz w:val="21"/>
        </w:rPr>
        <w:t>**Cảnh báo trùng lặp (</w:t>
      </w:r>
      <w:r>
        <w:rPr>
          <w:rFonts w:ascii="Courier New" w:hAnsi="Courier New"/>
          <w:color w:val="C7253E"/>
          <w:sz w:val="21"/>
        </w:rPr>
        <w:t>duplicateWarning</w:t>
      </w:r>
      <w:r>
        <w:rPr>
          <w:sz w:val="21"/>
        </w:rPr>
        <w:t>) không xuất hiện dù câu rõ ràng</w:t>
      </w:r>
    </w:p>
    <w:p>
      <w:pPr>
        <w:spacing w:before="40" w:after="40"/>
      </w:pPr>
      <w:r>
        <w:rPr>
          <w:sz w:val="21"/>
        </w:rPr>
        <w:t>giống câu đã có**</w:t>
      </w:r>
    </w:p>
    <w:p>
      <w:pPr>
        <w:spacing w:before="40" w:after="40"/>
      </w:pPr>
      <w:r>
        <w:rPr>
          <w:sz w:val="21"/>
        </w:rPr>
        <w:t xml:space="preserve">→ Thuật toán chỉ so khớp câu ACTIVE </w:t>
      </w:r>
      <w:r>
        <w:rPr>
          <w:b/>
          <w:sz w:val="21"/>
        </w:rPr>
        <w:t>cùng môn học</w:t>
      </w:r>
      <w:r>
        <w:rPr>
          <w:sz w:val="21"/>
        </w:rPr>
        <w:t xml:space="preserve"> trong kho, ngưỡng 60%.</w:t>
      </w:r>
    </w:p>
    <w:p>
      <w:pPr>
        <w:spacing w:before="40" w:after="40"/>
      </w:pPr>
      <w:r>
        <w:rPr>
          <w:sz w:val="21"/>
        </w:rPr>
        <w:t>Nếu câu diễn đạt khác nhiều (đổi thứ tự từ, dùng từ đồng nghĩa), similarity</w:t>
      </w:r>
    </w:p>
    <w:p>
      <w:pPr>
        <w:spacing w:before="40" w:after="40"/>
      </w:pPr>
      <w:r>
        <w:rPr>
          <w:sz w:val="21"/>
        </w:rPr>
        <w:t>có thể dưới ngưỡng — đây là hạn chế đã biết của thuật toán so khớp thô, cần</w:t>
      </w:r>
    </w:p>
    <w:p>
      <w:pPr>
        <w:spacing w:before="40" w:after="40"/>
      </w:pPr>
      <w:r>
        <w:rPr>
          <w:sz w:val="21"/>
        </w:rPr>
        <w:t>admin tự đọc kỹ, không dựa hoàn toàn vào cảnh báo tự động.</w:t>
      </w:r>
    </w:p>
    <w:p>
      <w:pPr>
        <w:spacing w:before="80" w:after="80"/>
        <w:pBdr>
          <w:bottom w:val="single" w:sz="6" w:space="1" w:color="AAAAAA"/>
        </w:pBdr>
      </w:pPr>
    </w:p>
    <w:p>
      <w:pPr>
        <w:pStyle w:val="Heading2"/>
      </w:pPr>
      <w:r>
        <w:t>15. Khung Free/Premium — Feature 015</w:t>
      </w:r>
    </w:p>
    <w:p>
      <w:pPr>
        <w:spacing w:before="40" w:after="40"/>
      </w:pPr>
      <w:r>
        <w:rPr>
          <w:sz w:val="21"/>
        </w:rPr>
        <w:t xml:space="preserve">Từ Feature 015, hệ thống phân biệt 2 gói: </w:t>
      </w:r>
      <w:r>
        <w:rPr>
          <w:b/>
          <w:sz w:val="21"/>
        </w:rPr>
        <w:t>Free</w:t>
      </w:r>
      <w:r>
        <w:rPr>
          <w:sz w:val="21"/>
        </w:rPr>
        <w:t xml:space="preserve"> (miễn phí, một số tính năng</w:t>
      </w:r>
    </w:p>
    <w:p>
      <w:pPr>
        <w:spacing w:before="40" w:after="40"/>
      </w:pPr>
      <w:r>
        <w:rPr>
          <w:sz w:val="21"/>
        </w:rPr>
        <w:t xml:space="preserve">bị giới hạn/khoá) và </w:t>
      </w:r>
      <w:r>
        <w:rPr>
          <w:b/>
          <w:sz w:val="21"/>
        </w:rPr>
        <w:t>Premium</w:t>
      </w:r>
      <w:r>
        <w:rPr>
          <w:sz w:val="21"/>
        </w:rPr>
        <w:t xml:space="preserve"> (đầy đủ quyền lợi). Admin quản lý qua tab</w:t>
      </w:r>
    </w:p>
    <w:p>
      <w:pPr>
        <w:spacing w:before="40" w:after="40"/>
      </w:pPr>
      <w:r>
        <w:rPr>
          <w:sz w:val="21"/>
        </w:rPr>
      </w:r>
      <w:r>
        <w:rPr>
          <w:b/>
          <w:sz w:val="21"/>
        </w:rPr>
        <w:t>Dashboard</w:t>
      </w:r>
      <w:r>
        <w:rPr>
          <w:sz w:val="21"/>
        </w:rPr>
        <w:t xml:space="preserve"> (công tắc toàn cục) và tab </w:t>
      </w:r>
      <w:r>
        <w:rPr>
          <w:b/>
          <w:sz w:val="21"/>
        </w:rPr>
        <w:t>Người dùng</w:t>
      </w:r>
      <w:r>
        <w:rPr>
          <w:sz w:val="21"/>
        </w:rPr>
        <w:t xml:space="preserve"> (cấp Premium từng</w:t>
      </w:r>
    </w:p>
    <w:p>
      <w:pPr>
        <w:spacing w:before="40" w:after="40"/>
      </w:pPr>
      <w:r>
        <w:rPr>
          <w:sz w:val="21"/>
        </w:rPr>
        <w:t>user).</w:t>
      </w:r>
    </w:p>
    <w:p>
      <w:pPr>
        <w:pStyle w:val="Heading3"/>
      </w:pPr>
      <w:r>
        <w:t>15.1 Công tắc toàn cục "Mặc định Premium cho tất cả"</w:t>
      </w:r>
    </w:p>
    <w:p>
      <w:pPr>
        <w:spacing w:before="40" w:after="40"/>
      </w:pPr>
      <w:r>
        <w:rPr>
          <w:sz w:val="21"/>
        </w:rPr>
        <w:t xml:space="preserve">Ở tab </w:t>
      </w:r>
      <w:r>
        <w:rPr>
          <w:b/>
          <w:sz w:val="21"/>
        </w:rPr>
        <w:t>Dashboard</w:t>
      </w:r>
      <w:r>
        <w:rPr>
          <w:sz w:val="21"/>
        </w:rPr>
        <w:t>, ngay dưới tiêu đề, có 1 công tắc bật/tắt:</w:t>
      </w:r>
    </w:p>
    <w:p>
      <w:pPr>
        <w:spacing w:before="20" w:after="20"/>
        <w:ind w:left="504"/>
        <w:pBdr>
          <w:left w:val="single" w:sz="12" w:space="4" w:color="93C5FD"/>
        </w:pBdr>
      </w:pPr>
      <w:r>
        <w:rPr>
          <w:i/>
          <w:color w:val="555555"/>
        </w:rPr>
        <w:t xml:space="preserve">⭐ </w:t>
      </w:r>
      <w:r>
        <w:rPr>
          <w:b/>
          <w:i/>
          <w:color w:val="555555"/>
        </w:rPr>
        <w:t>Mặc định Premium cho tất cả</w:t>
      </w:r>
      <w:r>
        <w:rPr>
          <w:i/>
          <w:color w:val="555555"/>
        </w:rPr>
      </w:r>
    </w:p>
    <w:p>
      <w:pPr>
        <w:spacing w:before="20" w:after="20"/>
        <w:ind w:left="504"/>
        <w:pBdr>
          <w:left w:val="single" w:sz="12" w:space="4" w:color="93C5FD"/>
        </w:pBdr>
      </w:pPr>
      <w:r>
        <w:rPr>
          <w:i/>
          <w:color w:val="555555"/>
        </w:rPr>
        <w:t>Khi BẬT: mọi tài khoản (cũ lẫn mới) đều được coi là Premium.</w:t>
      </w:r>
    </w:p>
    <w:p>
      <w:pPr>
        <w:spacing w:before="20" w:after="20"/>
        <w:ind w:left="504"/>
        <w:pBdr>
          <w:left w:val="single" w:sz="12" w:space="4" w:color="93C5FD"/>
        </w:pBdr>
      </w:pPr>
      <w:r>
        <w:rPr>
          <w:i/>
          <w:color w:val="555555"/>
        </w:rPr>
        <w:t>Khi TẮT: chỉ user được admin cấp Premium riêng (còn hạn) mới là Premium.</w:t>
      </w:r>
    </w:p>
    <w:p>
      <w:pPr>
        <w:pStyle w:val="ListBullet"/>
        <w:spacing w:before="20" w:after="20"/>
        <w:ind w:left="360"/>
      </w:pPr>
      <w:r>
        <w:rPr>
          <w:sz w:val="20"/>
        </w:rPr>
      </w:r>
      <w:r>
        <w:rPr>
          <w:b/>
          <w:sz w:val="20"/>
        </w:rPr>
        <w:t>Mặc định BẬT SẴN</w:t>
      </w:r>
      <w:r>
        <w:rPr>
          <w:sz w:val="20"/>
        </w:rPr>
        <w:t xml:space="preserve"> ngay từ khi triển khai tính năng (theo yêu cầu nghiệp</w:t>
      </w:r>
    </w:p>
    <w:p>
      <w:pPr>
        <w:spacing w:before="40" w:after="40"/>
      </w:pPr>
      <w:r>
        <w:rPr>
          <w:sz w:val="21"/>
        </w:rPr>
        <w:t>vụ — không "khoá" đột ngột người dùng hiện tại khi ra mắt Free/Premium).</w:t>
      </w:r>
    </w:p>
    <w:p>
      <w:pPr>
        <w:pStyle w:val="ListBullet"/>
        <w:spacing w:before="20" w:after="20"/>
        <w:ind w:left="360"/>
      </w:pPr>
      <w:r>
        <w:rPr>
          <w:sz w:val="20"/>
        </w:rPr>
        <w:t xml:space="preserve">Đổi công tắc có hiệu lực </w:t>
      </w:r>
      <w:r>
        <w:rPr>
          <w:b/>
          <w:sz w:val="20"/>
        </w:rPr>
        <w:t>ngay lập tức</w:t>
      </w:r>
      <w:r>
        <w:rPr>
          <w:sz w:val="20"/>
        </w:rPr>
        <w:t xml:space="preserve"> cho MỌI user, MỌI request tiếp</w:t>
      </w:r>
    </w:p>
    <w:p>
      <w:pPr>
        <w:spacing w:before="40" w:after="40"/>
      </w:pPr>
      <w:r>
        <w:rPr>
          <w:sz w:val="21"/>
        </w:rPr>
        <w:t>theo — không cần restart server, không có độ trễ.</w:t>
      </w:r>
    </w:p>
    <w:p>
      <w:pPr>
        <w:pStyle w:val="ListBullet"/>
        <w:spacing w:before="20" w:after="20"/>
        <w:ind w:left="360"/>
      </w:pPr>
      <w:r>
        <w:rPr>
          <w:sz w:val="20"/>
        </w:rPr>
        <w:t>API trực tiếp:</w:t>
      </w:r>
    </w:p>
    <w:p>
      <w:pPr>
        <w:spacing w:before="40" w:after="40"/>
      </w:pPr>
      <w:r>
        <w:rPr>
          <w:sz w:val="21"/>
        </w:rPr>
        <w:t>```bash</w:t>
      </w:r>
    </w:p>
    <w:p>
      <w:pPr>
        <w:spacing w:before="40" w:after="40"/>
      </w:pPr>
      <w:r>
        <w:rPr>
          <w:sz w:val="21"/>
        </w:rPr>
        <w:t>GET /api/admin/settings/premium-default</w:t>
      </w:r>
    </w:p>
    <w:p>
      <w:pPr>
        <w:spacing w:before="40" w:after="40"/>
      </w:pPr>
      <w:r>
        <w:rPr>
          <w:sz w:val="21"/>
        </w:rPr>
        <w:t>X-Admin-Secret: &lt;secret&gt;</w:t>
      </w:r>
    </w:p>
    <w:p>
      <w:pPr>
        <w:spacing w:before="40" w:after="40"/>
      </w:pPr>
      <w:r>
        <w:rPr>
          <w:sz w:val="21"/>
        </w:rPr>
        <w:t>PATCH /api/admin/settings/premium-default</w:t>
      </w:r>
    </w:p>
    <w:p>
      <w:pPr>
        <w:spacing w:before="40" w:after="40"/>
      </w:pPr>
      <w:r>
        <w:rPr>
          <w:sz w:val="21"/>
        </w:rPr>
        <w:t>X-Admin-Secret: &lt;secret&gt;</w:t>
      </w:r>
    </w:p>
    <w:p>
      <w:pPr>
        <w:spacing w:before="40" w:after="40"/>
      </w:pPr>
      <w:r>
        <w:rPr>
          <w:sz w:val="21"/>
        </w:rPr>
        <w:t>Content-Type: application/json</w:t>
      </w:r>
    </w:p>
    <w:p>
      <w:pPr>
        <w:spacing w:before="40" w:after="40"/>
      </w:pPr>
      <w:r>
        <w:rPr>
          <w:sz w:val="21"/>
        </w:rPr>
        <w:t>{ "enabled": false }</w:t>
      </w:r>
    </w:p>
    <w:p>
      <w:pPr>
        <w:spacing w:before="40" w:after="40"/>
      </w:pPr>
      <w:r>
        <w:rPr>
          <w:rFonts w:ascii="Courier New" w:hAnsi="Courier New"/>
          <w:color w:val="C7253E"/>
          <w:sz w:val="21"/>
        </w:rPr>
        <w:t>`</w:t>
      </w:r>
    </w:p>
    <w:p>
      <w:pPr>
        <w:spacing w:before="20" w:after="20"/>
        <w:ind w:left="504"/>
        <w:pBdr>
          <w:left w:val="single" w:sz="12" w:space="4" w:color="93C5FD"/>
        </w:pBdr>
      </w:pPr>
      <w:r>
        <w:rPr>
          <w:i/>
          <w:color w:val="555555"/>
        </w:rPr>
        <w:t xml:space="preserve">⚠️ </w:t>
      </w:r>
      <w:r>
        <w:rPr>
          <w:b/>
          <w:i/>
          <w:color w:val="555555"/>
        </w:rPr>
        <w:t>Cẩn thận khi TẮT công tắc này</w:t>
      </w:r>
      <w:r>
        <w:rPr>
          <w:i/>
          <w:color w:val="555555"/>
        </w:rPr>
        <w:t xml:space="preserve">: mọi user không có </w:t>
      </w:r>
      <w:r>
        <w:rPr>
          <w:rFonts w:ascii="Courier New" w:hAnsi="Courier New"/>
          <w:i/>
          <w:color w:val="555555"/>
          <w:sz w:val="18"/>
        </w:rPr>
        <w:t>premiumExpiresAt</w:t>
      </w:r>
      <w:r>
        <w:rPr>
          <w:i/>
          <w:color w:val="555555"/>
        </w:rPr>
      </w:r>
    </w:p>
    <w:p>
      <w:pPr>
        <w:spacing w:before="20" w:after="20"/>
        <w:ind w:left="504"/>
        <w:pBdr>
          <w:left w:val="single" w:sz="12" w:space="4" w:color="93C5FD"/>
        </w:pBdr>
      </w:pPr>
      <w:r>
        <w:rPr>
          <w:i/>
          <w:color w:val="555555"/>
        </w:rPr>
        <w:t>còn hạn sẽ ngay lập tức trở thành Free — mất quyền truy cập Ôn lại câu sai,</w:t>
      </w:r>
    </w:p>
    <w:p>
      <w:pPr>
        <w:spacing w:before="20" w:after="20"/>
        <w:ind w:left="504"/>
        <w:pBdr>
          <w:left w:val="single" w:sz="12" w:space="4" w:color="93C5FD"/>
        </w:pBdr>
      </w:pPr>
      <w:r>
        <w:rPr>
          <w:i/>
          <w:color w:val="555555"/>
        </w:rPr>
        <w:t>Lịch sử thi thử, và bị gate đổi môn học. Nên thông báo trước cho người dùng</w:t>
      </w:r>
    </w:p>
    <w:p>
      <w:pPr>
        <w:spacing w:before="20" w:after="20"/>
        <w:ind w:left="504"/>
        <w:pBdr>
          <w:left w:val="single" w:sz="12" w:space="4" w:color="93C5FD"/>
        </w:pBdr>
      </w:pPr>
      <w:r>
        <w:rPr>
          <w:i/>
          <w:color w:val="555555"/>
        </w:rPr>
        <w:t>nếu đây là lần đầu tắt công tắc sau một thời gian dài bật sẵn.</w:t>
      </w:r>
    </w:p>
    <w:p>
      <w:pPr>
        <w:pStyle w:val="Heading3"/>
      </w:pPr>
      <w:r>
        <w:t>15.2 Cấp Premium thủ công cho 1 user</w:t>
      </w:r>
    </w:p>
    <w:p>
      <w:pPr>
        <w:spacing w:before="40" w:after="40"/>
      </w:pPr>
      <w:r>
        <w:rPr>
          <w:sz w:val="21"/>
        </w:rPr>
        <w:t xml:space="preserve">Ở tab </w:t>
      </w:r>
      <w:r>
        <w:rPr>
          <w:b/>
          <w:sz w:val="21"/>
        </w:rPr>
        <w:t>Người dùng</w:t>
      </w:r>
      <w:r>
        <w:rPr>
          <w:sz w:val="21"/>
        </w:rPr>
        <w:t xml:space="preserve">, bảng danh sách có thêm cột </w:t>
      </w:r>
      <w:r>
        <w:rPr>
          <w:b/>
          <w:sz w:val="21"/>
        </w:rPr>
        <w:t>"Premium"</w:t>
      </w:r>
      <w:r>
        <w:rPr>
          <w:sz w:val="21"/>
        </w:rPr>
        <w:t xml:space="preserve"> với ô nhập số</w:t>
      </w:r>
    </w:p>
    <w:p>
      <w:pPr>
        <w:spacing w:before="40" w:after="40"/>
      </w:pPr>
      <w:r>
        <w:rPr>
          <w:sz w:val="21"/>
        </w:rPr>
        <w:t xml:space="preserve">tháng + nút </w:t>
      </w:r>
      <w:r>
        <w:rPr>
          <w:b/>
          <w:sz w:val="21"/>
        </w:rPr>
        <w:t>"🎁 Cấp"</w:t>
      </w:r>
      <w:r>
        <w:rPr>
          <w:sz w:val="21"/>
        </w:rPr>
        <w:t>:</w:t>
      </w:r>
    </w:p>
    <w:p>
      <w:pPr>
        <w:pStyle w:val="ListNumber"/>
        <w:spacing w:before="20" w:after="20"/>
      </w:pPr>
      <w:r>
        <w:rPr>
          <w:sz w:val="20"/>
        </w:rPr>
        <w:t>Nhập số tháng (1-24) vào ô số bên cạnh tên user.</w:t>
      </w:r>
    </w:p>
    <w:p>
      <w:pPr>
        <w:pStyle w:val="ListNumber"/>
        <w:spacing w:before="20" w:after="20"/>
      </w:pPr>
      <w:r>
        <w:rPr>
          <w:sz w:val="20"/>
        </w:rPr>
        <w:t xml:space="preserve">Bấm </w:t>
      </w:r>
      <w:r>
        <w:rPr>
          <w:b/>
          <w:sz w:val="20"/>
        </w:rPr>
        <w:t>"🎁 Cấp"</w:t>
      </w:r>
      <w:r>
        <w:rPr>
          <w:sz w:val="20"/>
        </w:rPr>
        <w:t>.</w:t>
      </w:r>
    </w:p>
    <w:p>
      <w:pPr>
        <w:pStyle w:val="ListNumber"/>
        <w:spacing w:before="20" w:after="20"/>
      </w:pPr>
      <w:r>
        <w:rPr>
          <w:sz w:val="20"/>
        </w:rPr>
        <w:t>Thông báo xác nhận hiện ra với hạn Premium mới.</w:t>
      </w:r>
    </w:p>
    <w:p>
      <w:pPr>
        <w:spacing w:before="40" w:after="40"/>
      </w:pPr>
      <w:r>
        <w:rPr>
          <w:sz w:val="21"/>
        </w:rPr>
      </w:r>
      <w:r>
        <w:rPr>
          <w:b/>
          <w:sz w:val="21"/>
        </w:rPr>
        <w:t>API trực tiếp:</w:t>
      </w:r>
      <w:r>
        <w:rPr>
          <w:sz w:val="21"/>
        </w:rPr>
      </w:r>
    </w:p>
    <w:p>
      <w:pPr>
        <w:spacing w:before="40" w:after="40"/>
        <w:ind w:left="432"/>
        <w:shd w:val="clear" w:color="auto" w:fill="F3F4F6"/>
      </w:pPr>
      <w:r>
        <w:rPr>
          <w:rFonts w:ascii="Courier New" w:hAnsi="Courier New"/>
          <w:color w:val="1E1E1E"/>
          <w:sz w:val="17"/>
        </w:rPr>
        <w:t>PATCH /api/admin/users/:userId/grant-premium</w:t>
        <w:br/>
        <w:t>X-Admin-Secret: &lt;secret&gt;</w:t>
        <w:br/>
        <w:t>Content-Type: application/json</w:t>
        <w:br/>
        <w:br/>
        <w:t>{ "months": 3 }</w:t>
      </w:r>
    </w:p>
    <w:p>
      <w:pPr>
        <w:spacing w:before="40" w:after="40"/>
      </w:pPr>
      <w:r>
        <w:rPr>
          <w:sz w:val="21"/>
        </w:rPr>
      </w:r>
      <w:r>
        <w:rPr>
          <w:b/>
          <w:sz w:val="21"/>
        </w:rPr>
        <w:t>Response mẫu:</w:t>
      </w:r>
      <w:r>
        <w:rPr>
          <w:sz w:val="21"/>
        </w:rPr>
      </w:r>
    </w:p>
    <w:p>
      <w:pPr>
        <w:spacing w:before="40" w:after="40"/>
        <w:ind w:left="432"/>
        <w:shd w:val="clear" w:color="auto" w:fill="F3F4F6"/>
      </w:pPr>
      <w:r>
        <w:rPr>
          <w:rFonts w:ascii="Courier New" w:hAnsi="Courier New"/>
          <w:color w:val="1E1E1E"/>
          <w:sz w:val="17"/>
        </w:rPr>
        <w:t>{</w:t>
        <w:br/>
        <w:t xml:space="preserve">  "id": "user-uuid",</w:t>
        <w:br/>
        <w:t xml:space="preserve">  "premiumExpiresAt": "2026-10-17T00:00:00.000Z",</w:t>
        <w:br/>
        <w:t xml:space="preserve">  "premiumSince": "2026-07-17T00:00:00.000Z",</w:t>
        <w:br/>
        <w:t xml:space="preserve">  "streakFreezeReset": true</w:t>
        <w:br/>
        <w:t>}</w:t>
      </w:r>
    </w:p>
    <w:p>
      <w:pPr>
        <w:spacing w:before="40" w:after="40"/>
      </w:pPr>
      <w:r>
        <w:rPr>
          <w:sz w:val="21"/>
        </w:rPr>
      </w:r>
      <w:r>
        <w:rPr>
          <w:b/>
          <w:sz w:val="21"/>
        </w:rPr>
        <w:t>Quy tắc cộng dồn — QUAN TRỌNG khi giải thích cho user:</w:t>
      </w:r>
      <w:r>
        <w:rPr>
          <w:sz w:val="21"/>
        </w:rPr>
      </w:r>
    </w:p>
    <w:tbl>
      <w:tblPr>
        <w:tblStyle w:val="TableGrid"/>
        <w:tblW w:type="auto" w:w="0"/>
        <w:tblLook w:firstColumn="1" w:firstRow="1" w:lastColumn="0" w:lastRow="0" w:noHBand="0" w:noVBand="1" w:val="04A0"/>
      </w:tblPr>
      <w:tblGrid>
        <w:gridCol w:w="4703"/>
        <w:gridCol w:w="4703"/>
      </w:tblGrid>
      <w:tr>
        <w:tc>
          <w:tcPr>
            <w:tcW w:type="dxa" w:w="4703"/>
            <w:shd w:val="clear" w:color="auto" w:fill="DBEAFE"/>
          </w:tcPr>
          <w:p>
            <w:pPr>
              <w:spacing w:before="20" w:after="20"/>
            </w:pPr>
            <w:r>
              <w:rPr>
                <w:b/>
                <w:sz w:val="18"/>
              </w:rPr>
            </w:r>
            <w:r>
              <w:rPr>
                <w:b/>
                <w:sz w:val="18"/>
              </w:rPr>
              <w:t>Tình huống user hiện tại</w:t>
            </w:r>
          </w:p>
        </w:tc>
        <w:tc>
          <w:tcPr>
            <w:tcW w:type="dxa" w:w="4703"/>
            <w:shd w:val="clear" w:color="auto" w:fill="DBEAFE"/>
          </w:tcPr>
          <w:p>
            <w:pPr>
              <w:spacing w:before="20" w:after="20"/>
            </w:pPr>
            <w:r>
              <w:rPr>
                <w:b/>
                <w:sz w:val="18"/>
              </w:rPr>
            </w:r>
            <w:r>
              <w:rPr>
                <w:b/>
                <w:sz w:val="18"/>
              </w:rPr>
              <w:t>Kết quả sau khi cấp thêm N tháng</w:t>
            </w:r>
          </w:p>
        </w:tc>
      </w:tr>
      <w:tr>
        <w:tc>
          <w:tcPr>
            <w:tcW w:type="dxa" w:w="4703"/>
          </w:tcPr>
          <w:p>
            <w:pPr>
              <w:spacing w:before="20" w:after="20"/>
            </w:pPr>
            <w:r>
              <w:rPr>
                <w:sz w:val="18"/>
              </w:rPr>
            </w:r>
            <w:r>
              <w:rPr>
                <w:sz w:val="18"/>
              </w:rPr>
              <w:t>Free (chưa từng Premium, hoặc Premium đã hết hạn)</w:t>
            </w:r>
          </w:p>
        </w:tc>
        <w:tc>
          <w:tcPr>
            <w:tcW w:type="dxa" w:w="4703"/>
          </w:tcPr>
          <w:p>
            <w:pPr>
              <w:spacing w:before="20" w:after="20"/>
            </w:pPr>
            <w:r>
              <w:rPr>
                <w:sz w:val="18"/>
              </w:rPr>
            </w:r>
            <w:r>
              <w:rPr>
                <w:sz w:val="18"/>
              </w:rPr>
              <w:t>Hạn mới = hôm nay + N tháng. Được cấp lại đủ 3 thẻ bảo hiểm chuỗi (streakFreezeReset: true)</w:t>
            </w:r>
          </w:p>
        </w:tc>
      </w:tr>
      <w:tr>
        <w:tc>
          <w:tcPr>
            <w:tcW w:type="dxa" w:w="4703"/>
          </w:tcPr>
          <w:p>
            <w:pPr>
              <w:spacing w:before="20" w:after="20"/>
            </w:pPr>
            <w:r>
              <w:rPr>
                <w:sz w:val="18"/>
              </w:rPr>
            </w:r>
            <w:r>
              <w:rPr>
                <w:sz w:val="18"/>
              </w:rPr>
              <w:t>Đang Premium còn hạn</w:t>
            </w:r>
          </w:p>
        </w:tc>
        <w:tc>
          <w:tcPr>
            <w:tcW w:type="dxa" w:w="4703"/>
          </w:tcPr>
          <w:p>
            <w:pPr>
              <w:spacing w:before="20" w:after="20"/>
            </w:pPr>
            <w:r>
              <w:rPr>
                <w:sz w:val="18"/>
              </w:rPr>
            </w:r>
            <w:r>
              <w:rPr>
                <w:sz w:val="18"/>
              </w:rPr>
              <w:t>Hạn mới = hạn cũ + N tháng (cộng dồn, KHÔNG tính từ hôm nay). Thẻ bảo hiểm chuỗi giữ nguyên số đã dùng (streakFreezeReset: false) — không được "làm mới" thẻ chỉ vì gia hạn thêm</w:t>
            </w:r>
          </w:p>
        </w:tc>
      </w:tr>
    </w:tbl>
    <w:p/>
    <w:p>
      <w:pPr>
        <w:spacing w:before="20" w:after="20"/>
        <w:ind w:left="504"/>
        <w:pBdr>
          <w:left w:val="single" w:sz="12" w:space="4" w:color="93C5FD"/>
        </w:pBdr>
      </w:pPr>
      <w:r>
        <w:rPr>
          <w:i/>
          <w:color w:val="555555"/>
        </w:rPr>
        <w:t>Ví dụ dễ hiểu: User đang Premium tới 20/8. Admin cấp thêm 2 tháng ngày</w:t>
      </w:r>
    </w:p>
    <w:p>
      <w:pPr>
        <w:spacing w:before="20" w:after="20"/>
        <w:ind w:left="504"/>
        <w:pBdr>
          <w:left w:val="single" w:sz="12" w:space="4" w:color="93C5FD"/>
        </w:pBdr>
      </w:pPr>
      <w:r>
        <w:rPr>
          <w:i/>
          <w:color w:val="555555"/>
        </w:rPr>
        <w:t xml:space="preserve">17/7 → hạn mới là </w:t>
      </w:r>
      <w:r>
        <w:rPr>
          <w:b/>
          <w:i/>
          <w:color w:val="555555"/>
        </w:rPr>
        <w:t>20/10</w:t>
      </w:r>
      <w:r>
        <w:rPr>
          <w:i/>
          <w:color w:val="555555"/>
        </w:rPr>
        <w:t xml:space="preserve"> (từ 20/8, không phải từ 17/7). Nếu cấp 2 tháng</w:t>
      </w:r>
    </w:p>
    <w:p>
      <w:pPr>
        <w:spacing w:before="20" w:after="20"/>
        <w:ind w:left="504"/>
        <w:pBdr>
          <w:left w:val="single" w:sz="12" w:space="4" w:color="93C5FD"/>
        </w:pBdr>
      </w:pPr>
      <w:r>
        <w:rPr>
          <w:i/>
          <w:color w:val="555555"/>
        </w:rPr>
        <w:t xml:space="preserve">cho user ĐÃ hết hạn Premium từ 1/6 → hạn mới là </w:t>
      </w:r>
      <w:r>
        <w:rPr>
          <w:b/>
          <w:i/>
          <w:color w:val="555555"/>
        </w:rPr>
        <w:t>17/9</w:t>
      </w:r>
      <w:r>
        <w:rPr>
          <w:i/>
          <w:color w:val="555555"/>
        </w:rPr>
        <w:t xml:space="preserve"> (từ hôm nay 17/7).</w:t>
      </w:r>
    </w:p>
    <w:p>
      <w:pPr>
        <w:spacing w:before="20" w:after="20"/>
        <w:ind w:left="504"/>
        <w:pBdr>
          <w:left w:val="single" w:sz="12" w:space="4" w:color="93C5FD"/>
        </w:pBdr>
      </w:pPr>
      <w:r>
        <w:rPr>
          <w:i/>
          <w:color w:val="555555"/>
        </w:rPr>
        <w:t>⚠️ **Hiện chưa xem được trạng thái Premium hiện tại của user trong bảng</w:t>
      </w:r>
    </w:p>
    <w:p>
      <w:pPr>
        <w:spacing w:before="20" w:after="20"/>
        <w:ind w:left="504"/>
        <w:pBdr>
          <w:left w:val="single" w:sz="12" w:space="4" w:color="93C5FD"/>
        </w:pBdr>
      </w:pPr>
      <w:r>
        <w:rPr>
          <w:i/>
          <w:color w:val="555555"/>
        </w:rPr>
        <w:t>danh sách** (chỉ biết qua thông báo toast ngay sau khi tự tay cấp) — đây là</w:t>
      </w:r>
    </w:p>
    <w:p>
      <w:pPr>
        <w:spacing w:before="20" w:after="20"/>
        <w:ind w:left="504"/>
        <w:pBdr>
          <w:left w:val="single" w:sz="12" w:space="4" w:color="93C5FD"/>
        </w:pBdr>
      </w:pPr>
      <w:r>
        <w:rPr>
          <w:i/>
          <w:color w:val="555555"/>
        </w:rPr>
        <w:t>giới hạn UX đã biết (ghi nhận trong review S3), không phải lỗi. Muốn kiểm</w:t>
      </w:r>
    </w:p>
    <w:p>
      <w:pPr>
        <w:spacing w:before="20" w:after="20"/>
        <w:ind w:left="504"/>
        <w:pBdr>
          <w:left w:val="single" w:sz="12" w:space="4" w:color="93C5FD"/>
        </w:pBdr>
      </w:pPr>
      <w:r>
        <w:rPr>
          <w:i/>
          <w:color w:val="555555"/>
        </w:rPr>
        <w:t>tra nhanh 1 user có đang Premium hay không, tra trực tiếp DB:</w:t>
      </w:r>
    </w:p>
    <w:p>
      <w:pPr>
        <w:spacing w:before="20" w:after="20"/>
        <w:ind w:left="504"/>
        <w:pBdr>
          <w:left w:val="single" w:sz="12" w:space="4" w:color="93C5FD"/>
        </w:pBdr>
      </w:pPr>
      <w:r>
        <w:rPr>
          <w:i/>
          <w:color w:val="555555"/>
        </w:rPr>
        <w:t>```sql</w:t>
      </w:r>
    </w:p>
    <w:p>
      <w:pPr>
        <w:spacing w:before="20" w:after="20"/>
        <w:ind w:left="504"/>
        <w:pBdr>
          <w:left w:val="single" w:sz="12" w:space="4" w:color="93C5FD"/>
        </w:pBdr>
      </w:pPr>
      <w:r>
        <w:rPr>
          <w:i/>
          <w:color w:val="555555"/>
        </w:rPr>
        <w:t>SELECT "premiumExpiresAt", "premiumSince" FROM users WHERE id = '&lt;userId&gt;';</w:t>
      </w:r>
    </w:p>
    <w:p>
      <w:pPr>
        <w:spacing w:before="20" w:after="20"/>
        <w:ind w:left="504"/>
        <w:pBdr>
          <w:left w:val="single" w:sz="12" w:space="4" w:color="93C5FD"/>
        </w:pBdr>
      </w:pPr>
      <w:r>
        <w:rPr>
          <w:rFonts w:ascii="Courier New" w:hAnsi="Courier New"/>
          <w:i/>
          <w:color w:val="555555"/>
          <w:sz w:val="18"/>
        </w:rPr>
        <w:t>`</w:t>
      </w:r>
    </w:p>
    <w:p>
      <w:pPr>
        <w:spacing w:before="20" w:after="20"/>
        <w:ind w:left="504"/>
        <w:pBdr>
          <w:left w:val="single" w:sz="12" w:space="4" w:color="93C5FD"/>
        </w:pBdr>
      </w:pPr>
      <w:r>
        <w:rPr>
          <w:i/>
          <w:color w:val="555555"/>
        </w:rPr>
        <w:t xml:space="preserve">Premium nếu </w:t>
      </w:r>
      <w:r>
        <w:rPr>
          <w:rFonts w:ascii="Courier New" w:hAnsi="Courier New"/>
          <w:i/>
          <w:color w:val="555555"/>
          <w:sz w:val="18"/>
        </w:rPr>
        <w:t>premiumExpiresAt</w:t>
      </w:r>
      <w:r>
        <w:rPr>
          <w:i/>
          <w:color w:val="555555"/>
        </w:rPr>
        <w:t xml:space="preserve"> còn trong tương lai, HOẶC công tắc toàn cục</w:t>
      </w:r>
    </w:p>
    <w:p>
      <w:pPr>
        <w:spacing w:before="20" w:after="20"/>
        <w:ind w:left="504"/>
        <w:pBdr>
          <w:left w:val="single" w:sz="12" w:space="4" w:color="93C5FD"/>
        </w:pBdr>
      </w:pPr>
      <w:r>
        <w:rPr>
          <w:i/>
          <w:color w:val="555555"/>
        </w:rPr>
        <w:t>(mục 15.1) đang BẬT.</w:t>
      </w:r>
    </w:p>
    <w:p>
      <w:pPr>
        <w:pStyle w:val="Heading3"/>
      </w:pPr>
      <w:r>
        <w:t>15.3 Các quyền lợi bị giới hạn cho Free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BEAFE"/>
          </w:tcPr>
          <w:p>
            <w:pPr>
              <w:spacing w:before="20" w:after="20"/>
            </w:pPr>
            <w:r>
              <w:rPr>
                <w:b/>
                <w:sz w:val="18"/>
              </w:rPr>
            </w:r>
            <w:r>
              <w:rPr>
                <w:b/>
                <w:sz w:val="18"/>
              </w:rPr>
              <w:t>Tính năng</w:t>
            </w:r>
          </w:p>
        </w:tc>
        <w:tc>
          <w:tcPr>
            <w:tcW w:type="dxa" w:w="3135"/>
            <w:shd w:val="clear" w:color="auto" w:fill="DBEAFE"/>
          </w:tcPr>
          <w:p>
            <w:pPr>
              <w:spacing w:before="20" w:after="20"/>
            </w:pPr>
            <w:r>
              <w:rPr>
                <w:b/>
                <w:sz w:val="18"/>
              </w:rPr>
            </w:r>
            <w:r>
              <w:rPr>
                <w:b/>
                <w:sz w:val="18"/>
              </w:rPr>
              <w:t>Free</w:t>
            </w:r>
          </w:p>
        </w:tc>
        <w:tc>
          <w:tcPr>
            <w:tcW w:type="dxa" w:w="3135"/>
            <w:shd w:val="clear" w:color="auto" w:fill="DBEAFE"/>
          </w:tcPr>
          <w:p>
            <w:pPr>
              <w:spacing w:before="20" w:after="20"/>
            </w:pPr>
            <w:r>
              <w:rPr>
                <w:b/>
                <w:sz w:val="18"/>
              </w:rPr>
            </w:r>
            <w:r>
              <w:rPr>
                <w:b/>
                <w:sz w:val="18"/>
              </w:rPr>
              <w:t>Premium</w:t>
            </w:r>
          </w:p>
        </w:tc>
      </w:tr>
      <w:tr>
        <w:tc>
          <w:tcPr>
            <w:tcW w:type="dxa" w:w="3135"/>
          </w:tcPr>
          <w:p>
            <w:pPr>
              <w:spacing w:before="20" w:after="20"/>
            </w:pPr>
            <w:r>
              <w:rPr>
                <w:sz w:val="18"/>
              </w:rPr>
            </w:r>
            <w:r>
              <w:rPr>
                <w:sz w:val="18"/>
              </w:rPr>
              <w:t>Đổi môn học</w:t>
            </w:r>
          </w:p>
        </w:tc>
        <w:tc>
          <w:tcPr>
            <w:tcW w:type="dxa" w:w="3135"/>
          </w:tcPr>
          <w:p>
            <w:pPr>
              <w:spacing w:before="20" w:after="20"/>
            </w:pPr>
            <w:r>
              <w:rPr>
                <w:sz w:val="18"/>
              </w:rPr>
            </w:r>
            <w:r>
              <w:rPr>
                <w:sz w:val="18"/>
              </w:rPr>
              <w:t>Phải "xem quảng cáo" (đếm ngược 5s) mỗi lần, mở khoá 1 lượt/lần xem</w:t>
            </w:r>
          </w:p>
        </w:tc>
        <w:tc>
          <w:tcPr>
            <w:tcW w:type="dxa" w:w="3135"/>
          </w:tcPr>
          <w:p>
            <w:pPr>
              <w:spacing w:before="20" w:after="20"/>
            </w:pPr>
            <w:r>
              <w:rPr>
                <w:sz w:val="18"/>
              </w:rPr>
            </w:r>
            <w:r>
              <w:rPr>
                <w:sz w:val="18"/>
              </w:rPr>
              <w:t>Đổi thoải mái, không giới hạn</w:t>
            </w:r>
          </w:p>
        </w:tc>
      </w:tr>
      <w:tr>
        <w:tc>
          <w:tcPr>
            <w:tcW w:type="dxa" w:w="3135"/>
          </w:tcPr>
          <w:p>
            <w:pPr>
              <w:spacing w:before="20" w:after="20"/>
            </w:pPr>
            <w:r>
              <w:rPr>
                <w:sz w:val="18"/>
              </w:rPr>
            </w:r>
            <w:r>
              <w:rPr>
                <w:sz w:val="18"/>
              </w:rPr>
              <w:t>Ôn lại câu sai (Feature 010)</w:t>
            </w:r>
          </w:p>
        </w:tc>
        <w:tc>
          <w:tcPr>
            <w:tcW w:type="dxa" w:w="3135"/>
          </w:tcPr>
          <w:p>
            <w:pPr>
              <w:spacing w:before="20" w:after="20"/>
            </w:pPr>
            <w:r>
              <w:rPr>
                <w:sz w:val="18"/>
              </w:rPr>
            </w:r>
            <w:r>
              <w:rPr>
                <w:sz w:val="18"/>
              </w:rPr>
              <w:t>Khoá hoàn toàn — chặn ở backend (403), không chỉ ẩn UI</w:t>
            </w:r>
          </w:p>
        </w:tc>
        <w:tc>
          <w:tcPr>
            <w:tcW w:type="dxa" w:w="3135"/>
          </w:tcPr>
          <w:p>
            <w:pPr>
              <w:spacing w:before="20" w:after="20"/>
            </w:pPr>
            <w:r>
              <w:rPr>
                <w:sz w:val="18"/>
              </w:rPr>
            </w:r>
            <w:r>
              <w:rPr>
                <w:sz w:val="18"/>
              </w:rPr>
              <w:t>Dùng đầy đủ</w:t>
            </w:r>
          </w:p>
        </w:tc>
      </w:tr>
      <w:tr>
        <w:tc>
          <w:tcPr>
            <w:tcW w:type="dxa" w:w="3135"/>
          </w:tcPr>
          <w:p>
            <w:pPr>
              <w:spacing w:before="20" w:after="20"/>
            </w:pPr>
            <w:r>
              <w:rPr>
                <w:sz w:val="18"/>
              </w:rPr>
            </w:r>
            <w:r>
              <w:rPr>
                <w:sz w:val="18"/>
              </w:rPr>
              <w:t>Lịch sử thi thử (trang Tiến độ)</w:t>
            </w:r>
          </w:p>
        </w:tc>
        <w:tc>
          <w:tcPr>
            <w:tcW w:type="dxa" w:w="3135"/>
          </w:tcPr>
          <w:p>
            <w:pPr>
              <w:spacing w:before="20" w:after="20"/>
            </w:pPr>
            <w:r>
              <w:rPr>
                <w:sz w:val="18"/>
              </w:rPr>
            </w:r>
            <w:r>
              <w:rPr>
                <w:sz w:val="18"/>
              </w:rPr>
              <w:t>Khoá hoàn toàn — chặn ở backend (403), không trả dữ liệu kể cả rỗng</w:t>
            </w:r>
          </w:p>
        </w:tc>
        <w:tc>
          <w:tcPr>
            <w:tcW w:type="dxa" w:w="3135"/>
          </w:tcPr>
          <w:p>
            <w:pPr>
              <w:spacing w:before="20" w:after="20"/>
            </w:pPr>
            <w:r>
              <w:rPr>
                <w:sz w:val="18"/>
              </w:rPr>
            </w:r>
            <w:r>
              <w:rPr>
                <w:sz w:val="18"/>
              </w:rPr>
              <w:t>Xem đầy đủ</w:t>
            </w:r>
          </w:p>
        </w:tc>
      </w:tr>
      <w:tr>
        <w:tc>
          <w:tcPr>
            <w:tcW w:type="dxa" w:w="3135"/>
          </w:tcPr>
          <w:p>
            <w:pPr>
              <w:spacing w:before="20" w:after="20"/>
            </w:pPr>
            <w:r>
              <w:rPr>
                <w:sz w:val="18"/>
              </w:rPr>
            </w:r>
            <w:r>
              <w:rPr>
                <w:sz w:val="18"/>
              </w:rPr>
              <w:t>Thẻ bảo hiểm chuỗi (Streak Freeze)</w:t>
            </w:r>
          </w:p>
        </w:tc>
        <w:tc>
          <w:tcPr>
            <w:tcW w:type="dxa" w:w="3135"/>
          </w:tcPr>
          <w:p>
            <w:pPr>
              <w:spacing w:before="20" w:after="20"/>
            </w:pPr>
            <w:r>
              <w:rPr>
                <w:sz w:val="18"/>
              </w:rPr>
            </w:r>
            <w:r>
              <w:rPr>
                <w:sz w:val="18"/>
              </w:rPr>
              <w:t>Không có (0 thẻ) — bỏ lỡ 1 ngày là đứt streak ngay</w:t>
            </w:r>
          </w:p>
        </w:tc>
        <w:tc>
          <w:tcPr>
            <w:tcW w:type="dxa" w:w="3135"/>
          </w:tcPr>
          <w:p>
            <w:pPr>
              <w:spacing w:before="20" w:after="20"/>
            </w:pPr>
            <w:r>
              <w:rPr>
                <w:sz w:val="18"/>
              </w:rPr>
            </w:r>
            <w:r>
              <w:rPr>
                <w:sz w:val="18"/>
              </w:rPr>
              <w:t>3 thẻ khi kích hoạt — mỗi thẻ tự "bắc cầu" 1 khoảng trống đúng 1 ngày, không làm đứt streak</w:t>
            </w:r>
          </w:p>
        </w:tc>
      </w:tr>
    </w:tbl>
    <w:p/>
    <w:p>
      <w:pPr>
        <w:spacing w:before="40" w:after="40"/>
      </w:pPr>
      <w:r>
        <w:rPr>
          <w:sz w:val="21"/>
        </w:rPr>
        <w:t>**Vì sao 2 tính năng "khoá hoàn toàn" lại chặn ở backend chứ không chỉ ẩn nút</w:t>
      </w:r>
    </w:p>
    <w:p>
      <w:pPr>
        <w:spacing w:before="40" w:after="40"/>
      </w:pPr>
      <w:r>
        <w:rPr>
          <w:sz w:val="21"/>
        </w:rPr>
        <w:t>trên giao diện?** Đây là quyết định nghiệp vụ có chủ đích: Free không được</w:t>
      </w:r>
    </w:p>
    <w:p>
      <w:pPr>
        <w:spacing w:before="40" w:after="40"/>
      </w:pPr>
      <w:r>
        <w:rPr>
          <w:sz w:val="21"/>
        </w:rPr>
        <w:t>phép lấy dữ liệu này DÙ QUA CÁCH NÀO (kể cả gọi thẳng API, bỏ qua giao diện).</w:t>
      </w:r>
    </w:p>
    <w:p>
      <w:pPr>
        <w:spacing w:before="40" w:after="40"/>
      </w:pPr>
      <w:r>
        <w:rPr>
          <w:sz w:val="21"/>
        </w:rPr>
        <w:t>Nếu chỉ ẩn ở giao diện, Free vẫn có thể gọi trực tiếp API và lấy được dữ</w:t>
      </w:r>
    </w:p>
    <w:p>
      <w:pPr>
        <w:spacing w:before="40" w:after="40"/>
      </w:pPr>
      <w:r>
        <w:rPr>
          <w:sz w:val="21"/>
        </w:rPr>
        <w:t>liệu — vi phạm ranh giới gói dịch vụ.</w:t>
      </w:r>
    </w:p>
    <w:p>
      <w:pPr>
        <w:pStyle w:val="Heading3"/>
      </w:pPr>
      <w:r>
        <w:t>15.4 Thẻ bảo hiểm chuỗi (Streak Freeze) — giải thích cho support</w:t>
      </w:r>
    </w:p>
    <w:p>
      <w:pPr>
        <w:spacing w:before="40" w:after="40"/>
      </w:pPr>
      <w:r>
        <w:rPr>
          <w:sz w:val="21"/>
        </w:rPr>
        <w:t>Khi 1 user kích hoạt Premium (lần đầu hoặc sau khi hết hạn rồi được cấp lại),</w:t>
      </w:r>
    </w:p>
    <w:p>
      <w:pPr>
        <w:spacing w:before="40" w:after="40"/>
      </w:pPr>
      <w:r>
        <w:rPr>
          <w:sz w:val="21"/>
        </w:rPr>
        <w:t xml:space="preserve">họ nhận </w:t>
      </w:r>
      <w:r>
        <w:rPr>
          <w:b/>
          <w:sz w:val="21"/>
        </w:rPr>
        <w:t>3 thẻ</w:t>
      </w:r>
      <w:r>
        <w:rPr>
          <w:sz w:val="21"/>
        </w:rPr>
        <w:t xml:space="preserve">. Nếu họ bỏ lỡ </w:t>
      </w:r>
      <w:r>
        <w:rPr>
          <w:b/>
          <w:sz w:val="21"/>
        </w:rPr>
        <w:t>đúng 1 ngày</w:t>
      </w:r>
      <w:r>
        <w:rPr>
          <w:sz w:val="21"/>
        </w:rPr>
        <w:t xml:space="preserve"> không ôn tập (không phải 2</w:t>
      </w:r>
    </w:p>
    <w:p>
      <w:pPr>
        <w:spacing w:before="40" w:after="40"/>
      </w:pPr>
      <w:r>
        <w:rPr>
          <w:sz w:val="21"/>
        </w:rPr>
        <w:t>ngày trở lên) SAU thời điểm kích hoạt Premium, hệ thống tự động dùng 1 thẻ để</w:t>
      </w:r>
    </w:p>
    <w:p>
      <w:pPr>
        <w:spacing w:before="40" w:after="40"/>
      </w:pPr>
      <w:r>
        <w:rPr>
          <w:sz w:val="21"/>
        </w:rPr>
        <w:t>"bắc cầu" — streak KHÔNG bị coi là đứt. Hết 3 thẻ, các lần bỏ lỡ tiếp theo</w:t>
      </w:r>
    </w:p>
    <w:p>
      <w:pPr>
        <w:spacing w:before="40" w:after="40"/>
      </w:pPr>
      <w:r>
        <w:rPr>
          <w:sz w:val="21"/>
        </w:rPr>
        <w:t>làm đứt streak bình thường.</w:t>
      </w:r>
    </w:p>
    <w:p>
      <w:pPr>
        <w:pStyle w:val="ListBullet"/>
        <w:spacing w:before="20" w:after="20"/>
        <w:ind w:left="360"/>
      </w:pPr>
      <w:r>
        <w:rPr>
          <w:sz w:val="20"/>
        </w:rPr>
        <w:t xml:space="preserve">Nếu bỏ lỡ </w:t>
      </w:r>
      <w:r>
        <w:rPr>
          <w:b/>
          <w:sz w:val="20"/>
        </w:rPr>
        <w:t>2 ngày liên tiếp trở lên</w:t>
      </w:r>
      <w:r>
        <w:rPr>
          <w:sz w:val="20"/>
        </w:rPr>
        <w:t>: LUÔN đứt streak, dù còn thẻ.</w:t>
      </w:r>
    </w:p>
    <w:p>
      <w:pPr>
        <w:pStyle w:val="ListBullet"/>
        <w:spacing w:before="20" w:after="20"/>
        <w:ind w:left="360"/>
      </w:pPr>
      <w:r>
        <w:rPr>
          <w:sz w:val="20"/>
        </w:rPr>
        <w:t>Nếu công tắc toàn cục (mục 15.1) đang BẬT: mọi user được coi như "Premium</w:t>
      </w:r>
    </w:p>
    <w:p>
      <w:pPr>
        <w:spacing w:before="40" w:after="40"/>
      </w:pPr>
      <w:r>
        <w:rPr>
          <w:sz w:val="21"/>
        </w:rPr>
        <w:t>từ lúc tạo tài khoản" — toàn bộ lịch sử ôn tập của họ đều được tính bắc cầu</w:t>
      </w:r>
    </w:p>
    <w:p>
      <w:pPr>
        <w:spacing w:before="40" w:after="40"/>
      </w:pPr>
      <w:r>
        <w:rPr>
          <w:sz w:val="21"/>
        </w:rPr>
        <w:t>(không chỉ từ lúc admin cấp Premium thủ công).</w:t>
      </w:r>
    </w:p>
    <w:p>
      <w:pPr>
        <w:pStyle w:val="ListBullet"/>
        <w:spacing w:before="20" w:after="20"/>
        <w:ind w:left="360"/>
      </w:pPr>
      <w:r>
        <w:rPr>
          <w:sz w:val="20"/>
        </w:rPr>
        <w:t>Cấp thêm tháng cho user ĐANG Premium còn hạn KHÔNG làm mới lại số thẻ (xem</w:t>
      </w:r>
    </w:p>
    <w:p>
      <w:pPr>
        <w:spacing w:before="40" w:after="40"/>
      </w:pPr>
      <w:r>
        <w:rPr>
          <w:sz w:val="21"/>
        </w:rPr>
        <w:t>bảng ở mục 15.2) — chỉ "kích hoạt mới" (từ Free/hết hạn) mới reset về 3.</w:t>
      </w:r>
    </w:p>
    <w:p>
      <w:pPr>
        <w:spacing w:before="40" w:after="40"/>
      </w:pPr>
      <w:r>
        <w:rPr>
          <w:sz w:val="21"/>
        </w:rPr>
        <w:t>Nếu user thắc mắc "sao tôi bỏ lỡ hôm qua mà streak vẫn còn?" — đây là thẻ bảo</w:t>
      </w:r>
    </w:p>
    <w:p>
      <w:pPr>
        <w:spacing w:before="40" w:after="40"/>
      </w:pPr>
      <w:r>
        <w:rPr>
          <w:sz w:val="21"/>
        </w:rPr>
        <w:t>hiểm chuỗi hoạt động đúng thiết kế, không phải lỗi hiển thị.</w:t>
      </w:r>
    </w:p>
    <w:p>
      <w:pPr>
        <w:pStyle w:val="Heading3"/>
      </w:pPr>
      <w:r>
        <w:t>15.5 Cron cảnh báo Premium sắp hết hạn</w:t>
      </w:r>
    </w:p>
    <w:p>
      <w:pPr>
        <w:spacing w:before="40" w:after="40"/>
      </w:pPr>
      <w:r>
        <w:rPr>
          <w:sz w:val="21"/>
        </w:rPr>
        <w:t xml:space="preserve">Chạy tự động </w:t>
      </w:r>
      <w:r>
        <w:rPr>
          <w:b/>
          <w:sz w:val="21"/>
        </w:rPr>
        <w:t>hằng ngày lúc 3:05 AM</w:t>
      </w:r>
      <w:r>
        <w:rPr>
          <w:sz w:val="21"/>
        </w:rPr>
        <w:t xml:space="preserve"> (</w:t>
      </w:r>
      <w:r>
        <w:rPr>
          <w:rFonts w:ascii="Courier New" w:hAnsi="Courier New"/>
          <w:color w:val="C7253E"/>
          <w:sz w:val="21"/>
        </w:rPr>
        <w:t>server.ts</w:t>
      </w:r>
      <w:r>
        <w:rPr>
          <w:sz w:val="21"/>
        </w:rPr>
        <w:t>), không cần admin can</w:t>
      </w:r>
    </w:p>
    <w:p>
      <w:pPr>
        <w:spacing w:before="40" w:after="40"/>
      </w:pPr>
      <w:r>
        <w:rPr>
          <w:sz w:val="21"/>
        </w:rPr>
        <w:t xml:space="preserve">thiệp: quét mọi user có </w:t>
      </w:r>
      <w:r>
        <w:rPr>
          <w:rFonts w:ascii="Courier New" w:hAnsi="Courier New"/>
          <w:color w:val="C7253E"/>
          <w:sz w:val="21"/>
        </w:rPr>
        <w:t>premiumExpiresAt</w:t>
      </w:r>
      <w:r>
        <w:rPr>
          <w:sz w:val="21"/>
        </w:rPr>
        <w:t xml:space="preserve"> rơi vào khoảng 24 giờ tới và chưa</w:t>
      </w:r>
    </w:p>
    <w:p>
      <w:pPr>
        <w:spacing w:before="40" w:after="40"/>
      </w:pPr>
      <w:r>
        <w:rPr>
          <w:sz w:val="21"/>
        </w:rPr>
        <w:t xml:space="preserve">từng được cảnh báo cho hạn hiện tại → gửi thông báo </w:t>
      </w:r>
      <w:r>
        <w:rPr>
          <w:rFonts w:ascii="Courier New" w:hAnsi="Courier New"/>
          <w:color w:val="C7253E"/>
          <w:sz w:val="21"/>
        </w:rPr>
        <w:t>PREMIUM_EXPIRING_SOON</w:t>
      </w:r>
      <w:r>
        <w:rPr>
          <w:sz w:val="21"/>
        </w:rPr>
      </w:r>
    </w:p>
    <w:p>
      <w:pPr>
        <w:spacing w:before="40" w:after="40"/>
      </w:pPr>
      <w:r>
        <w:rPr>
          <w:sz w:val="21"/>
        </w:rPr>
        <w:t>(xem mục 13.2, 13.3).</w:t>
      </w:r>
    </w:p>
    <w:p>
      <w:pPr>
        <w:spacing w:before="40" w:after="40"/>
      </w:pPr>
      <w:r>
        <w:rPr>
          <w:sz w:val="21"/>
        </w:rPr>
        <w:t>Nếu cần kiểm tra thủ công đã chạy đúng chưa:</w:t>
      </w:r>
    </w:p>
    <w:p>
      <w:pPr>
        <w:spacing w:before="40" w:after="40"/>
        <w:ind w:left="432"/>
        <w:shd w:val="clear" w:color="auto" w:fill="F3F4F6"/>
      </w:pPr>
      <w:r>
        <w:rPr>
          <w:rFonts w:ascii="Courier New" w:hAnsi="Courier New"/>
          <w:color w:val="1E1E1E"/>
          <w:sz w:val="17"/>
        </w:rPr>
        <w:t>-- User sắp hết hạn Premium trong 24h nhưng chưa được cảnh báo</w:t>
        <w:br/>
        <w:t>SELECT id, "premiumExpiresAt", "premiumExpiryWarnedAt"</w:t>
        <w:br/>
        <w:t>FROM users</w:t>
        <w:br/>
        <w:t>WHERE "premiumExpiresAt" &gt; NOW() AND "premiumExpiresAt" &lt;= NOW() + INTERVAL '24 hours'</w:t>
        <w:br/>
        <w:t xml:space="preserve">  AND "premiumExpiryWarnedAt" IS NULL;</w:t>
      </w:r>
    </w:p>
    <w:p>
      <w:pPr>
        <w:pStyle w:val="Heading3"/>
      </w:pPr>
      <w:r>
        <w:t>15.6 Xử lý sự cố — Free/Premium</w:t>
      </w:r>
    </w:p>
    <w:p>
      <w:pPr>
        <w:spacing w:before="40" w:after="40"/>
      </w:pPr>
      <w:r>
        <w:rPr>
          <w:sz w:val="21"/>
        </w:rPr>
      </w:r>
      <w:r>
        <w:rPr>
          <w:b/>
          <w:sz w:val="21"/>
        </w:rPr>
        <w:t>Đổi công tắc toàn cục xong nhưng user vẫn thấy trạng thái Premium/Free cũ</w:t>
      </w:r>
      <w:r>
        <w:rPr>
          <w:sz w:val="21"/>
        </w:rPr>
      </w:r>
    </w:p>
    <w:p>
      <w:pPr>
        <w:spacing w:before="40" w:after="40"/>
      </w:pPr>
      <w:r>
        <w:rPr>
          <w:sz w:val="21"/>
        </w:rPr>
        <w:t xml:space="preserve">→ Cache in-memory của </w:t>
      </w:r>
      <w:r>
        <w:rPr>
          <w:rFonts w:ascii="Courier New" w:hAnsi="Courier New"/>
          <w:color w:val="C7253E"/>
          <w:sz w:val="21"/>
        </w:rPr>
        <w:t>premiumService</w:t>
      </w:r>
      <w:r>
        <w:rPr>
          <w:sz w:val="21"/>
        </w:rPr>
        <w:t xml:space="preserve"> được invalidate NGAY khi admin PATCH</w:t>
      </w:r>
    </w:p>
    <w:p>
      <w:pPr>
        <w:spacing w:before="40" w:after="40"/>
      </w:pPr>
      <w:r>
        <w:rPr>
          <w:sz w:val="21"/>
        </w:rPr>
        <w:t>công tắc — nếu vẫn thấy sai, khả năng cao là frontend đang hiển thị dữ liệu</w:t>
      </w:r>
    </w:p>
    <w:p>
      <w:pPr>
        <w:spacing w:before="40" w:after="40"/>
      </w:pPr>
      <w:r>
        <w:rPr>
          <w:sz w:val="21"/>
        </w:rPr>
      </w:r>
      <w:r>
        <w:rPr>
          <w:rFonts w:ascii="Courier New" w:hAnsi="Courier New"/>
          <w:color w:val="C7253E"/>
          <w:sz w:val="21"/>
        </w:rPr>
        <w:t>profile</w:t>
      </w:r>
      <w:r>
        <w:rPr>
          <w:sz w:val="21"/>
        </w:rPr>
        <w:t xml:space="preserve"> đã lấy TRƯỚC lúc đổi công tắc (chưa gọi lại </w:t>
      </w:r>
      <w:r>
        <w:rPr>
          <w:rFonts w:ascii="Courier New" w:hAnsi="Courier New"/>
          <w:color w:val="C7253E"/>
          <w:sz w:val="21"/>
        </w:rPr>
        <w:t>GET /api/users/me</w:t>
      </w:r>
      <w:r>
        <w:rPr>
          <w:sz w:val="21"/>
        </w:rPr>
        <w:t>).</w:t>
      </w:r>
    </w:p>
    <w:p>
      <w:pPr>
        <w:spacing w:before="40" w:after="40"/>
      </w:pPr>
      <w:r>
        <w:rPr>
          <w:sz w:val="21"/>
        </w:rPr>
        <w:t>Yêu cầu user tải lại trang (F5) hoặc đăng nhập lại.</w:t>
      </w:r>
    </w:p>
    <w:p>
      <w:pPr>
        <w:spacing w:before="40" w:after="40"/>
      </w:pPr>
      <w:r>
        <w:rPr>
          <w:sz w:val="21"/>
        </w:rPr>
      </w:r>
      <w:r>
        <w:rPr>
          <w:b/>
          <w:sz w:val="21"/>
        </w:rPr>
        <w:t>Cấp Premium báo lỗi 409 PREMIUM_GRANT_CONFLICT</w:t>
      </w:r>
      <w:r>
        <w:rPr>
          <w:sz w:val="21"/>
        </w:rPr>
      </w:r>
    </w:p>
    <w:p>
      <w:pPr>
        <w:spacing w:before="40" w:after="40"/>
      </w:pPr>
      <w:r>
        <w:rPr>
          <w:sz w:val="21"/>
        </w:rPr>
        <w:t>→ Cực hiếm — xảy ra khi có rất nhiều request cấp Premium cho CÙNG 1 user gần</w:t>
      </w:r>
    </w:p>
    <w:p>
      <w:pPr>
        <w:spacing w:before="40" w:after="40"/>
      </w:pPr>
      <w:r>
        <w:rPr>
          <w:sz w:val="21"/>
        </w:rPr>
        <w:t>như đồng thời (ví dụ double-click nhiều lần liên tục, hoặc 2 admin cùng thao</w:t>
      </w:r>
    </w:p>
    <w:p>
      <w:pPr>
        <w:spacing w:before="40" w:after="40"/>
      </w:pPr>
      <w:r>
        <w:rPr>
          <w:sz w:val="21"/>
        </w:rPr>
        <w:t>tác 1 lúc), vượt quá 5 lần thử lại Compare-And-Swap nội bộ. Thử lại thao tác</w:t>
      </w:r>
    </w:p>
    <w:p>
      <w:pPr>
        <w:spacing w:before="40" w:after="40"/>
      </w:pPr>
      <w:r>
        <w:rPr>
          <w:sz w:val="21"/>
        </w:rPr>
        <w:t xml:space="preserve">— đây là cơ chế chống mất dữ liệu có chủ đích (xem </w:t>
      </w:r>
      <w:r>
        <w:rPr>
          <w:rFonts w:ascii="Courier New" w:hAnsi="Courier New"/>
          <w:color w:val="C7253E"/>
          <w:sz w:val="21"/>
        </w:rPr>
        <w:t>docs/FEATURE_LOG.md</w:t>
      </w:r>
      <w:r>
        <w:rPr>
          <w:sz w:val="21"/>
        </w:rPr>
      </w:r>
    </w:p>
    <w:p>
      <w:pPr>
        <w:spacing w:before="40" w:after="40"/>
      </w:pPr>
      <w:r>
        <w:rPr>
          <w:sz w:val="21"/>
        </w:rPr>
        <w:t>Section 15 mục "Ghi chú kỹ thuật"), không phải lỗi hệ thống.</w:t>
      </w:r>
    </w:p>
    <w:p>
      <w:pPr>
        <w:spacing w:before="40" w:after="40"/>
      </w:pPr>
      <w:r>
        <w:rPr>
          <w:sz w:val="21"/>
        </w:rPr>
      </w:r>
      <w:r>
        <w:rPr>
          <w:b/>
          <w:sz w:val="21"/>
        </w:rPr>
        <w:t>User Free báo "xem quảng cáo xong vẫn không đổi được môn"</w:t>
      </w:r>
      <w:r>
        <w:rPr>
          <w:sz w:val="21"/>
        </w:rPr>
      </w:r>
    </w:p>
    <w:p>
      <w:pPr>
        <w:spacing w:before="40" w:after="40"/>
      </w:pPr>
      <w:r>
        <w:rPr>
          <w:sz w:val="21"/>
        </w:rPr>
        <w:t>→ Token mở khoá (Redis, TTL 300 giây) có thể đã hết hạn giữa lúc xem quảng</w:t>
      </w:r>
    </w:p>
    <w:p>
      <w:pPr>
        <w:spacing w:before="40" w:after="40"/>
      </w:pPr>
      <w:r>
        <w:rPr>
          <w:sz w:val="21"/>
        </w:rPr>
        <w:t>cáo xong và lúc bấm "Lưu" ở màn chọn môn (ví dụ user để màn hình đó quá lâu</w:t>
      </w:r>
    </w:p>
    <w:p>
      <w:pPr>
        <w:spacing w:before="40" w:after="40"/>
      </w:pPr>
      <w:r>
        <w:rPr>
          <w:sz w:val="21"/>
        </w:rPr>
        <w:t>rồi mới bấm lưu). Yêu cầu user quay lại xem quảng cáo lần nữa. Kiểm tra</w:t>
      </w:r>
    </w:p>
    <w:p>
      <w:pPr>
        <w:spacing w:before="40" w:after="40"/>
      </w:pPr>
      <w:r>
        <w:rPr>
          <w:sz w:val="21"/>
        </w:rPr>
        <w:t>nhanh còn hạn hay không (không xoá key khi kiểm tra):</w:t>
      </w:r>
    </w:p>
    <w:p>
      <w:pPr>
        <w:spacing w:before="40" w:after="40"/>
        <w:ind w:left="432"/>
        <w:shd w:val="clear" w:color="auto" w:fill="F3F4F6"/>
      </w:pPr>
      <w:r>
        <w:rPr>
          <w:rFonts w:ascii="Courier New" w:hAnsi="Courier New"/>
          <w:color w:val="1E1E1E"/>
          <w:sz w:val="17"/>
        </w:rPr>
        <w:t>redis-cli TTL "premium:ad-unlock:&lt;userId&gt;"</w:t>
        <w:br/>
        <w:t># -2 = không tồn tại (hết hạn hoặc chưa xem), -1 = tồn tại vĩnh viễn (không nên xảy ra), &gt;0 = còn N giây</w:t>
      </w:r>
    </w:p>
    <w:p>
      <w:pPr>
        <w:spacing w:before="40" w:after="40"/>
      </w:pPr>
      <w:r>
        <w:rPr>
          <w:sz w:val="21"/>
        </w:rPr>
      </w:r>
      <w:r>
        <w:rPr>
          <w:b/>
          <w:sz w:val="21"/>
        </w:rPr>
        <w:t>Streak freeze hiển thị `remaining` khác với số user tự đếm</w:t>
      </w:r>
      <w:r>
        <w:rPr>
          <w:sz w:val="21"/>
        </w:rPr>
      </w:r>
    </w:p>
    <w:p>
      <w:pPr>
        <w:spacing w:before="40" w:after="40"/>
      </w:pPr>
      <w:r>
        <w:rPr>
          <w:sz w:val="21"/>
        </w:rPr>
        <w:t xml:space="preserve">→ Nhắc lại quy tắc mục 15.4: chỉ khoảng trống </w:t>
      </w:r>
      <w:r>
        <w:rPr>
          <w:b/>
          <w:sz w:val="21"/>
        </w:rPr>
        <w:t>đúng 1 ngày</w:t>
      </w:r>
      <w:r>
        <w:rPr>
          <w:sz w:val="21"/>
        </w:rPr>
        <w:t xml:space="preserve"> mới dùng thẻ;</w:t>
      </w:r>
    </w:p>
    <w:p>
      <w:pPr>
        <w:spacing w:before="40" w:after="40"/>
      </w:pPr>
      <w:r>
        <w:rPr>
          <w:sz w:val="21"/>
        </w:rPr>
        <w:t>khoảng trống 2 ngày trở lên luôn làm đứt streak (không dùng thẻ, vì streak</w:t>
      </w:r>
    </w:p>
    <w:p>
      <w:pPr>
        <w:spacing w:before="40" w:after="40"/>
      </w:pPr>
      <w:r>
        <w:rPr>
          <w:sz w:val="21"/>
        </w:rPr>
        <w:t>coi như mất). User dễ nhầm "còn thẻ thì không bao giờ đứt streak" — cần giải</w:t>
      </w:r>
    </w:p>
    <w:p>
      <w:pPr>
        <w:spacing w:before="40" w:after="40"/>
      </w:pPr>
      <w:r>
        <w:rPr>
          <w:sz w:val="21"/>
        </w:rPr>
        <w:t>thích rõ giới hạn "chỉ bắc cầu đúng 1 ngày" này.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